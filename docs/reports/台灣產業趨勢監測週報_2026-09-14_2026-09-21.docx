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報告期間:2026-09-14 ~ 2026-09-21</w:t>
      </w:r>
    </w:p>
    <w:p>
      <w:pPr>
        <w:jc w:val="center"/>
      </w:pPr>
      <w:r>
        <w:rPr>
          <w:color w:val="666666"/>
          <w:sz w:val="24"/>
        </w:rPr>
        <w:t>產出日期:2026-09-21 13:46(台北時間)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本期間(2026-09-14 ~ 2026-09-21)共蒐集 8685 篇公開報導,其中 4352 篇可歸類至 11 個產業類別(4333 篇為一般性新聞未歸類)。 聲量最高的產業依序為:金融業(895 篇,佔可歸類報導 20.6%)、高科技製造業(858 篇,佔可歸類報導 19.7%)、政府教育單位(706 篇,佔可歸類報導 16.2%)。 公司層面,全市場被提及次數最高者為:台積電(186 篇)、蘋果(121 篇)、Meta(116 篇)、輝達(102 篇)、台大(80 篇)。 跨產業主題方面,以「AI 與自動化」相關報導最多(949 篇)、其次為「利率與資金環境」(480 篇),詳見建議策略章節。</w:t>
      </w:r>
    </w:p>
    <w:p>
      <w:pPr>
        <w:pStyle w:val="Heading2"/>
      </w:pPr>
      <w:r>
        <w:rPr>
          <w:color w:val="1F4E79"/>
        </w:rPr>
        <w:t>二、各產業重點(每點附出處)</w:t>
      </w:r>
    </w:p>
    <w:p>
      <w:r>
        <w:rPr>
          <w:b/>
        </w:rPr>
        <w:t>【高科技製造業】</w:t>
      </w:r>
    </w:p>
    <w:p>
      <w:pPr>
        <w:pStyle w:val="ListBullet"/>
      </w:pPr>
      <w:r>
        <w:t>華碩Zenbook DUO摘下IDEA銅獎 多款產品同步挺進決選</w:t>
      </w:r>
      <w:r>
        <w:rPr>
          <w:color w:val="666666"/>
          <w:sz w:val="18"/>
        </w:rPr>
        <w:t xml:space="preserve"> (Anue鉅亨網,2026-09-21,https://news.cnyes.com/news/id/6611880)</w:t>
      </w:r>
    </w:p>
    <w:p>
      <w:pPr>
        <w:pStyle w:val="ListBullet"/>
      </w:pPr>
      <w:r>
        <w:t>臻鼎-KY旗下子公司禮鼎在深圳寶安新廠正式動工</w:t>
      </w:r>
      <w:r>
        <w:rPr>
          <w:color w:val="666666"/>
          <w:sz w:val="18"/>
        </w:rPr>
        <w:t xml:space="preserve"> (Anue鉅亨網,2026-09-21,https://news.cnyes.com/news/id/6610895)</w:t>
      </w:r>
    </w:p>
    <w:p>
      <w:r>
        <w:rPr>
          <w:b/>
        </w:rPr>
        <w:t>【傳統製造業】</w:t>
      </w:r>
    </w:p>
    <w:p>
      <w:pPr>
        <w:pStyle w:val="ListBullet"/>
      </w:pPr>
      <w:r>
        <w:t>蔣萬安稱自行車專用橋技術不可行 沈伯洋：工程團隊評估不用封車道</w:t>
      </w:r>
      <w:r>
        <w:rPr>
          <w:color w:val="666666"/>
          <w:sz w:val="18"/>
        </w:rPr>
        <w:t xml:space="preserve"> (自由時報電子報,2026-09-21,https://news.ltn.com.tw/news/politics/breakingnews/5581042)</w:t>
      </w:r>
    </w:p>
    <w:p>
      <w:pPr>
        <w:pStyle w:val="ListBullet"/>
      </w:pPr>
      <w:r>
        <w:t>台泥10月開股東臨時會　紀念品推水泥袋造型斜背包</w:t>
      </w:r>
      <w:r>
        <w:rPr>
          <w:color w:val="666666"/>
          <w:sz w:val="18"/>
        </w:rPr>
        <w:t xml:space="preserve"> (經濟日報網,2026-09-21,https://money.udn.com/money/story/5612/9767775)</w:t>
      </w:r>
    </w:p>
    <w:p>
      <w:r>
        <w:rPr>
          <w:b/>
        </w:rPr>
        <w:t>【批發零售業】</w:t>
      </w:r>
    </w:p>
    <w:p>
      <w:pPr>
        <w:pStyle w:val="ListBullet"/>
      </w:pPr>
      <w:r>
        <w:t>巨大茄苳樹像淌血！「移植」竟變「不小心移除」　她秀證據打臉蔣萬安</w:t>
      </w:r>
      <w:r>
        <w:rPr>
          <w:color w:val="666666"/>
          <w:sz w:val="18"/>
        </w:rPr>
        <w:t xml:space="preserve"> (壹蘋新聞網,2026-09-21,https://news.nextapple.com/politics/20260921/5D66849BB5218BA8D0C1A94BB3569A3B)</w:t>
      </w:r>
    </w:p>
    <w:p>
      <w:pPr>
        <w:pStyle w:val="ListBullet"/>
      </w:pPr>
      <w:r>
        <w:t>全聯1飲料好喝到上鎖？網笑「3粒金莎也鎖」　釣出真實原因</w:t>
      </w:r>
      <w:r>
        <w:rPr>
          <w:color w:val="666666"/>
          <w:sz w:val="18"/>
        </w:rPr>
        <w:t xml:space="preserve"> (壹蘋新聞網,2026-09-21,https://news.nextapple.com/life/20260921/62527162A4A9D3F9EF6B1E199157D0FF)</w:t>
      </w:r>
    </w:p>
    <w:p>
      <w:r>
        <w:rPr>
          <w:b/>
        </w:rPr>
        <w:t>【住宿及餐飲業】</w:t>
      </w:r>
    </w:p>
    <w:p>
      <w:pPr>
        <w:pStyle w:val="ListBullet"/>
      </w:pPr>
      <w:r>
        <w:t>115年觀光工廠特色評選揭曉　33家入選</w:t>
      </w:r>
      <w:r>
        <w:rPr>
          <w:color w:val="666666"/>
          <w:sz w:val="18"/>
        </w:rPr>
        <w:t xml:space="preserve"> (經濟日報網,2026-09-21,https://money.udn.com/money/story/5612/9767943)</w:t>
      </w:r>
    </w:p>
    <w:p>
      <w:pPr>
        <w:pStyle w:val="ListBullet"/>
      </w:pPr>
      <w:r>
        <w:t>沈伯洋「洋流」狂飆勢能　她曝最大推手：竟是藍營這超大咖</w:t>
      </w:r>
      <w:r>
        <w:rPr>
          <w:color w:val="666666"/>
          <w:sz w:val="18"/>
        </w:rPr>
        <w:t xml:space="preserve"> (三立新聞網 setn.com(Yahoo轉載),2026-09-21,https://tw.news.yahoo.com/%E6%B2%88%E4%BC%AF%E6%B4%8B-%E6%B4%8B%E6%B5%81-%E7%8B%82%E9%A3%86%E5%8B%A2%E8%83%BD-%E5%A5%B9%E6%9B%9D%E6%9C%80%E5%A4%A7%E6%8E%A8%E6%89%8B-%E7%AB%9F%E6%98%AF%E8%97%8D%E7%87%9F%E9%80%99%E8%B6%85%E5%A4%A7%E5%92%96-051500975.html)</w:t>
      </w:r>
    </w:p>
    <w:p>
      <w:r>
        <w:rPr>
          <w:b/>
        </w:rPr>
        <w:t>【資通訊業】</w:t>
      </w:r>
    </w:p>
    <w:p>
      <w:pPr>
        <w:pStyle w:val="ListBullet"/>
      </w:pPr>
      <w:r>
        <w:t>微軟在台 AI 資料中心將增至4座 卞志祥：半導體跟高科技業是最大客戶</w:t>
      </w:r>
      <w:r>
        <w:rPr>
          <w:color w:val="666666"/>
          <w:sz w:val="18"/>
        </w:rPr>
        <w:t xml:space="preserve"> (經濟日報網,2026-09-21,https://money.udn.com/money/story/5612/9767882)</w:t>
      </w:r>
    </w:p>
    <w:p>
      <w:pPr>
        <w:pStyle w:val="ListBullet"/>
      </w:pPr>
      <w:r>
        <w:t>國慶紀念保溫瓶秒變手機架！臉書可參加抽獎</w:t>
      </w:r>
      <w:r>
        <w:rPr>
          <w:color w:val="666666"/>
          <w:sz w:val="18"/>
        </w:rPr>
        <w:t xml:space="preserve"> (今日新聞NOWNEWS(Yahoo轉載),2026-09-21,https://tw.news.yahoo.com/%E5%9C%8B%E6%85%B6%E7%B4%80%E5%BF%B5%E4%BF%9D%E6%BA%AB%E7%93%B6%E7%A7%92%E8%AE%8A%E6%89%8B%E6%A9%9F%E6%9E%B6-%E8%87%89%E6%9B%B8%E5%8F%AF%E5%8F%83%E5%8A%A0%E6%8A%BD%E7%8D%8E-052116544.html)</w:t>
      </w:r>
    </w:p>
    <w:p>
      <w:r>
        <w:rPr>
          <w:b/>
        </w:rPr>
        <w:t>【金融業】</w:t>
      </w:r>
    </w:p>
    <w:p>
      <w:pPr>
        <w:pStyle w:val="ListBullet"/>
      </w:pPr>
      <w:r>
        <w:t>高股息第一檔！0056規模突破8000億元 締造新里程碑</w:t>
      </w:r>
      <w:r>
        <w:rPr>
          <w:color w:val="666666"/>
          <w:sz w:val="18"/>
        </w:rPr>
        <w:t xml:space="preserve"> (Anue鉅亨網,2026-09-21,https://news.cnyes.com/news/id/6611874)</w:t>
      </w:r>
    </w:p>
    <w:p>
      <w:pPr>
        <w:pStyle w:val="ListBullet"/>
      </w:pPr>
      <w:r>
        <w:t>Q4市場延續「高利率、高波動」格局 群益看債券投資迎收益黃金期</w:t>
      </w:r>
      <w:r>
        <w:rPr>
          <w:color w:val="666666"/>
          <w:sz w:val="18"/>
        </w:rPr>
        <w:t xml:space="preserve"> (Anue鉅亨網,2026-09-21,https://news.cnyes.com/news/id/6611843)</w:t>
      </w:r>
    </w:p>
    <w:p>
      <w:r>
        <w:rPr>
          <w:b/>
        </w:rPr>
        <w:t>【保險業】</w:t>
      </w:r>
    </w:p>
    <w:p>
      <w:pPr>
        <w:pStyle w:val="ListBullet"/>
      </w:pPr>
      <w:r>
        <w:t>富邦人壽證實業務同仁遭攻擊 高層赴醫院探視</w:t>
      </w:r>
      <w:r>
        <w:rPr>
          <w:color w:val="666666"/>
          <w:sz w:val="18"/>
        </w:rPr>
        <w:t xml:space="preserve"> (自由時報電子報,2026-09-21,https://ec.ltn.com.tw/article/breakingnews/5581062)</w:t>
      </w:r>
    </w:p>
    <w:p>
      <w:pPr>
        <w:pStyle w:val="ListBullet"/>
      </w:pPr>
      <w:r>
        <w:t>北市大樓廁所濺血！ 男持雙刀攻擊保險員互刺</w:t>
      </w:r>
      <w:r>
        <w:rPr>
          <w:color w:val="666666"/>
          <w:sz w:val="18"/>
        </w:rPr>
        <w:t xml:space="preserve"> (台視新聞網(Yahoo轉載),2026-09-21,https://tw.news.yahoo.com/%E5%8C%97%E5%B8%82%E5%A4%A7%E6%A8%93%E5%BB%81%E6%89%80%E6%BF%BA%E8%A1%80-%E7%94%B7%E6%8C%81%E9%9B%99%E5%88%80%E6%94%BB%E6%93%8A%E4%BF%9D%E9%9A%AA%E5%93%A1%E4%BA%92%E5%88%BA-051526498.html)</w:t>
      </w:r>
    </w:p>
    <w:p>
      <w:r>
        <w:rPr>
          <w:b/>
        </w:rPr>
        <w:t>【專業科學及技術服務業】</w:t>
      </w:r>
    </w:p>
    <w:p>
      <w:pPr>
        <w:pStyle w:val="ListBullet"/>
      </w:pPr>
      <w:r>
        <w:t>陳素月老公車禍亡！獨養2兒　私下一面曝光</w:t>
      </w:r>
      <w:r>
        <w:rPr>
          <w:color w:val="666666"/>
          <w:sz w:val="18"/>
        </w:rPr>
        <w:t xml:space="preserve"> (壹蘋新聞網,2026-09-21,https://news.nextapple.com/politics/20260921/83888418A6593D6ABDF14AAD212874DF)</w:t>
      </w:r>
    </w:p>
    <w:p>
      <w:pPr>
        <w:pStyle w:val="ListBullet"/>
      </w:pPr>
      <w:r>
        <w:t>台南室內裝修工程推薦森鼎設計解析費用報價</w:t>
      </w:r>
      <w:r>
        <w:rPr>
          <w:color w:val="666666"/>
          <w:sz w:val="18"/>
        </w:rPr>
        <w:t xml:space="preserve"> (Yahoo奇摩新聞,2026-09-21,https://tw.news.yahoo.com/%E5%8F%B0%E5%8D%97%E5%AE%A4%E5%85%A7%E8%A3%9D%E4%BF%AE%E5%B7%A5%E7%A8%8B%E6%8E%A8%E8%96%A6%E6%A3%AE%E9%BC%8E%E8%A8%AD%E8%A8%88%E8%A7%A3%E6%9E%90%E8%B2%BB%E7%94%A8%E5%A0%B1%E5%83%B9-050618554.html)</w:t>
      </w:r>
    </w:p>
    <w:p>
      <w:r>
        <w:rPr>
          <w:b/>
        </w:rPr>
        <w:t>【政府教育單位】</w:t>
      </w:r>
    </w:p>
    <w:p>
      <w:pPr>
        <w:pStyle w:val="ListBullet"/>
      </w:pPr>
      <w:r>
        <w:t>恩智浦與文曄科技五度攜手2026梅竹黑客松 清大、中興合組隊伍獲第一</w:t>
      </w:r>
      <w:r>
        <w:rPr>
          <w:color w:val="666666"/>
          <w:sz w:val="18"/>
        </w:rPr>
        <w:t xml:space="preserve"> (經濟日報網,2026-09-21,https://money.udn.com/money/story/5612/9767942)</w:t>
      </w:r>
    </w:p>
    <w:p>
      <w:pPr>
        <w:pStyle w:val="ListBullet"/>
      </w:pPr>
      <w:r>
        <w:t>沈伯洋3個月瘦10公斤！預告下月提出「無限都更」政策</w:t>
      </w:r>
      <w:r>
        <w:rPr>
          <w:color w:val="666666"/>
          <w:sz w:val="18"/>
        </w:rPr>
        <w:t xml:space="preserve"> (壹蘋新聞網,2026-09-21,https://news.nextapple.com/politics/20260921/B48BE3D361E57BFBB4DB58FB90CB5185)</w:t>
      </w:r>
    </w:p>
    <w:p>
      <w:r>
        <w:rPr>
          <w:b/>
        </w:rPr>
        <w:t>【醫療保健業】</w:t>
      </w:r>
    </w:p>
    <w:p>
      <w:pPr>
        <w:pStyle w:val="ListBullet"/>
      </w:pPr>
      <w:r>
        <w:t>全球免疫新藥研發迎轉型潮？精準抗體、神經免疫掀新藥市場商機</w:t>
      </w:r>
      <w:r>
        <w:rPr>
          <w:color w:val="666666"/>
          <w:sz w:val="18"/>
        </w:rPr>
        <w:t xml:space="preserve"> (經濟日報網,2026-09-21,https://money.udn.com/money/story/5612/9767880)</w:t>
      </w:r>
    </w:p>
    <w:p>
      <w:pPr>
        <w:pStyle w:val="ListBullet"/>
      </w:pPr>
      <w:r>
        <w:t>快訊／南北韓邊界驚傳爆炸！疑2士兵「踩到地雷」　重傷急送醫</w:t>
      </w:r>
      <w:r>
        <w:rPr>
          <w:color w:val="666666"/>
          <w:sz w:val="18"/>
        </w:rPr>
        <w:t xml:space="preserve"> (三立新聞網 setn.com(Yahoo轉載),2026-09-21,https://tw.news.yahoo.com/%E5%BF%AB%E8%A8%8A-%E5%8D%97%E5%8C%97%E9%9F%93%E9%82%8A%E7%95%8C%E9%A9%9A%E5%82%B3%E7%88%86%E7%82%B8-%E7%96%912%E5%A3%AB%E5%85%B5-%E8%B8%A9%E5%88%B0%E5%9C%B0%E9%9B%B7-%E9%87%8D%E5%82%B7%E6%80%A5%E9%80%81%E9%86%AB-052100781.html)</w:t>
      </w:r>
    </w:p>
    <w:p>
      <w:r>
        <w:rPr>
          <w:b/>
        </w:rPr>
        <w:t>【服務業】</w:t>
      </w:r>
    </w:p>
    <w:p>
      <w:pPr>
        <w:pStyle w:val="ListBullet"/>
      </w:pPr>
      <w:r>
        <w:t>這不是AI！62歲韓法師大跳「震胸舞」引37萬人按讚</w:t>
      </w:r>
      <w:r>
        <w:rPr>
          <w:color w:val="666666"/>
          <w:sz w:val="18"/>
        </w:rPr>
        <w:t xml:space="preserve"> (民視(Yahoo轉載),2026-09-21,https://tw.news.yahoo.com/%E9%80%99%E4%B8%8D%E6%98%AFai-62%E6%AD%B2%E9%9F%93%E6%B3%95%E5%B8%AB%E5%A4%A7%E8%B7%B3-%E9%9C%87%E8%83%B8%E8%88%9E-%E5%BC%9537%E8%90%AC%E4%BA%BA%E6%8C%89%E8%AE%9A-050645453.html)</w:t>
      </w:r>
    </w:p>
    <w:p>
      <w:pPr>
        <w:pStyle w:val="ListBullet"/>
      </w:pPr>
      <w:r>
        <w:t>新北Q2房市價量回升 成屋大樓CP值高自住首選</w:t>
      </w:r>
      <w:r>
        <w:rPr>
          <w:color w:val="666666"/>
          <w:sz w:val="18"/>
        </w:rPr>
        <w:t xml:space="preserve"> (自由時報電子報,2026-09-21,https://ec.ltn.com.tw/article/breakingnews/5580951)</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858</w:t>
            </w:r>
          </w:p>
        </w:tc>
        <w:tc>
          <w:tcPr>
            <w:tcW w:type="dxa" w:w="2880"/>
          </w:tcPr>
          <w:p>
            <w:r>
              <w:t>19.7%</w:t>
            </w:r>
          </w:p>
        </w:tc>
      </w:tr>
      <w:tr>
        <w:tc>
          <w:tcPr>
            <w:tcW w:type="dxa" w:w="2880"/>
          </w:tcPr>
          <w:p>
            <w:r>
              <w:t>傳統製造業</w:t>
            </w:r>
          </w:p>
        </w:tc>
        <w:tc>
          <w:tcPr>
            <w:tcW w:type="dxa" w:w="2880"/>
          </w:tcPr>
          <w:p>
            <w:r>
              <w:t>129</w:t>
            </w:r>
          </w:p>
        </w:tc>
        <w:tc>
          <w:tcPr>
            <w:tcW w:type="dxa" w:w="2880"/>
          </w:tcPr>
          <w:p>
            <w:r>
              <w:t>3.0%</w:t>
            </w:r>
          </w:p>
        </w:tc>
      </w:tr>
      <w:tr>
        <w:tc>
          <w:tcPr>
            <w:tcW w:type="dxa" w:w="2880"/>
          </w:tcPr>
          <w:p>
            <w:r>
              <w:t>批發零售業</w:t>
            </w:r>
          </w:p>
        </w:tc>
        <w:tc>
          <w:tcPr>
            <w:tcW w:type="dxa" w:w="2880"/>
          </w:tcPr>
          <w:p>
            <w:r>
              <w:t>166</w:t>
            </w:r>
          </w:p>
        </w:tc>
        <w:tc>
          <w:tcPr>
            <w:tcW w:type="dxa" w:w="2880"/>
          </w:tcPr>
          <w:p>
            <w:r>
              <w:t>3.8%</w:t>
            </w:r>
          </w:p>
        </w:tc>
      </w:tr>
      <w:tr>
        <w:tc>
          <w:tcPr>
            <w:tcW w:type="dxa" w:w="2880"/>
          </w:tcPr>
          <w:p>
            <w:r>
              <w:t>住宿及餐飲業</w:t>
            </w:r>
          </w:p>
        </w:tc>
        <w:tc>
          <w:tcPr>
            <w:tcW w:type="dxa" w:w="2880"/>
          </w:tcPr>
          <w:p>
            <w:r>
              <w:t>316</w:t>
            </w:r>
          </w:p>
        </w:tc>
        <w:tc>
          <w:tcPr>
            <w:tcW w:type="dxa" w:w="2880"/>
          </w:tcPr>
          <w:p>
            <w:r>
              <w:t>7.3%</w:t>
            </w:r>
          </w:p>
        </w:tc>
      </w:tr>
      <w:tr>
        <w:tc>
          <w:tcPr>
            <w:tcW w:type="dxa" w:w="2880"/>
          </w:tcPr>
          <w:p>
            <w:r>
              <w:t>資通訊業</w:t>
            </w:r>
          </w:p>
        </w:tc>
        <w:tc>
          <w:tcPr>
            <w:tcW w:type="dxa" w:w="2880"/>
          </w:tcPr>
          <w:p>
            <w:r>
              <w:t>331</w:t>
            </w:r>
          </w:p>
        </w:tc>
        <w:tc>
          <w:tcPr>
            <w:tcW w:type="dxa" w:w="2880"/>
          </w:tcPr>
          <w:p>
            <w:r>
              <w:t>7.6%</w:t>
            </w:r>
          </w:p>
        </w:tc>
      </w:tr>
      <w:tr>
        <w:tc>
          <w:tcPr>
            <w:tcW w:type="dxa" w:w="2880"/>
          </w:tcPr>
          <w:p>
            <w:r>
              <w:t>金融業</w:t>
            </w:r>
          </w:p>
        </w:tc>
        <w:tc>
          <w:tcPr>
            <w:tcW w:type="dxa" w:w="2880"/>
          </w:tcPr>
          <w:p>
            <w:r>
              <w:t>895</w:t>
            </w:r>
          </w:p>
        </w:tc>
        <w:tc>
          <w:tcPr>
            <w:tcW w:type="dxa" w:w="2880"/>
          </w:tcPr>
          <w:p>
            <w:r>
              <w:t>20.6%</w:t>
            </w:r>
          </w:p>
        </w:tc>
      </w:tr>
      <w:tr>
        <w:tc>
          <w:tcPr>
            <w:tcW w:type="dxa" w:w="2880"/>
          </w:tcPr>
          <w:p>
            <w:r>
              <w:t>保險業</w:t>
            </w:r>
          </w:p>
        </w:tc>
        <w:tc>
          <w:tcPr>
            <w:tcW w:type="dxa" w:w="2880"/>
          </w:tcPr>
          <w:p>
            <w:r>
              <w:t>50</w:t>
            </w:r>
          </w:p>
        </w:tc>
        <w:tc>
          <w:tcPr>
            <w:tcW w:type="dxa" w:w="2880"/>
          </w:tcPr>
          <w:p>
            <w:r>
              <w:t>1.1%</w:t>
            </w:r>
          </w:p>
        </w:tc>
      </w:tr>
      <w:tr>
        <w:tc>
          <w:tcPr>
            <w:tcW w:type="dxa" w:w="2880"/>
          </w:tcPr>
          <w:p>
            <w:r>
              <w:t>專業科學及技術服務業</w:t>
            </w:r>
          </w:p>
        </w:tc>
        <w:tc>
          <w:tcPr>
            <w:tcW w:type="dxa" w:w="2880"/>
          </w:tcPr>
          <w:p>
            <w:r>
              <w:t>222</w:t>
            </w:r>
          </w:p>
        </w:tc>
        <w:tc>
          <w:tcPr>
            <w:tcW w:type="dxa" w:w="2880"/>
          </w:tcPr>
          <w:p>
            <w:r>
              <w:t>5.1%</w:t>
            </w:r>
          </w:p>
        </w:tc>
      </w:tr>
      <w:tr>
        <w:tc>
          <w:tcPr>
            <w:tcW w:type="dxa" w:w="2880"/>
          </w:tcPr>
          <w:p>
            <w:r>
              <w:t>政府教育單位</w:t>
            </w:r>
          </w:p>
        </w:tc>
        <w:tc>
          <w:tcPr>
            <w:tcW w:type="dxa" w:w="2880"/>
          </w:tcPr>
          <w:p>
            <w:r>
              <w:t>706</w:t>
            </w:r>
          </w:p>
        </w:tc>
        <w:tc>
          <w:tcPr>
            <w:tcW w:type="dxa" w:w="2880"/>
          </w:tcPr>
          <w:p>
            <w:r>
              <w:t>16.2%</w:t>
            </w:r>
          </w:p>
        </w:tc>
      </w:tr>
      <w:tr>
        <w:tc>
          <w:tcPr>
            <w:tcW w:type="dxa" w:w="2880"/>
          </w:tcPr>
          <w:p>
            <w:r>
              <w:t>醫療保健業</w:t>
            </w:r>
          </w:p>
        </w:tc>
        <w:tc>
          <w:tcPr>
            <w:tcW w:type="dxa" w:w="2880"/>
          </w:tcPr>
          <w:p>
            <w:r>
              <w:t>384</w:t>
            </w:r>
          </w:p>
        </w:tc>
        <w:tc>
          <w:tcPr>
            <w:tcW w:type="dxa" w:w="2880"/>
          </w:tcPr>
          <w:p>
            <w:r>
              <w:t>8.8%</w:t>
            </w:r>
          </w:p>
        </w:tc>
      </w:tr>
      <w:tr>
        <w:tc>
          <w:tcPr>
            <w:tcW w:type="dxa" w:w="2880"/>
          </w:tcPr>
          <w:p>
            <w:r>
              <w:t>服務業</w:t>
            </w:r>
          </w:p>
        </w:tc>
        <w:tc>
          <w:tcPr>
            <w:tcW w:type="dxa" w:w="2880"/>
          </w:tcPr>
          <w:p>
            <w:r>
              <w:t>295</w:t>
            </w:r>
          </w:p>
        </w:tc>
        <w:tc>
          <w:tcPr>
            <w:tcW w:type="dxa" w:w="2880"/>
          </w:tcPr>
          <w:p>
            <w:r>
              <w:t>6.8%</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台積電(186 篇)、蘋果(121 篇)、輝達(102 篇)、華邦電(43 篇)、英特爾(42 篇)、聯發科(42 篇)、創意(40 篇)、三星(34 篇)、宏碁(34 篇)、聯電(30 篇)</w:t>
      </w:r>
    </w:p>
    <w:p>
      <w:pPr>
        <w:pStyle w:val="ListBullet"/>
      </w:pPr>
      <w:r>
        <w:rPr>
          <w:b/>
        </w:rPr>
        <w:t>傳統製造業:</w:t>
      </w:r>
      <w:r>
        <w:t>達新(31 篇)、大同(14 篇)、中石化(12 篇)、味全(11 篇)、台塑(11 篇)、地球(10 篇)、福壽(9 篇)、泰山(8 篇)、和大(8 篇)、國慶科技(7 篇)</w:t>
      </w:r>
    </w:p>
    <w:p>
      <w:pPr>
        <w:pStyle w:val="ListBullet"/>
      </w:pPr>
      <w:r>
        <w:rPr>
          <w:b/>
        </w:rPr>
        <w:t>批發零售業:</w:t>
      </w:r>
      <w:r>
        <w:t>至上(18 篇)、全聯(17 篇)、好市多(17 篇)、新光三越(14 篇)、SOGO(10 篇)、統一超(9 篇)、全家(7 篇)、全科(6 篇)、大聯大(5 篇)、崇越(5 篇)</w:t>
      </w:r>
    </w:p>
    <w:p>
      <w:pPr>
        <w:pStyle w:val="ListBullet"/>
      </w:pPr>
      <w:r>
        <w:rPr>
          <w:b/>
        </w:rPr>
        <w:t>住宿及餐飲業:</w:t>
      </w:r>
      <w:r>
        <w:t>晶華(12 篇)、麥當勞(5 篇)、國賓(4 篇)、六福(4 篇)、王品(3 篇)、老爺酒店(3 篇)、雲品(2 篇)、鼎泰豐(2 篇)、星巴克(2 篇)、八方雲集(1 篇)</w:t>
      </w:r>
    </w:p>
    <w:p>
      <w:pPr>
        <w:pStyle w:val="ListBullet"/>
      </w:pPr>
      <w:r>
        <w:rPr>
          <w:b/>
        </w:rPr>
        <w:t>資通訊業:</w:t>
      </w:r>
      <w:r>
        <w:t>Meta(116 篇)、台灣大(54 篇)、OpenAI(52 篇)、Google(41 篇)、中華電(33 篇)、中華電信(33 篇)、台灣大哥大(26 篇)、傳奇(22 篇)、微軟(21 篇)、遠傳(20 篇)</w:t>
      </w:r>
    </w:p>
    <w:p>
      <w:pPr>
        <w:pStyle w:val="ListBullet"/>
      </w:pPr>
      <w:r>
        <w:rPr>
          <w:b/>
        </w:rPr>
        <w:t>金融業:</w:t>
      </w:r>
      <w:r>
        <w:t>國泰金(32 篇)、中信金(29 篇)、永豐金(19 篇)、兆豐金(16 篇)、新產(15 篇)、元大金(15 篇)、合庫金(11 篇)、富邦金(11 篇)、新光金(11 篇)、台新新光金(10 篇)</w:t>
      </w:r>
    </w:p>
    <w:p>
      <w:pPr>
        <w:pStyle w:val="ListBullet"/>
      </w:pPr>
      <w:r>
        <w:rPr>
          <w:b/>
        </w:rPr>
        <w:t>保險業:</w:t>
      </w:r>
      <w:r>
        <w:t>富邦人壽(8 篇)、國泰人壽(8 篇)、台灣人壽(7 篇)、新光人壽(4 篇)、國泰產險(3 篇)、三商美邦(2 篇)、富邦產險(1 篇)</w:t>
      </w:r>
    </w:p>
    <w:p>
      <w:pPr>
        <w:pStyle w:val="ListBullet"/>
      </w:pPr>
      <w:r>
        <w:rPr>
          <w:b/>
        </w:rPr>
        <w:t>專業科學及技術服務業:</w:t>
      </w:r>
      <w:r>
        <w:t>工研院(11 篇)、KPMG(2 篇)、勤業眾信(2 篇)、埃森哲(1 篇)、資誠(1 篇)、安永(1 篇)、104人力銀行(1 篇)</w:t>
      </w:r>
    </w:p>
    <w:p>
      <w:pPr>
        <w:pStyle w:val="ListBullet"/>
      </w:pPr>
      <w:r>
        <w:rPr>
          <w:b/>
        </w:rPr>
        <w:t>政府教育單位:</w:t>
      </w:r>
      <w:r>
        <w:t>台大(80 篇)、教育部(43 篇)、金管會(34 篇)、國科會(22 篇)、清大(18 篇)、成大(14 篇)、政大(13 篇)、中研院(10 篇)、陽明交大(6 篇)</w:t>
      </w:r>
    </w:p>
    <w:p>
      <w:pPr>
        <w:pStyle w:val="ListBullet"/>
      </w:pPr>
      <w:r>
        <w:rPr>
          <w:b/>
        </w:rPr>
        <w:t>醫療保健業:</w:t>
      </w:r>
      <w:r>
        <w:t>台大醫院(33 篇)、台康生技(11 篇)、美時(9 篇)、沛爾生醫*-創(7 篇)、榮總(6 篇)、馬偕(5 篇)、長庚(5 篇)、藥華藥(5 篇)、承業醫(4 篇)、國光生(4 篇)</w:t>
      </w:r>
    </w:p>
    <w:p>
      <w:pPr>
        <w:pStyle w:val="ListBullet"/>
      </w:pPr>
      <w:r>
        <w:rPr>
          <w:b/>
        </w:rPr>
        <w:t>服務業:</w:t>
      </w:r>
      <w:r>
        <w:t>華航(57 篇)、信義(55 篇)、中台(54 篇)、新興(39 篇)、佳龍(37 篇)、建國(34 篇)、長榮(34 篇)、新建(26 篇)、國產(21 篇)、陽明(20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rotbw8nd.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kjnbpfwd.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87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宏碁</w:t>
            </w:r>
          </w:p>
        </w:tc>
        <w:tc>
          <w:tcPr>
            <w:tcW w:type="dxa" w:w="2160"/>
          </w:tcPr>
          <w:p>
            <w:r>
              <w:t>34</w:t>
            </w:r>
          </w:p>
        </w:tc>
        <w:tc>
          <w:tcPr>
            <w:tcW w:type="dxa" w:w="2160"/>
          </w:tcPr>
          <w:p>
            <w:r>
              <w:t>39.1%</w:t>
            </w:r>
          </w:p>
        </w:tc>
        <w:tc>
          <w:tcPr>
            <w:tcW w:type="dxa" w:w="2160"/>
          </w:tcPr>
          <w:p>
            <w:r>
              <w:t>▲6(前期 28)</w:t>
            </w:r>
          </w:p>
        </w:tc>
      </w:tr>
      <w:tr>
        <w:tc>
          <w:tcPr>
            <w:tcW w:type="dxa" w:w="2160"/>
          </w:tcPr>
          <w:p>
            <w:r>
              <w:t>華碩</w:t>
            </w:r>
          </w:p>
        </w:tc>
        <w:tc>
          <w:tcPr>
            <w:tcW w:type="dxa" w:w="2160"/>
          </w:tcPr>
          <w:p>
            <w:r>
              <w:t>14</w:t>
            </w:r>
          </w:p>
        </w:tc>
        <w:tc>
          <w:tcPr>
            <w:tcW w:type="dxa" w:w="2160"/>
          </w:tcPr>
          <w:p>
            <w:r>
              <w:t>16.1%</w:t>
            </w:r>
          </w:p>
        </w:tc>
        <w:tc>
          <w:tcPr>
            <w:tcW w:type="dxa" w:w="2160"/>
          </w:tcPr>
          <w:p>
            <w:r>
              <w:t>▼21(前期 35)</w:t>
            </w:r>
          </w:p>
        </w:tc>
      </w:tr>
      <w:tr>
        <w:tc>
          <w:tcPr>
            <w:tcW w:type="dxa" w:w="2160"/>
          </w:tcPr>
          <w:p>
            <w:r>
              <w:t>聯想</w:t>
            </w:r>
          </w:p>
        </w:tc>
        <w:tc>
          <w:tcPr>
            <w:tcW w:type="dxa" w:w="2160"/>
          </w:tcPr>
          <w:p>
            <w:r>
              <w:t>14</w:t>
            </w:r>
          </w:p>
        </w:tc>
        <w:tc>
          <w:tcPr>
            <w:tcW w:type="dxa" w:w="2160"/>
          </w:tcPr>
          <w:p>
            <w:r>
              <w:t>16.1%</w:t>
            </w:r>
          </w:p>
        </w:tc>
        <w:tc>
          <w:tcPr>
            <w:tcW w:type="dxa" w:w="2160"/>
          </w:tcPr>
          <w:p>
            <w:r>
              <w:t>▲4(前期 10)</w:t>
            </w:r>
          </w:p>
        </w:tc>
      </w:tr>
      <w:tr>
        <w:tc>
          <w:tcPr>
            <w:tcW w:type="dxa" w:w="2160"/>
          </w:tcPr>
          <w:p>
            <w:r>
              <w:t>微星</w:t>
            </w:r>
          </w:p>
        </w:tc>
        <w:tc>
          <w:tcPr>
            <w:tcW w:type="dxa" w:w="2160"/>
          </w:tcPr>
          <w:p>
            <w:r>
              <w:t>10</w:t>
            </w:r>
          </w:p>
        </w:tc>
        <w:tc>
          <w:tcPr>
            <w:tcW w:type="dxa" w:w="2160"/>
          </w:tcPr>
          <w:p>
            <w:r>
              <w:t>11.5%</w:t>
            </w:r>
          </w:p>
        </w:tc>
        <w:tc>
          <w:tcPr>
            <w:tcW w:type="dxa" w:w="2160"/>
          </w:tcPr>
          <w:p>
            <w:r>
              <w:t>▼5(前期 15)</w:t>
            </w:r>
          </w:p>
        </w:tc>
      </w:tr>
      <w:tr>
        <w:tc>
          <w:tcPr>
            <w:tcW w:type="dxa" w:w="2160"/>
          </w:tcPr>
          <w:p>
            <w:r>
              <w:t>技嘉</w:t>
            </w:r>
          </w:p>
        </w:tc>
        <w:tc>
          <w:tcPr>
            <w:tcW w:type="dxa" w:w="2160"/>
          </w:tcPr>
          <w:p>
            <w:r>
              <w:t>7</w:t>
            </w:r>
          </w:p>
        </w:tc>
        <w:tc>
          <w:tcPr>
            <w:tcW w:type="dxa" w:w="2160"/>
          </w:tcPr>
          <w:p>
            <w:r>
              <w:t>8.0%</w:t>
            </w:r>
          </w:p>
        </w:tc>
        <w:tc>
          <w:tcPr>
            <w:tcW w:type="dxa" w:w="2160"/>
          </w:tcPr>
          <w:p>
            <w:r>
              <w:t>▲3(前期 4)</w:t>
            </w:r>
          </w:p>
        </w:tc>
      </w:tr>
      <w:tr>
        <w:tc>
          <w:tcPr>
            <w:tcW w:type="dxa" w:w="2160"/>
          </w:tcPr>
          <w:p>
            <w:r>
              <w:t>戴爾</w:t>
            </w:r>
          </w:p>
        </w:tc>
        <w:tc>
          <w:tcPr>
            <w:tcW w:type="dxa" w:w="2160"/>
          </w:tcPr>
          <w:p>
            <w:r>
              <w:t>7</w:t>
            </w:r>
          </w:p>
        </w:tc>
        <w:tc>
          <w:tcPr>
            <w:tcW w:type="dxa" w:w="2160"/>
          </w:tcPr>
          <w:p>
            <w:r>
              <w:t>8.0%</w:t>
            </w:r>
          </w:p>
        </w:tc>
        <w:tc>
          <w:tcPr>
            <w:tcW w:type="dxa" w:w="2160"/>
          </w:tcPr>
          <w:p>
            <w:r>
              <w:t>▼3(前期 10)</w:t>
            </w:r>
          </w:p>
        </w:tc>
      </w:tr>
      <w:tr>
        <w:tc>
          <w:tcPr>
            <w:tcW w:type="dxa" w:w="2160"/>
          </w:tcPr>
          <w:p>
            <w:r>
              <w:t>HP</w:t>
            </w:r>
          </w:p>
        </w:tc>
        <w:tc>
          <w:tcPr>
            <w:tcW w:type="dxa" w:w="2160"/>
          </w:tcPr>
          <w:p>
            <w:r>
              <w:t>1</w:t>
            </w:r>
          </w:p>
        </w:tc>
        <w:tc>
          <w:tcPr>
            <w:tcW w:type="dxa" w:w="2160"/>
          </w:tcPr>
          <w:p>
            <w:r>
              <w:t>1.1%</w:t>
            </w:r>
          </w:p>
        </w:tc>
        <w:tc>
          <w:tcPr>
            <w:tcW w:type="dxa" w:w="2160"/>
          </w:tcPr>
          <w:p>
            <w:r>
              <w:t>▼10(前期 11)</w:t>
            </w:r>
          </w:p>
        </w:tc>
      </w:tr>
    </w:tbl>
    <w:p>
      <w:r>
        <w:rPr>
          <w:b/>
        </w:rPr>
        <w:t>【半導體】合計 427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186</w:t>
            </w:r>
          </w:p>
        </w:tc>
        <w:tc>
          <w:tcPr>
            <w:tcW w:type="dxa" w:w="2160"/>
          </w:tcPr>
          <w:p>
            <w:r>
              <w:t>43.6%</w:t>
            </w:r>
          </w:p>
        </w:tc>
        <w:tc>
          <w:tcPr>
            <w:tcW w:type="dxa" w:w="2160"/>
          </w:tcPr>
          <w:p>
            <w:r>
              <w:t>▼5(前期 191)</w:t>
            </w:r>
          </w:p>
        </w:tc>
      </w:tr>
      <w:tr>
        <w:tc>
          <w:tcPr>
            <w:tcW w:type="dxa" w:w="2160"/>
          </w:tcPr>
          <w:p>
            <w:r>
              <w:t>輝達</w:t>
            </w:r>
          </w:p>
        </w:tc>
        <w:tc>
          <w:tcPr>
            <w:tcW w:type="dxa" w:w="2160"/>
          </w:tcPr>
          <w:p>
            <w:r>
              <w:t>102</w:t>
            </w:r>
          </w:p>
        </w:tc>
        <w:tc>
          <w:tcPr>
            <w:tcW w:type="dxa" w:w="2160"/>
          </w:tcPr>
          <w:p>
            <w:r>
              <w:t>23.9%</w:t>
            </w:r>
          </w:p>
        </w:tc>
        <w:tc>
          <w:tcPr>
            <w:tcW w:type="dxa" w:w="2160"/>
          </w:tcPr>
          <w:p>
            <w:r>
              <w:t>▲14(前期 88)</w:t>
            </w:r>
          </w:p>
        </w:tc>
      </w:tr>
      <w:tr>
        <w:tc>
          <w:tcPr>
            <w:tcW w:type="dxa" w:w="2160"/>
          </w:tcPr>
          <w:p>
            <w:r>
              <w:t>聯發科</w:t>
            </w:r>
          </w:p>
        </w:tc>
        <w:tc>
          <w:tcPr>
            <w:tcW w:type="dxa" w:w="2160"/>
          </w:tcPr>
          <w:p>
            <w:r>
              <w:t>42</w:t>
            </w:r>
          </w:p>
        </w:tc>
        <w:tc>
          <w:tcPr>
            <w:tcW w:type="dxa" w:w="2160"/>
          </w:tcPr>
          <w:p>
            <w:r>
              <w:t>9.8%</w:t>
            </w:r>
          </w:p>
        </w:tc>
        <w:tc>
          <w:tcPr>
            <w:tcW w:type="dxa" w:w="2160"/>
          </w:tcPr>
          <w:p>
            <w:r>
              <w:t>▼14(前期 56)</w:t>
            </w:r>
          </w:p>
        </w:tc>
      </w:tr>
      <w:tr>
        <w:tc>
          <w:tcPr>
            <w:tcW w:type="dxa" w:w="2160"/>
          </w:tcPr>
          <w:p>
            <w:r>
              <w:t>英特爾</w:t>
            </w:r>
          </w:p>
        </w:tc>
        <w:tc>
          <w:tcPr>
            <w:tcW w:type="dxa" w:w="2160"/>
          </w:tcPr>
          <w:p>
            <w:r>
              <w:t>42</w:t>
            </w:r>
          </w:p>
        </w:tc>
        <w:tc>
          <w:tcPr>
            <w:tcW w:type="dxa" w:w="2160"/>
          </w:tcPr>
          <w:p>
            <w:r>
              <w:t>9.8%</w:t>
            </w:r>
          </w:p>
        </w:tc>
        <w:tc>
          <w:tcPr>
            <w:tcW w:type="dxa" w:w="2160"/>
          </w:tcPr>
          <w:p>
            <w:r>
              <w:t>▲14(前期 28)</w:t>
            </w:r>
          </w:p>
        </w:tc>
      </w:tr>
      <w:tr>
        <w:tc>
          <w:tcPr>
            <w:tcW w:type="dxa" w:w="2160"/>
          </w:tcPr>
          <w:p>
            <w:r>
              <w:t>三星</w:t>
            </w:r>
          </w:p>
        </w:tc>
        <w:tc>
          <w:tcPr>
            <w:tcW w:type="dxa" w:w="2160"/>
          </w:tcPr>
          <w:p>
            <w:r>
              <w:t>34</w:t>
            </w:r>
          </w:p>
        </w:tc>
        <w:tc>
          <w:tcPr>
            <w:tcW w:type="dxa" w:w="2160"/>
          </w:tcPr>
          <w:p>
            <w:r>
              <w:t>8.0%</w:t>
            </w:r>
          </w:p>
        </w:tc>
        <w:tc>
          <w:tcPr>
            <w:tcW w:type="dxa" w:w="2160"/>
          </w:tcPr>
          <w:p>
            <w:r>
              <w:t>▼52(前期 86)</w:t>
            </w:r>
          </w:p>
        </w:tc>
      </w:tr>
      <w:tr>
        <w:tc>
          <w:tcPr>
            <w:tcW w:type="dxa" w:w="2160"/>
          </w:tcPr>
          <w:p>
            <w:r>
              <w:t>超微</w:t>
            </w:r>
          </w:p>
        </w:tc>
        <w:tc>
          <w:tcPr>
            <w:tcW w:type="dxa" w:w="2160"/>
          </w:tcPr>
          <w:p>
            <w:r>
              <w:t>21</w:t>
            </w:r>
          </w:p>
        </w:tc>
        <w:tc>
          <w:tcPr>
            <w:tcW w:type="dxa" w:w="2160"/>
          </w:tcPr>
          <w:p>
            <w:r>
              <w:t>4.9%</w:t>
            </w:r>
          </w:p>
        </w:tc>
        <w:tc>
          <w:tcPr>
            <w:tcW w:type="dxa" w:w="2160"/>
          </w:tcPr>
          <w:p>
            <w:r>
              <w:t>▼3(前期 24)</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長榮航空(疑似負面 6 篇;命中詞:外洩、爆炸、資安事件、駭客)</w:t>
      </w:r>
    </w:p>
    <w:p>
      <w:pPr>
        <w:pStyle w:val="ListBullet"/>
      </w:pPr>
      <w:r>
        <w:t>3C世代少「真實連結」 長榮幼苗計畫陪苗栗家扶兒少動起來</w:t>
      </w:r>
      <w:r>
        <w:rPr>
          <w:color w:val="666666"/>
          <w:sz w:val="18"/>
        </w:rPr>
        <w:t xml:space="preserve"> (自由時報電子報,2026-09-20,https://news.ltn.com.tw/news/life/breakingnews/5580317)</w:t>
      </w:r>
    </w:p>
    <w:p>
      <w:pPr>
        <w:pStyle w:val="ListBullet"/>
      </w:pPr>
      <w:r>
        <w:t>長榮航空驚傳被駭「資料外洩」！公司發聲：不影響營運</w:t>
      </w:r>
      <w:r>
        <w:rPr>
          <w:color w:val="666666"/>
          <w:sz w:val="18"/>
        </w:rPr>
        <w:t xml:space="preserve"> (中天新聞網(Yahoo轉載),2026-09-16,https://tw.news.yahoo.com/%E9%95%B7%E6%A6%AE%E8%88%AA%E7%A9%BA%E9%A9%9A%E5%82%B3%E8%A2%AB%E9%A7%AD-%E8%B3%87%E6%96%99%E5%A4%96%E6%B4%A9-%E5%85%AC%E5%8F%B8%E7%99%BC%E8%81%B2-%E4%B8%8D%E5%BD%B1%E9%9F%BF%E7%87%9F%E9%81%8B-050259122.html)</w:t>
      </w:r>
    </w:p>
    <w:p>
      <w:pPr>
        <w:pStyle w:val="ListBullet"/>
      </w:pPr>
      <w:r>
        <w:t>長榮航空、航太遭駭客攻擊！啟動資安應變　影響現況曝</w:t>
      </w:r>
      <w:r>
        <w:rPr>
          <w:color w:val="666666"/>
          <w:sz w:val="18"/>
        </w:rPr>
        <w:t xml:space="preserve"> (壹蘋新聞網,2026-09-16,https://news.nextapple.com/life/20260916/81D604BE02A2A099023AAF7247817774)</w:t>
      </w:r>
    </w:p>
    <w:p>
      <w:r>
        <w:rPr>
          <w:b/>
        </w:rPr>
        <w:t>⚠ Meta(疑似負面 6 篇;命中詞:求償、詐欺、詐騙、起訴、違規)</w:t>
      </w:r>
    </w:p>
    <w:p>
      <w:pPr>
        <w:pStyle w:val="ListBullet"/>
      </w:pPr>
      <w:r>
        <w:t>4個月了還沒拆！網紅四叉貓出示照片：李四川小琉球違建還在</w:t>
      </w:r>
      <w:r>
        <w:rPr>
          <w:color w:val="666666"/>
          <w:sz w:val="18"/>
        </w:rPr>
        <w:t xml:space="preserve"> (Newtalk新聞(Yahoo轉載),2026-09-18,https://tw.news.yahoo.com/4%E5%80%8B%E6%9C%88%E4%BA%86%E9%82%84%E6%B2%92%E6%8B%86-%E7%B6%B2%E7%B4%85%E5%9B%9B%E5%8F%89%E8%B2%93%E5%87%BA%E7%A4%BA%E7%85%A7%E7%89%87-%E6%9D%8E%E5%9B%9B%E5%B7%9D%E5%B0%8F%E7%90%89%E7%90%83%E9%81%95%E5%BB%BA%E9%82%84%E5%9C%A8-082509216.html)</w:t>
      </w:r>
    </w:p>
    <w:p>
      <w:pPr>
        <w:pStyle w:val="ListBullet"/>
      </w:pPr>
      <w:r>
        <w:t>嘉市前正副議長莊豐安、蘇澤峰今發監執行 蘇妻臉書曝心聲</w:t>
      </w:r>
      <w:r>
        <w:rPr>
          <w:color w:val="666666"/>
          <w:sz w:val="18"/>
        </w:rPr>
        <w:t xml:space="preserve"> (自由時報電子報,2026-09-18,https://news.ltn.com.tw/news/politics/breakingnews/5577989)</w:t>
      </w:r>
    </w:p>
    <w:p>
      <w:pPr>
        <w:pStyle w:val="ListBullet"/>
      </w:pPr>
      <w:r>
        <w:t>台灣農產品牌危機：每2則農產品廣告就有1則涉嫌詐騙！三縣市拉警報</w:t>
      </w:r>
      <w:r>
        <w:rPr>
          <w:color w:val="666666"/>
          <w:sz w:val="18"/>
        </w:rPr>
        <w:t xml:space="preserve"> (經濟日報網,2026-09-17,https://money.udn.com/money/story/5612/9761725)</w:t>
      </w:r>
    </w:p>
    <w:p>
      <w:r>
        <w:rPr>
          <w:b/>
        </w:rPr>
        <w:t>⚠ 台積電(疑似負面 5 篇;命中詞:求償、爆炸、瑕疵、詐欺)</w:t>
      </w:r>
    </w:p>
    <w:p>
      <w:pPr>
        <w:pStyle w:val="ListBullet"/>
      </w:pPr>
      <w:r>
        <w:t>台積電工程師婚前劈腿女同事！一票律師熱心教戰求償3大招</w:t>
      </w:r>
      <w:r>
        <w:rPr>
          <w:color w:val="666666"/>
          <w:sz w:val="18"/>
        </w:rPr>
        <w:t xml:space="preserve"> (自由時報電子報,2026-09-16,https://news.ltn.com.tw/news/life/breakingnews/5576098)</w:t>
      </w:r>
    </w:p>
    <w:p>
      <w:pPr>
        <w:pStyle w:val="ListBullet"/>
      </w:pPr>
      <w:r>
        <w:t>家登董娘開特斯拉撞牆受傷！控暴衝瑕疵釀禍求償348萬　判決出爐</w:t>
      </w:r>
      <w:r>
        <w:rPr>
          <w:color w:val="666666"/>
          <w:sz w:val="18"/>
        </w:rPr>
        <w:t xml:space="preserve"> (知新聞(Yahoo轉載),2026-09-16,https://tw.news.yahoo.com/%E5%AE%B6%E7%99%BB%E8%91%A3%E5%A8%98%E9%96%8B%E7%89%B9%E6%96%AF%E6%8B%89%E6%92%9E%E7%89%86%E5%8F%97%E5%82%B7-%E6%8E%A7%E6%9A%B4%E8%A1%9D%E7%91%95%E7%96%B5%E9%87%80%E7%A6%8D%E6%B1%82%E5%84%9F348%E8%90%AC-%E5%88%A4%E6%B1%BA%E5%87%BA%E7%88%90-032000516.html)</w:t>
      </w:r>
    </w:p>
    <w:p>
      <w:pPr>
        <w:pStyle w:val="ListBullet"/>
      </w:pPr>
      <w:r>
        <w:t>婚前抓到台積電工程師劈腿　未婚妻告得成嗎？律師解答了</w:t>
      </w:r>
      <w:r>
        <w:rPr>
          <w:color w:val="666666"/>
          <w:sz w:val="18"/>
        </w:rPr>
        <w:t xml:space="preserve"> (壹蘋新聞網,2026-09-15,https://news.nextapple.com/local/20260915/D69D3EBD90C1D1D93D677219D42FD357)</w:t>
      </w:r>
    </w:p>
    <w:p>
      <w:r>
        <w:rPr>
          <w:b/>
        </w:rPr>
        <w:t>⚠ 華南金(疑似負面 2 篇;命中詞:詐騙)</w:t>
      </w:r>
    </w:p>
    <w:p>
      <w:pPr>
        <w:pStyle w:val="ListBullet"/>
      </w:pPr>
      <w:r>
        <w:t>華南金控15年敬老行動 結合金融專業守護高齡生活</w:t>
      </w:r>
      <w:r>
        <w:rPr>
          <w:color w:val="666666"/>
          <w:sz w:val="18"/>
        </w:rPr>
        <w:t xml:space="preserve"> (台灣新生報(Yahoo轉載),2026-09-18,https://tw.news.yahoo.com/%E8%8F%AF%E5%8D%97%E9%87%91%E6%8E%A715%E5%B9%B4%E6%95%AC%E8%80%81%E8%A1%8C%E5%8B%95-%E7%B5%90%E5%90%88%E9%87%91%E8%9E%8D%E5%B0%88%E6%A5%AD%E5%AE%88%E8%AD%B7%E9%AB%98%E9%BD%A1%E7%94%9F%E6%B4%BB-093729541.html)</w:t>
      </w:r>
    </w:p>
    <w:p>
      <w:pPr>
        <w:pStyle w:val="ListBullet"/>
      </w:pPr>
      <w:r>
        <w:t>華南金敬老活動融入防詐教育 教長者辨識假投資、假親友詐騙</w:t>
      </w:r>
      <w:r>
        <w:rPr>
          <w:color w:val="666666"/>
          <w:sz w:val="18"/>
        </w:rPr>
        <w:t xml:space="preserve"> (太報(Yahoo轉載),2026-09-18,https://tw.news.yahoo.com/%E8%8F%AF%E5%8D%97%E9%87%91%E6%95%AC%E8%80%81%E6%B4%BB%E5%8B%95%E8%9E%8D%E5%85%A5%E9%98%B2%E8%A9%90%E6%95%99%E8%82%B2-%E6%95%99%E9%95%B7%E8%80%85%E8%BE%A8%E8%AD%98%E5%81%87%E6%8A%95%E8%B3%87-%E5%81%87%E8%A6%AA%E5%8F%8B%E8%A9%90%E9%A8%99-081036393.html)</w:t>
      </w:r>
    </w:p>
    <w:p>
      <w:r>
        <w:rPr>
          <w:b/>
        </w:rPr>
        <w:t>⚠ 緯創(疑似負面 2 篇;命中詞:抄襲)</w:t>
      </w:r>
    </w:p>
    <w:p>
      <w:pPr>
        <w:pStyle w:val="ListBullet"/>
      </w:pPr>
      <w:r>
        <w:t>點破中國怪象 林憲銘：企業賠錢卻有辦法開出賺錢財報</w:t>
      </w:r>
      <w:r>
        <w:rPr>
          <w:color w:val="666666"/>
          <w:sz w:val="18"/>
        </w:rPr>
        <w:t xml:space="preserve"> (自由時報電子報,2026-09-18,https://ec.ltn.com.tw/article/breakingnews/5578416)</w:t>
      </w:r>
    </w:p>
    <w:p>
      <w:pPr>
        <w:pStyle w:val="ListBullet"/>
      </w:pPr>
      <w:r>
        <w:t>點破中國怪象 林憲銘：企業賠錢卻有辦法開出賺錢財報</w:t>
      </w:r>
      <w:r>
        <w:rPr>
          <w:color w:val="666666"/>
          <w:sz w:val="18"/>
        </w:rPr>
        <w:t xml:space="preserve"> (自由時報(Yahoo轉載),2026-09-18,https://tw.news.yahoo.com/%E9%BB%9E%E7%A0%B4%E4%B8%AD%E5%9C%8B%E6%80%AA%E8%B1%A1-%E6%9E%97%E6%86%B2%E9%8A%98-%E4%BC%81%E6%A5%AD%E8%B3%A0%E9%8C%A2%E5%8D%BB%E6%9C%89%E8%BE%A6%E6%B3%95%E9%96%8B%E5%87%BA%E8%B3%BA%E9%8C%A2%E8%B2%A1%E5%A0%B1-082213168.html)</w:t>
      </w:r>
    </w:p>
    <w:p>
      <w:r>
        <w:rPr>
          <w:b/>
        </w:rPr>
        <w:t>⚠ 輝達(疑似負面 2 篇;命中詞:抄襲、抵制、資安事件)</w:t>
      </w:r>
    </w:p>
    <w:p>
      <w:pPr>
        <w:pStyle w:val="ListBullet"/>
      </w:pPr>
      <w:r>
        <w:t>蔡阿嘎連發2影片！輝達前「裝小孩叫爸爸」惹火全網：先道歉吧</w:t>
      </w:r>
      <w:r>
        <w:rPr>
          <w:color w:val="666666"/>
          <w:sz w:val="18"/>
        </w:rPr>
        <w:t xml:space="preserve"> (三立新聞網 setn.com(Yahoo轉載),2026-09-16,https://tw.news.yahoo.com/%E8%94%A1%E9%98%BF%E5%98%8E%E9%80%A3%E7%99%BC2%E5%BD%B1%E7%89%87-%E8%BC%9D%E9%81%94%E5%89%8D-%E8%A3%9D%E5%B0%8F%E5%AD%A9%E5%8F%AB%E7%88%B8%E7%88%B8-%E6%83%B9%E7%81%AB%E5%85%A8%E7%B6%B2-%E5%85%88%E9%81%93%E6%AD%89%E5%90%A7-140200217.html)</w:t>
      </w:r>
    </w:p>
    <w:p>
      <w:pPr>
        <w:pStyle w:val="ListBullet"/>
      </w:pPr>
      <w:r>
        <w:t>AI放緩掀議論　專家：關鍵在自我控管、產業走向成熟之路</w:t>
      </w:r>
      <w:r>
        <w:rPr>
          <w:color w:val="666666"/>
          <w:sz w:val="18"/>
        </w:rPr>
        <w:t xml:space="preserve"> (中央社,2026-09-16,https://www.cna.com.tw/news/ait/202609160051.aspx)</w:t>
      </w:r>
    </w:p>
    <w:p>
      <w:r>
        <w:rPr>
          <w:b/>
        </w:rPr>
        <w:t>⚠ 美光(疑似負面 2 篇;命中詞:罷工)</w:t>
      </w:r>
    </w:p>
    <w:p>
      <w:pPr>
        <w:pStyle w:val="ListBullet"/>
      </w:pPr>
      <w:r>
        <w:t>台灣重演三星勞資風暴？美光發破百萬獎金　工會不買單「我們要分潤」：否則啟動罷工</w:t>
      </w:r>
      <w:r>
        <w:rPr>
          <w:color w:val="666666"/>
          <w:sz w:val="18"/>
        </w:rPr>
        <w:t xml:space="preserve"> (Yahoo奇摩新聞,2026-09-15,https://tw.news.yahoo.com/%E5%8F%B0%E7%81%A3%E9%87%8D%E6%BC%94%E4%B8%89%E6%98%9F%E5%8B%9E%E8%B3%87%E9%A2%A8%E6%9A%B4-%E7%BE%8E%E5%85%89%E7%99%BC%E7%A0%B4%E7%99%BE%E8%90%AC%E7%8D%8E%E9%87%91-%E5%B7%A5%E6%9C%83%E4%B8%8D%E8%B2%B7%E5%96%AE-%E6%88%91%E5%80%91%E8%A6%81%E5%88%86%E6%BD%A4-%E5%90%A6%E5%89%87%E5%95%9F%E5%8B%95%E7%BD%B7%E5%B7%A5-133700255.html)</w:t>
      </w:r>
    </w:p>
    <w:p>
      <w:pPr>
        <w:pStyle w:val="ListBullet"/>
      </w:pPr>
      <w:r>
        <w:t>美光一次性百萬獎金難平勞資戰！工會喊15%分潤　罷工規劃不停</w:t>
      </w:r>
      <w:r>
        <w:rPr>
          <w:color w:val="666666"/>
          <w:sz w:val="18"/>
        </w:rPr>
        <w:t xml:space="preserve"> (壹蘋新聞網,2026-09-15,https://news.nextapple.com/finance/20260915/B15904FA9A100CC31DA4DEBE40E45B50)</w:t>
      </w:r>
    </w:p>
    <w:p>
      <w:r>
        <w:rPr>
          <w:b/>
        </w:rPr>
        <w:t>⚠ 清大(疑似負面 1 篇;命中詞:違法)</w:t>
      </w:r>
    </w:p>
    <w:p>
      <w:pPr>
        <w:pStyle w:val="ListBullet"/>
      </w:pPr>
      <w:r>
        <w:t>卓榮泰遭凍結4個月薪水 清大教授批國民黨用國會多數進行政治競爭</w:t>
      </w:r>
      <w:r>
        <w:rPr>
          <w:color w:val="666666"/>
          <w:sz w:val="18"/>
        </w:rPr>
        <w:t xml:space="preserve"> (自由時報電子報,2026-09-21,https://news.ltn.com.tw/news/politics/breakingnews/5580851)</w:t>
      </w:r>
    </w:p>
    <w:p>
      <w:r>
        <w:rPr>
          <w:b/>
        </w:rPr>
        <w:t>⚠ 聯想(疑似負面 1 篇;命中詞:下架)</w:t>
      </w:r>
    </w:p>
    <w:p>
      <w:pPr>
        <w:pStyle w:val="ListBullet"/>
      </w:pPr>
      <w:r>
        <w:t>Karina代言鞋子廣告挨批種族歧視！Converse認錯火速下架</w:t>
      </w:r>
      <w:r>
        <w:rPr>
          <w:color w:val="666666"/>
          <w:sz w:val="18"/>
        </w:rPr>
        <w:t xml:space="preserve"> (壹蘋新聞網,2026-09-19,https://news.nextapple.com/entertainment/20260919/0A38BBBADE1266B339D6ADED3FBA9525)</w:t>
      </w:r>
    </w:p>
    <w:p>
      <w:r>
        <w:rPr>
          <w:b/>
        </w:rPr>
        <w:t>⚠ 85度C(疑似負面 1 篇;命中詞:違規)</w:t>
      </w:r>
    </w:p>
    <w:p>
      <w:pPr>
        <w:pStyle w:val="ListBullet"/>
      </w:pPr>
      <w:r>
        <w:t>27家飲料冰品業者遭查！八曜和茶、85度C、大苑子等上榜</w:t>
      </w:r>
      <w:r>
        <w:rPr>
          <w:color w:val="666666"/>
          <w:sz w:val="18"/>
        </w:rPr>
        <w:t xml:space="preserve"> (壹蘋新聞網,2026-09-17,https://news.nextapple.com/life/20260917/02B1A43539EA7D4D85D5D0CC3C66C327)</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17 篇;命中詞:動土、增資、大單、導入AI、接單、擴廠)</w:t>
      </w:r>
    </w:p>
    <w:p>
      <w:pPr>
        <w:pStyle w:val="ListBullet"/>
      </w:pPr>
      <w:r>
        <w:t>台積電CoWoS供應鏈落腳高雄白埔園區 賴清德：2035年前供電無虞</w:t>
      </w:r>
      <w:r>
        <w:rPr>
          <w:color w:val="666666"/>
          <w:sz w:val="18"/>
        </w:rPr>
        <w:t xml:space="preserve"> (經濟日報網,2026-09-21,https://money.udn.com/money/story/5612/9767905)</w:t>
      </w:r>
    </w:p>
    <w:p>
      <w:pPr>
        <w:pStyle w:val="ListBullet"/>
      </w:pPr>
      <w:r>
        <w:t>白埔產業園區動土 賴清德.蔣萬安讚陳其邁市政能力</w:t>
      </w:r>
      <w:r>
        <w:rPr>
          <w:color w:val="666666"/>
          <w:sz w:val="18"/>
        </w:rPr>
        <w:t xml:space="preserve"> (民視(Yahoo轉載),2026-09-21,https://tw.news.yahoo.com/%E7%99%BD%E5%9F%94%E7%94%A2%E6%A5%AD%E5%9C%92%E5%8D%80%E5%8B%95%E5%9C%9F-%E8%B3%B4%E6%B8%85%E5%BE%B7-%E8%94%A3%E8%90%AC%E5%AE%89%E8%AE%9A%E9%99%B3%E5%85%B6%E9%82%81%E5%B8%82%E6%94%BF%E8%83%BD%E5%8A%9B-051310316.html)</w:t>
      </w:r>
    </w:p>
    <w:p>
      <w:r>
        <w:rPr>
          <w:b/>
        </w:rPr>
        <w:t>💡 國泰金(商機訊號 7 篇;命中詞:數位轉型)</w:t>
      </w:r>
    </w:p>
    <w:p>
      <w:pPr>
        <w:pStyle w:val="ListBullet"/>
      </w:pPr>
      <w:r>
        <w:t>國泰金技術年會宣告Agent First階段來臨 首度公開「AI數位同事」創新試驗</w:t>
      </w:r>
      <w:r>
        <w:rPr>
          <w:color w:val="666666"/>
          <w:sz w:val="18"/>
        </w:rPr>
        <w:t xml:space="preserve"> (Anue鉅亨網,2026-09-16,https://news.cnyes.com/news/id/6607667)</w:t>
      </w:r>
    </w:p>
    <w:p>
      <w:pPr>
        <w:pStyle w:val="ListBullet"/>
      </w:pPr>
      <w:r>
        <w:t>國泰金數位轉型力拼兩大重點　運用數位工具、AI「彎道超車」</w:t>
      </w:r>
      <w:r>
        <w:rPr>
          <w:color w:val="666666"/>
          <w:sz w:val="18"/>
        </w:rPr>
        <w:t xml:space="preserve"> (壹蘋新聞網,2026-09-15,https://news.nextapple.com/finance/20260915/5F0AC992D7FFBBFF73E248B625801188)</w:t>
      </w:r>
    </w:p>
    <w:p>
      <w:r>
        <w:rPr>
          <w:b/>
        </w:rPr>
        <w:t>💡 聯發科(商機訊號 5 篇;命中詞:大單、導入AI、擴廠、新廠、進軍)</w:t>
      </w:r>
    </w:p>
    <w:p>
      <w:pPr>
        <w:pStyle w:val="ListBullet"/>
      </w:pPr>
      <w:r>
        <w:t>焦點股》聯發科：ASIC業務 進入爆發期</w:t>
      </w:r>
      <w:r>
        <w:rPr>
          <w:color w:val="666666"/>
          <w:sz w:val="18"/>
        </w:rPr>
        <w:t xml:space="preserve"> (自由時報電子報,2026-09-21,https://ec.ltn.com.tw/article/breakingnews/5580751)</w:t>
      </w:r>
    </w:p>
    <w:p>
      <w:pPr>
        <w:pStyle w:val="ListBullet"/>
      </w:pPr>
      <w:r>
        <w:t>獨吞蘋果與聯發科大單！韓媒：2奈米賽道台積電擴大領先群倫</w:t>
      </w:r>
      <w:r>
        <w:rPr>
          <w:color w:val="666666"/>
          <w:sz w:val="18"/>
        </w:rPr>
        <w:t xml:space="preserve"> (自由時報電子報,2026-09-18,https://ec.ltn.com.tw/article/breakingnews/5578432)</w:t>
      </w:r>
    </w:p>
    <w:p>
      <w:r>
        <w:rPr>
          <w:b/>
        </w:rPr>
        <w:t>💡 輝達(商機訊號 4 篇;命中詞:併購、增資、導入AI、接單)</w:t>
      </w:r>
    </w:p>
    <w:p>
      <w:pPr>
        <w:pStyle w:val="ListBullet"/>
      </w:pPr>
      <w:r>
        <w:t>半導體/機器人業務起飛，凌華Q3業績再戰新高，今股價衝漲停</w:t>
      </w:r>
      <w:r>
        <w:rPr>
          <w:color w:val="666666"/>
          <w:sz w:val="18"/>
        </w:rPr>
        <w:t xml:space="preserve"> (財訊快報(Yahoo轉載),2026-09-21,https://tw.stock.yahoo.com/news/%E5%8D%8A%E5%B0%8E%E9%AB%94-%E6%A9%9F%E5%99%A8%E4%BA%BA%E6%A5%AD%E5%8B%99%E8%B5%B7%E9%A3%9B-%E5%87%8C%E8%8F%AFq3%E6%A5%AD%E7%B8%BE%E5%86%8D%E6%88%B0%E6%96%B0%E9%AB%98-%E4%BB%8A%E8%82%A1%E5%83%B9%E8%A1%9D%E6%BC%B2%E5%81%9C-052722985.html)</w:t>
      </w:r>
    </w:p>
    <w:p>
      <w:pPr>
        <w:pStyle w:val="ListBullet"/>
      </w:pPr>
      <w:r>
        <w:t>敏感資料不能上雲？思科攜NVIDIA推Splunk AI POD，支援本地、私有雲與隔離環境</w:t>
      </w:r>
      <w:r>
        <w:rPr>
          <w:color w:val="666666"/>
          <w:sz w:val="18"/>
        </w:rPr>
        <w:t xml:space="preserve"> (風傳媒(Yahoo轉載),2026-09-17,https://tw.news.yahoo.com/%E6%95%8F%E6%84%9F%E8%B3%87%E6%96%99%E4%B8%8D%E8%83%BD%E4%B8%8A%E9%9B%B2-%E6%80%9D%E7%A7%91%E6%94%9Cnvidia%E6%8E%A8splunk-ai-pod-%E6%94%AF%E6%8F%B4%E6%9C%AC%E5%9C%B0-095317584.html)</w:t>
      </w:r>
    </w:p>
    <w:p>
      <w:r>
        <w:rPr>
          <w:b/>
        </w:rPr>
        <w:t>💡 三星(商機訊號 4 篇;命中詞:接單、擴廠、擴產、訂單成長、設廠)</w:t>
      </w:r>
    </w:p>
    <w:p>
      <w:pPr>
        <w:pStyle w:val="ListBullet"/>
      </w:pPr>
      <w:r>
        <w:t>台積電挑戰曝光！1份報告揭密美國廠「最大難題」</w:t>
      </w:r>
      <w:r>
        <w:rPr>
          <w:color w:val="666666"/>
          <w:sz w:val="18"/>
        </w:rPr>
        <w:t xml:space="preserve"> (自由時報電子報,2026-09-18,https://ec.ltn.com.tw/article/breakingnews/5577916)</w:t>
      </w:r>
    </w:p>
    <w:p>
      <w:pPr>
        <w:pStyle w:val="ListBullet"/>
      </w:pPr>
      <w:r>
        <w:t>AI擴產遇零件荒！日本半導體關鍵零件交期飆40個月，韓晶片廠面瓶頸</w:t>
      </w:r>
      <w:r>
        <w:rPr>
          <w:color w:val="666666"/>
          <w:sz w:val="18"/>
        </w:rPr>
        <w:t xml:space="preserve"> (財訊快報(Yahoo轉載),2026-09-18,https://tw.stock.yahoo.com/news/ai%E6%93%B4%E7%94%A2%E9%81%87%E9%9B%B6%E4%BB%B6%E8%8D%92-%E6%97%A5%E6%9C%AC%E5%8D%8A%E5%B0%8E%E9%AB%94%E9%97%9C%E9%8D%B5%E9%9B%B6%E4%BB%B6%E4%BA%A4%E6%9C%9F%E9%A3%8640%E5%80%8B%E6%9C%88-%E9%9F%93%E6%99%B6%E7%89%87%E5%BB%A0%E9%9D%A2%E7%93%B6%E9%A0%B8-050623884.html)</w:t>
      </w:r>
    </w:p>
    <w:p>
      <w:r>
        <w:rPr>
          <w:b/>
        </w:rPr>
        <w:t>💡 永豐金(商機訊號 4 篇;命中詞:增資、簽約)</w:t>
      </w:r>
    </w:p>
    <w:p>
      <w:pPr>
        <w:pStyle w:val="ListBullet"/>
      </w:pPr>
      <w:r>
        <w:t>永豐銀統籌百和興業1.5億美元聯貸案 今正式簽約</w:t>
      </w:r>
      <w:r>
        <w:rPr>
          <w:color w:val="666666"/>
          <w:sz w:val="18"/>
        </w:rPr>
        <w:t xml:space="preserve"> (自由時報電子報,2026-09-16,https://ec.ltn.com.tw/article/breakingnews/5576203)</w:t>
      </w:r>
    </w:p>
    <w:p>
      <w:pPr>
        <w:pStyle w:val="ListBullet"/>
      </w:pPr>
      <w:r>
        <w:t>永豐金(2890):永豐金控公告本公司現金增資發行新股6.4億股之發行條件 及認股基準日等相關事宜</w:t>
      </w:r>
      <w:r>
        <w:rPr>
          <w:color w:val="666666"/>
          <w:sz w:val="18"/>
        </w:rPr>
        <w:t xml:space="preserve"> (證交所重大訊息,2026-09-14,https://mops.twse.com.tw/mops/web/t05sr01_1#2890-1150914-155102)</w:t>
      </w:r>
    </w:p>
    <w:p>
      <w:r>
        <w:rPr>
          <w:b/>
        </w:rPr>
        <w:t>💡 全家(商機訊號 3 篇;命中詞:展店)</w:t>
      </w:r>
    </w:p>
    <w:p>
      <w:pPr>
        <w:pStyle w:val="ListBullet"/>
      </w:pPr>
      <w:r>
        <w:t>全家特殊商場增至29座　口湖休息站續約6年</w:t>
      </w:r>
      <w:r>
        <w:rPr>
          <w:color w:val="666666"/>
          <w:sz w:val="18"/>
        </w:rPr>
        <w:t xml:space="preserve"> (經濟日報網,2026-09-18,https://money.udn.com/money/story/5612/9763375)</w:t>
      </w:r>
    </w:p>
    <w:p>
      <w:pPr>
        <w:pStyle w:val="ListBullet"/>
      </w:pPr>
      <w:r>
        <w:t>全家特殊商場增至29座　口湖休息站續約6年</w:t>
      </w:r>
      <w:r>
        <w:rPr>
          <w:color w:val="666666"/>
          <w:sz w:val="18"/>
        </w:rPr>
        <w:t xml:space="preserve"> (中央社,2026-09-18,https://www.cna.com.tw/news/afe/202609180184.aspx)</w:t>
      </w:r>
    </w:p>
    <w:p>
      <w:r>
        <w:rPr>
          <w:b/>
        </w:rPr>
        <w:t>💡 仁寶(商機訊號 3 篇;命中詞:併購、結盟)</w:t>
      </w:r>
    </w:p>
    <w:p>
      <w:pPr>
        <w:pStyle w:val="ListBullet"/>
      </w:pPr>
      <w:r>
        <w:t>連虧15季　仁寶溢價18％私有化鋐寶整頓　收編網通技術拚邊緣AI</w:t>
      </w:r>
      <w:r>
        <w:rPr>
          <w:color w:val="666666"/>
          <w:sz w:val="18"/>
        </w:rPr>
        <w:t xml:space="preserve"> (鏡報(Yahoo轉載),2026-09-18,https://tw.news.yahoo.com/%E9%80%A3%E8%99%A715%E5%AD%A3-%E4%BB%81%E5%AF%B6%E6%BA%A2%E5%83%B918-%E7%A7%81%E6%9C%89%E5%8C%96%E9%8B%90%E5%AF%B6%E6%95%B4%E9%A0%93-%E6%94%B6%E7%B7%A8%E7%B6%B2%E9%80%9A%E6%8A%80%E8%A1%93%E6%8B%9A%E9%82%8A%E7%B7%A3ai-124000398.html)</w:t>
      </w:r>
    </w:p>
    <w:p>
      <w:pPr>
        <w:pStyle w:val="ListBullet"/>
      </w:pPr>
      <w:r>
        <w:t>仁寶結盟Exascale　在美打造新一代GPU驗證平台</w:t>
      </w:r>
      <w:r>
        <w:rPr>
          <w:color w:val="666666"/>
          <w:sz w:val="18"/>
        </w:rPr>
        <w:t xml:space="preserve"> (經濟日報網,2026-09-14,https://money.udn.com/money/story/5612/9753984)</w:t>
      </w:r>
    </w:p>
    <w:p>
      <w:r>
        <w:rPr>
          <w:b/>
        </w:rPr>
        <w:t>💡 玉山金(商機訊號 3 篇;命中詞:擴廠、簽約)</w:t>
      </w:r>
    </w:p>
    <w:p>
      <w:pPr>
        <w:pStyle w:val="ListBullet"/>
      </w:pPr>
      <w:r>
        <w:t>遠東商銀主辦昇貿科技25億元聯貸  銀行團超額認購1.8倍</w:t>
      </w:r>
      <w:r>
        <w:rPr>
          <w:color w:val="666666"/>
          <w:sz w:val="18"/>
        </w:rPr>
        <w:t xml:space="preserve"> (自由時報電子報,2026-09-17,https://ec.ltn.com.tw/article/breakingnews/5577184)</w:t>
      </w:r>
    </w:p>
    <w:p>
      <w:pPr>
        <w:pStyle w:val="ListBullet"/>
      </w:pPr>
      <w:r>
        <w:t>遠銀統籌主辦昇貿科技與大瑞科技聯合授信案</w:t>
      </w:r>
      <w:r>
        <w:rPr>
          <w:color w:val="666666"/>
          <w:sz w:val="18"/>
        </w:rPr>
        <w:t xml:space="preserve"> (台灣新生報(Yahoo轉載),2026-09-17,https://tw.news.yahoo.com/%E9%81%A0%E9%8A%80%E7%B5%B1%E7%B1%8C%E4%B8%BB%E8%BE%A6%E6%98%87%E8%B2%BF%E7%A7%91%E6%8A%80%E8%88%87%E5%A4%A7%E7%91%9E%E7%A7%91%E6%8A%80%E8%81%AF%E5%90%88%E6%8E%88%E4%BF%A1%E6%A1%88-095950454.html)</w:t>
      </w:r>
    </w:p>
    <w:p>
      <w:r>
        <w:rPr>
          <w:b/>
        </w:rPr>
        <w:t>💡 華南金(商機訊號 3 篇;命中詞:擴廠、簽約)</w:t>
      </w:r>
    </w:p>
    <w:p>
      <w:pPr>
        <w:pStyle w:val="ListBullet"/>
      </w:pPr>
      <w:r>
        <w:t>遠東商銀主辦昇貿科技25億元聯貸  銀行團超額認購1.8倍</w:t>
      </w:r>
      <w:r>
        <w:rPr>
          <w:color w:val="666666"/>
          <w:sz w:val="18"/>
        </w:rPr>
        <w:t xml:space="preserve"> (自由時報電子報,2026-09-17,https://ec.ltn.com.tw/article/breakingnews/5577184)</w:t>
      </w:r>
    </w:p>
    <w:p>
      <w:pPr>
        <w:pStyle w:val="ListBullet"/>
      </w:pPr>
      <w:r>
        <w:t>遠銀統籌主辦昇貿科技與大瑞科技聯合授信案</w:t>
      </w:r>
      <w:r>
        <w:rPr>
          <w:color w:val="666666"/>
          <w:sz w:val="18"/>
        </w:rPr>
        <w:t xml:space="preserve"> (台灣新生報(Yahoo轉載),2026-09-17,https://tw.news.yahoo.com/%E9%81%A0%E9%8A%80%E7%B5%B1%E7%B1%8C%E4%B8%BB%E8%BE%A6%E6%98%87%E8%B2%BF%E7%A7%91%E6%8A%80%E8%88%87%E5%A4%A7%E7%91%9E%E7%A7%91%E6%8A%80%E8%81%AF%E5%90%88%E6%8E%88%E4%BF%A1%E6%A1%88-095950454.html)</w:t>
      </w:r>
    </w:p>
    <w:p>
      <w:r>
        <w:rPr>
          <w:b/>
        </w:rPr>
        <w:t>💡 台灣人壽(商機訊號 3 篇;命中詞:簽約)</w:t>
      </w:r>
    </w:p>
    <w:p>
      <w:pPr>
        <w:pStyle w:val="ListBullet"/>
      </w:pPr>
      <w:r>
        <w:t>盧秀燕宣布台中超巨蛋下月簽約　盼3年完工</w:t>
      </w:r>
      <w:r>
        <w:rPr>
          <w:color w:val="666666"/>
          <w:sz w:val="18"/>
        </w:rPr>
        <w:t xml:space="preserve"> (壹蘋新聞網,2026-09-16,https://news.nextapple.com/politics/20260916/7703C8AFEE6221268CB2ED4010A91DD2)</w:t>
      </w:r>
    </w:p>
    <w:p>
      <w:pPr>
        <w:pStyle w:val="ListBullet"/>
      </w:pPr>
      <w:r>
        <w:t>台中超巨蛋力拚年底簽約　引進日本火腿鬥士隊經驗！最快3年完工</w:t>
      </w:r>
      <w:r>
        <w:rPr>
          <w:color w:val="666666"/>
          <w:sz w:val="18"/>
        </w:rPr>
        <w:t xml:space="preserve"> (壹蘋新聞網,2026-09-16,https://news.nextapple.com/life/20260916/1C07785A7DCB22542835C0D2C4E11D41)</w:t>
      </w:r>
    </w:p>
    <w:p>
      <w:r>
        <w:rPr>
          <w:b/>
        </w:rPr>
        <w:t>💡 Google(商機訊號 2 篇;命中詞:大單、進軍)</w:t>
      </w:r>
    </w:p>
    <w:p>
      <w:pPr>
        <w:pStyle w:val="ListBullet"/>
      </w:pPr>
      <w:r>
        <w:t>焦點股》聯發科：ASIC業務 進入爆發期</w:t>
      </w:r>
      <w:r>
        <w:rPr>
          <w:color w:val="666666"/>
          <w:sz w:val="18"/>
        </w:rPr>
        <w:t xml:space="preserve"> (自由時報電子報,2026-09-21,https://ec.ltn.com.tw/article/breakingnews/5580751)</w:t>
      </w:r>
    </w:p>
    <w:p>
      <w:pPr>
        <w:pStyle w:val="ListBullet"/>
      </w:pPr>
      <w:r>
        <w:t>Waymo2027年進軍東京　Robotaxi挑戰日本市場</w:t>
      </w:r>
      <w:r>
        <w:rPr>
          <w:color w:val="666666"/>
          <w:sz w:val="18"/>
        </w:rPr>
        <w:t xml:space="preserve"> (中央社,2026-09-15,https://www.cna.com.tw/news/ait/202609150266.aspx)</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858 篇報導</w:t>
      </w:r>
      <w:r>
        <w:t>;公司聲量前段:台積電(186 篇)、蘋果(121 篇)、輝達(102 篇)、華邦電(43 篇)、英特爾(42 篇)</w:t>
      </w:r>
      <w:r>
        <w:t>。重點報導如下:</w:t>
      </w:r>
    </w:p>
    <w:p>
      <w:pPr>
        <w:pStyle w:val="ListBullet"/>
      </w:pPr>
      <w:r>
        <w:t>華碩Zenbook DUO摘下IDEA銅獎 多款產品同步挺進決選</w:t>
      </w:r>
      <w:r>
        <w:rPr>
          <w:color w:val="666666"/>
          <w:sz w:val="18"/>
        </w:rPr>
        <w:t xml:space="preserve"> (Anue鉅亨網,2026-09-21,https://news.cnyes.com/news/id/6611880)</w:t>
      </w:r>
    </w:p>
    <w:p>
      <w:pPr>
        <w:pStyle w:val="ListBullet"/>
      </w:pPr>
      <w:r>
        <w:t>臻鼎-KY旗下子公司禮鼎在深圳寶安新廠正式動工</w:t>
      </w:r>
      <w:r>
        <w:rPr>
          <w:color w:val="666666"/>
          <w:sz w:val="18"/>
        </w:rPr>
        <w:t xml:space="preserve"> (Anue鉅亨網,2026-09-21,https://news.cnyes.com/news/id/6610895)</w:t>
      </w:r>
    </w:p>
    <w:p>
      <w:pPr>
        <w:pStyle w:val="ListBullet"/>
      </w:pPr>
      <w:r>
        <w:t>華碩 Zenbook DUO 摘下 IDEA 銅獎 多款產品同步挺進決選</w:t>
      </w:r>
      <w:r>
        <w:rPr>
          <w:color w:val="666666"/>
          <w:sz w:val="18"/>
        </w:rPr>
        <w:t xml:space="preserve"> (經濟日報網,2026-09-21,https://money.udn.com/money/story/5612/9767931)</w:t>
      </w:r>
    </w:p>
    <w:p>
      <w:pPr>
        <w:pStyle w:val="ListBullet"/>
      </w:pPr>
      <w:r>
        <w:t>台積電CoWoS供應鏈落腳高雄白埔園區 賴清德：2035年前供電無虞</w:t>
      </w:r>
      <w:r>
        <w:rPr>
          <w:color w:val="666666"/>
          <w:sz w:val="18"/>
        </w:rPr>
        <w:t xml:space="preserve"> (經濟日報網,2026-09-21,https://money.udn.com/money/story/5612/9767905)</w:t>
      </w:r>
    </w:p>
    <w:p>
      <w:pPr>
        <w:pStyle w:val="ListBullet"/>
      </w:pPr>
      <w:r>
        <w:t>高雄白埔半導體基地動土！賴清德喊話：2035年前台灣穩定供電沒問題</w:t>
      </w:r>
      <w:r>
        <w:rPr>
          <w:color w:val="666666"/>
          <w:sz w:val="18"/>
        </w:rPr>
        <w:t xml:space="preserve"> (自由時報電子報,2026-09-21,https://ec.ltn.com.tw/article/breakingnews/5581066)</w:t>
      </w:r>
    </w:p>
    <w:p>
      <w:pPr>
        <w:pStyle w:val="ListBullet"/>
      </w:pPr>
      <w:r>
        <w:t>台灣微軟卞志祥：AI算力荒將持續2到3年 半導體及科技業算力需求最大</w:t>
      </w:r>
      <w:r>
        <w:rPr>
          <w:color w:val="666666"/>
          <w:sz w:val="18"/>
        </w:rPr>
        <w:t xml:space="preserve"> (經濟日報網,2026-09-21,https://money.udn.com/money/story/5612/9767850)</w:t>
      </w:r>
    </w:p>
    <w:p>
      <w:pPr>
        <w:pStyle w:val="ListBullet"/>
      </w:pPr>
      <w:r>
        <w:t>白埔產業園區動土 賴清德.蔣萬安讚陳其邁市政能力</w:t>
      </w:r>
      <w:r>
        <w:rPr>
          <w:color w:val="666666"/>
          <w:sz w:val="18"/>
        </w:rPr>
        <w:t xml:space="preserve"> (民視(Yahoo轉載),2026-09-21,https://tw.news.yahoo.com/%E7%99%BD%E5%9F%94%E7%94%A2%E6%A5%AD%E5%9C%92%E5%8D%80%E5%8B%95%E5%9C%9F-%E8%B3%B4%E6%B8%85%E5%BE%B7-%E8%94%A3%E8%90%AC%E5%AE%89%E8%AE%9A%E9%99%B3%E5%85%B6%E9%82%81%E5%B8%82%E6%94%BF%E8%83%BD%E5%8A%9B-051310316.html)</w:t>
      </w:r>
    </w:p>
    <w:p>
      <w:pPr>
        <w:pStyle w:val="ListBullet"/>
      </w:pPr>
      <w:r>
        <w:t>友達爆量亮燈漲停  網嗨：加入友達 人生發達</w:t>
      </w:r>
      <w:r>
        <w:rPr>
          <w:color w:val="666666"/>
          <w:sz w:val="18"/>
        </w:rPr>
        <w:t xml:space="preserve"> (自由時報電子報,2026-09-21,https://ec.ltn.com.tw/article/breakingnews/5581006)</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129 篇報導</w:t>
      </w:r>
      <w:r>
        <w:t>;公司聲量前段:達新(31 篇)、大同(14 篇)、中石化(12 篇)、味全(11 篇)、台塑(11 篇)</w:t>
      </w:r>
      <w:r>
        <w:t>。重點報導如下:</w:t>
      </w:r>
    </w:p>
    <w:p>
      <w:pPr>
        <w:pStyle w:val="ListBullet"/>
      </w:pPr>
      <w:r>
        <w:t>蔣萬安稱自行車專用橋技術不可行 沈伯洋：工程團隊評估不用封車道</w:t>
      </w:r>
      <w:r>
        <w:rPr>
          <w:color w:val="666666"/>
          <w:sz w:val="18"/>
        </w:rPr>
        <w:t xml:space="preserve"> (自由時報電子報,2026-09-21,https://news.ltn.com.tw/news/politics/breakingnews/5581042)</w:t>
      </w:r>
    </w:p>
    <w:p>
      <w:pPr>
        <w:pStyle w:val="ListBullet"/>
      </w:pPr>
      <w:r>
        <w:t>台泥10月開股東臨時會　紀念品推水泥袋造型斜背包</w:t>
      </w:r>
      <w:r>
        <w:rPr>
          <w:color w:val="666666"/>
          <w:sz w:val="18"/>
        </w:rPr>
        <w:t xml:space="preserve"> (經濟日報網,2026-09-21,https://money.udn.com/money/story/5612/9767775)</w:t>
      </w:r>
    </w:p>
    <w:p>
      <w:pPr>
        <w:pStyle w:val="ListBullet"/>
      </w:pPr>
      <w:r>
        <w:t>狂！中信兄弟連3場「再見勝」寫罕見紀錄　上半場墊底變身下半季龍頭</w:t>
      </w:r>
      <w:r>
        <w:rPr>
          <w:color w:val="666666"/>
          <w:sz w:val="18"/>
        </w:rPr>
        <w:t xml:space="preserve"> (壹蘋新聞網,2026-09-21,https://news.nextapple.com/sports/20260921/5C5A6DFD5455A3B5B3DC6C190704541A)</w:t>
      </w:r>
    </w:p>
    <w:p>
      <w:pPr>
        <w:pStyle w:val="ListBullet"/>
      </w:pPr>
      <w:r>
        <w:t>台泥10月開股東臨時會　紀念品推水泥袋造型斜背包</w:t>
      </w:r>
      <w:r>
        <w:rPr>
          <w:color w:val="666666"/>
          <w:sz w:val="18"/>
        </w:rPr>
        <w:t xml:space="preserve"> (中央社(Yahoo轉載),2026-09-21,https://tw.news.yahoo.com/%E5%8F%B0%E6%B3%A510%E6%9C%88%E9%96%8B%E8%82%A1%E6%9D%B1%E8%87%A8%E6%99%82%E6%9C%83-%E7%B4%80%E5%BF%B5%E5%93%81%E6%8E%A8%E6%B0%B4%E6%B3%A5%E8%A2%8B%E9%80%A0%E5%9E%8B%E6%96%9C%E8%83%8C%E5%8C%85-042908413.html)</w:t>
      </w:r>
    </w:p>
    <w:p>
      <w:pPr>
        <w:pStyle w:val="ListBullet"/>
      </w:pPr>
      <w:r>
        <w:t>集團作帳行情助攻 南亞、台塑化季底有望進行補漲</w:t>
      </w:r>
      <w:r>
        <w:rPr>
          <w:color w:val="666666"/>
          <w:sz w:val="18"/>
        </w:rPr>
        <w:t xml:space="preserve"> (Anue鉅亨網,2026-09-20,https://news.cnyes.com/news/id/6611387)</w:t>
      </w:r>
    </w:p>
    <w:p>
      <w:pPr>
        <w:pStyle w:val="ListBullet"/>
      </w:pPr>
      <w:r>
        <w:t>美國手工眼鏡DITA登台！每副耗時8個月打造　GD、鋼鐵人都愛上</w:t>
      </w:r>
      <w:r>
        <w:rPr>
          <w:color w:val="666666"/>
          <w:sz w:val="18"/>
        </w:rPr>
        <w:t xml:space="preserve"> (壹蘋新聞網,2026-09-20,https://news.nextapple.com/entertainment/20260920/9B3999A6A1562FDBCE3ADF979130AE94)</w:t>
      </w:r>
    </w:p>
    <w:p>
      <w:pPr>
        <w:pStyle w:val="ListBullet"/>
      </w:pPr>
      <w:r>
        <w:t>台塑石化：21日油價不調整</w:t>
      </w:r>
      <w:r>
        <w:rPr>
          <w:color w:val="666666"/>
          <w:sz w:val="18"/>
        </w:rPr>
        <w:t xml:space="preserve"> (經濟日報網,2026-09-20,https://money.udn.com/money/story/5612/9766219)</w:t>
      </w:r>
    </w:p>
    <w:p>
      <w:pPr>
        <w:pStyle w:val="ListBullet"/>
      </w:pPr>
      <w:r>
        <w:t>台塑石化：21日油價不調整</w:t>
      </w:r>
      <w:r>
        <w:rPr>
          <w:color w:val="666666"/>
          <w:sz w:val="18"/>
        </w:rPr>
        <w:t xml:space="preserve"> (中央社,2026-09-20,https://www.cna.com.tw/news/afe/202609200096.aspx)</w:t>
      </w:r>
    </w:p>
    <w:p>
      <w:pPr>
        <w:pStyle w:val="Heading2"/>
      </w:pPr>
      <w:r>
        <w:rPr>
          <w:color w:val="1F4E79"/>
        </w:rPr>
        <w:t>批發零售業</w:t>
      </w:r>
    </w:p>
    <w:p>
      <w:r>
        <w:rPr>
          <w:color w:val="666666"/>
          <w:sz w:val="18"/>
        </w:rPr>
        <w:t>主計總處行業統計分類對照:G 批發及零售業(45-48)</w:t>
      </w:r>
    </w:p>
    <w:p>
      <w:r>
        <w:rPr>
          <w:b/>
        </w:rPr>
        <w:t>本期共 166 篇報導</w:t>
      </w:r>
      <w:r>
        <w:t>;公司聲量前段:至上(18 篇)、全聯(17 篇)、好市多(17 篇)、新光三越(14 篇)、SOGO(10 篇)</w:t>
      </w:r>
      <w:r>
        <w:t>。重點報導如下:</w:t>
      </w:r>
    </w:p>
    <w:p>
      <w:pPr>
        <w:pStyle w:val="ListBullet"/>
      </w:pPr>
      <w:r>
        <w:t>巨大茄苳樹像淌血！「移植」竟變「不小心移除」　她秀證據打臉蔣萬安</w:t>
      </w:r>
      <w:r>
        <w:rPr>
          <w:color w:val="666666"/>
          <w:sz w:val="18"/>
        </w:rPr>
        <w:t xml:space="preserve"> (壹蘋新聞網,2026-09-21,https://news.nextapple.com/politics/20260921/5D66849BB5218BA8D0C1A94BB3569A3B)</w:t>
      </w:r>
    </w:p>
    <w:p>
      <w:pPr>
        <w:pStyle w:val="ListBullet"/>
      </w:pPr>
      <w:r>
        <w:t>全聯1飲料好喝到上鎖？網笑「3粒金莎也鎖」　釣出真實原因</w:t>
      </w:r>
      <w:r>
        <w:rPr>
          <w:color w:val="666666"/>
          <w:sz w:val="18"/>
        </w:rPr>
        <w:t xml:space="preserve"> (壹蘋新聞網,2026-09-21,https://news.nextapple.com/life/20260921/62527162A4A9D3F9EF6B1E199157D0FF)</w:t>
      </w:r>
    </w:p>
    <w:p>
      <w:pPr>
        <w:pStyle w:val="ListBullet"/>
      </w:pPr>
      <w:r>
        <w:t>「從媒合走向合作」i can銀享科技平台串聯高齡產業跨域新商機</w:t>
      </w:r>
      <w:r>
        <w:rPr>
          <w:color w:val="666666"/>
          <w:sz w:val="18"/>
        </w:rPr>
        <w:t xml:space="preserve"> (警政時報(Yahoo轉載),2026-09-21,https://tw.news.yahoo.com/%E5%BE%9E%E5%AA%92%E5%90%88%E8%B5%B0%E5%90%91%E5%90%88%E4%BD%9C-can%E9%8A%80%E4%BA%AB%E7%A7%91%E6%8A%80%E5%B9%B3%E5%8F%B0%E4%B8%B2%E8%81%AF%E9%AB%98%E9%BD%A1%E7%94%A2%E6%A5%AD%E8%B7%A8%E5%9F%9F%E6%96%B0%E5%95%86%E6%A9%9F-050608927.html)</w:t>
      </w:r>
    </w:p>
    <w:p>
      <w:pPr>
        <w:pStyle w:val="ListBullet"/>
      </w:pPr>
      <w:r>
        <w:t>番路鄉農會特色農產服務北部消費大衆進軍臺北　北流、微風通路接連亮相</w:t>
      </w:r>
      <w:r>
        <w:rPr>
          <w:color w:val="666666"/>
          <w:sz w:val="18"/>
        </w:rPr>
        <w:t xml:space="preserve"> (台灣好報(Yahoo轉載),2026-09-21,https://tw.news.yahoo.com/%E7%95%AA%E8%B7%AF%E9%84%89%E8%BE%B2%E6%9C%83%E7%89%B9%E8%89%B2%E8%BE%B2%E7%94%A2%E6%9C%8D%E5%8B%99%E5%8C%97%E9%83%A8%E6%B6%88%E8%B2%BB%E5%A4%A7%E8%A1%86%E9%80%B2%E8%BB%8D%E8%87%BA%E5%8C%97-%E5%8C%97%E6%B5%81-%E5%BE%AE%E9%A2%A8%E9%80%9A%E8%B7%AF%E6%8E%A5%E9%80%A3%E4%BA%AE%E7%9B%B8-050212488.html)</w:t>
      </w:r>
    </w:p>
    <w:p>
      <w:pPr>
        <w:pStyle w:val="ListBullet"/>
      </w:pPr>
      <w:r>
        <w:t>「移植」變「移除」！東門市場茄苳樹遭誤砍 北市認疏失求償</w:t>
      </w:r>
      <w:r>
        <w:rPr>
          <w:color w:val="666666"/>
          <w:sz w:val="18"/>
        </w:rPr>
        <w:t xml:space="preserve"> (自由時報電子報,2026-09-21,https://news.ltn.com.tw/news/life/breakingnews/5581019)</w:t>
      </w:r>
    </w:p>
    <w:p>
      <w:pPr>
        <w:pStyle w:val="ListBullet"/>
      </w:pPr>
      <w:r>
        <w:t>焦點股》Gogolook：成功擴大泰國市場 一字鎖漲停</w:t>
      </w:r>
      <w:r>
        <w:rPr>
          <w:color w:val="666666"/>
          <w:sz w:val="18"/>
        </w:rPr>
        <w:t xml:space="preserve"> (自由時報電子報,2026-09-21,https://ec.ltn.com.tw/article/breakingnews/5580854)</w:t>
      </w:r>
    </w:p>
    <w:p>
      <w:pPr>
        <w:pStyle w:val="ListBullet"/>
      </w:pPr>
      <w:r>
        <w:t>烤肉食材注意！ 北市中秋食品抽驗 豆干違規防腐、甜椒農藥殘留過量</w:t>
      </w:r>
      <w:r>
        <w:rPr>
          <w:color w:val="666666"/>
          <w:sz w:val="18"/>
        </w:rPr>
        <w:t xml:space="preserve"> (自由時報電子報,2026-09-21,https://news.ltn.com.tw/news/life/breakingnews/5580877)</w:t>
      </w:r>
    </w:p>
    <w:p>
      <w:pPr>
        <w:pStyle w:val="ListBullet"/>
      </w:pPr>
      <w:r>
        <w:t>OK超商「藍白新店型」出現了！美廉社母公司收購後轉型開跑</w:t>
      </w:r>
      <w:r>
        <w:rPr>
          <w:color w:val="666666"/>
          <w:sz w:val="18"/>
        </w:rPr>
        <w:t xml:space="preserve"> (壹蘋新聞網,2026-09-21,https://news.nextapple.com/life/20260921/3BE0E57ADBBC6CA782CEEBBD9014E2EB)</w:t>
      </w:r>
    </w:p>
    <w:p>
      <w:pPr>
        <w:pStyle w:val="Heading2"/>
      </w:pPr>
      <w:r>
        <w:rPr>
          <w:color w:val="1F4E79"/>
        </w:rPr>
        <w:t>住宿及餐飲業</w:t>
      </w:r>
    </w:p>
    <w:p>
      <w:r>
        <w:rPr>
          <w:color w:val="666666"/>
          <w:sz w:val="18"/>
        </w:rPr>
        <w:t>主計總處行業統計分類對照:I 住宿及餐飲業(55-56)</w:t>
      </w:r>
    </w:p>
    <w:p>
      <w:r>
        <w:rPr>
          <w:b/>
        </w:rPr>
        <w:t>本期共 316 篇報導</w:t>
      </w:r>
      <w:r>
        <w:t>;公司聲量前段:晶華(12 篇)、麥當勞(5 篇)、國賓(4 篇)、六福(4 篇)、王品(3 篇)</w:t>
      </w:r>
      <w:r>
        <w:t>。重點報導如下:</w:t>
      </w:r>
    </w:p>
    <w:p>
      <w:pPr>
        <w:pStyle w:val="ListBullet"/>
      </w:pPr>
      <w:r>
        <w:t>115年觀光工廠特色評選揭曉　33家入選</w:t>
      </w:r>
      <w:r>
        <w:rPr>
          <w:color w:val="666666"/>
          <w:sz w:val="18"/>
        </w:rPr>
        <w:t xml:space="preserve"> (經濟日報網,2026-09-21,https://money.udn.com/money/story/5612/9767943)</w:t>
      </w:r>
    </w:p>
    <w:p>
      <w:pPr>
        <w:pStyle w:val="ListBullet"/>
      </w:pPr>
      <w:r>
        <w:t>沈伯洋「洋流」狂飆勢能　她曝最大推手：竟是藍營這超大咖</w:t>
      </w:r>
      <w:r>
        <w:rPr>
          <w:color w:val="666666"/>
          <w:sz w:val="18"/>
        </w:rPr>
        <w:t xml:space="preserve"> (三立新聞網 setn.com(Yahoo轉載),2026-09-21,https://tw.news.yahoo.com/%E6%B2%88%E4%BC%AF%E6%B4%8B-%E6%B4%8B%E6%B5%81-%E7%8B%82%E9%A3%86%E5%8B%A2%E8%83%BD-%E5%A5%B9%E6%9B%9D%E6%9C%80%E5%A4%A7%E6%8E%A8%E6%89%8B-%E7%AB%9F%E6%98%AF%E8%97%8D%E7%87%9F%E9%80%99%E8%B6%85%E5%A4%A7%E5%92%96-051500975.html)</w:t>
      </w:r>
    </w:p>
    <w:p>
      <w:pPr>
        <w:pStyle w:val="ListBullet"/>
      </w:pPr>
      <w:r>
        <w:t>亞運男籃》拿了金牌卻差點回不了家 南韓隊今返國又遇接駁車問題</w:t>
      </w:r>
      <w:r>
        <w:rPr>
          <w:color w:val="666666"/>
          <w:sz w:val="18"/>
        </w:rPr>
        <w:t xml:space="preserve"> (自由時報(Yahoo轉載),2026-09-21,https://tw.sports.yahoo.com/news/%E4%BA%9E%E9%81%8B%E7%94%B7%E7%B1%83-%E6%8B%BF%E4%BA%86%E9%87%91%E7%89%8C%E5%8D%BB%E5%B7%AE%E9%BB%9E%E5%9B%9E%E4%B8%8D%E4%BA%86%E5%AE%B6-%E5%8D%97%E9%9F%93%E9%9A%8A%E4%BB%8A%E8%BF%94%E5%9C%8B%E5%8F%88%E9%81%87%E6%8E%A5%E9%A7%81%E8%BB%8A%E5%95%8F%E9%A1%8C-051235379.html)</w:t>
      </w:r>
    </w:p>
    <w:p>
      <w:pPr>
        <w:pStyle w:val="ListBullet"/>
      </w:pPr>
      <w:r>
        <w:t>新北山林Party Day邀你來坪林 有機會抽中飯店住宿券</w:t>
      </w:r>
      <w:r>
        <w:rPr>
          <w:color w:val="666666"/>
          <w:sz w:val="18"/>
        </w:rPr>
        <w:t xml:space="preserve"> (自由時報電子報,2026-09-21,https://news.ltn.com.tw/news/life/breakingnews/5581046)</w:t>
      </w:r>
    </w:p>
    <w:p>
      <w:pPr>
        <w:pStyle w:val="ListBullet"/>
      </w:pPr>
      <w:r>
        <w:t>失智不等於失能！竹縣失智月 展現長輩自信與價值</w:t>
      </w:r>
      <w:r>
        <w:rPr>
          <w:color w:val="666666"/>
          <w:sz w:val="18"/>
        </w:rPr>
        <w:t xml:space="preserve"> (自由時報電子報,2026-09-21,https://news.ltn.com.tw/news/life/breakingnews/5581041)</w:t>
      </w:r>
    </w:p>
    <w:p>
      <w:pPr>
        <w:pStyle w:val="ListBullet"/>
      </w:pPr>
      <w:r>
        <w:t>鬍鬚張少東力挺　蔣萬安：若支持就被出征是撕裂社會</w:t>
      </w:r>
      <w:r>
        <w:rPr>
          <w:color w:val="666666"/>
          <w:sz w:val="18"/>
        </w:rPr>
        <w:t xml:space="preserve"> (Yahoo奇摩新聞,2026-09-21,https://tw.news.yahoo.com/%E9%AC%8D%E9%AC%9A%E5%BC%B5%E5%B0%91%E6%9D%B1%E5%8A%9B%E6%8C%BA-%E8%94%A3%E8%90%AC%E5%AE%89-%E8%8B%A5%E6%94%AF%E6%8C%81%E5%B0%B1%E8%A2%AB%E5%87%BA%E5%BE%81%E6%98%AF%E6%92%95%E8%A3%82%E7%A4%BE%E6%9C%83-045725305.html)</w:t>
      </w:r>
    </w:p>
    <w:p>
      <w:pPr>
        <w:pStyle w:val="ListBullet"/>
      </w:pPr>
      <w:r>
        <w:t>中秋連假訂房率54.48％ 「11縣市高於平均」連江縣奪冠破7成</w:t>
      </w:r>
      <w:r>
        <w:rPr>
          <w:color w:val="666666"/>
          <w:sz w:val="18"/>
        </w:rPr>
        <w:t xml:space="preserve"> (自由時報電子報,2026-09-21,https://news.ltn.com.tw/news/life/breakingnews/5580963)</w:t>
      </w:r>
    </w:p>
    <w:p>
      <w:pPr>
        <w:pStyle w:val="ListBullet"/>
      </w:pPr>
      <w:r>
        <w:t>GD麥當勞套餐9/23台灣開賣　一次收集三連拍小卡</w:t>
      </w:r>
      <w:r>
        <w:rPr>
          <w:color w:val="666666"/>
          <w:sz w:val="18"/>
        </w:rPr>
        <w:t xml:space="preserve"> (壹蘋新聞網,2026-09-21,https://news.nextapple.com/life/20260921/7D1AA9CBFBEB315A03720A739B278AD6)</w:t>
      </w:r>
    </w:p>
    <w:p>
      <w:pPr>
        <w:pStyle w:val="Heading2"/>
      </w:pPr>
      <w:r>
        <w:rPr>
          <w:color w:val="1F4E79"/>
        </w:rPr>
        <w:t>資通訊業</w:t>
      </w:r>
    </w:p>
    <w:p>
      <w:r>
        <w:rPr>
          <w:color w:val="666666"/>
          <w:sz w:val="18"/>
        </w:rPr>
        <w:t>主計總處行業統計分類對照:J 出版影音及資通訊業(58-63:軟體、電信、資訊服務)</w:t>
      </w:r>
    </w:p>
    <w:p>
      <w:r>
        <w:rPr>
          <w:b/>
        </w:rPr>
        <w:t>本期共 331 篇報導</w:t>
      </w:r>
      <w:r>
        <w:t>;公司聲量前段:Meta(116 篇)、台灣大(54 篇)、OpenAI(52 篇)、Google(41 篇)、中華電(33 篇)</w:t>
      </w:r>
      <w:r>
        <w:t>。重點報導如下:</w:t>
      </w:r>
    </w:p>
    <w:p>
      <w:pPr>
        <w:pStyle w:val="ListBullet"/>
      </w:pPr>
      <w:r>
        <w:t>微軟在台 AI 資料中心將增至4座 卞志祥：半導體跟高科技業是最大客戶</w:t>
      </w:r>
      <w:r>
        <w:rPr>
          <w:color w:val="666666"/>
          <w:sz w:val="18"/>
        </w:rPr>
        <w:t xml:space="preserve"> (經濟日報網,2026-09-21,https://money.udn.com/money/story/5612/9767882)</w:t>
      </w:r>
    </w:p>
    <w:p>
      <w:pPr>
        <w:pStyle w:val="ListBullet"/>
      </w:pPr>
      <w:r>
        <w:t>國慶紀念保溫瓶秒變手機架！臉書可參加抽獎</w:t>
      </w:r>
      <w:r>
        <w:rPr>
          <w:color w:val="666666"/>
          <w:sz w:val="18"/>
        </w:rPr>
        <w:t xml:space="preserve"> (今日新聞NOWNEWS(Yahoo轉載),2026-09-21,https://tw.news.yahoo.com/%E5%9C%8B%E6%85%B6%E7%B4%80%E5%BF%B5%E4%BF%9D%E6%BA%AB%E7%93%B6%E7%A7%92%E8%AE%8A%E6%89%8B%E6%A9%9F%E6%9E%B6-%E8%87%89%E6%9B%B8%E5%8F%AF%E5%8F%83%E5%8A%A0%E6%8A%BD%E7%8D%8E-052116544.html)</w:t>
      </w:r>
    </w:p>
    <w:p>
      <w:pPr>
        <w:pStyle w:val="ListBullet"/>
      </w:pPr>
      <w:r>
        <w:t>異言堂(影)／AI進化　詐騙手法全面升新　靠一兩台機器就抵數十人工作</w:t>
      </w:r>
      <w:r>
        <w:rPr>
          <w:color w:val="666666"/>
          <w:sz w:val="18"/>
        </w:rPr>
        <w:t xml:space="preserve"> (民視(Yahoo轉載),2026-09-21,https://tw.news.yahoo.com/%E7%95%B0%E8%A8%80%E5%A0%82-%E5%BD%B1-ai%E9%80%B2%E5%8C%96-%E8%A9%90%E9%A8%99%E6%89%8B%E6%B3%95%E5%85%A8%E9%9D%A2%E5%8D%87%E6%96%B0-%E9%9D%A0-051226051.html)</w:t>
      </w:r>
    </w:p>
    <w:p>
      <w:pPr>
        <w:pStyle w:val="ListBullet"/>
      </w:pPr>
      <w:r>
        <w:t>何欣純競總成立邀「總統級」助陣 江啟臣10月4日競總成立</w:t>
      </w:r>
      <w:r>
        <w:rPr>
          <w:color w:val="666666"/>
          <w:sz w:val="18"/>
        </w:rPr>
        <w:t xml:space="preserve"> (聯合新聞網(Yahoo轉載),2026-09-21,https://tw.news.yahoo.com/%E4%BD%95%E6%AC%A3%E7%B4%94%E7%AB%B6%E7%B8%BD%E6%88%90%E7%AB%8B%E9%82%80-%E7%B8%BD%E7%B5%B1%E7%B4%9A-%E5%8A%A9%E9%99%A3-%E6%B1%9F%E5%95%9F%E8%87%A310%E6%9C%884%E6%97%A5%E7%AB%B6%E7%B8%BD%E6%88%90%E7%AB%8B-051155841.html)</w:t>
      </w:r>
    </w:p>
    <w:p>
      <w:pPr>
        <w:pStyle w:val="ListBullet"/>
      </w:pPr>
      <w:r>
        <w:t>舒力基颱風將生成、連假尾聲接近台灣！Google AI分三派 路徑關鍵曝</w:t>
      </w:r>
      <w:r>
        <w:rPr>
          <w:color w:val="666666"/>
          <w:sz w:val="18"/>
        </w:rPr>
        <w:t xml:space="preserve"> (自由時報電子報,2026-09-21,https://news.ltn.com.tw/news/life/breakingnews/5580786)</w:t>
      </w:r>
    </w:p>
    <w:p>
      <w:pPr>
        <w:pStyle w:val="ListBullet"/>
      </w:pPr>
      <w:r>
        <w:t>AI培力開啟身障者職能新可能 新北市光合創學社服中心啟用</w:t>
      </w:r>
      <w:r>
        <w:rPr>
          <w:color w:val="666666"/>
          <w:sz w:val="18"/>
        </w:rPr>
        <w:t xml:space="preserve"> (自由時報(Yahoo轉載),2026-09-21,https://tw.news.yahoo.com/ai%E5%9F%B9%E5%8A%9B%E9%96%8B%E5%95%9F%E8%BA%AB%E9%9A%9C%E8%80%85%E8%81%B7%E8%83%BD%E6%96%B0%E5%8F%AF%E8%83%BD-%E6%96%B0%E5%8C%97%E5%B8%82%E5%85%89%E5%90%88%E5%89%B5%E5%AD%B8%E7%A4%BE%E6%9C%8D%E4%B8%AD%E5%BF%83%E5%95%9F%E7%94%A8-050415555.html)</w:t>
      </w:r>
    </w:p>
    <w:p>
      <w:pPr>
        <w:pStyle w:val="ListBullet"/>
      </w:pPr>
      <w:r>
        <w:t>AI培力開啟身障者職能新可能 新北市光合創學社服中心啟用</w:t>
      </w:r>
      <w:r>
        <w:rPr>
          <w:color w:val="666666"/>
          <w:sz w:val="18"/>
        </w:rPr>
        <w:t xml:space="preserve"> (自由時報電子報,2026-09-21,https://news.ltn.com.tw/news/life/breakingnews/5581037)</w:t>
      </w:r>
    </w:p>
    <w:p>
      <w:pPr>
        <w:pStyle w:val="ListBullet"/>
      </w:pPr>
      <w:r>
        <w:t>Starlink V3 衛星要起飛！FCC 擴頻助攻 衛星通訊供應鏈迎新商機</w:t>
      </w:r>
      <w:r>
        <w:rPr>
          <w:color w:val="666666"/>
          <w:sz w:val="18"/>
        </w:rPr>
        <w:t xml:space="preserve"> (經濟日報網,2026-09-21,https://money.udn.com/money/story/5612/9767824)</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895 篇報導</w:t>
      </w:r>
      <w:r>
        <w:t>;公司聲量前段:國泰金(32 篇)、中信金(29 篇)、永豐金(19 篇)、兆豐金(16 篇)、新產(15 篇)</w:t>
      </w:r>
      <w:r>
        <w:t>。重點報導如下:</w:t>
      </w:r>
    </w:p>
    <w:p>
      <w:pPr>
        <w:pStyle w:val="ListBullet"/>
      </w:pPr>
      <w:r>
        <w:t>高股息第一檔！0056規模突破8000億元 締造新里程碑</w:t>
      </w:r>
      <w:r>
        <w:rPr>
          <w:color w:val="666666"/>
          <w:sz w:val="18"/>
        </w:rPr>
        <w:t xml:space="preserve"> (Anue鉅亨網,2026-09-21,https://news.cnyes.com/news/id/6611874)</w:t>
      </w:r>
    </w:p>
    <w:p>
      <w:pPr>
        <w:pStyle w:val="ListBullet"/>
      </w:pPr>
      <w:r>
        <w:t>Q4市場延續「高利率、高波動」格局 群益看債券投資迎收益黃金期</w:t>
      </w:r>
      <w:r>
        <w:rPr>
          <w:color w:val="666666"/>
          <w:sz w:val="18"/>
        </w:rPr>
        <w:t xml:space="preserve"> (Anue鉅亨網,2026-09-21,https://news.cnyes.com/news/id/6611843)</w:t>
      </w:r>
    </w:p>
    <w:p>
      <w:pPr>
        <w:pStyle w:val="ListBullet"/>
      </w:pPr>
      <w:r>
        <w:t>合庫投資長上班不看盤　被抓包網購女優小卡挑裸照</w:t>
      </w:r>
      <w:r>
        <w:rPr>
          <w:color w:val="666666"/>
          <w:sz w:val="18"/>
        </w:rPr>
        <w:t xml:space="preserve"> (壹蘋新聞網,2026-09-21,https://news.nextapple.com/local/20260921/76C86ACA97EFF42DDD584FF1D2BF6F6D)</w:t>
      </w:r>
    </w:p>
    <w:p>
      <w:pPr>
        <w:pStyle w:val="ListBullet"/>
      </w:pPr>
      <w:r>
        <w:t>高虹安糗大了！施政滿意度全國墊底　莊競程再揭「這事」排擠市政資源</w:t>
      </w:r>
      <w:r>
        <w:rPr>
          <w:color w:val="666666"/>
          <w:sz w:val="18"/>
        </w:rPr>
        <w:t xml:space="preserve"> (民視(Yahoo轉載),2026-09-21,https://tw.news.yahoo.com/%E9%AB%98%E8%99%B9%E5%AE%89%E7%B3%97%E5%A4%A7%E4%BA%86-%E6%96%BD%E6%94%BF%E6%BB%BF%E6%84%8F%E5%BA%A6%E5%85%A8%E5%9C%8B%E5%A2%8A%E5%BA%95-%E8%8E%8A%E7%AB%B6%E7%A8%8B%E5%86%8D%E6%8F%AD-%E9%80%99%E4%BA%8B-%E6%8E%92%E6%93%A0%E5%B8%82%E6%94%BF%E8%B3%87%E6%BA%90-050315130.html)</w:t>
      </w:r>
    </w:p>
    <w:p>
      <w:pPr>
        <w:pStyle w:val="ListBullet"/>
      </w:pPr>
      <w:r>
        <w:t>外資上週賣超184億連3賣　逆勢加碼力積電、聯電</w:t>
      </w:r>
      <w:r>
        <w:rPr>
          <w:color w:val="666666"/>
          <w:sz w:val="18"/>
        </w:rPr>
        <w:t xml:space="preserve"> (經濟日報網,2026-09-21,https://money.udn.com/money/story/5612/9767821)</w:t>
      </w:r>
    </w:p>
    <w:p>
      <w:pPr>
        <w:pStyle w:val="ListBullet"/>
      </w:pPr>
      <w:r>
        <w:t>老屋電氣起火風險高 住宅平均屋齡逾33年、住火地震險投保率僅4成</w:t>
      </w:r>
      <w:r>
        <w:rPr>
          <w:color w:val="666666"/>
          <w:sz w:val="18"/>
        </w:rPr>
        <w:t xml:space="preserve"> (自由時報電子報,2026-09-21,https://ec.ltn.com.tw/article/breakingnews/5581028)</w:t>
      </w:r>
    </w:p>
    <w:p>
      <w:pPr>
        <w:pStyle w:val="ListBullet"/>
      </w:pPr>
      <w:r>
        <w:t>歐陽霆提「三問」喊話不要拿信仰當擋箭牌  徐欣瑩陣營四兩撥千斤回應</w:t>
      </w:r>
      <w:r>
        <w:rPr>
          <w:color w:val="666666"/>
          <w:sz w:val="18"/>
        </w:rPr>
        <w:t xml:space="preserve"> (自由時報電子報,2026-09-21,https://news.ltn.com.tw/news/politics/breakingnews/5580953)</w:t>
      </w:r>
    </w:p>
    <w:p>
      <w:pPr>
        <w:pStyle w:val="ListBullet"/>
      </w:pPr>
      <w:r>
        <w:t>0056規模衝破8千億元　穩居高股息ETF龍頭</w:t>
      </w:r>
      <w:r>
        <w:rPr>
          <w:color w:val="666666"/>
          <w:sz w:val="18"/>
        </w:rPr>
        <w:t xml:space="preserve"> (經濟日報網,2026-09-21,https://money.udn.com/money/story/5612/9767788)</w:t>
      </w:r>
    </w:p>
    <w:p>
      <w:pPr>
        <w:pStyle w:val="Heading2"/>
      </w:pPr>
      <w:r>
        <w:rPr>
          <w:color w:val="1F4E79"/>
        </w:rPr>
        <w:t>保險業</w:t>
      </w:r>
    </w:p>
    <w:p>
      <w:r>
        <w:rPr>
          <w:color w:val="666666"/>
          <w:sz w:val="18"/>
        </w:rPr>
        <w:t>主計總處行業統計分類對照:K 金融及保險業(65 保險業)</w:t>
      </w:r>
    </w:p>
    <w:p>
      <w:r>
        <w:rPr>
          <w:b/>
        </w:rPr>
        <w:t>本期共 50 篇報導</w:t>
      </w:r>
      <w:r>
        <w:t>;公司聲量前段:富邦人壽(8 篇)、國泰人壽(8 篇)、台灣人壽(7 篇)、新光人壽(4 篇)、國泰產險(3 篇)</w:t>
      </w:r>
      <w:r>
        <w:t>。重點報導如下:</w:t>
      </w:r>
    </w:p>
    <w:p>
      <w:pPr>
        <w:pStyle w:val="ListBullet"/>
      </w:pPr>
      <w:r>
        <w:t>富邦人壽證實業務同仁遭攻擊 高層赴醫院探視</w:t>
      </w:r>
      <w:r>
        <w:rPr>
          <w:color w:val="666666"/>
          <w:sz w:val="18"/>
        </w:rPr>
        <w:t xml:space="preserve"> (自由時報電子報,2026-09-21,https://ec.ltn.com.tw/article/breakingnews/5581062)</w:t>
      </w:r>
    </w:p>
    <w:p>
      <w:pPr>
        <w:pStyle w:val="ListBullet"/>
      </w:pPr>
      <w:r>
        <w:t>北市大樓廁所濺血！ 男持雙刀攻擊保險員互刺</w:t>
      </w:r>
      <w:r>
        <w:rPr>
          <w:color w:val="666666"/>
          <w:sz w:val="18"/>
        </w:rPr>
        <w:t xml:space="preserve"> (台視新聞網(Yahoo轉載),2026-09-21,https://tw.news.yahoo.com/%E5%8C%97%E5%B8%82%E5%A4%A7%E6%A8%93%E5%BB%81%E6%89%80%E6%BF%BA%E8%A1%80-%E7%94%B7%E6%8C%81%E9%9B%99%E5%88%80%E6%94%BB%E6%93%8A%E4%BF%9D%E9%9A%AA%E5%93%A1%E4%BA%92%E5%88%BA-051526498.html)</w:t>
      </w:r>
    </w:p>
    <w:p>
      <w:pPr>
        <w:pStyle w:val="ListBullet"/>
      </w:pPr>
      <w:r>
        <w:t>台北某人壽辦公室驚傳砍人！2男受傷意識不清緊急送醫</w:t>
      </w:r>
      <w:r>
        <w:rPr>
          <w:color w:val="666666"/>
          <w:sz w:val="18"/>
        </w:rPr>
        <w:t xml:space="preserve"> (民視(Yahoo轉載),2026-09-21,https://tw.news.yahoo.com/%E5%8F%B0%E5%8C%97%E6%9F%90%E4%BA%BA%E5%A3%BD%E8%BE%A6%E5%85%AC%E5%AE%A4%E9%A9%9A%E5%82%B3%E7%A0%8D%E4%BA%BA-2%E7%94%B7%E4%B8%AD%E5%88%80%E6%84%8F%E8%AD%98%E4%B8%8D%E6%B8%85-043010800.html)</w:t>
      </w:r>
    </w:p>
    <w:p>
      <w:pPr>
        <w:pStyle w:val="ListBullet"/>
      </w:pPr>
      <w:r>
        <w:t>北市知名人壽爆砍人！保戶持刀闖辦公室猛砍業務　2重傷送醫</w:t>
      </w:r>
      <w:r>
        <w:rPr>
          <w:color w:val="666666"/>
          <w:sz w:val="18"/>
        </w:rPr>
        <w:t xml:space="preserve"> (知新聞(Yahoo轉載),2026-09-21,https://tw.news.yahoo.com/%E5%8C%97%E5%B8%82%E7%9F%A5%E5%90%8D%E4%BA%BA%E5%A3%BD%E7%88%86%E7%A0%8D%E4%BA%BA-%E4%BF%9D%E6%88%B6%E6%8C%81%E5%88%80%E9%97%96%E8%BE%A6%E5%85%AC%E5%AE%A4%E7%8C%9B%E7%A0%8D%E6%A5%AD%E5%8B%99-2%E9%87%8D%E5%82%B7%E9%80%81%E9%86%AB-050800146.html)</w:t>
      </w:r>
    </w:p>
    <w:p>
      <w:pPr>
        <w:pStyle w:val="ListBullet"/>
      </w:pPr>
      <w:r>
        <w:t>北市富邦人壽公司驚傳持刀傷人案！2男多處刀傷送醫搶救</w:t>
      </w:r>
      <w:r>
        <w:rPr>
          <w:color w:val="666666"/>
          <w:sz w:val="18"/>
        </w:rPr>
        <w:t xml:space="preserve"> (Yahoo奇摩新聞,2026-09-21,https://tw.news.yahoo.com/%E5%8C%97%E5%B8%82%E5%AF%8C%E9%82%A6%E4%BA%BA%E5%A3%BD%E5%85%AC%E5%8F%B8%E9%A9%9A%E5%82%B3%E6%8C%81%E5%88%80%E5%82%B7%E4%BA%BA%E6%A1%88%EF%BC%812%E7%94%B7%E5%A4%9A%E8%99%95%E5%88%80%E5%82%B7%E9%80%81%E9%86%AB%E6%90%B6%E6%95%91-045943571.html)</w:t>
      </w:r>
    </w:p>
    <w:p>
      <w:pPr>
        <w:pStyle w:val="ListBullet"/>
      </w:pPr>
      <w:r>
        <w:t>北市富邦人壽喋血！疑保戶衝進大樓砍員工　2人倒血泊昏迷</w:t>
      </w:r>
      <w:r>
        <w:rPr>
          <w:color w:val="666666"/>
          <w:sz w:val="18"/>
        </w:rPr>
        <w:t xml:space="preserve"> (壹蘋新聞網,2026-09-21,https://news.nextapple.com/local/20260921/68169356BFB7FEF411C2E6185EF72105)</w:t>
      </w:r>
    </w:p>
    <w:p>
      <w:pPr>
        <w:pStyle w:val="ListBullet"/>
      </w:pPr>
      <w:r>
        <w:t>旅平險新制上路　壽險業提高醫療保障額度給3提醒</w:t>
      </w:r>
      <w:r>
        <w:rPr>
          <w:color w:val="666666"/>
          <w:sz w:val="18"/>
        </w:rPr>
        <w:t xml:space="preserve"> (經濟日報網,2026-09-21,https://money.udn.com/money/story/5612/9767699)</w:t>
      </w:r>
    </w:p>
    <w:p>
      <w:pPr>
        <w:pStyle w:val="ListBullet"/>
      </w:pPr>
      <w:r>
        <w:t>富邦人壽驚傳砍人攻擊 公司回應了</w:t>
      </w:r>
      <w:r>
        <w:rPr>
          <w:color w:val="666666"/>
          <w:sz w:val="18"/>
        </w:rPr>
        <w:t xml:space="preserve"> (Yahoo奇摩新聞,2026-09-21,https://tw.stock.yahoo.com/news/%E5%AF%8C%E9%82%A6%E4%BA%BA%E5%A3%BD%E9%A9%9A%E5%82%B3%E7%A0%8D%E4%BA%BA%E6%94%BB%E6%93%8A-%E5%85%AC%E5%8F%B8%E5%9B%9E%E6%87%89%E4%BA%86-052955376.html)</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222 篇報導</w:t>
      </w:r>
      <w:r>
        <w:t>;公司聲量前段:工研院(11 篇)、KPMG(2 篇)、勤業眾信(2 篇)、埃森哲(1 篇)、資誠(1 篇)</w:t>
      </w:r>
      <w:r>
        <w:t>。重點報導如下:</w:t>
      </w:r>
    </w:p>
    <w:p>
      <w:pPr>
        <w:pStyle w:val="ListBullet"/>
      </w:pPr>
      <w:r>
        <w:t>陳素月老公車禍亡！獨養2兒　私下一面曝光</w:t>
      </w:r>
      <w:r>
        <w:rPr>
          <w:color w:val="666666"/>
          <w:sz w:val="18"/>
        </w:rPr>
        <w:t xml:space="preserve"> (壹蘋新聞網,2026-09-21,https://news.nextapple.com/politics/20260921/83888418A6593D6ABDF14AAD212874DF)</w:t>
      </w:r>
    </w:p>
    <w:p>
      <w:pPr>
        <w:pStyle w:val="ListBullet"/>
      </w:pPr>
      <w:r>
        <w:t>台南室內裝修工程推薦森鼎設計解析費用報價</w:t>
      </w:r>
      <w:r>
        <w:rPr>
          <w:color w:val="666666"/>
          <w:sz w:val="18"/>
        </w:rPr>
        <w:t xml:space="preserve"> (Yahoo奇摩新聞,2026-09-21,https://tw.news.yahoo.com/%E5%8F%B0%E5%8D%97%E5%AE%A4%E5%85%A7%E8%A3%9D%E4%BF%AE%E5%B7%A5%E7%A8%8B%E6%8E%A8%E8%96%A6%E6%A3%AE%E9%BC%8E%E8%A8%AD%E8%A8%88%E8%A7%A3%E6%9E%90%E8%B2%BB%E7%94%A8%E5%A0%B1%E5%83%B9-050618554.html)</w:t>
      </w:r>
    </w:p>
    <w:p>
      <w:pPr>
        <w:pStyle w:val="ListBullet"/>
      </w:pPr>
      <w:r>
        <w:t>批林國漳曾為詐欺、性侵犯嫌辯護　藍黨團：假公益真訟棍</w:t>
      </w:r>
      <w:r>
        <w:rPr>
          <w:color w:val="666666"/>
          <w:sz w:val="18"/>
        </w:rPr>
        <w:t xml:space="preserve"> (太報(Yahoo轉載),2026-09-21,https://tw.news.yahoo.com/%E6%89%B9%E6%9E%97%E5%9C%8B%E6%BC%B3%E6%9B%BE%E7%82%BA%E8%A9%90%E6%AC%BA-%E6%80%A7%E4%BE%B5%E7%8A%AF%E5%AB%8C%E8%BE%AF%E8%AD%B7-%E8%97%8D%E9%BB%A8%E5%9C%98-%E5%81%87%E5%85%AC%E7%9B%8A%E7%9C%9F%E8%A8%9F%E6%A3%8D-050526653.html)</w:t>
      </w:r>
    </w:p>
    <w:p>
      <w:pPr>
        <w:pStyle w:val="ListBullet"/>
      </w:pPr>
      <w:r>
        <w:t>林國漳真的是政治素人嗎？藍委掀他驚人過往</w:t>
      </w:r>
      <w:r>
        <w:rPr>
          <w:color w:val="666666"/>
          <w:sz w:val="18"/>
        </w:rPr>
        <w:t xml:space="preserve"> (中天新聞網(Yahoo轉載),2026-09-21,https://tw.news.yahoo.com/%E6%9E%97%E5%9C%8B%E6%BC%B3%E7%9C%9F%E7%9A%84%E6%98%AF%E6%94%BF%E6%B2%BB%E7%B4%A0%E4%BA%BA%E5%97%8E-%E8%97%8D%E5%A7%94%E5%85%A8%E6%8E%80%E4%BA%86-050002440.html)</w:t>
      </w:r>
    </w:p>
    <w:p>
      <w:pPr>
        <w:pStyle w:val="ListBullet"/>
      </w:pPr>
      <w:r>
        <w:t>異言堂(影)／AI廣告幾秒生成　 省錢又省時　過度美化恐踩「廣告不實」紅線</w:t>
      </w:r>
      <w:r>
        <w:rPr>
          <w:color w:val="666666"/>
          <w:sz w:val="18"/>
        </w:rPr>
        <w:t xml:space="preserve"> (Yahoo奇摩新聞,2026-09-21,https://tw.news.yahoo.com/%E7%95%B0%E8%A8%80%E5%A0%82-%E5%BD%B1-ai%E5%BB%A3%E5%91%8A%E5%B9%BE%E7%A7%92%E7%94%9F%E6%88%90-%E7%9C%81%E9%8C%A2%E5%8F%88%E7%9C%81%E6%99%82-%E9%81%8E%E5%BA%A6%E7%BE%8E%E5%8C%96%E6%81%90%E8%B8%A9-045617085.html)</w:t>
      </w:r>
    </w:p>
    <w:p>
      <w:pPr>
        <w:pStyle w:val="ListBullet"/>
      </w:pPr>
      <w:r>
        <w:t>國民黨質疑替性侵犯辯護 林國漳競辦反擊妖魔化法扶制度</w:t>
      </w:r>
      <w:r>
        <w:rPr>
          <w:color w:val="666666"/>
          <w:sz w:val="18"/>
        </w:rPr>
        <w:t xml:space="preserve"> (自由時報電子報,2026-09-21,https://news.ltn.com.tw/news/politics/breakingnews/5580939)</w:t>
      </w:r>
    </w:p>
    <w:p>
      <w:pPr>
        <w:pStyle w:val="ListBullet"/>
      </w:pPr>
      <w:r>
        <w:t>國際技能競賽制服設計藏密碼　融入台灣經緯度座標</w:t>
      </w:r>
      <w:r>
        <w:rPr>
          <w:color w:val="666666"/>
          <w:sz w:val="18"/>
        </w:rPr>
        <w:t xml:space="preserve"> (中央社,2026-09-21,https://www.cna.com.tw/news/ahel/202609210059.aspx)</w:t>
      </w:r>
    </w:p>
    <w:p>
      <w:pPr>
        <w:pStyle w:val="ListBullet"/>
      </w:pPr>
      <w:r>
        <w:t>林國漳曾為詐欺、性侵犯嫌辯護  國民黨團質疑是否適任宜蘭父母官</w:t>
      </w:r>
      <w:r>
        <w:rPr>
          <w:color w:val="666666"/>
          <w:sz w:val="18"/>
        </w:rPr>
        <w:t xml:space="preserve"> (自由時報電子報,2026-09-21,https://news.ltn.com.tw/news/politics/breakingnews/5580900)</w:t>
      </w:r>
    </w:p>
    <w:p>
      <w:pPr>
        <w:pStyle w:val="Heading2"/>
      </w:pPr>
      <w:r>
        <w:rPr>
          <w:color w:val="1F4E79"/>
        </w:rPr>
        <w:t>政府教育單位</w:t>
      </w:r>
    </w:p>
    <w:p>
      <w:r>
        <w:rPr>
          <w:color w:val="666666"/>
          <w:sz w:val="18"/>
        </w:rPr>
        <w:t>主計總處行業統計分類對照:O 公共行政及國防(84);P 教育業(85)</w:t>
      </w:r>
    </w:p>
    <w:p>
      <w:r>
        <w:rPr>
          <w:b/>
        </w:rPr>
        <w:t>本期共 706 篇報導</w:t>
      </w:r>
      <w:r>
        <w:t>;公司聲量前段:台大(80 篇)、教育部(43 篇)、金管會(34 篇)、國科會(22 篇)、清大(18 篇)</w:t>
      </w:r>
      <w:r>
        <w:t>。重點報導如下:</w:t>
      </w:r>
    </w:p>
    <w:p>
      <w:pPr>
        <w:pStyle w:val="ListBullet"/>
      </w:pPr>
      <w:r>
        <w:t>恩智浦與文曄科技五度攜手2026梅竹黑客松 清大、中興合組隊伍獲第一</w:t>
      </w:r>
      <w:r>
        <w:rPr>
          <w:color w:val="666666"/>
          <w:sz w:val="18"/>
        </w:rPr>
        <w:t xml:space="preserve"> (經濟日報網,2026-09-21,https://money.udn.com/money/story/5612/9767942)</w:t>
      </w:r>
    </w:p>
    <w:p>
      <w:pPr>
        <w:pStyle w:val="ListBullet"/>
      </w:pPr>
      <w:r>
        <w:t>沈伯洋3個月瘦10公斤！預告下月提出「無限都更」政策</w:t>
      </w:r>
      <w:r>
        <w:rPr>
          <w:color w:val="666666"/>
          <w:sz w:val="18"/>
        </w:rPr>
        <w:t xml:space="preserve"> (壹蘋新聞網,2026-09-21,https://news.nextapple.com/politics/20260921/B48BE3D361E57BFBB4DB58FB90CB5185)</w:t>
      </w:r>
    </w:p>
    <w:p>
      <w:pPr>
        <w:pStyle w:val="ListBullet"/>
      </w:pPr>
      <w:r>
        <w:t>中秋控糖不掃興！營養師教3招：月餅減量、柚子適量、烤肉先菜後肉</w:t>
      </w:r>
      <w:r>
        <w:rPr>
          <w:color w:val="666666"/>
          <w:sz w:val="18"/>
        </w:rPr>
        <w:t xml:space="preserve"> (聯合新聞網(Yahoo轉載),2026-09-21,https://tw.news.yahoo.com/%E4%B8%AD%E7%A7%8B%E6%8E%A7%E7%B3%96%E4%B8%8D%E6%8E%83%E8%88%88-%E7%87%9F%E9%A4%8A%E5%B8%AB%E6%95%993%E6%8B%9B-%E6%9C%88%E9%A4%85%E6%B8%9B%E9%87%8F-%E6%9F%9A%E5%AD%90%E9%81%A9%E9%87%8F-%E7%83%A4%E8%82%89%E5%85%88%E8%8F%9C%E5%BE%8C%E8%82%89-051951300.html)</w:t>
      </w:r>
    </w:p>
    <w:p>
      <w:pPr>
        <w:pStyle w:val="ListBullet"/>
      </w:pPr>
      <w:r>
        <w:t>最強"戰貓"來助選! 蕭美琴赴高雄力挺賴瑞隆</w:t>
      </w:r>
      <w:r>
        <w:rPr>
          <w:color w:val="666666"/>
          <w:sz w:val="18"/>
        </w:rPr>
        <w:t xml:space="preserve"> (民視(Yahoo轉載),2026-09-21,https://tw.news.yahoo.com/%E6%9C%80%E5%BC%B7-%E6%88%B0%E8%B2%93-%E4%BE%86%E5%8A%A9%E9%81%B8-%E8%95%AD%E7%BE%8E%E7%90%B4%E8%B5%B4%E9%AB%98%E9%9B%84%E5%8A%9B%E6%8C%BA%E8%B3%B4%E7%91%9E%E9%9A%86-051336754.html)</w:t>
      </w:r>
    </w:p>
    <w:p>
      <w:pPr>
        <w:pStyle w:val="ListBullet"/>
      </w:pPr>
      <w:r>
        <w:t>部落批馬太鞍重建未取得同意即徵收 學者：空白授權形同侵奪土地</w:t>
      </w:r>
      <w:r>
        <w:rPr>
          <w:color w:val="666666"/>
          <w:sz w:val="18"/>
        </w:rPr>
        <w:t xml:space="preserve"> (聯合新聞網(Yahoo轉載),2026-09-21,https://tw.news.yahoo.com/%E9%83%A8%E8%90%BD%E6%89%B9%E9%A6%AC%E5%A4%AA%E9%9E%8D%E9%87%8D%E5%BB%BA%E6%9C%AA%E5%8F%96%E5%BE%97%E5%90%8C%E6%84%8F%E5%8D%B3%E5%BE%B5%E6%94%B6-%E5%AD%B8%E8%80%85-%E7%A9%BA%E7%99%BD%E6%8E%88%E6%AC%8A%E5%BD%A2%E5%90%8C%E4%BE%B5%E5%A5%AA%E5%9C%9F%E5%9C%B0-051155755.html)</w:t>
      </w:r>
    </w:p>
    <w:p>
      <w:pPr>
        <w:pStyle w:val="ListBullet"/>
      </w:pPr>
      <w:r>
        <w:t>影／馬太鞍溪潰堤近周年 部落居民赴政院陳情提五訴求</w:t>
      </w:r>
      <w:r>
        <w:rPr>
          <w:color w:val="666666"/>
          <w:sz w:val="18"/>
        </w:rPr>
        <w:t xml:space="preserve"> (聯合新聞網(Yahoo轉載),2026-09-21,https://tw.news.yahoo.com/%E5%BD%B1-%E9%A6%AC%E5%A4%AA%E9%9E%8D%E6%BA%AA%E6%BD%B0%E5%A0%A4%E8%BF%91%E5%91%A8%E5%B9%B4-%E9%83%A8%E8%90%BD%E5%B1%85%E6%B0%91%E8%B5%B4%E6%94%BF%E9%99%A2%E9%99%B3%E6%83%85%E6%8F%90%E4%BA%94%E8%A8%B4%E6%B1%82-051155457.html)</w:t>
      </w:r>
    </w:p>
    <w:p>
      <w:pPr>
        <w:pStyle w:val="ListBullet"/>
      </w:pPr>
      <w:r>
        <w:t>魏平政打「尊王牌」救選情　發戰帖單挑陳素月</w:t>
      </w:r>
      <w:r>
        <w:rPr>
          <w:color w:val="666666"/>
          <w:sz w:val="18"/>
        </w:rPr>
        <w:t xml:space="preserve"> (信傳媒(Yahoo轉載),2026-09-21,https://tw.news.yahoo.com/%E9%AD%8F%E5%B9%B3%E6%94%BF%E6%89%93-%E5%B0%8A%E7%8E%8B%E7%89%8C-%E6%95%91%E9%81%B8%E6%83%85-%E7%99%BC%E6%88%B0%E5%B8%96%E5%96%AE%E6%8C%91%E9%99%B3%E7%B4%A0%E6%9C%88-051002386.html)</w:t>
      </w:r>
    </w:p>
    <w:p>
      <w:pPr>
        <w:pStyle w:val="ListBullet"/>
      </w:pPr>
      <w:r>
        <w:t>綠定調洪申翰登陸是非兩岸交流  白委：雙標慣了</w:t>
      </w:r>
      <w:r>
        <w:rPr>
          <w:color w:val="666666"/>
          <w:sz w:val="18"/>
        </w:rPr>
        <w:t xml:space="preserve"> (Newtalk新聞(Yahoo轉載),2026-09-21,https://tw.news.yahoo.com/%E7%B6%A0%E5%AE%9A%E8%AA%BF%E6%B4%AA%E7%94%B3%E7%BF%B0%E7%99%BB%E9%99%B8%E6%98%AF%E9%9D%9E%E5%85%A9%E5%B2%B8%E4%BA%A4%E6%B5%81-%E7%99%BD%E5%A7%94-%E9%9B%99%E6%A8%99%E6%85%A3%E4%BA%86-050823190.html)</w:t>
      </w:r>
    </w:p>
    <w:p>
      <w:pPr>
        <w:pStyle w:val="Heading2"/>
      </w:pPr>
      <w:r>
        <w:rPr>
          <w:color w:val="1F4E79"/>
        </w:rPr>
        <w:t>醫療保健業</w:t>
      </w:r>
    </w:p>
    <w:p>
      <w:r>
        <w:rPr>
          <w:color w:val="666666"/>
          <w:sz w:val="18"/>
        </w:rPr>
        <w:t>主計總處行業統計分類對照:Q 醫療保健及社會工作服務業(86-87)</w:t>
      </w:r>
    </w:p>
    <w:p>
      <w:r>
        <w:rPr>
          <w:b/>
        </w:rPr>
        <w:t>本期共 384 篇報導</w:t>
      </w:r>
      <w:r>
        <w:t>;公司聲量前段:台大醫院(33 篇)、台康生技(11 篇)、美時(9 篇)、沛爾生醫*-創(7 篇)、榮總(6 篇)</w:t>
      </w:r>
      <w:r>
        <w:t>。重點報導如下:</w:t>
      </w:r>
    </w:p>
    <w:p>
      <w:pPr>
        <w:pStyle w:val="ListBullet"/>
      </w:pPr>
      <w:r>
        <w:t>全球免疫新藥研發迎轉型潮？精準抗體、神經免疫掀新藥市場商機</w:t>
      </w:r>
      <w:r>
        <w:rPr>
          <w:color w:val="666666"/>
          <w:sz w:val="18"/>
        </w:rPr>
        <w:t xml:space="preserve"> (經濟日報網,2026-09-21,https://money.udn.com/money/story/5612/9767880)</w:t>
      </w:r>
    </w:p>
    <w:p>
      <w:pPr>
        <w:pStyle w:val="ListBullet"/>
      </w:pPr>
      <w:r>
        <w:t>快訊／南北韓邊界驚傳爆炸！疑2士兵「踩到地雷」　重傷急送醫</w:t>
      </w:r>
      <w:r>
        <w:rPr>
          <w:color w:val="666666"/>
          <w:sz w:val="18"/>
        </w:rPr>
        <w:t xml:space="preserve"> (三立新聞網 setn.com(Yahoo轉載),2026-09-21,https://tw.news.yahoo.com/%E5%BF%AB%E8%A8%8A-%E5%8D%97%E5%8C%97%E9%9F%93%E9%82%8A%E7%95%8C%E9%A9%9A%E5%82%B3%E7%88%86%E7%82%B8-%E7%96%912%E5%A3%AB%E5%85%B5-%E8%B8%A9%E5%88%B0%E5%9C%B0%E9%9B%B7-%E9%87%8D%E5%82%B7%E6%80%A5%E9%80%81%E9%86%AB-052100781.html)</w:t>
      </w:r>
    </w:p>
    <w:p>
      <w:pPr>
        <w:pStyle w:val="ListBullet"/>
      </w:pPr>
      <w:r>
        <w:t>天天吃微波便當、喝含糖飲傷身？ 研究揭「大腦隱形殺手」 影響專注力</w:t>
      </w:r>
      <w:r>
        <w:rPr>
          <w:color w:val="666666"/>
          <w:sz w:val="18"/>
        </w:rPr>
        <w:t xml:space="preserve"> (聯合新聞網(Yahoo轉載),2026-09-21,https://tw.news.yahoo.com/%E5%A4%A9%E5%A4%A9%E5%90%83%E5%BE%AE%E6%B3%A2%E4%BE%BF%E7%95%B6-%E5%96%9D%E5%90%AB%E7%B3%96%E9%A3%B2%E5%82%B7%E8%BA%AB-%E7%A0%94%E7%A9%B6%E6%8F%AD-%E5%A4%A7%E8%85%A6%E9%9A%B1%E5%BD%A2%E6%AE%BA%E6%89%8B-%E5%BD%B1%E9%9F%BF%E5%B0%88%E6%B3%A8%E5%8A%9B-051314855.html)</w:t>
      </w:r>
    </w:p>
    <w:p>
      <w:pPr>
        <w:pStyle w:val="ListBullet"/>
      </w:pPr>
      <w:r>
        <w:t>以色列屯民西岸遭槍殺身亡 極右翼部長宣稱適用新死刑法</w:t>
      </w:r>
      <w:r>
        <w:rPr>
          <w:color w:val="666666"/>
          <w:sz w:val="18"/>
        </w:rPr>
        <w:t xml:space="preserve"> (中央廣播電台(Yahoo轉載),2026-09-21,https://tw.news.yahoo.com/%E4%BB%A5%E8%89%B2%E5%88%97%E5%B1%AF%E6%B0%91%E8%A5%BF%E5%B2%B8%E9%81%AD%E6%A7%8D%E6%AE%BA%E8%BA%AB%E4%BA%A1-%E6%A5%B5%E5%8F%B3%E7%BF%BC%E9%83%A8%E9%95%B7%E5%AE%A3%E7%A8%B1%E9%81%A9%E7%94%A8%E6%96%B0%E6%AD%BB%E5%88%91%E6%B3%95-050635393.html)</w:t>
      </w:r>
    </w:p>
    <w:p>
      <w:pPr>
        <w:pStyle w:val="ListBullet"/>
      </w:pPr>
      <w:r>
        <w:t>49歲陳建州心肌梗塞！胸悶吃胃藥一度好轉，送醫竟「血管堵90%」…無病史、常運動為何發作？</w:t>
      </w:r>
      <w:r>
        <w:rPr>
          <w:color w:val="666666"/>
          <w:sz w:val="18"/>
        </w:rPr>
        <w:t xml:space="preserve"> (幸福熟齡(Yahoo轉載),2026-09-21,https://tw.news.yahoo.com/49%E6%AD%B2%E9%99%B3%E5%BB%BA%E5%B7%9E%E5%BF%83%E8%82%8C%E6%A2%97%E5%A1%9E-%E8%83%B8%E6%82%B6%E5%90%83%E8%83%83%E8%97%A5-%E5%BA%A6%E5%A5%BD%E8%BD%89-%E9%80%81%E9%86%AB%E7%AB%9F-%E8%A1%80%E7%AE%A1%E5%A0%B590-050002420.html)</w:t>
      </w:r>
    </w:p>
    <w:p>
      <w:pPr>
        <w:pStyle w:val="ListBullet"/>
      </w:pPr>
      <w:r>
        <w:t>安置兒少為何出現情緒失控、自傷或拒學？可能是內在壓力的外在表現</w:t>
      </w:r>
      <w:r>
        <w:rPr>
          <w:color w:val="666666"/>
          <w:sz w:val="18"/>
        </w:rPr>
        <w:t xml:space="preserve"> (健康醫療網(Yahoo轉載),2026-09-21,https://tw.news.yahoo.com/%E5%AE%89%E7%BD%AE%E5%85%92%E5%B0%91%E7%82%BA%E4%BD%95%E5%87%BA%E7%8F%BE%E6%83%85%E7%B7%92%E5%A4%B1%E6%8E%A7-%E8%87%AA%E5%82%B7%E6%88%96%E6%8B%92%E5%AD%B8-%E5%8F%AF%E8%83%BD%E6%98%AF%E5%85%A7%E5%9C%A8%E5%A3%93%E5%8A%9B%E7%9A%84%E5%A4%96%E5%9C%A8%E8%A1%A8%E7%8F%BE-050000579.html)</w:t>
      </w:r>
    </w:p>
    <w:p>
      <w:pPr>
        <w:pStyle w:val="ListBullet"/>
      </w:pPr>
      <w:r>
        <w:t>馬力歐自曝30年騎車飄異味　超尷尬經驗全曝光</w:t>
      </w:r>
      <w:r>
        <w:rPr>
          <w:color w:val="666666"/>
          <w:sz w:val="18"/>
        </w:rPr>
        <w:t xml:space="preserve"> (壹蘋新聞網,2026-09-21,https://news.nextapple.com/entertainment/20260921/CC8BCC40359EE32013C5DC81E63657A8)</w:t>
      </w:r>
    </w:p>
    <w:p>
      <w:pPr>
        <w:pStyle w:val="ListBullet"/>
      </w:pPr>
      <w:r>
        <w:t>看似節儉、每月只領1.4萬退休金的79歲母親  一張帳單竟讓兒子「愣住了」</w:t>
      </w:r>
      <w:r>
        <w:rPr>
          <w:color w:val="666666"/>
          <w:sz w:val="18"/>
        </w:rPr>
        <w:t xml:space="preserve"> (自由時報電子報,2026-09-21,https://ec.ltn.com.tw/article/breakingnews/5580696)</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295 篇報導</w:t>
      </w:r>
      <w:r>
        <w:t>;公司聲量前段:華航(57 篇)、信義(55 篇)、中台(54 篇)、新興(39 篇)、佳龍(37 篇)</w:t>
      </w:r>
      <w:r>
        <w:t>。重點報導如下:</w:t>
      </w:r>
    </w:p>
    <w:p>
      <w:pPr>
        <w:pStyle w:val="ListBullet"/>
      </w:pPr>
      <w:r>
        <w:t>這不是AI！62歲韓法師大跳「震胸舞」引37萬人按讚</w:t>
      </w:r>
      <w:r>
        <w:rPr>
          <w:color w:val="666666"/>
          <w:sz w:val="18"/>
        </w:rPr>
        <w:t xml:space="preserve"> (民視(Yahoo轉載),2026-09-21,https://tw.news.yahoo.com/%E9%80%99%E4%B8%8D%E6%98%AFai-62%E6%AD%B2%E9%9F%93%E6%B3%95%E5%B8%AB%E5%A4%A7%E8%B7%B3-%E9%9C%87%E8%83%B8%E8%88%9E-%E5%BC%9537%E8%90%AC%E4%BA%BA%E6%8C%89%E8%AE%9A-050645453.html)</w:t>
      </w:r>
    </w:p>
    <w:p>
      <w:pPr>
        <w:pStyle w:val="ListBullet"/>
      </w:pPr>
      <w:r>
        <w:t>新北Q2房市價量回升 成屋大樓CP值高自住首選</w:t>
      </w:r>
      <w:r>
        <w:rPr>
          <w:color w:val="666666"/>
          <w:sz w:val="18"/>
        </w:rPr>
        <w:t xml:space="preserve"> (自由時報電子報,2026-09-21,https://ec.ltn.com.tw/article/breakingnews/5580951)</w:t>
      </w:r>
    </w:p>
    <w:p>
      <w:pPr>
        <w:pStyle w:val="ListBullet"/>
      </w:pPr>
      <w:r>
        <w:t>杜鵑颱風大亂！虎航2航班延後明日起飛　國航現況一次看</w:t>
      </w:r>
      <w:r>
        <w:rPr>
          <w:color w:val="666666"/>
          <w:sz w:val="18"/>
        </w:rPr>
        <w:t xml:space="preserve"> (壹蘋新聞網,2026-09-21,https://news.nextapple.com/life/20260921/560FDBD8A5ECFBDD56C6F57A5252BDE5)</w:t>
      </w:r>
    </w:p>
    <w:p>
      <w:pPr>
        <w:pStyle w:val="ListBullet"/>
      </w:pPr>
      <w:r>
        <w:t>搭飛機「這2種飲料」千萬別點！原因讓人意外</w:t>
      </w:r>
      <w:r>
        <w:rPr>
          <w:color w:val="666666"/>
          <w:sz w:val="18"/>
        </w:rPr>
        <w:t xml:space="preserve"> (自由時報電子報,2026-09-21,https://ec.ltn.com.tw/article/breakingnews/5580772)</w:t>
      </w:r>
    </w:p>
    <w:p>
      <w:pPr>
        <w:pStyle w:val="ListBullet"/>
      </w:pPr>
      <w:r>
        <w:t>921發生後27年的今天 全國30年以上老屋累積已逾588萬宅</w:t>
      </w:r>
      <w:r>
        <w:rPr>
          <w:color w:val="666666"/>
          <w:sz w:val="18"/>
        </w:rPr>
        <w:t xml:space="preserve"> (自由時報電子報,2026-09-21,https://ec.ltn.com.tw/article/breakingnews/5580754)</w:t>
      </w:r>
    </w:p>
    <w:p>
      <w:pPr>
        <w:pStyle w:val="ListBullet"/>
      </w:pPr>
      <w:r>
        <w:t>杜鵑颱風接近日本！虎航明2航班提前起飛</w:t>
      </w:r>
      <w:r>
        <w:rPr>
          <w:color w:val="666666"/>
          <w:sz w:val="18"/>
        </w:rPr>
        <w:t xml:space="preserve"> (壹蘋新聞網,2026-09-20,https://news.nextapple.com/life/20260920/E6B1805FD64D21FBB9D7F74C5C323AEE)</w:t>
      </w:r>
    </w:p>
    <w:p>
      <w:pPr>
        <w:pStyle w:val="ListBullet"/>
      </w:pPr>
      <w:r>
        <w:t>吳宗憲離婚張葳葳曝真實原因　自認「超鑽石單身漢」喊話：歡迎來</w:t>
      </w:r>
      <w:r>
        <w:rPr>
          <w:color w:val="666666"/>
          <w:sz w:val="18"/>
        </w:rPr>
        <w:t xml:space="preserve"> (壹蘋新聞網,2026-09-20,https://news.nextapple.com/entertainment/20260920/13383BCE5202740E141369BF6037C026)</w:t>
      </w:r>
    </w:p>
    <w:p>
      <w:pPr>
        <w:pStyle w:val="ListBullet"/>
      </w:pPr>
      <w:r>
        <w:t>颱風杜鵑影響　華航星宇虎航飛日本航班異動</w:t>
      </w:r>
      <w:r>
        <w:rPr>
          <w:color w:val="666666"/>
          <w:sz w:val="18"/>
        </w:rPr>
        <w:t xml:space="preserve"> (中央社,2026-09-20,https://www.cna.com.tw/news/ahel/202609200191.aspx)</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949 篇):</w:t>
      </w:r>
      <w:r>
        <w:t>AI 相關動態密集,建議評估 AI 於自身營運與產品線之導入機會,並關注算力、人才與資料治理布局。</w:t>
      </w:r>
    </w:p>
    <w:p>
      <w:pPr>
        <w:pStyle w:val="ListBullet2"/>
      </w:pPr>
      <w:r>
        <w:t>高股息第一檔！0056規模突破8000億元 締造新里程碑</w:t>
      </w:r>
      <w:r>
        <w:rPr>
          <w:color w:val="666666"/>
          <w:sz w:val="18"/>
        </w:rPr>
        <w:t xml:space="preserve"> (Anue鉅亨網,2026-09-21,https://news.cnyes.com/news/id/6611874)</w:t>
      </w:r>
    </w:p>
    <w:p>
      <w:pPr>
        <w:pStyle w:val="ListBullet2"/>
      </w:pPr>
      <w:r>
        <w:t>臻鼎-KY旗下子公司禮鼎在深圳寶安新廠正式動工</w:t>
      </w:r>
      <w:r>
        <w:rPr>
          <w:color w:val="666666"/>
          <w:sz w:val="18"/>
        </w:rPr>
        <w:t xml:space="preserve"> (Anue鉅亨網,2026-09-21,https://news.cnyes.com/news/id/6610895)</w:t>
      </w:r>
    </w:p>
    <w:p>
      <w:pPr>
        <w:pStyle w:val="ListBullet2"/>
      </w:pPr>
      <w:r>
        <w:t>恩智浦與文曄科技五度攜手2026梅竹黑客松 清大、中興合組隊伍獲第一</w:t>
      </w:r>
      <w:r>
        <w:rPr>
          <w:color w:val="666666"/>
          <w:sz w:val="18"/>
        </w:rPr>
        <w:t xml:space="preserve"> (經濟日報網,2026-09-21,https://money.udn.com/money/story/5612/9767942)</w:t>
      </w:r>
    </w:p>
    <w:p>
      <w:pPr>
        <w:pStyle w:val="ListNumber"/>
      </w:pPr>
      <w:r>
        <w:rPr>
          <w:b/>
        </w:rPr>
        <w:t>利率與資金環境(本期相關報導 480 篇):</w:t>
      </w:r>
      <w:r>
        <w:t>利率與匯率變動訊號頻繁,建議加強財務避險與資金成本管理,留意央行政策走向。</w:t>
      </w:r>
    </w:p>
    <w:p>
      <w:pPr>
        <w:pStyle w:val="ListBullet2"/>
      </w:pPr>
      <w:r>
        <w:t>高股息第一檔！0056規模突破8000億元 締造新里程碑</w:t>
      </w:r>
      <w:r>
        <w:rPr>
          <w:color w:val="666666"/>
          <w:sz w:val="18"/>
        </w:rPr>
        <w:t xml:space="preserve"> (Anue鉅亨網,2026-09-21,https://news.cnyes.com/news/id/6611874)</w:t>
      </w:r>
    </w:p>
    <w:p>
      <w:pPr>
        <w:pStyle w:val="ListBullet2"/>
      </w:pPr>
      <w:r>
        <w:t>Q4市場延續「高利率、高波動」格局 群益看債券投資迎收益黃金期</w:t>
      </w:r>
      <w:r>
        <w:rPr>
          <w:color w:val="666666"/>
          <w:sz w:val="18"/>
        </w:rPr>
        <w:t xml:space="preserve"> (Anue鉅亨網,2026-09-21,https://news.cnyes.com/news/id/6611843)</w:t>
      </w:r>
    </w:p>
    <w:p>
      <w:pPr>
        <w:pStyle w:val="ListBullet2"/>
      </w:pPr>
      <w:r>
        <w:t>外資上週賣超184億連3賣　逆勢加碼力積電、聯電</w:t>
      </w:r>
      <w:r>
        <w:rPr>
          <w:color w:val="666666"/>
          <w:sz w:val="18"/>
        </w:rPr>
        <w:t xml:space="preserve"> (經濟日報網,2026-09-21,https://money.udn.com/money/story/5612/9767821)</w:t>
      </w:r>
    </w:p>
    <w:p>
      <w:pPr>
        <w:pStyle w:val="ListNumber"/>
      </w:pPr>
      <w:r>
        <w:rPr>
          <w:b/>
        </w:rPr>
        <w:t>人力與人口結構(本期相關報導 240 篇):</w:t>
      </w:r>
      <w:r>
        <w:t>人力結構議題受關注,建議強化人才留任與自動化替代方案,評估高齡/少子化對需求端的影響。</w:t>
      </w:r>
    </w:p>
    <w:p>
      <w:pPr>
        <w:pStyle w:val="ListBullet2"/>
      </w:pPr>
      <w:r>
        <w:t>高雄楠梓街頭追逐! 失聯移工毒駕上路壓制被捕</w:t>
      </w:r>
      <w:r>
        <w:rPr>
          <w:color w:val="666666"/>
          <w:sz w:val="18"/>
        </w:rPr>
        <w:t xml:space="preserve"> (民視(Yahoo轉載),2026-09-21,https://tw.news.yahoo.com/%E9%AB%98%E9%9B%84%E6%A5%A0%E6%A2%93%E8%A1%97%E9%A0%AD%E8%BF%BD%E9%80%90-%E5%A4%B1%E8%81%AF%E7%A7%BB%E5%B7%A5%E6%AF%92%E9%A7%95%E4%B8%8A%E8%B7%AF%E5%A3%93%E5%88%B6%E8%A2%AB%E6%8D%95-051215250.html)</w:t>
      </w:r>
    </w:p>
    <w:p>
      <w:pPr>
        <w:pStyle w:val="ListBullet2"/>
      </w:pPr>
      <w:r>
        <w:t>「從媒合走向合作」i can銀享科技平台串聯高齡產業跨域新商機</w:t>
      </w:r>
      <w:r>
        <w:rPr>
          <w:color w:val="666666"/>
          <w:sz w:val="18"/>
        </w:rPr>
        <w:t xml:space="preserve"> (警政時報(Yahoo轉載),2026-09-21,https://tw.news.yahoo.com/%E5%BE%9E%E5%AA%92%E5%90%88%E8%B5%B0%E5%90%91%E5%90%88%E4%BD%9C-can%E9%8A%80%E4%BA%AB%E7%A7%91%E6%8A%80%E5%B9%B3%E5%8F%B0%E4%B8%B2%E8%81%AF%E9%AB%98%E9%BD%A1%E7%94%A2%E6%A5%AD%E8%B7%A8%E5%9F%9F%E6%96%B0%E5%95%86%E6%A9%9F-050608927.html)</w:t>
      </w:r>
    </w:p>
    <w:p>
      <w:pPr>
        <w:pStyle w:val="ListBullet2"/>
      </w:pPr>
      <w:r>
        <w:t>看似節儉、每月只領1.4萬退休金的79歲母親  一張帳單竟讓兒子「愣住了」</w:t>
      </w:r>
      <w:r>
        <w:rPr>
          <w:color w:val="666666"/>
          <w:sz w:val="18"/>
        </w:rPr>
        <w:t xml:space="preserve"> (自由時報電子報,2026-09-21,https://ec.ltn.com.tw/article/breakingnews/5580696)</w:t>
      </w:r>
    </w:p>
    <w:p>
      <w:pPr>
        <w:pStyle w:val="ListNumber"/>
      </w:pPr>
      <w:r>
        <w:rPr>
          <w:b/>
        </w:rPr>
        <w:t>地緣政治與供應鏈(本期相關報導 230 篇):</w:t>
      </w:r>
      <w:r>
        <w:t>地緣政治與供應鏈重組訊號明顯,建議檢視供應鏈集中度風險,評估多元布局與在地化策略。</w:t>
      </w:r>
    </w:p>
    <w:p>
      <w:pPr>
        <w:pStyle w:val="ListBullet2"/>
      </w:pPr>
      <w:r>
        <w:t>臻鼎-KY旗下子公司禮鼎在深圳寶安新廠正式動工</w:t>
      </w:r>
      <w:r>
        <w:rPr>
          <w:color w:val="666666"/>
          <w:sz w:val="18"/>
        </w:rPr>
        <w:t xml:space="preserve"> (Anue鉅亨網,2026-09-21,https://news.cnyes.com/news/id/6610895)</w:t>
      </w:r>
    </w:p>
    <w:p>
      <w:pPr>
        <w:pStyle w:val="ListBullet2"/>
      </w:pPr>
      <w:r>
        <w:t>台積電CoWoS供應鏈落腳高雄白埔園區 賴清德：2035年前供電無虞</w:t>
      </w:r>
      <w:r>
        <w:rPr>
          <w:color w:val="666666"/>
          <w:sz w:val="18"/>
        </w:rPr>
        <w:t xml:space="preserve"> (經濟日報網,2026-09-21,https://money.udn.com/money/story/5612/9767905)</w:t>
      </w:r>
    </w:p>
    <w:p>
      <w:pPr>
        <w:pStyle w:val="ListBullet2"/>
      </w:pPr>
      <w:r>
        <w:t>Starlink V3 衛星要起飛！FCC 擴頻助攻 衛星通訊供應鏈迎新商機</w:t>
      </w:r>
      <w:r>
        <w:rPr>
          <w:color w:val="666666"/>
          <w:sz w:val="18"/>
        </w:rPr>
        <w:t xml:space="preserve"> (經濟日報網,2026-09-21,https://money.udn.com/money/story/5612/9767824)</w:t>
      </w:r>
    </w:p>
    <w:p>
      <w:pPr>
        <w:pStyle w:val="ListNumber"/>
      </w:pPr>
      <w:r>
        <w:rPr>
          <w:b/>
        </w:rPr>
        <w:t>永續與能源(本期相關報導 159 篇):</w:t>
      </w:r>
      <w:r>
        <w:t>永續與能源議題持續升溫,建議盤點碳盤查與綠電採購進度,將 ESG 納入中期策略。</w:t>
      </w:r>
    </w:p>
    <w:p>
      <w:pPr>
        <w:pStyle w:val="ListBullet2"/>
      </w:pPr>
      <w:r>
        <w:t>只靠10萬創業！台積電、淡江大橋、國艦都用它　「永記造漆」傳三代秘訣曝光（壹蘋10點強打）</w:t>
      </w:r>
      <w:r>
        <w:rPr>
          <w:color w:val="666666"/>
          <w:sz w:val="18"/>
        </w:rPr>
        <w:t xml:space="preserve"> (壹蘋新聞網,2026-09-21,https://news.nextapple.com/life/20260921/605A6C12B75D7BA33A3864A1D8468B77)</w:t>
      </w:r>
    </w:p>
    <w:p>
      <w:pPr>
        <w:pStyle w:val="ListBullet2"/>
      </w:pPr>
      <w:r>
        <w:t>巴布科克獲空品質專案訂單 分析師看好AI資料中心前景</w:t>
      </w:r>
      <w:r>
        <w:rPr>
          <w:color w:val="666666"/>
          <w:sz w:val="18"/>
        </w:rPr>
        <w:t xml:space="preserve"> (商傳媒(Yahoo轉載),2026-09-21,https://tw.stock.yahoo.com/news/%E5%B7%B4%E5%B8%83%E7%A7%91%E5%85%8B%E7%8D%B2%E7%A9%BA%E5%93%81%E8%B3%AA%E5%B0%88%E6%A1%88%E8%A8%82%E5%96%AE-%E5%88%86%E6%9E%90%E5%B8%AB%E7%9C%8B%E5%A5%BDai%E8%B3%87%E6%96%99%E4%B8%AD%E5%BF%83%E5%89%8D%E6%99%AF-050336336.html)</w:t>
      </w:r>
    </w:p>
    <w:p>
      <w:pPr>
        <w:pStyle w:val="ListBullet2"/>
      </w:pPr>
      <w:r>
        <w:t>健康台灣深耕論壇宜蘭登場 陳志鴻主張醫療機構用盈餘留才攬才</w:t>
      </w:r>
      <w:r>
        <w:rPr>
          <w:color w:val="666666"/>
          <w:sz w:val="18"/>
        </w:rPr>
        <w:t xml:space="preserve"> (自由時報電子報,2026-09-20,https://news.ltn.com.tw/news/life/breakingnews/5580350)</w:t>
      </w:r>
    </w:p>
    <w:p>
      <w:pPr>
        <w:pStyle w:val="ListNumber"/>
      </w:pPr>
      <w:r>
        <w:rPr>
          <w:b/>
        </w:rPr>
        <w:t>資安與法遵(本期相關報導 62 篇):</w:t>
      </w:r>
      <w:r>
        <w:t>資安與法遵事件頻傳,建議檢視資安投資與法遵框架,降低營運中斷與裁罰風險。</w:t>
      </w:r>
    </w:p>
    <w:p>
      <w:pPr>
        <w:pStyle w:val="ListBullet2"/>
      </w:pPr>
      <w:r>
        <w:t>曹興誠為「私密照」再告謝寒冰 法院審查結果出爐</w:t>
      </w:r>
      <w:r>
        <w:rPr>
          <w:color w:val="666666"/>
          <w:sz w:val="18"/>
        </w:rPr>
        <w:t xml:space="preserve"> (聯合新聞網(Yahoo轉載),2026-09-21,https://tw.news.yahoo.com/%E6%9B%B9%E8%88%88%E8%AA%A0%E7%82%BA-%E7%A7%81%E5%AF%86%E7%85%A7-%E5%86%8D%E5%91%8A%E8%AC%9D%E5%AF%92%E5%86%B0-%E6%B3%95%E9%99%A2%E5%AF%A9%E6%9F%A5%E7%B5%90%E6%9E%9C%E5%87%BA%E7%88%90-051952702.html)</w:t>
      </w:r>
    </w:p>
    <w:p>
      <w:pPr>
        <w:pStyle w:val="ListBullet2"/>
      </w:pPr>
      <w:r>
        <w:t>1次2000元！74歲嬤缺錢只好下海幫詐團幹壞事　走不知路問警露餡遭逮</w:t>
      </w:r>
      <w:r>
        <w:rPr>
          <w:color w:val="666666"/>
          <w:sz w:val="18"/>
        </w:rPr>
        <w:t xml:space="preserve"> (三立新聞網 setn.com(Yahoo轉載),2026-09-21,https://tw.news.yahoo.com/1%E6%AC%A12000%E5%85%83-74%E6%AD%B2%E5%AC%A4%E7%BC%BA%E9%8C%A2%E5%8F%AA%E5%A5%BD%E4%B8%8B%E6%B5%B7%E5%B9%AB%E8%A9%90%E5%9C%98%E5%B9%B9%E5%A3%9E%E4%BA%8B-%E8%B5%B0%E4%B8%8D%E7%9F%A5%E8%B7%AF%E5%95%8F%E8%AD%A6%E9%9C%B2%E9%A4%A1%E9%81%AD%E9%80%AE-051100688.html)</w:t>
      </w:r>
    </w:p>
    <w:p>
      <w:pPr>
        <w:pStyle w:val="ListBullet2"/>
      </w:pPr>
      <w:r>
        <w:t>資安署籲中小企業強化電資安　代理式AI須設人工審核</w:t>
      </w:r>
      <w:r>
        <w:rPr>
          <w:color w:val="666666"/>
          <w:sz w:val="18"/>
        </w:rPr>
        <w:t xml:space="preserve"> (經濟日報網,2026-09-20,https://money.udn.com/money/story/5612/9765886)</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2026-09-21T13:41:26+08:00)</w:t>
      </w:r>
    </w:p>
    <w:p>
      <w:pPr>
        <w:pStyle w:val="ListBullet"/>
      </w:pPr>
      <w:r>
        <w:t>MoneyDJ理財網:error(網站 TLS 憑證鏈缺少 Subject Key Identifier,Python 預設驗證失敗;暫無法自動抓取,時間 2026-09-21T13:41:36+08:00)</w:t>
      </w:r>
    </w:p>
    <w:p>
      <w:pPr>
        <w:pStyle w:val="ListBullet"/>
      </w:pPr>
      <w:r>
        <w:t>NOWnews:error(官網改版後已無公開 RSS(/feed 回應 404),2026-08 實測確認;無法自動抓取,時間 2026-09-21T13:36:06+08:00)</w:t>
      </w:r>
    </w:p>
    <w:p>
      <w:pPr>
        <w:pStyle w:val="ListBullet"/>
      </w:pPr>
      <w:r>
        <w:t>PTT:error(PTT 筆電板(nb-shopping) 頁面無法取得:https://www.ptt.cc/bbs/nb-shopping/index.html;PTT 電蝦板(PC_Shopping) 頁面無法取得:https://www.ptt.cc/bbs/PC_Shopping/index.html,時間 2026-09-21T13:42:22+08:00)</w:t>
      </w:r>
    </w:p>
    <w:p>
      <w:pPr>
        <w:pStyle w:val="ListBullet"/>
      </w:pPr>
      <w:r>
        <w:t>TVBS:error(RSS 路徑已移除(rss/money、rss/tech 均 404),無公開 RSS;無法自動抓取,時間 2026-09-21T13:36:09+08:00)</w:t>
      </w:r>
    </w:p>
    <w:p>
      <w:pPr>
        <w:pStyle w:val="ListBullet"/>
      </w:pPr>
      <w:r>
        <w:t>三立新聞網:error(rss.aspx 已改為一般網頁,無有效 RSS;無法自動抓取,時間 2026-09-21T13:36:09+08:00)</w:t>
      </w:r>
    </w:p>
    <w:p>
      <w:pPr>
        <w:pStyle w:val="ListBullet"/>
      </w:pPr>
      <w:r>
        <w:t>中時新聞網:error(網站 robots.txt 不允許程式抓取,依規範不抓取,時間 2026-09-21T13:36:06+08:00)</w:t>
      </w:r>
    </w:p>
    <w:p>
      <w:pPr>
        <w:pStyle w:val="ListBullet"/>
      </w:pPr>
      <w:r>
        <w:t>今周刊:error(官網無公開 RSS(/rss 回傳一般網頁),2026-08 實測確認;無法自動抓取,時間 2026-09-21T13:42:04+08:00)</w:t>
      </w:r>
    </w:p>
    <w:p>
      <w:pPr>
        <w:pStyle w:val="ListBullet"/>
      </w:pPr>
      <w:r>
        <w:t>商業周刊:error(feed 無法取得:https://www.businessweekly.com.tw/feedsec.aspx?feedid=2&amp;channelid=4;feed 無法取得:https://www.businessweekly.com.tw/feedsec.aspx?feedid=1&amp;channelid=4,時間 2026-09-21T13:42:04+08:00)</w:t>
      </w:r>
    </w:p>
    <w:p>
      <w:pPr>
        <w:pStyle w:val="ListBullet"/>
      </w:pPr>
      <w:r>
        <w:t>天下雜誌:error(網站 robots.txt 不允許程式抓取,依規範不抓取,時間 2026-09-21T13:42:04+08:00)</w:t>
      </w:r>
    </w:p>
    <w:p>
      <w:pPr>
        <w:pStyle w:val="ListBullet"/>
      </w:pPr>
      <w:r>
        <w:t>工商時報網:error(網站 robots.txt 不允許程式抓取,依規範不抓取,時間 2026-09-21T13:41:36+08:00)</w:t>
      </w:r>
    </w:p>
    <w:p>
      <w:pPr>
        <w:pStyle w:val="ListBullet"/>
      </w:pPr>
      <w:r>
        <w:t>數位時代:error(官網無公開 RSS(常見路徑均 404),2026-08 實測確認;無法自動抓取,時間 2026-09-21T13:42:06+08:00)</w:t>
      </w:r>
    </w:p>
    <w:p>
      <w:pPr>
        <w:pStyle w:val="ListBullet"/>
      </w:pPr>
      <w:r>
        <w:t>科技新報:error(網站 robots.txt 不允許程式抓取,依規範不抓取,時間 2026-09-21T13:42:06+08:00)</w:t>
      </w:r>
    </w:p>
    <w:p>
      <w:pPr>
        <w:pStyle w:val="ListBullet"/>
      </w:pPr>
      <w:r>
        <w:t>聯合新聞網:error(RSS 服務回傳空白項目(頻道疑已停用),2026-08 實測確認;財經內容由「經濟日報網」來源涵蓋,時間 2026-09-21T13:36:00+08:00)</w:t>
      </w:r>
    </w:p>
    <w:p>
      <w:pPr>
        <w:pStyle w:val="ListBullet"/>
      </w:pPr>
      <w:r>
        <w:t>風傳媒:error(RSS 為會員限定功能(需登入),無法自動抓取,時間 2026-09-21T13:36:06+08:00)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Anue鉅亨網</w:t>
            </w:r>
          </w:p>
        </w:tc>
        <w:tc>
          <w:tcPr>
            <w:tcW w:type="dxa" w:w="2160"/>
          </w:tcPr>
          <w:p>
            <w:r>
              <w:rPr>
                <w:sz w:val="16"/>
              </w:rPr>
              <w:t>和成受惠軍工題材、無人機通過政院副署 法人估2027軍工營收比重有望提升逾15％</w:t>
            </w:r>
          </w:p>
        </w:tc>
        <w:tc>
          <w:tcPr>
            <w:tcW w:type="dxa" w:w="2160"/>
          </w:tcPr>
          <w:p>
            <w:r>
              <w:rPr>
                <w:sz w:val="16"/>
              </w:rPr>
              <w:t>2026-09-14</w:t>
            </w:r>
          </w:p>
        </w:tc>
        <w:tc>
          <w:tcPr>
            <w:tcW w:type="dxa" w:w="2160"/>
          </w:tcPr>
          <w:p>
            <w:r>
              <w:rPr>
                <w:sz w:val="16"/>
              </w:rPr>
              <w:t>https://news.cnyes.com/news/id/6605258</w:t>
            </w:r>
          </w:p>
        </w:tc>
      </w:tr>
      <w:tr>
        <w:tc>
          <w:tcPr>
            <w:tcW w:type="dxa" w:w="2160"/>
          </w:tcPr>
          <w:p>
            <w:r>
              <w:rPr>
                <w:sz w:val="16"/>
              </w:rPr>
              <w:t>Anue鉅亨網</w:t>
            </w:r>
          </w:p>
        </w:tc>
        <w:tc>
          <w:tcPr>
            <w:tcW w:type="dxa" w:w="2160"/>
          </w:tcPr>
          <w:p>
            <w:r>
              <w:rPr>
                <w:sz w:val="16"/>
              </w:rPr>
              <w:t>鉅亨速報 - Factset 最新調查：保瑞(6472-TW)EPS預估下修至16.53元，預估目標價為493.5元</w:t>
            </w:r>
          </w:p>
        </w:tc>
        <w:tc>
          <w:tcPr>
            <w:tcW w:type="dxa" w:w="2160"/>
          </w:tcPr>
          <w:p>
            <w:r>
              <w:rPr>
                <w:sz w:val="16"/>
              </w:rPr>
              <w:t>2026-09-14</w:t>
            </w:r>
          </w:p>
        </w:tc>
        <w:tc>
          <w:tcPr>
            <w:tcW w:type="dxa" w:w="2160"/>
          </w:tcPr>
          <w:p>
            <w:r>
              <w:rPr>
                <w:sz w:val="16"/>
              </w:rPr>
              <w:t>https://news.cnyes.com/news/id/6605357</w:t>
            </w:r>
          </w:p>
        </w:tc>
      </w:tr>
      <w:tr>
        <w:tc>
          <w:tcPr>
            <w:tcW w:type="dxa" w:w="2160"/>
          </w:tcPr>
          <w:p>
            <w:r>
              <w:rPr>
                <w:sz w:val="16"/>
              </w:rPr>
              <w:t>Anue鉅亨網</w:t>
            </w:r>
          </w:p>
        </w:tc>
        <w:tc>
          <w:tcPr>
            <w:tcW w:type="dxa" w:w="2160"/>
          </w:tcPr>
          <w:p>
            <w:r>
              <w:rPr>
                <w:sz w:val="16"/>
              </w:rPr>
              <w:t>鉅亨速報 - Factset 最新調查：南亞科(2408-TW)EPS預估上修至62.92元，預估目標價為617.5元</w:t>
            </w:r>
          </w:p>
        </w:tc>
        <w:tc>
          <w:tcPr>
            <w:tcW w:type="dxa" w:w="2160"/>
          </w:tcPr>
          <w:p>
            <w:r>
              <w:rPr>
                <w:sz w:val="16"/>
              </w:rPr>
              <w:t>2026-09-14</w:t>
            </w:r>
          </w:p>
        </w:tc>
        <w:tc>
          <w:tcPr>
            <w:tcW w:type="dxa" w:w="2160"/>
          </w:tcPr>
          <w:p>
            <w:r>
              <w:rPr>
                <w:sz w:val="16"/>
              </w:rPr>
              <w:t>https://news.cnyes.com/news/id/6605360</w:t>
            </w:r>
          </w:p>
        </w:tc>
      </w:tr>
      <w:tr>
        <w:tc>
          <w:tcPr>
            <w:tcW w:type="dxa" w:w="2160"/>
          </w:tcPr>
          <w:p>
            <w:r>
              <w:rPr>
                <w:sz w:val="16"/>
              </w:rPr>
              <w:t>Anue鉅亨網</w:t>
            </w:r>
          </w:p>
        </w:tc>
        <w:tc>
          <w:tcPr>
            <w:tcW w:type="dxa" w:w="2160"/>
          </w:tcPr>
          <w:p>
            <w:r>
              <w:rPr>
                <w:sz w:val="16"/>
              </w:rPr>
              <w:t>盤中速報 - 櫃買市場加權指數下跌-8.41點至387.11點，跌幅2.13%</w:t>
            </w:r>
          </w:p>
        </w:tc>
        <w:tc>
          <w:tcPr>
            <w:tcW w:type="dxa" w:w="2160"/>
          </w:tcPr>
          <w:p>
            <w:r>
              <w:rPr>
                <w:sz w:val="16"/>
              </w:rPr>
              <w:t>2026-09-14</w:t>
            </w:r>
          </w:p>
        </w:tc>
        <w:tc>
          <w:tcPr>
            <w:tcW w:type="dxa" w:w="2160"/>
          </w:tcPr>
          <w:p>
            <w:r>
              <w:rPr>
                <w:sz w:val="16"/>
              </w:rPr>
              <w:t>https://news.cnyes.com/news/id/6605474</w:t>
            </w:r>
          </w:p>
        </w:tc>
      </w:tr>
      <w:tr>
        <w:tc>
          <w:tcPr>
            <w:tcW w:type="dxa" w:w="2160"/>
          </w:tcPr>
          <w:p>
            <w:r>
              <w:rPr>
                <w:sz w:val="16"/>
              </w:rPr>
              <w:t>Anue鉅亨網</w:t>
            </w:r>
          </w:p>
        </w:tc>
        <w:tc>
          <w:tcPr>
            <w:tcW w:type="dxa" w:w="2160"/>
          </w:tcPr>
          <w:p>
            <w:r>
              <w:rPr>
                <w:sz w:val="16"/>
              </w:rPr>
              <w:t>〈台股開盤〉升息壓力加劇、AI產業三巨頭籲放緩先進模型開發 台股跌逾700點摜破月線</w:t>
            </w:r>
          </w:p>
        </w:tc>
        <w:tc>
          <w:tcPr>
            <w:tcW w:type="dxa" w:w="2160"/>
          </w:tcPr>
          <w:p>
            <w:r>
              <w:rPr>
                <w:sz w:val="16"/>
              </w:rPr>
              <w:t>2026-09-14</w:t>
            </w:r>
          </w:p>
        </w:tc>
        <w:tc>
          <w:tcPr>
            <w:tcW w:type="dxa" w:w="2160"/>
          </w:tcPr>
          <w:p>
            <w:r>
              <w:rPr>
                <w:sz w:val="16"/>
              </w:rPr>
              <w:t>https://news.cnyes.com/news/id/6605464</w:t>
            </w:r>
          </w:p>
        </w:tc>
      </w:tr>
      <w:tr>
        <w:tc>
          <w:tcPr>
            <w:tcW w:type="dxa" w:w="2160"/>
          </w:tcPr>
          <w:p>
            <w:r>
              <w:rPr>
                <w:sz w:val="16"/>
              </w:rPr>
              <w:t>Anue鉅亨網</w:t>
            </w:r>
          </w:p>
        </w:tc>
        <w:tc>
          <w:tcPr>
            <w:tcW w:type="dxa" w:w="2160"/>
          </w:tcPr>
          <w:p>
            <w:r>
              <w:rPr>
                <w:sz w:val="16"/>
              </w:rPr>
              <w:t>臻鼎擬發8億美元無擔保ECB今申報生效 今年來最大PCB廠籌資案</w:t>
            </w:r>
          </w:p>
        </w:tc>
        <w:tc>
          <w:tcPr>
            <w:tcW w:type="dxa" w:w="2160"/>
          </w:tcPr>
          <w:p>
            <w:r>
              <w:rPr>
                <w:sz w:val="16"/>
              </w:rPr>
              <w:t>2026-09-14</w:t>
            </w:r>
          </w:p>
        </w:tc>
        <w:tc>
          <w:tcPr>
            <w:tcW w:type="dxa" w:w="2160"/>
          </w:tcPr>
          <w:p>
            <w:r>
              <w:rPr>
                <w:sz w:val="16"/>
              </w:rPr>
              <w:t>https://news.cnyes.com/news/id/6605461</w:t>
            </w:r>
          </w:p>
        </w:tc>
      </w:tr>
      <w:tr>
        <w:tc>
          <w:tcPr>
            <w:tcW w:type="dxa" w:w="2160"/>
          </w:tcPr>
          <w:p>
            <w:r>
              <w:rPr>
                <w:sz w:val="16"/>
              </w:rPr>
              <w:t>Anue鉅亨網</w:t>
            </w:r>
          </w:p>
        </w:tc>
        <w:tc>
          <w:tcPr>
            <w:tcW w:type="dxa" w:w="2160"/>
          </w:tcPr>
          <w:p>
            <w:r>
              <w:rPr>
                <w:sz w:val="16"/>
              </w:rPr>
              <w:t>〈焦點股〉獲黃仁勳喊話護體 近10檔資安股逆勢漲超過半根停板</w:t>
            </w:r>
          </w:p>
        </w:tc>
        <w:tc>
          <w:tcPr>
            <w:tcW w:type="dxa" w:w="2160"/>
          </w:tcPr>
          <w:p>
            <w:r>
              <w:rPr>
                <w:sz w:val="16"/>
              </w:rPr>
              <w:t>2026-09-14</w:t>
            </w:r>
          </w:p>
        </w:tc>
        <w:tc>
          <w:tcPr>
            <w:tcW w:type="dxa" w:w="2160"/>
          </w:tcPr>
          <w:p>
            <w:r>
              <w:rPr>
                <w:sz w:val="16"/>
              </w:rPr>
              <w:t>https://news.cnyes.com/news/id/6605476</w:t>
            </w:r>
          </w:p>
        </w:tc>
      </w:tr>
      <w:tr>
        <w:tc>
          <w:tcPr>
            <w:tcW w:type="dxa" w:w="2160"/>
          </w:tcPr>
          <w:p>
            <w:r>
              <w:rPr>
                <w:sz w:val="16"/>
              </w:rPr>
              <w:t>Anue鉅亨網</w:t>
            </w:r>
          </w:p>
        </w:tc>
        <w:tc>
          <w:tcPr>
            <w:tcW w:type="dxa" w:w="2160"/>
          </w:tcPr>
          <w:p>
            <w:r>
              <w:rPr>
                <w:sz w:val="16"/>
              </w:rPr>
              <w:t>燦坤iPhone18線上預購1分鐘完售 看好買氣催動下半年營運添活水</w:t>
            </w:r>
          </w:p>
        </w:tc>
        <w:tc>
          <w:tcPr>
            <w:tcW w:type="dxa" w:w="2160"/>
          </w:tcPr>
          <w:p>
            <w:r>
              <w:rPr>
                <w:sz w:val="16"/>
              </w:rPr>
              <w:t>2026-09-14</w:t>
            </w:r>
          </w:p>
        </w:tc>
        <w:tc>
          <w:tcPr>
            <w:tcW w:type="dxa" w:w="2160"/>
          </w:tcPr>
          <w:p>
            <w:r>
              <w:rPr>
                <w:sz w:val="16"/>
              </w:rPr>
              <w:t>https://news.cnyes.com/news/id/6605486</w:t>
            </w:r>
          </w:p>
        </w:tc>
      </w:tr>
      <w:tr>
        <w:tc>
          <w:tcPr>
            <w:tcW w:type="dxa" w:w="2160"/>
          </w:tcPr>
          <w:p>
            <w:r>
              <w:rPr>
                <w:sz w:val="16"/>
              </w:rPr>
              <w:t>Anue鉅亨網</w:t>
            </w:r>
          </w:p>
        </w:tc>
        <w:tc>
          <w:tcPr>
            <w:tcW w:type="dxa" w:w="2160"/>
          </w:tcPr>
          <w:p>
            <w:r>
              <w:rPr>
                <w:sz w:val="16"/>
              </w:rPr>
              <w:t>蘋果新機點火 法人：這檔小台積ETF「蘋概含量」意外不低</w:t>
            </w:r>
          </w:p>
        </w:tc>
        <w:tc>
          <w:tcPr>
            <w:tcW w:type="dxa" w:w="2160"/>
          </w:tcPr>
          <w:p>
            <w:r>
              <w:rPr>
                <w:sz w:val="16"/>
              </w:rPr>
              <w:t>2026-09-14</w:t>
            </w:r>
          </w:p>
        </w:tc>
        <w:tc>
          <w:tcPr>
            <w:tcW w:type="dxa" w:w="2160"/>
          </w:tcPr>
          <w:p>
            <w:r>
              <w:rPr>
                <w:sz w:val="16"/>
              </w:rPr>
              <w:t>https://news.cnyes.com/news/id/6605489</w:t>
            </w:r>
          </w:p>
        </w:tc>
      </w:tr>
      <w:tr>
        <w:tc>
          <w:tcPr>
            <w:tcW w:type="dxa" w:w="2160"/>
          </w:tcPr>
          <w:p>
            <w:r>
              <w:rPr>
                <w:sz w:val="16"/>
              </w:rPr>
              <w:t>Anue鉅亨網</w:t>
            </w:r>
          </w:p>
        </w:tc>
        <w:tc>
          <w:tcPr>
            <w:tcW w:type="dxa" w:w="2160"/>
          </w:tcPr>
          <w:p>
            <w:r>
              <w:rPr>
                <w:sz w:val="16"/>
              </w:rPr>
              <w:t>蘇姿丰賭Agentic AI贏了！AMD超越高通成全球第三大晶片設計廠 輝達穩居冠、聯發科第五</w:t>
            </w:r>
          </w:p>
        </w:tc>
        <w:tc>
          <w:tcPr>
            <w:tcW w:type="dxa" w:w="2160"/>
          </w:tcPr>
          <w:p>
            <w:r>
              <w:rPr>
                <w:sz w:val="16"/>
              </w:rPr>
              <w:t>2026-09-14</w:t>
            </w:r>
          </w:p>
        </w:tc>
        <w:tc>
          <w:tcPr>
            <w:tcW w:type="dxa" w:w="2160"/>
          </w:tcPr>
          <w:p>
            <w:r>
              <w:rPr>
                <w:sz w:val="16"/>
              </w:rPr>
              <w:t>https://news.cnyes.com/news/id/6605466</w:t>
            </w:r>
          </w:p>
        </w:tc>
      </w:tr>
      <w:tr>
        <w:tc>
          <w:tcPr>
            <w:tcW w:type="dxa" w:w="2160"/>
          </w:tcPr>
          <w:p>
            <w:r>
              <w:rPr>
                <w:sz w:val="16"/>
              </w:rPr>
              <w:t>Anue鉅亨網</w:t>
            </w:r>
          </w:p>
        </w:tc>
        <w:tc>
          <w:tcPr>
            <w:tcW w:type="dxa" w:w="2160"/>
          </w:tcPr>
          <w:p>
            <w:r>
              <w:rPr>
                <w:sz w:val="16"/>
              </w:rPr>
              <w:t>六角在美國首開複合門市插旗德州休士頓 成北美戰略示範店</w:t>
            </w:r>
          </w:p>
        </w:tc>
        <w:tc>
          <w:tcPr>
            <w:tcW w:type="dxa" w:w="2160"/>
          </w:tcPr>
          <w:p>
            <w:r>
              <w:rPr>
                <w:sz w:val="16"/>
              </w:rPr>
              <w:t>2026-09-14</w:t>
            </w:r>
          </w:p>
        </w:tc>
        <w:tc>
          <w:tcPr>
            <w:tcW w:type="dxa" w:w="2160"/>
          </w:tcPr>
          <w:p>
            <w:r>
              <w:rPr>
                <w:sz w:val="16"/>
              </w:rPr>
              <w:t>https://news.cnyes.com/news/id/6605493</w:t>
            </w:r>
          </w:p>
        </w:tc>
      </w:tr>
      <w:tr>
        <w:tc>
          <w:tcPr>
            <w:tcW w:type="dxa" w:w="2160"/>
          </w:tcPr>
          <w:p>
            <w:r>
              <w:rPr>
                <w:sz w:val="16"/>
              </w:rPr>
              <w:t>Anue鉅亨網</w:t>
            </w:r>
          </w:p>
        </w:tc>
        <w:tc>
          <w:tcPr>
            <w:tcW w:type="dxa" w:w="2160"/>
          </w:tcPr>
          <w:p>
            <w:r>
              <w:rPr>
                <w:sz w:val="16"/>
              </w:rPr>
              <w:t>7%高票息短債ETF 00992B來了！月配息、短存續期，這檔非投債ETF有什麼不一樣？</w:t>
            </w:r>
          </w:p>
        </w:tc>
        <w:tc>
          <w:tcPr>
            <w:tcW w:type="dxa" w:w="2160"/>
          </w:tcPr>
          <w:p>
            <w:r>
              <w:rPr>
                <w:sz w:val="16"/>
              </w:rPr>
              <w:t>2026-09-14</w:t>
            </w:r>
          </w:p>
        </w:tc>
        <w:tc>
          <w:tcPr>
            <w:tcW w:type="dxa" w:w="2160"/>
          </w:tcPr>
          <w:p>
            <w:r>
              <w:rPr>
                <w:sz w:val="16"/>
              </w:rPr>
              <w:t>https://news.cnyes.com/news/id/6605526</w:t>
            </w:r>
          </w:p>
        </w:tc>
      </w:tr>
      <w:tr>
        <w:tc>
          <w:tcPr>
            <w:tcW w:type="dxa" w:w="2160"/>
          </w:tcPr>
          <w:p>
            <w:r>
              <w:rPr>
                <w:sz w:val="16"/>
              </w:rPr>
              <w:t>Anue鉅亨網</w:t>
            </w:r>
          </w:p>
        </w:tc>
        <w:tc>
          <w:tcPr>
            <w:tcW w:type="dxa" w:w="2160"/>
          </w:tcPr>
          <w:p>
            <w:r>
              <w:rPr>
                <w:sz w:val="16"/>
              </w:rPr>
              <w:t>富邦媒引領電商業拓資安版圖 推動FIDO無密碼驗證機制</w:t>
            </w:r>
          </w:p>
        </w:tc>
        <w:tc>
          <w:tcPr>
            <w:tcW w:type="dxa" w:w="2160"/>
          </w:tcPr>
          <w:p>
            <w:r>
              <w:rPr>
                <w:sz w:val="16"/>
              </w:rPr>
              <w:t>2026-09-14</w:t>
            </w:r>
          </w:p>
        </w:tc>
        <w:tc>
          <w:tcPr>
            <w:tcW w:type="dxa" w:w="2160"/>
          </w:tcPr>
          <w:p>
            <w:r>
              <w:rPr>
                <w:sz w:val="16"/>
              </w:rPr>
              <w:t>https://news.cnyes.com/news/id/6605524</w:t>
            </w:r>
          </w:p>
        </w:tc>
      </w:tr>
      <w:tr>
        <w:tc>
          <w:tcPr>
            <w:tcW w:type="dxa" w:w="2160"/>
          </w:tcPr>
          <w:p>
            <w:r>
              <w:rPr>
                <w:sz w:val="16"/>
              </w:rPr>
              <w:t>Anue鉅亨網</w:t>
            </w:r>
          </w:p>
        </w:tc>
        <w:tc>
          <w:tcPr>
            <w:tcW w:type="dxa" w:w="2160"/>
          </w:tcPr>
          <w:p>
            <w:r>
              <w:rPr>
                <w:sz w:val="16"/>
              </w:rPr>
              <w:t>外資單月狂買3568億創新高！AI浪潮發威 法人看好今年台股獲利成長逾4成</w:t>
            </w:r>
          </w:p>
        </w:tc>
        <w:tc>
          <w:tcPr>
            <w:tcW w:type="dxa" w:w="2160"/>
          </w:tcPr>
          <w:p>
            <w:r>
              <w:rPr>
                <w:sz w:val="16"/>
              </w:rPr>
              <w:t>2026-09-14</w:t>
            </w:r>
          </w:p>
        </w:tc>
        <w:tc>
          <w:tcPr>
            <w:tcW w:type="dxa" w:w="2160"/>
          </w:tcPr>
          <w:p>
            <w:r>
              <w:rPr>
                <w:sz w:val="16"/>
              </w:rPr>
              <w:t>https://news.cnyes.com/news/id/6605529</w:t>
            </w:r>
          </w:p>
        </w:tc>
      </w:tr>
      <w:tr>
        <w:tc>
          <w:tcPr>
            <w:tcW w:type="dxa" w:w="2160"/>
          </w:tcPr>
          <w:p>
            <w:r>
              <w:rPr>
                <w:sz w:val="16"/>
              </w:rPr>
              <w:t>Anue鉅亨網</w:t>
            </w:r>
          </w:p>
        </w:tc>
        <w:tc>
          <w:tcPr>
            <w:tcW w:type="dxa" w:w="2160"/>
          </w:tcPr>
          <w:p>
            <w:r>
              <w:rPr>
                <w:sz w:val="16"/>
              </w:rPr>
              <w:t>金管會最新人事 周正山接任金融市場發展及創新處處長</w:t>
            </w:r>
          </w:p>
        </w:tc>
        <w:tc>
          <w:tcPr>
            <w:tcW w:type="dxa" w:w="2160"/>
          </w:tcPr>
          <w:p>
            <w:r>
              <w:rPr>
                <w:sz w:val="16"/>
              </w:rPr>
              <w:t>2026-09-14</w:t>
            </w:r>
          </w:p>
        </w:tc>
        <w:tc>
          <w:tcPr>
            <w:tcW w:type="dxa" w:w="2160"/>
          </w:tcPr>
          <w:p>
            <w:r>
              <w:rPr>
                <w:sz w:val="16"/>
              </w:rPr>
              <w:t>https://news.cnyes.com/news/id/6605540</w:t>
            </w:r>
          </w:p>
        </w:tc>
      </w:tr>
      <w:tr>
        <w:tc>
          <w:tcPr>
            <w:tcW w:type="dxa" w:w="2160"/>
          </w:tcPr>
          <w:p>
            <w:r>
              <w:rPr>
                <w:sz w:val="16"/>
              </w:rPr>
              <w:t>Anue鉅亨網</w:t>
            </w:r>
          </w:p>
        </w:tc>
        <w:tc>
          <w:tcPr>
            <w:tcW w:type="dxa" w:w="2160"/>
          </w:tcPr>
          <w:p>
            <w:r>
              <w:rPr>
                <w:sz w:val="16"/>
              </w:rPr>
              <w:t>鉅亨速報 - Factset 最新調查：美利達(9914-TW)EPS預估下修至4.85元，預估目標價為95元</w:t>
            </w:r>
          </w:p>
        </w:tc>
        <w:tc>
          <w:tcPr>
            <w:tcW w:type="dxa" w:w="2160"/>
          </w:tcPr>
          <w:p>
            <w:r>
              <w:rPr>
                <w:sz w:val="16"/>
              </w:rPr>
              <w:t>2026-09-14</w:t>
            </w:r>
          </w:p>
        </w:tc>
        <w:tc>
          <w:tcPr>
            <w:tcW w:type="dxa" w:w="2160"/>
          </w:tcPr>
          <w:p>
            <w:r>
              <w:rPr>
                <w:sz w:val="16"/>
              </w:rPr>
              <w:t>https://news.cnyes.com/news/id/6605554</w:t>
            </w:r>
          </w:p>
        </w:tc>
      </w:tr>
      <w:tr>
        <w:tc>
          <w:tcPr>
            <w:tcW w:type="dxa" w:w="2160"/>
          </w:tcPr>
          <w:p>
            <w:r>
              <w:rPr>
                <w:sz w:val="16"/>
              </w:rPr>
              <w:t>Anue鉅亨網</w:t>
            </w:r>
          </w:p>
        </w:tc>
        <w:tc>
          <w:tcPr>
            <w:tcW w:type="dxa" w:w="2160"/>
          </w:tcPr>
          <w:p>
            <w:r>
              <w:rPr>
                <w:sz w:val="16"/>
              </w:rPr>
              <w:t>鉅亨速報 - Factset 最新調查：技嘉(2376-TW)EPS預估上修至33.82元，預估目標價為490元</w:t>
            </w:r>
          </w:p>
        </w:tc>
        <w:tc>
          <w:tcPr>
            <w:tcW w:type="dxa" w:w="2160"/>
          </w:tcPr>
          <w:p>
            <w:r>
              <w:rPr>
                <w:sz w:val="16"/>
              </w:rPr>
              <w:t>2026-09-14</w:t>
            </w:r>
          </w:p>
        </w:tc>
        <w:tc>
          <w:tcPr>
            <w:tcW w:type="dxa" w:w="2160"/>
          </w:tcPr>
          <w:p>
            <w:r>
              <w:rPr>
                <w:sz w:val="16"/>
              </w:rPr>
              <w:t>https://news.cnyes.com/news/id/6605556</w:t>
            </w:r>
          </w:p>
        </w:tc>
      </w:tr>
      <w:tr>
        <w:tc>
          <w:tcPr>
            <w:tcW w:type="dxa" w:w="2160"/>
          </w:tcPr>
          <w:p>
            <w:r>
              <w:rPr>
                <w:sz w:val="16"/>
              </w:rPr>
              <w:t>Anue鉅亨網</w:t>
            </w:r>
          </w:p>
        </w:tc>
        <w:tc>
          <w:tcPr>
            <w:tcW w:type="dxa" w:w="2160"/>
          </w:tcPr>
          <w:p>
            <w:r>
              <w:rPr>
                <w:sz w:val="16"/>
              </w:rPr>
              <w:t>〈房產〉台灣三井不動產迎來台10周年慶 進一步拓展物流設施領域</w:t>
            </w:r>
          </w:p>
        </w:tc>
        <w:tc>
          <w:tcPr>
            <w:tcW w:type="dxa" w:w="2160"/>
          </w:tcPr>
          <w:p>
            <w:r>
              <w:rPr>
                <w:sz w:val="16"/>
              </w:rPr>
              <w:t>2026-09-14</w:t>
            </w:r>
          </w:p>
        </w:tc>
        <w:tc>
          <w:tcPr>
            <w:tcW w:type="dxa" w:w="2160"/>
          </w:tcPr>
          <w:p>
            <w:r>
              <w:rPr>
                <w:sz w:val="16"/>
              </w:rPr>
              <w:t>https://news.cnyes.com/news/id/6605543</w:t>
            </w:r>
          </w:p>
        </w:tc>
      </w:tr>
      <w:tr>
        <w:tc>
          <w:tcPr>
            <w:tcW w:type="dxa" w:w="2160"/>
          </w:tcPr>
          <w:p>
            <w:r>
              <w:rPr>
                <w:sz w:val="16"/>
              </w:rPr>
              <w:t>Anue鉅亨網</w:t>
            </w:r>
          </w:p>
        </w:tc>
        <w:tc>
          <w:tcPr>
            <w:tcW w:type="dxa" w:w="2160"/>
          </w:tcPr>
          <w:p>
            <w:r>
              <w:rPr>
                <w:sz w:val="16"/>
              </w:rPr>
              <w:t>營收速報  - 元大金(2885)8月營收195.86億元年增率高達57.94％</w:t>
            </w:r>
          </w:p>
        </w:tc>
        <w:tc>
          <w:tcPr>
            <w:tcW w:type="dxa" w:w="2160"/>
          </w:tcPr>
          <w:p>
            <w:r>
              <w:rPr>
                <w:sz w:val="16"/>
              </w:rPr>
              <w:t>2026-09-14</w:t>
            </w:r>
          </w:p>
        </w:tc>
        <w:tc>
          <w:tcPr>
            <w:tcW w:type="dxa" w:w="2160"/>
          </w:tcPr>
          <w:p>
            <w:r>
              <w:rPr>
                <w:sz w:val="16"/>
              </w:rPr>
              <w:t>https://news.cnyes.com/news/id/6605576</w:t>
            </w:r>
          </w:p>
        </w:tc>
      </w:tr>
      <w:tr>
        <w:tc>
          <w:tcPr>
            <w:tcW w:type="dxa" w:w="2160"/>
          </w:tcPr>
          <w:p>
            <w:r>
              <w:rPr>
                <w:sz w:val="16"/>
              </w:rPr>
              <w:t>Anue鉅亨網</w:t>
            </w:r>
          </w:p>
        </w:tc>
        <w:tc>
          <w:tcPr>
            <w:tcW w:type="dxa" w:w="2160"/>
          </w:tcPr>
          <w:p>
            <w:r>
              <w:rPr>
                <w:sz w:val="16"/>
              </w:rPr>
              <w:t>獨家代理！富強鑫攜手中科先峰 跨足半導體玻璃基板先進封裝</w:t>
            </w:r>
          </w:p>
        </w:tc>
        <w:tc>
          <w:tcPr>
            <w:tcW w:type="dxa" w:w="2160"/>
          </w:tcPr>
          <w:p>
            <w:r>
              <w:rPr>
                <w:sz w:val="16"/>
              </w:rPr>
              <w:t>2026-09-14</w:t>
            </w:r>
          </w:p>
        </w:tc>
        <w:tc>
          <w:tcPr>
            <w:tcW w:type="dxa" w:w="2160"/>
          </w:tcPr>
          <w:p>
            <w:r>
              <w:rPr>
                <w:sz w:val="16"/>
              </w:rPr>
              <w:t>https://news.cnyes.com/news/id/6605562</w:t>
            </w:r>
          </w:p>
        </w:tc>
      </w:tr>
      <w:tr>
        <w:tc>
          <w:tcPr>
            <w:tcW w:type="dxa" w:w="2160"/>
          </w:tcPr>
          <w:p>
            <w:r>
              <w:rPr>
                <w:sz w:val="16"/>
              </w:rPr>
              <w:t>Anue鉅亨網</w:t>
            </w:r>
          </w:p>
        </w:tc>
        <w:tc>
          <w:tcPr>
            <w:tcW w:type="dxa" w:w="2160"/>
          </w:tcPr>
          <w:p>
            <w:r>
              <w:rPr>
                <w:sz w:val="16"/>
              </w:rPr>
              <w:t>APEC能源會議北京登場 副經長賴建信分享台灣強韌電網與AI應用獲盛讚</w:t>
            </w:r>
          </w:p>
        </w:tc>
        <w:tc>
          <w:tcPr>
            <w:tcW w:type="dxa" w:w="2160"/>
          </w:tcPr>
          <w:p>
            <w:r>
              <w:rPr>
                <w:sz w:val="16"/>
              </w:rPr>
              <w:t>2026-09-14</w:t>
            </w:r>
          </w:p>
        </w:tc>
        <w:tc>
          <w:tcPr>
            <w:tcW w:type="dxa" w:w="2160"/>
          </w:tcPr>
          <w:p>
            <w:r>
              <w:rPr>
                <w:sz w:val="16"/>
              </w:rPr>
              <w:t>https://news.cnyes.com/news/id/6605587</w:t>
            </w:r>
          </w:p>
        </w:tc>
      </w:tr>
      <w:tr>
        <w:tc>
          <w:tcPr>
            <w:tcW w:type="dxa" w:w="2160"/>
          </w:tcPr>
          <w:p>
            <w:r>
              <w:rPr>
                <w:sz w:val="16"/>
              </w:rPr>
              <w:t>Anue鉅亨網</w:t>
            </w:r>
          </w:p>
        </w:tc>
        <w:tc>
          <w:tcPr>
            <w:tcW w:type="dxa" w:w="2160"/>
          </w:tcPr>
          <w:p>
            <w:r>
              <w:rPr>
                <w:sz w:val="16"/>
              </w:rPr>
              <w:t>微星登陸2026東京電玩展 展出AI 掌機、智慧顯示器與高階PC零組件等新品</w:t>
            </w:r>
          </w:p>
        </w:tc>
        <w:tc>
          <w:tcPr>
            <w:tcW w:type="dxa" w:w="2160"/>
          </w:tcPr>
          <w:p>
            <w:r>
              <w:rPr>
                <w:sz w:val="16"/>
              </w:rPr>
              <w:t>2026-09-14</w:t>
            </w:r>
          </w:p>
        </w:tc>
        <w:tc>
          <w:tcPr>
            <w:tcW w:type="dxa" w:w="2160"/>
          </w:tcPr>
          <w:p>
            <w:r>
              <w:rPr>
                <w:sz w:val="16"/>
              </w:rPr>
              <w:t>https://news.cnyes.com/news/id/6605637</w:t>
            </w:r>
          </w:p>
        </w:tc>
      </w:tr>
      <w:tr>
        <w:tc>
          <w:tcPr>
            <w:tcW w:type="dxa" w:w="2160"/>
          </w:tcPr>
          <w:p>
            <w:r>
              <w:rPr>
                <w:sz w:val="16"/>
              </w:rPr>
              <w:t>Anue鉅亨網</w:t>
            </w:r>
          </w:p>
        </w:tc>
        <w:tc>
          <w:tcPr>
            <w:tcW w:type="dxa" w:w="2160"/>
          </w:tcPr>
          <w:p>
            <w:r>
              <w:rPr>
                <w:sz w:val="16"/>
              </w:rPr>
              <w:t>台灣車配實力驚艷法蘭克福 324家業者參展搶下47億元訂單</w:t>
            </w:r>
          </w:p>
        </w:tc>
        <w:tc>
          <w:tcPr>
            <w:tcW w:type="dxa" w:w="2160"/>
          </w:tcPr>
          <w:p>
            <w:r>
              <w:rPr>
                <w:sz w:val="16"/>
              </w:rPr>
              <w:t>2026-09-14</w:t>
            </w:r>
          </w:p>
        </w:tc>
        <w:tc>
          <w:tcPr>
            <w:tcW w:type="dxa" w:w="2160"/>
          </w:tcPr>
          <w:p>
            <w:r>
              <w:rPr>
                <w:sz w:val="16"/>
              </w:rPr>
              <w:t>https://news.cnyes.com/news/id/6605528</w:t>
            </w:r>
          </w:p>
        </w:tc>
      </w:tr>
      <w:tr>
        <w:tc>
          <w:tcPr>
            <w:tcW w:type="dxa" w:w="2160"/>
          </w:tcPr>
          <w:p>
            <w:r>
              <w:rPr>
                <w:sz w:val="16"/>
              </w:rPr>
              <w:t>Anue鉅亨網</w:t>
            </w:r>
          </w:p>
        </w:tc>
        <w:tc>
          <w:tcPr>
            <w:tcW w:type="dxa" w:w="2160"/>
          </w:tcPr>
          <w:p>
            <w:r>
              <w:rPr>
                <w:sz w:val="16"/>
              </w:rPr>
              <w:t>凱基金控「薪傳100」20周年 大手牽小手讓愛薪火相傳</w:t>
            </w:r>
          </w:p>
        </w:tc>
        <w:tc>
          <w:tcPr>
            <w:tcW w:type="dxa" w:w="2160"/>
          </w:tcPr>
          <w:p>
            <w:r>
              <w:rPr>
                <w:sz w:val="16"/>
              </w:rPr>
              <w:t>2026-09-14</w:t>
            </w:r>
          </w:p>
        </w:tc>
        <w:tc>
          <w:tcPr>
            <w:tcW w:type="dxa" w:w="2160"/>
          </w:tcPr>
          <w:p>
            <w:r>
              <w:rPr>
                <w:sz w:val="16"/>
              </w:rPr>
              <w:t>https://news.cnyes.com/news/id/6605676</w:t>
            </w:r>
          </w:p>
        </w:tc>
      </w:tr>
      <w:tr>
        <w:tc>
          <w:tcPr>
            <w:tcW w:type="dxa" w:w="2160"/>
          </w:tcPr>
          <w:p>
            <w:r>
              <w:rPr>
                <w:sz w:val="16"/>
              </w:rPr>
              <w:t>Anue鉅亨網</w:t>
            </w:r>
          </w:p>
        </w:tc>
        <w:tc>
          <w:tcPr>
            <w:tcW w:type="dxa" w:w="2160"/>
          </w:tcPr>
          <w:p>
            <w:r>
              <w:rPr>
                <w:sz w:val="16"/>
              </w:rPr>
              <w:t>富強鑫雙軌迎AI爆發潮！高毛利MLPC明年1月量產 邁向千萬顆大關​​​​​​​</w:t>
            </w:r>
          </w:p>
        </w:tc>
        <w:tc>
          <w:tcPr>
            <w:tcW w:type="dxa" w:w="2160"/>
          </w:tcPr>
          <w:p>
            <w:r>
              <w:rPr>
                <w:sz w:val="16"/>
              </w:rPr>
              <w:t>2026-09-14</w:t>
            </w:r>
          </w:p>
        </w:tc>
        <w:tc>
          <w:tcPr>
            <w:tcW w:type="dxa" w:w="2160"/>
          </w:tcPr>
          <w:p>
            <w:r>
              <w:rPr>
                <w:sz w:val="16"/>
              </w:rPr>
              <w:t>https://news.cnyes.com/news/id/6605655</w:t>
            </w:r>
          </w:p>
        </w:tc>
      </w:tr>
      <w:tr>
        <w:tc>
          <w:tcPr>
            <w:tcW w:type="dxa" w:w="2160"/>
          </w:tcPr>
          <w:p>
            <w:r>
              <w:rPr>
                <w:sz w:val="16"/>
              </w:rPr>
              <w:t>Anue鉅亨網</w:t>
            </w:r>
          </w:p>
        </w:tc>
        <w:tc>
          <w:tcPr>
            <w:tcW w:type="dxa" w:w="2160"/>
          </w:tcPr>
          <w:p>
            <w:r>
              <w:rPr>
                <w:sz w:val="16"/>
              </w:rPr>
              <w:t>〈房產〉全台8月房地合一稅大暴衝 北北中聯袂創同期新高</w:t>
            </w:r>
          </w:p>
        </w:tc>
        <w:tc>
          <w:tcPr>
            <w:tcW w:type="dxa" w:w="2160"/>
          </w:tcPr>
          <w:p>
            <w:r>
              <w:rPr>
                <w:sz w:val="16"/>
              </w:rPr>
              <w:t>2026-09-14</w:t>
            </w:r>
          </w:p>
        </w:tc>
        <w:tc>
          <w:tcPr>
            <w:tcW w:type="dxa" w:w="2160"/>
          </w:tcPr>
          <w:p>
            <w:r>
              <w:rPr>
                <w:sz w:val="16"/>
              </w:rPr>
              <w:t>https://news.cnyes.com/news/id/6605686</w:t>
            </w:r>
          </w:p>
        </w:tc>
      </w:tr>
      <w:tr>
        <w:tc>
          <w:tcPr>
            <w:tcW w:type="dxa" w:w="2160"/>
          </w:tcPr>
          <w:p>
            <w:r>
              <w:rPr>
                <w:sz w:val="16"/>
              </w:rPr>
              <w:t>Anue鉅亨網</w:t>
            </w:r>
          </w:p>
        </w:tc>
        <w:tc>
          <w:tcPr>
            <w:tcW w:type="dxa" w:w="2160"/>
          </w:tcPr>
          <w:p>
            <w:r>
              <w:rPr>
                <w:sz w:val="16"/>
              </w:rPr>
              <w:t>稜研毫米波技術獲市場肯定 詢圈完成9/22創新板掛牌</w:t>
            </w:r>
          </w:p>
        </w:tc>
        <w:tc>
          <w:tcPr>
            <w:tcW w:type="dxa" w:w="2160"/>
          </w:tcPr>
          <w:p>
            <w:r>
              <w:rPr>
                <w:sz w:val="16"/>
              </w:rPr>
              <w:t>2026-09-14</w:t>
            </w:r>
          </w:p>
        </w:tc>
        <w:tc>
          <w:tcPr>
            <w:tcW w:type="dxa" w:w="2160"/>
          </w:tcPr>
          <w:p>
            <w:r>
              <w:rPr>
                <w:sz w:val="16"/>
              </w:rPr>
              <w:t>https://news.cnyes.com/news/id/6578960</w:t>
            </w:r>
          </w:p>
        </w:tc>
      </w:tr>
      <w:tr>
        <w:tc>
          <w:tcPr>
            <w:tcW w:type="dxa" w:w="2160"/>
          </w:tcPr>
          <w:p>
            <w:r>
              <w:rPr>
                <w:sz w:val="16"/>
              </w:rPr>
              <w:t>Anue鉅亨網</w:t>
            </w:r>
          </w:p>
        </w:tc>
        <w:tc>
          <w:tcPr>
            <w:tcW w:type="dxa" w:w="2160"/>
          </w:tcPr>
          <w:p>
            <w:r>
              <w:rPr>
                <w:sz w:val="16"/>
              </w:rPr>
              <w:t>南亞三大電子材料占比攀升、產品組合改善有利營運 獲法人喊買</w:t>
            </w:r>
          </w:p>
        </w:tc>
        <w:tc>
          <w:tcPr>
            <w:tcW w:type="dxa" w:w="2160"/>
          </w:tcPr>
          <w:p>
            <w:r>
              <w:rPr>
                <w:sz w:val="16"/>
              </w:rPr>
              <w:t>2026-09-14</w:t>
            </w:r>
          </w:p>
        </w:tc>
        <w:tc>
          <w:tcPr>
            <w:tcW w:type="dxa" w:w="2160"/>
          </w:tcPr>
          <w:p>
            <w:r>
              <w:rPr>
                <w:sz w:val="16"/>
              </w:rPr>
              <w:t>https://news.cnyes.com/news/id/6605631</w:t>
            </w:r>
          </w:p>
        </w:tc>
      </w:tr>
      <w:tr>
        <w:tc>
          <w:tcPr>
            <w:tcW w:type="dxa" w:w="2160"/>
          </w:tcPr>
          <w:p>
            <w:r>
              <w:rPr>
                <w:sz w:val="16"/>
              </w:rPr>
              <w:t>Anue鉅亨網</w:t>
            </w:r>
          </w:p>
        </w:tc>
        <w:tc>
          <w:tcPr>
            <w:tcW w:type="dxa" w:w="2160"/>
          </w:tcPr>
          <w:p>
            <w:r>
              <w:rPr>
                <w:sz w:val="16"/>
              </w:rPr>
              <w:t>仁寶與Exascale Labs簽署合作意向書 打造AI資料中心800 VDC驗證平台</w:t>
            </w:r>
          </w:p>
        </w:tc>
        <w:tc>
          <w:tcPr>
            <w:tcW w:type="dxa" w:w="2160"/>
          </w:tcPr>
          <w:p>
            <w:r>
              <w:rPr>
                <w:sz w:val="16"/>
              </w:rPr>
              <w:t>2026-09-14</w:t>
            </w:r>
          </w:p>
        </w:tc>
        <w:tc>
          <w:tcPr>
            <w:tcW w:type="dxa" w:w="2160"/>
          </w:tcPr>
          <w:p>
            <w:r>
              <w:rPr>
                <w:sz w:val="16"/>
              </w:rPr>
              <w:t>https://news.cnyes.com/news/id/6605748</w:t>
            </w:r>
          </w:p>
        </w:tc>
      </w:tr>
      <w:tr>
        <w:tc>
          <w:tcPr>
            <w:tcW w:type="dxa" w:w="2160"/>
          </w:tcPr>
          <w:p>
            <w:r>
              <w:rPr>
                <w:sz w:val="16"/>
              </w:rPr>
              <w:t>Anue鉅亨網</w:t>
            </w:r>
          </w:p>
        </w:tc>
        <w:tc>
          <w:tcPr>
            <w:tcW w:type="dxa" w:w="2160"/>
          </w:tcPr>
          <w:p>
            <w:r>
              <w:rPr>
                <w:sz w:val="16"/>
              </w:rPr>
              <w:t>國泰金前8月賺近千億 對保留盈餘影響數突破2000億元再創新高</w:t>
            </w:r>
          </w:p>
        </w:tc>
        <w:tc>
          <w:tcPr>
            <w:tcW w:type="dxa" w:w="2160"/>
          </w:tcPr>
          <w:p>
            <w:r>
              <w:rPr>
                <w:sz w:val="16"/>
              </w:rPr>
              <w:t>2026-09-14</w:t>
            </w:r>
          </w:p>
        </w:tc>
        <w:tc>
          <w:tcPr>
            <w:tcW w:type="dxa" w:w="2160"/>
          </w:tcPr>
          <w:p>
            <w:r>
              <w:rPr>
                <w:sz w:val="16"/>
              </w:rPr>
              <w:t>https://news.cnyes.com/news/id/6605778</w:t>
            </w:r>
          </w:p>
        </w:tc>
      </w:tr>
      <w:tr>
        <w:tc>
          <w:tcPr>
            <w:tcW w:type="dxa" w:w="2160"/>
          </w:tcPr>
          <w:p>
            <w:r>
              <w:rPr>
                <w:sz w:val="16"/>
              </w:rPr>
              <w:t>Anue鉅亨網</w:t>
            </w:r>
          </w:p>
        </w:tc>
        <w:tc>
          <w:tcPr>
            <w:tcW w:type="dxa" w:w="2160"/>
          </w:tcPr>
          <w:p>
            <w:r>
              <w:rPr>
                <w:sz w:val="16"/>
              </w:rPr>
              <w:t>NOR Flash下半年價格走勢分化 高容量產品漲幅上看110%</w:t>
            </w:r>
          </w:p>
        </w:tc>
        <w:tc>
          <w:tcPr>
            <w:tcW w:type="dxa" w:w="2160"/>
          </w:tcPr>
          <w:p>
            <w:r>
              <w:rPr>
                <w:sz w:val="16"/>
              </w:rPr>
              <w:t>2026-09-14</w:t>
            </w:r>
          </w:p>
        </w:tc>
        <w:tc>
          <w:tcPr>
            <w:tcW w:type="dxa" w:w="2160"/>
          </w:tcPr>
          <w:p>
            <w:r>
              <w:rPr>
                <w:sz w:val="16"/>
              </w:rPr>
              <w:t>https://news.cnyes.com/news/id/6605780</w:t>
            </w:r>
          </w:p>
        </w:tc>
      </w:tr>
      <w:tr>
        <w:tc>
          <w:tcPr>
            <w:tcW w:type="dxa" w:w="2160"/>
          </w:tcPr>
          <w:p>
            <w:r>
              <w:rPr>
                <w:sz w:val="16"/>
              </w:rPr>
              <w:t>Anue鉅亨網</w:t>
            </w:r>
          </w:p>
        </w:tc>
        <w:tc>
          <w:tcPr>
            <w:tcW w:type="dxa" w:w="2160"/>
          </w:tcPr>
          <w:p>
            <w:r>
              <w:rPr>
                <w:sz w:val="16"/>
              </w:rPr>
              <w:t>瑩碩思覺失調症新藥完成全球首例給藥 搶進逾百億美元長效針劑市場</w:t>
            </w:r>
          </w:p>
        </w:tc>
        <w:tc>
          <w:tcPr>
            <w:tcW w:type="dxa" w:w="2160"/>
          </w:tcPr>
          <w:p>
            <w:r>
              <w:rPr>
                <w:sz w:val="16"/>
              </w:rPr>
              <w:t>2026-09-14</w:t>
            </w:r>
          </w:p>
        </w:tc>
        <w:tc>
          <w:tcPr>
            <w:tcW w:type="dxa" w:w="2160"/>
          </w:tcPr>
          <w:p>
            <w:r>
              <w:rPr>
                <w:sz w:val="16"/>
              </w:rPr>
              <w:t>https://news.cnyes.com/news/id/6605794</w:t>
            </w:r>
          </w:p>
        </w:tc>
      </w:tr>
      <w:tr>
        <w:tc>
          <w:tcPr>
            <w:tcW w:type="dxa" w:w="2160"/>
          </w:tcPr>
          <w:p>
            <w:r>
              <w:rPr>
                <w:sz w:val="16"/>
              </w:rPr>
              <w:t>Anue鉅亨網</w:t>
            </w:r>
          </w:p>
        </w:tc>
        <w:tc>
          <w:tcPr>
            <w:tcW w:type="dxa" w:w="2160"/>
          </w:tcPr>
          <w:p>
            <w:r>
              <w:rPr>
                <w:sz w:val="16"/>
              </w:rPr>
              <w:t>台北晶華首發！35名印尼技術人力抵台 銜接房務接待即戰力</w:t>
            </w:r>
          </w:p>
        </w:tc>
        <w:tc>
          <w:tcPr>
            <w:tcW w:type="dxa" w:w="2160"/>
          </w:tcPr>
          <w:p>
            <w:r>
              <w:rPr>
                <w:sz w:val="16"/>
              </w:rPr>
              <w:t>2026-09-14</w:t>
            </w:r>
          </w:p>
        </w:tc>
        <w:tc>
          <w:tcPr>
            <w:tcW w:type="dxa" w:w="2160"/>
          </w:tcPr>
          <w:p>
            <w:r>
              <w:rPr>
                <w:sz w:val="16"/>
              </w:rPr>
              <w:t>https://news.cnyes.com/news/id/6605672</w:t>
            </w:r>
          </w:p>
        </w:tc>
      </w:tr>
      <w:tr>
        <w:tc>
          <w:tcPr>
            <w:tcW w:type="dxa" w:w="2160"/>
          </w:tcPr>
          <w:p>
            <w:r>
              <w:rPr>
                <w:sz w:val="16"/>
              </w:rPr>
              <w:t>Anue鉅亨網</w:t>
            </w:r>
          </w:p>
        </w:tc>
        <w:tc>
          <w:tcPr>
            <w:tcW w:type="dxa" w:w="2160"/>
          </w:tcPr>
          <w:p>
            <w:r>
              <w:rPr>
                <w:sz w:val="16"/>
              </w:rPr>
              <w:t>創見攻高速運算 推64GB工業用DDR5</w:t>
            </w:r>
          </w:p>
        </w:tc>
        <w:tc>
          <w:tcPr>
            <w:tcW w:type="dxa" w:w="2160"/>
          </w:tcPr>
          <w:p>
            <w:r>
              <w:rPr>
                <w:sz w:val="16"/>
              </w:rPr>
              <w:t>2026-09-14</w:t>
            </w:r>
          </w:p>
        </w:tc>
        <w:tc>
          <w:tcPr>
            <w:tcW w:type="dxa" w:w="2160"/>
          </w:tcPr>
          <w:p>
            <w:r>
              <w:rPr>
                <w:sz w:val="16"/>
              </w:rPr>
              <w:t>https://news.cnyes.com/news/id/6605797</w:t>
            </w:r>
          </w:p>
        </w:tc>
      </w:tr>
      <w:tr>
        <w:tc>
          <w:tcPr>
            <w:tcW w:type="dxa" w:w="2160"/>
          </w:tcPr>
          <w:p>
            <w:r>
              <w:rPr>
                <w:sz w:val="16"/>
              </w:rPr>
              <w:t>Anue鉅亨網</w:t>
            </w:r>
          </w:p>
        </w:tc>
        <w:tc>
          <w:tcPr>
            <w:tcW w:type="dxa" w:w="2160"/>
          </w:tcPr>
          <w:p>
            <w:r>
              <w:rPr>
                <w:sz w:val="16"/>
              </w:rPr>
              <w:t>凱基人壽以運動助攻大健康 推廣體育文化</w:t>
            </w:r>
          </w:p>
        </w:tc>
        <w:tc>
          <w:tcPr>
            <w:tcW w:type="dxa" w:w="2160"/>
          </w:tcPr>
          <w:p>
            <w:r>
              <w:rPr>
                <w:sz w:val="16"/>
              </w:rPr>
              <w:t>2026-09-14</w:t>
            </w:r>
          </w:p>
        </w:tc>
        <w:tc>
          <w:tcPr>
            <w:tcW w:type="dxa" w:w="2160"/>
          </w:tcPr>
          <w:p>
            <w:r>
              <w:rPr>
                <w:sz w:val="16"/>
              </w:rPr>
              <w:t>https://news.cnyes.com/news/id/6605822</w:t>
            </w:r>
          </w:p>
        </w:tc>
      </w:tr>
      <w:tr>
        <w:tc>
          <w:tcPr>
            <w:tcW w:type="dxa" w:w="2160"/>
          </w:tcPr>
          <w:p>
            <w:r>
              <w:rPr>
                <w:sz w:val="16"/>
              </w:rPr>
              <w:t>Anue鉅亨網</w:t>
            </w:r>
          </w:p>
        </w:tc>
        <w:tc>
          <w:tcPr>
            <w:tcW w:type="dxa" w:w="2160"/>
          </w:tcPr>
          <w:p>
            <w:r>
              <w:rPr>
                <w:sz w:val="16"/>
              </w:rPr>
              <w:t>疫後首見！IC設計簽長約風潮再起 信驊向日月光鎖2年產能</w:t>
            </w:r>
          </w:p>
        </w:tc>
        <w:tc>
          <w:tcPr>
            <w:tcW w:type="dxa" w:w="2160"/>
          </w:tcPr>
          <w:p>
            <w:r>
              <w:rPr>
                <w:sz w:val="16"/>
              </w:rPr>
              <w:t>2026-09-14</w:t>
            </w:r>
          </w:p>
        </w:tc>
        <w:tc>
          <w:tcPr>
            <w:tcW w:type="dxa" w:w="2160"/>
          </w:tcPr>
          <w:p>
            <w:r>
              <w:rPr>
                <w:sz w:val="16"/>
              </w:rPr>
              <w:t>https://news.cnyes.com/news/id/6605866</w:t>
            </w:r>
          </w:p>
        </w:tc>
      </w:tr>
      <w:tr>
        <w:tc>
          <w:tcPr>
            <w:tcW w:type="dxa" w:w="2160"/>
          </w:tcPr>
          <w:p>
            <w:r>
              <w:rPr>
                <w:sz w:val="16"/>
              </w:rPr>
              <w:t>Anue鉅亨網</w:t>
            </w:r>
          </w:p>
        </w:tc>
        <w:tc>
          <w:tcPr>
            <w:tcW w:type="dxa" w:w="2160"/>
          </w:tcPr>
          <w:p>
            <w:r>
              <w:rPr>
                <w:sz w:val="16"/>
              </w:rPr>
              <w:t>台股痛失4萬6 外資賣超369億元撤出半導體股 自台積電提款266億元</w:t>
            </w:r>
          </w:p>
        </w:tc>
        <w:tc>
          <w:tcPr>
            <w:tcW w:type="dxa" w:w="2160"/>
          </w:tcPr>
          <w:p>
            <w:r>
              <w:rPr>
                <w:sz w:val="16"/>
              </w:rPr>
              <w:t>2026-09-14</w:t>
            </w:r>
          </w:p>
        </w:tc>
        <w:tc>
          <w:tcPr>
            <w:tcW w:type="dxa" w:w="2160"/>
          </w:tcPr>
          <w:p>
            <w:r>
              <w:rPr>
                <w:sz w:val="16"/>
              </w:rPr>
              <w:t>https://news.cnyes.com/news/id/6605864</w:t>
            </w:r>
          </w:p>
        </w:tc>
      </w:tr>
      <w:tr>
        <w:tc>
          <w:tcPr>
            <w:tcW w:type="dxa" w:w="2160"/>
          </w:tcPr>
          <w:p>
            <w:r>
              <w:rPr>
                <w:sz w:val="16"/>
              </w:rPr>
              <w:t>Anue鉅亨網</w:t>
            </w:r>
          </w:p>
        </w:tc>
        <w:tc>
          <w:tcPr>
            <w:tcW w:type="dxa" w:w="2160"/>
          </w:tcPr>
          <w:p>
            <w:r>
              <w:rPr>
                <w:sz w:val="16"/>
              </w:rPr>
              <w:t>〈國泰金看經濟〉AI投資穩健！國泰台大團隊上修今年GDP成長至11.6% 估2027保五</w:t>
            </w:r>
          </w:p>
        </w:tc>
        <w:tc>
          <w:tcPr>
            <w:tcW w:type="dxa" w:w="2160"/>
          </w:tcPr>
          <w:p>
            <w:r>
              <w:rPr>
                <w:sz w:val="16"/>
              </w:rPr>
              <w:t>2026-09-14</w:t>
            </w:r>
          </w:p>
        </w:tc>
        <w:tc>
          <w:tcPr>
            <w:tcW w:type="dxa" w:w="2160"/>
          </w:tcPr>
          <w:p>
            <w:r>
              <w:rPr>
                <w:sz w:val="16"/>
              </w:rPr>
              <w:t>https://news.cnyes.com/news/id/6605817</w:t>
            </w:r>
          </w:p>
        </w:tc>
      </w:tr>
      <w:tr>
        <w:tc>
          <w:tcPr>
            <w:tcW w:type="dxa" w:w="2160"/>
          </w:tcPr>
          <w:p>
            <w:r>
              <w:rPr>
                <w:sz w:val="16"/>
              </w:rPr>
              <w:t>Anue鉅亨網</w:t>
            </w:r>
          </w:p>
        </w:tc>
        <w:tc>
          <w:tcPr>
            <w:tcW w:type="dxa" w:w="2160"/>
          </w:tcPr>
          <w:p>
            <w:r>
              <w:rPr>
                <w:sz w:val="16"/>
              </w:rPr>
              <w:t>環球晶圓義大利諾瓦拉廠部分復工 首批產品開始出貨</w:t>
            </w:r>
          </w:p>
        </w:tc>
        <w:tc>
          <w:tcPr>
            <w:tcW w:type="dxa" w:w="2160"/>
          </w:tcPr>
          <w:p>
            <w:r>
              <w:rPr>
                <w:sz w:val="16"/>
              </w:rPr>
              <w:t>2026-09-14</w:t>
            </w:r>
          </w:p>
        </w:tc>
        <w:tc>
          <w:tcPr>
            <w:tcW w:type="dxa" w:w="2160"/>
          </w:tcPr>
          <w:p>
            <w:r>
              <w:rPr>
                <w:sz w:val="16"/>
              </w:rPr>
              <w:t>https://news.cnyes.com/news/id/6605884</w:t>
            </w:r>
          </w:p>
        </w:tc>
      </w:tr>
      <w:tr>
        <w:tc>
          <w:tcPr>
            <w:tcW w:type="dxa" w:w="2160"/>
          </w:tcPr>
          <w:p>
            <w:r>
              <w:rPr>
                <w:sz w:val="16"/>
              </w:rPr>
              <w:t>Anue鉅亨網</w:t>
            </w:r>
          </w:p>
        </w:tc>
        <w:tc>
          <w:tcPr>
            <w:tcW w:type="dxa" w:w="2160"/>
          </w:tcPr>
          <w:p>
            <w:r>
              <w:rPr>
                <w:sz w:val="16"/>
              </w:rPr>
              <w:t>破解亞洲1.5兆美元缺口！兆豐金董瑞斌：台灣不缺資金 籲「混合金融」打造永續金融生態系</w:t>
            </w:r>
          </w:p>
        </w:tc>
        <w:tc>
          <w:tcPr>
            <w:tcW w:type="dxa" w:w="2160"/>
          </w:tcPr>
          <w:p>
            <w:r>
              <w:rPr>
                <w:sz w:val="16"/>
              </w:rPr>
              <w:t>2026-09-14</w:t>
            </w:r>
          </w:p>
        </w:tc>
        <w:tc>
          <w:tcPr>
            <w:tcW w:type="dxa" w:w="2160"/>
          </w:tcPr>
          <w:p>
            <w:r>
              <w:rPr>
                <w:sz w:val="16"/>
              </w:rPr>
              <w:t>https://news.cnyes.com/news/id/6605865</w:t>
            </w:r>
          </w:p>
        </w:tc>
      </w:tr>
      <w:tr>
        <w:tc>
          <w:tcPr>
            <w:tcW w:type="dxa" w:w="2160"/>
          </w:tcPr>
          <w:p>
            <w:r>
              <w:rPr>
                <w:sz w:val="16"/>
              </w:rPr>
              <w:t>Anue鉅亨網</w:t>
            </w:r>
          </w:p>
        </w:tc>
        <w:tc>
          <w:tcPr>
            <w:tcW w:type="dxa" w:w="2160"/>
          </w:tcPr>
          <w:p>
            <w:r>
              <w:rPr>
                <w:sz w:val="16"/>
              </w:rPr>
              <w:t>鴻海子公司深圳富聯裕展科技 斥49.8億元取得廠房使用權資產</w:t>
            </w:r>
          </w:p>
        </w:tc>
        <w:tc>
          <w:tcPr>
            <w:tcW w:type="dxa" w:w="2160"/>
          </w:tcPr>
          <w:p>
            <w:r>
              <w:rPr>
                <w:sz w:val="16"/>
              </w:rPr>
              <w:t>2026-09-14</w:t>
            </w:r>
          </w:p>
        </w:tc>
        <w:tc>
          <w:tcPr>
            <w:tcW w:type="dxa" w:w="2160"/>
          </w:tcPr>
          <w:p>
            <w:r>
              <w:rPr>
                <w:sz w:val="16"/>
              </w:rPr>
              <w:t>https://news.cnyes.com/news/id/6605885</w:t>
            </w:r>
          </w:p>
        </w:tc>
      </w:tr>
      <w:tr>
        <w:tc>
          <w:tcPr>
            <w:tcW w:type="dxa" w:w="2160"/>
          </w:tcPr>
          <w:p>
            <w:r>
              <w:rPr>
                <w:sz w:val="16"/>
              </w:rPr>
              <w:t>Anue鉅亨網</w:t>
            </w:r>
          </w:p>
        </w:tc>
        <w:tc>
          <w:tcPr>
            <w:tcW w:type="dxa" w:w="2160"/>
          </w:tcPr>
          <w:p>
            <w:r>
              <w:rPr>
                <w:sz w:val="16"/>
              </w:rPr>
              <w:t>共信攜手TSIR公開人寵醫療技術跨界串接 動物抗癌藥邁入上市最後階段</w:t>
            </w:r>
          </w:p>
        </w:tc>
        <w:tc>
          <w:tcPr>
            <w:tcW w:type="dxa" w:w="2160"/>
          </w:tcPr>
          <w:p>
            <w:r>
              <w:rPr>
                <w:sz w:val="16"/>
              </w:rPr>
              <w:t>2026-09-14</w:t>
            </w:r>
          </w:p>
        </w:tc>
        <w:tc>
          <w:tcPr>
            <w:tcW w:type="dxa" w:w="2160"/>
          </w:tcPr>
          <w:p>
            <w:r>
              <w:rPr>
                <w:sz w:val="16"/>
              </w:rPr>
              <w:t>https://news.cnyes.com/news/id/6605890</w:t>
            </w:r>
          </w:p>
        </w:tc>
      </w:tr>
      <w:tr>
        <w:tc>
          <w:tcPr>
            <w:tcW w:type="dxa" w:w="2160"/>
          </w:tcPr>
          <w:p>
            <w:r>
              <w:rPr>
                <w:sz w:val="16"/>
              </w:rPr>
              <w:t>Anue鉅亨網</w:t>
            </w:r>
          </w:p>
        </w:tc>
        <w:tc>
          <w:tcPr>
            <w:tcW w:type="dxa" w:w="2160"/>
          </w:tcPr>
          <w:p>
            <w:r>
              <w:rPr>
                <w:sz w:val="16"/>
              </w:rPr>
              <w:t>〈國泰金看經濟〉10年期美債殖利率逼近5% 徐之強：最擔憂「倒掛」重創股市</w:t>
            </w:r>
          </w:p>
        </w:tc>
        <w:tc>
          <w:tcPr>
            <w:tcW w:type="dxa" w:w="2160"/>
          </w:tcPr>
          <w:p>
            <w:r>
              <w:rPr>
                <w:sz w:val="16"/>
              </w:rPr>
              <w:t>2026-09-14</w:t>
            </w:r>
          </w:p>
        </w:tc>
        <w:tc>
          <w:tcPr>
            <w:tcW w:type="dxa" w:w="2160"/>
          </w:tcPr>
          <w:p>
            <w:r>
              <w:rPr>
                <w:sz w:val="16"/>
              </w:rPr>
              <w:t>https://news.cnyes.com/news/id/6604978</w:t>
            </w:r>
          </w:p>
        </w:tc>
      </w:tr>
      <w:tr>
        <w:tc>
          <w:tcPr>
            <w:tcW w:type="dxa" w:w="2160"/>
          </w:tcPr>
          <w:p>
            <w:r>
              <w:rPr>
                <w:sz w:val="16"/>
              </w:rPr>
              <w:t>Anue鉅亨網</w:t>
            </w:r>
          </w:p>
        </w:tc>
        <w:tc>
          <w:tcPr>
            <w:tcW w:type="dxa" w:w="2160"/>
          </w:tcPr>
          <w:p>
            <w:r>
              <w:rPr>
                <w:sz w:val="16"/>
              </w:rPr>
              <w:t>受惠漲價、8吋磊晶需求強勁 嘉晶逆勢上揚日K連3紅</w:t>
            </w:r>
          </w:p>
        </w:tc>
        <w:tc>
          <w:tcPr>
            <w:tcW w:type="dxa" w:w="2160"/>
          </w:tcPr>
          <w:p>
            <w:r>
              <w:rPr>
                <w:sz w:val="16"/>
              </w:rPr>
              <w:t>2026-09-14</w:t>
            </w:r>
          </w:p>
        </w:tc>
        <w:tc>
          <w:tcPr>
            <w:tcW w:type="dxa" w:w="2160"/>
          </w:tcPr>
          <w:p>
            <w:r>
              <w:rPr>
                <w:sz w:val="16"/>
              </w:rPr>
              <w:t>https://news.cnyes.com/news/id/6605891</w:t>
            </w:r>
          </w:p>
        </w:tc>
      </w:tr>
      <w:tr>
        <w:tc>
          <w:tcPr>
            <w:tcW w:type="dxa" w:w="2160"/>
          </w:tcPr>
          <w:p>
            <w:r>
              <w:rPr>
                <w:sz w:val="16"/>
              </w:rPr>
              <w:t>Anue鉅亨網</w:t>
            </w:r>
          </w:p>
        </w:tc>
        <w:tc>
          <w:tcPr>
            <w:tcW w:type="dxa" w:w="2160"/>
          </w:tcPr>
          <w:p>
            <w:r>
              <w:rPr>
                <w:sz w:val="16"/>
              </w:rPr>
              <w:t>〈台幣〉一度重貶逾1角 觀望超級央行周量縮收31.688元</w:t>
            </w:r>
          </w:p>
        </w:tc>
        <w:tc>
          <w:tcPr>
            <w:tcW w:type="dxa" w:w="2160"/>
          </w:tcPr>
          <w:p>
            <w:r>
              <w:rPr>
                <w:sz w:val="16"/>
              </w:rPr>
              <w:t>2026-09-14</w:t>
            </w:r>
          </w:p>
        </w:tc>
        <w:tc>
          <w:tcPr>
            <w:tcW w:type="dxa" w:w="2160"/>
          </w:tcPr>
          <w:p>
            <w:r>
              <w:rPr>
                <w:sz w:val="16"/>
              </w:rPr>
              <w:t>https://news.cnyes.com/news/id/6605901</w:t>
            </w:r>
          </w:p>
        </w:tc>
      </w:tr>
      <w:tr>
        <w:tc>
          <w:tcPr>
            <w:tcW w:type="dxa" w:w="2160"/>
          </w:tcPr>
          <w:p>
            <w:r>
              <w:rPr>
                <w:sz w:val="16"/>
              </w:rPr>
              <w:t>Anue鉅亨網</w:t>
            </w:r>
          </w:p>
        </w:tc>
        <w:tc>
          <w:tcPr>
            <w:tcW w:type="dxa" w:w="2160"/>
          </w:tcPr>
          <w:p>
            <w:r>
              <w:rPr>
                <w:sz w:val="16"/>
              </w:rPr>
              <w:t>高盤震盪主動選股搶勝！00404A預估配息0.36元 明天買進搶「卡位」末班車</w:t>
            </w:r>
          </w:p>
        </w:tc>
        <w:tc>
          <w:tcPr>
            <w:tcW w:type="dxa" w:w="2160"/>
          </w:tcPr>
          <w:p>
            <w:r>
              <w:rPr>
                <w:sz w:val="16"/>
              </w:rPr>
              <w:t>2026-09-14</w:t>
            </w:r>
          </w:p>
        </w:tc>
        <w:tc>
          <w:tcPr>
            <w:tcW w:type="dxa" w:w="2160"/>
          </w:tcPr>
          <w:p>
            <w:r>
              <w:rPr>
                <w:sz w:val="16"/>
              </w:rPr>
              <w:t>https://news.cnyes.com/news/id/6605990</w:t>
            </w:r>
          </w:p>
        </w:tc>
      </w:tr>
      <w:tr>
        <w:tc>
          <w:tcPr>
            <w:tcW w:type="dxa" w:w="2160"/>
          </w:tcPr>
          <w:p>
            <w:r>
              <w:rPr>
                <w:sz w:val="16"/>
              </w:rPr>
              <w:t>Anue鉅亨網</w:t>
            </w:r>
          </w:p>
        </w:tc>
        <w:tc>
          <w:tcPr>
            <w:tcW w:type="dxa" w:w="2160"/>
          </w:tcPr>
          <w:p>
            <w:r>
              <w:rPr>
                <w:sz w:val="16"/>
              </w:rPr>
              <w:t>高檔震盪選股難！外資近一月瘋買主動式ETF 囤貨00403A、00988A雙冠</w:t>
            </w:r>
          </w:p>
        </w:tc>
        <w:tc>
          <w:tcPr>
            <w:tcW w:type="dxa" w:w="2160"/>
          </w:tcPr>
          <w:p>
            <w:r>
              <w:rPr>
                <w:sz w:val="16"/>
              </w:rPr>
              <w:t>2026-09-14</w:t>
            </w:r>
          </w:p>
        </w:tc>
        <w:tc>
          <w:tcPr>
            <w:tcW w:type="dxa" w:w="2160"/>
          </w:tcPr>
          <w:p>
            <w:r>
              <w:rPr>
                <w:sz w:val="16"/>
              </w:rPr>
              <w:t>https://news.cnyes.com/news/id/6605996</w:t>
            </w:r>
          </w:p>
        </w:tc>
      </w:tr>
      <w:tr>
        <w:tc>
          <w:tcPr>
            <w:tcW w:type="dxa" w:w="2160"/>
          </w:tcPr>
          <w:p>
            <w:r>
              <w:rPr>
                <w:sz w:val="16"/>
              </w:rPr>
              <w:t>Anue鉅亨網</w:t>
            </w:r>
          </w:p>
        </w:tc>
        <w:tc>
          <w:tcPr>
            <w:tcW w:type="dxa" w:w="2160"/>
          </w:tcPr>
          <w:p>
            <w:r>
              <w:rPr>
                <w:sz w:val="16"/>
              </w:rPr>
              <w:t>「台股儀表板」要來了！林修銘揭三大核心項目：強化風險教育與數據透明</w:t>
            </w:r>
          </w:p>
        </w:tc>
        <w:tc>
          <w:tcPr>
            <w:tcW w:type="dxa" w:w="2160"/>
          </w:tcPr>
          <w:p>
            <w:r>
              <w:rPr>
                <w:sz w:val="16"/>
              </w:rPr>
              <w:t>2026-09-14</w:t>
            </w:r>
          </w:p>
        </w:tc>
        <w:tc>
          <w:tcPr>
            <w:tcW w:type="dxa" w:w="2160"/>
          </w:tcPr>
          <w:p>
            <w:r>
              <w:rPr>
                <w:sz w:val="16"/>
              </w:rPr>
              <w:t>https://news.cnyes.com/news/id/6606007</w:t>
            </w:r>
          </w:p>
        </w:tc>
      </w:tr>
      <w:tr>
        <w:tc>
          <w:tcPr>
            <w:tcW w:type="dxa" w:w="2160"/>
          </w:tcPr>
          <w:p>
            <w:r>
              <w:rPr>
                <w:sz w:val="16"/>
              </w:rPr>
              <w:t>Anue鉅亨網</w:t>
            </w:r>
          </w:p>
        </w:tc>
        <w:tc>
          <w:tcPr>
            <w:tcW w:type="dxa" w:w="2160"/>
          </w:tcPr>
          <w:p>
            <w:r>
              <w:rPr>
                <w:sz w:val="16"/>
              </w:rPr>
              <w:t>公股4金2銀前8月合賺1213億創新高！兆豐金穩坐獲利王 華南金年增近4成居冠</w:t>
            </w:r>
          </w:p>
        </w:tc>
        <w:tc>
          <w:tcPr>
            <w:tcW w:type="dxa" w:w="2160"/>
          </w:tcPr>
          <w:p>
            <w:r>
              <w:rPr>
                <w:sz w:val="16"/>
              </w:rPr>
              <w:t>2026-09-14</w:t>
            </w:r>
          </w:p>
        </w:tc>
        <w:tc>
          <w:tcPr>
            <w:tcW w:type="dxa" w:w="2160"/>
          </w:tcPr>
          <w:p>
            <w:r>
              <w:rPr>
                <w:sz w:val="16"/>
              </w:rPr>
              <w:t>https://news.cnyes.com/news/id/6605818</w:t>
            </w:r>
          </w:p>
        </w:tc>
      </w:tr>
      <w:tr>
        <w:tc>
          <w:tcPr>
            <w:tcW w:type="dxa" w:w="2160"/>
          </w:tcPr>
          <w:p>
            <w:r>
              <w:rPr>
                <w:sz w:val="16"/>
              </w:rPr>
              <w:t>Anue鉅亨網</w:t>
            </w:r>
          </w:p>
        </w:tc>
        <w:tc>
          <w:tcPr>
            <w:tcW w:type="dxa" w:w="2160"/>
          </w:tcPr>
          <w:p>
            <w:r>
              <w:rPr>
                <w:sz w:val="16"/>
              </w:rPr>
              <w:t>又一檔千金股高力被抓去關 與巨有科技處置期至9/21、採每2分鐘撮合交易</w:t>
            </w:r>
          </w:p>
        </w:tc>
        <w:tc>
          <w:tcPr>
            <w:tcW w:type="dxa" w:w="2160"/>
          </w:tcPr>
          <w:p>
            <w:r>
              <w:rPr>
                <w:sz w:val="16"/>
              </w:rPr>
              <w:t>2026-09-14</w:t>
            </w:r>
          </w:p>
        </w:tc>
        <w:tc>
          <w:tcPr>
            <w:tcW w:type="dxa" w:w="2160"/>
          </w:tcPr>
          <w:p>
            <w:r>
              <w:rPr>
                <w:sz w:val="16"/>
              </w:rPr>
              <w:t>https://news.cnyes.com/news/id/6606057</w:t>
            </w:r>
          </w:p>
        </w:tc>
      </w:tr>
      <w:tr>
        <w:tc>
          <w:tcPr>
            <w:tcW w:type="dxa" w:w="2160"/>
          </w:tcPr>
          <w:p>
            <w:r>
              <w:rPr>
                <w:sz w:val="16"/>
              </w:rPr>
              <w:t>Anue鉅亨網</w:t>
            </w:r>
          </w:p>
        </w:tc>
        <w:tc>
          <w:tcPr>
            <w:tcW w:type="dxa" w:w="2160"/>
          </w:tcPr>
          <w:p>
            <w:r>
              <w:rPr>
                <w:sz w:val="16"/>
              </w:rPr>
              <w:t>00935及00999A日均量破萬張！「AI三巨頭」齊喊降速免驚 經理人曝AI長線2大支柱</w:t>
            </w:r>
          </w:p>
        </w:tc>
        <w:tc>
          <w:tcPr>
            <w:tcW w:type="dxa" w:w="2160"/>
          </w:tcPr>
          <w:p>
            <w:r>
              <w:rPr>
                <w:sz w:val="16"/>
              </w:rPr>
              <w:t>2026-09-14</w:t>
            </w:r>
          </w:p>
        </w:tc>
        <w:tc>
          <w:tcPr>
            <w:tcW w:type="dxa" w:w="2160"/>
          </w:tcPr>
          <w:p>
            <w:r>
              <w:rPr>
                <w:sz w:val="16"/>
              </w:rPr>
              <w:t>https://news.cnyes.com/news/id/6605653</w:t>
            </w:r>
          </w:p>
        </w:tc>
      </w:tr>
      <w:tr>
        <w:tc>
          <w:tcPr>
            <w:tcW w:type="dxa" w:w="2160"/>
          </w:tcPr>
          <w:p>
            <w:r>
              <w:rPr>
                <w:sz w:val="16"/>
              </w:rPr>
              <w:t>Anue鉅亨網</w:t>
            </w:r>
          </w:p>
        </w:tc>
        <w:tc>
          <w:tcPr>
            <w:tcW w:type="dxa" w:w="2160"/>
          </w:tcPr>
          <w:p>
            <w:r>
              <w:rPr>
                <w:sz w:val="16"/>
              </w:rPr>
              <w:t>〈台股盤前要聞〉AI煞車論嚇到費半指數 台積電ADR同摔、信驊向日月光鎖2年產能</w:t>
            </w:r>
          </w:p>
        </w:tc>
        <w:tc>
          <w:tcPr>
            <w:tcW w:type="dxa" w:w="2160"/>
          </w:tcPr>
          <w:p>
            <w:r>
              <w:rPr>
                <w:sz w:val="16"/>
              </w:rPr>
              <w:t>2026-09-15</w:t>
            </w:r>
          </w:p>
        </w:tc>
        <w:tc>
          <w:tcPr>
            <w:tcW w:type="dxa" w:w="2160"/>
          </w:tcPr>
          <w:p>
            <w:r>
              <w:rPr>
                <w:sz w:val="16"/>
              </w:rPr>
              <w:t>https://news.cnyes.com/news/id/6602473</w:t>
            </w:r>
          </w:p>
        </w:tc>
      </w:tr>
      <w:tr>
        <w:tc>
          <w:tcPr>
            <w:tcW w:type="dxa" w:w="2160"/>
          </w:tcPr>
          <w:p>
            <w:r>
              <w:rPr>
                <w:sz w:val="16"/>
              </w:rPr>
              <w:t>Anue鉅亨網</w:t>
            </w:r>
          </w:p>
        </w:tc>
        <w:tc>
          <w:tcPr>
            <w:tcW w:type="dxa" w:w="2160"/>
          </w:tcPr>
          <w:p>
            <w:r>
              <w:rPr>
                <w:sz w:val="16"/>
              </w:rPr>
              <w:t>營收速報 - 2026年9月15日台股大型公司8月營收一覽（新增135家）</w:t>
            </w:r>
          </w:p>
        </w:tc>
        <w:tc>
          <w:tcPr>
            <w:tcW w:type="dxa" w:w="2160"/>
          </w:tcPr>
          <w:p>
            <w:r>
              <w:rPr>
                <w:sz w:val="16"/>
              </w:rPr>
              <w:t>2026-09-15</w:t>
            </w:r>
          </w:p>
        </w:tc>
        <w:tc>
          <w:tcPr>
            <w:tcW w:type="dxa" w:w="2160"/>
          </w:tcPr>
          <w:p>
            <w:r>
              <w:rPr>
                <w:sz w:val="16"/>
              </w:rPr>
              <w:t>https://news.cnyes.com/news/id/6606444</w:t>
            </w:r>
          </w:p>
        </w:tc>
      </w:tr>
      <w:tr>
        <w:tc>
          <w:tcPr>
            <w:tcW w:type="dxa" w:w="2160"/>
          </w:tcPr>
          <w:p>
            <w:r>
              <w:rPr>
                <w:sz w:val="16"/>
              </w:rPr>
              <w:t>Anue鉅亨網</w:t>
            </w:r>
          </w:p>
        </w:tc>
        <w:tc>
          <w:tcPr>
            <w:tcW w:type="dxa" w:w="2160"/>
          </w:tcPr>
          <w:p>
            <w:r>
              <w:rPr>
                <w:sz w:val="16"/>
              </w:rPr>
              <w:t>營收速報 - 2026年9月15日台股中小型公司8月營收一覽（新增807家）</w:t>
            </w:r>
          </w:p>
        </w:tc>
        <w:tc>
          <w:tcPr>
            <w:tcW w:type="dxa" w:w="2160"/>
          </w:tcPr>
          <w:p>
            <w:r>
              <w:rPr>
                <w:sz w:val="16"/>
              </w:rPr>
              <w:t>2026-09-15</w:t>
            </w:r>
          </w:p>
        </w:tc>
        <w:tc>
          <w:tcPr>
            <w:tcW w:type="dxa" w:w="2160"/>
          </w:tcPr>
          <w:p>
            <w:r>
              <w:rPr>
                <w:sz w:val="16"/>
              </w:rPr>
              <w:t>https://news.cnyes.com/news/id/6606445</w:t>
            </w:r>
          </w:p>
        </w:tc>
      </w:tr>
      <w:tr>
        <w:tc>
          <w:tcPr>
            <w:tcW w:type="dxa" w:w="2160"/>
          </w:tcPr>
          <w:p>
            <w:r>
              <w:rPr>
                <w:sz w:val="16"/>
              </w:rPr>
              <w:t>Anue鉅亨網</w:t>
            </w:r>
          </w:p>
        </w:tc>
        <w:tc>
          <w:tcPr>
            <w:tcW w:type="dxa" w:w="2160"/>
          </w:tcPr>
          <w:p>
            <w:r>
              <w:rPr>
                <w:sz w:val="16"/>
              </w:rPr>
              <w:t>00400A值得投資嗎？主動式ETF搶攻AI＋高股息，月配息背後還有什麼亮點？</w:t>
            </w:r>
          </w:p>
        </w:tc>
        <w:tc>
          <w:tcPr>
            <w:tcW w:type="dxa" w:w="2160"/>
          </w:tcPr>
          <w:p>
            <w:r>
              <w:rPr>
                <w:sz w:val="16"/>
              </w:rPr>
              <w:t>2026-09-15</w:t>
            </w:r>
          </w:p>
        </w:tc>
        <w:tc>
          <w:tcPr>
            <w:tcW w:type="dxa" w:w="2160"/>
          </w:tcPr>
          <w:p>
            <w:r>
              <w:rPr>
                <w:sz w:val="16"/>
              </w:rPr>
              <w:t>https://news.cnyes.com/news/id/6606486</w:t>
            </w:r>
          </w:p>
        </w:tc>
      </w:tr>
      <w:tr>
        <w:tc>
          <w:tcPr>
            <w:tcW w:type="dxa" w:w="2160"/>
          </w:tcPr>
          <w:p>
            <w:r>
              <w:rPr>
                <w:sz w:val="16"/>
              </w:rPr>
              <w:t>Anue鉅亨網</w:t>
            </w:r>
          </w:p>
        </w:tc>
        <w:tc>
          <w:tcPr>
            <w:tcW w:type="dxa" w:w="2160"/>
          </w:tcPr>
          <w:p>
            <w:r>
              <w:rPr>
                <w:sz w:val="16"/>
              </w:rPr>
              <w:t>〈台股開盤〉日韓股市翻紅激勵拚回4萬6 台積電除息行情硬挺</w:t>
            </w:r>
          </w:p>
        </w:tc>
        <w:tc>
          <w:tcPr>
            <w:tcW w:type="dxa" w:w="2160"/>
          </w:tcPr>
          <w:p>
            <w:r>
              <w:rPr>
                <w:sz w:val="16"/>
              </w:rPr>
              <w:t>2026-09-15</w:t>
            </w:r>
          </w:p>
        </w:tc>
        <w:tc>
          <w:tcPr>
            <w:tcW w:type="dxa" w:w="2160"/>
          </w:tcPr>
          <w:p>
            <w:r>
              <w:rPr>
                <w:sz w:val="16"/>
              </w:rPr>
              <w:t>https://news.cnyes.com/news/id/6606553</w:t>
            </w:r>
          </w:p>
        </w:tc>
      </w:tr>
      <w:tr>
        <w:tc>
          <w:tcPr>
            <w:tcW w:type="dxa" w:w="2160"/>
          </w:tcPr>
          <w:p>
            <w:r>
              <w:rPr>
                <w:sz w:val="16"/>
              </w:rPr>
              <w:t>Anue鉅亨網</w:t>
            </w:r>
          </w:p>
        </w:tc>
        <w:tc>
          <w:tcPr>
            <w:tcW w:type="dxa" w:w="2160"/>
          </w:tcPr>
          <w:p>
            <w:r>
              <w:rPr>
                <w:sz w:val="16"/>
              </w:rPr>
              <w:t>OTC：富喬物業管理顧問公司  16日登錄創櫃板交易</w:t>
            </w:r>
          </w:p>
        </w:tc>
        <w:tc>
          <w:tcPr>
            <w:tcW w:type="dxa" w:w="2160"/>
          </w:tcPr>
          <w:p>
            <w:r>
              <w:rPr>
                <w:sz w:val="16"/>
              </w:rPr>
              <w:t>2026-09-15</w:t>
            </w:r>
          </w:p>
        </w:tc>
        <w:tc>
          <w:tcPr>
            <w:tcW w:type="dxa" w:w="2160"/>
          </w:tcPr>
          <w:p>
            <w:r>
              <w:rPr>
                <w:sz w:val="16"/>
              </w:rPr>
              <w:t>https://news.cnyes.com/news/id/6606573</w:t>
            </w:r>
          </w:p>
        </w:tc>
      </w:tr>
      <w:tr>
        <w:tc>
          <w:tcPr>
            <w:tcW w:type="dxa" w:w="2160"/>
          </w:tcPr>
          <w:p>
            <w:r>
              <w:rPr>
                <w:sz w:val="16"/>
              </w:rPr>
              <w:t>Anue鉅亨網</w:t>
            </w:r>
          </w:p>
        </w:tc>
        <w:tc>
          <w:tcPr>
            <w:tcW w:type="dxa" w:w="2160"/>
          </w:tcPr>
          <w:p>
            <w:r>
              <w:rPr>
                <w:sz w:val="16"/>
              </w:rPr>
              <w:t>緯穎美國德州一廠開幕 二廠2027年第二季投產</w:t>
            </w:r>
          </w:p>
        </w:tc>
        <w:tc>
          <w:tcPr>
            <w:tcW w:type="dxa" w:w="2160"/>
          </w:tcPr>
          <w:p>
            <w:r>
              <w:rPr>
                <w:sz w:val="16"/>
              </w:rPr>
              <w:t>2026-09-15</w:t>
            </w:r>
          </w:p>
        </w:tc>
        <w:tc>
          <w:tcPr>
            <w:tcW w:type="dxa" w:w="2160"/>
          </w:tcPr>
          <w:p>
            <w:r>
              <w:rPr>
                <w:sz w:val="16"/>
              </w:rPr>
              <w:t>https://news.cnyes.com/news/id/6606598</w:t>
            </w:r>
          </w:p>
        </w:tc>
      </w:tr>
      <w:tr>
        <w:tc>
          <w:tcPr>
            <w:tcW w:type="dxa" w:w="2160"/>
          </w:tcPr>
          <w:p>
            <w:r>
              <w:rPr>
                <w:sz w:val="16"/>
              </w:rPr>
              <w:t>Anue鉅亨網</w:t>
            </w:r>
          </w:p>
        </w:tc>
        <w:tc>
          <w:tcPr>
            <w:tcW w:type="dxa" w:w="2160"/>
          </w:tcPr>
          <w:p>
            <w:r>
              <w:rPr>
                <w:sz w:val="16"/>
              </w:rPr>
              <w:t>〈房產〉房市冷 房仲調查：逾58%支持台灣央行信用管制鬆綁</w:t>
            </w:r>
          </w:p>
        </w:tc>
        <w:tc>
          <w:tcPr>
            <w:tcW w:type="dxa" w:w="2160"/>
          </w:tcPr>
          <w:p>
            <w:r>
              <w:rPr>
                <w:sz w:val="16"/>
              </w:rPr>
              <w:t>2026-09-15</w:t>
            </w:r>
          </w:p>
        </w:tc>
        <w:tc>
          <w:tcPr>
            <w:tcW w:type="dxa" w:w="2160"/>
          </w:tcPr>
          <w:p>
            <w:r>
              <w:rPr>
                <w:sz w:val="16"/>
              </w:rPr>
              <w:t>https://news.cnyes.com/news/id/6606616</w:t>
            </w:r>
          </w:p>
        </w:tc>
      </w:tr>
      <w:tr>
        <w:tc>
          <w:tcPr>
            <w:tcW w:type="dxa" w:w="2160"/>
          </w:tcPr>
          <w:p>
            <w:r>
              <w:rPr>
                <w:sz w:val="16"/>
              </w:rPr>
              <w:t>Anue鉅亨網</w:t>
            </w:r>
          </w:p>
        </w:tc>
        <w:tc>
          <w:tcPr>
            <w:tcW w:type="dxa" w:w="2160"/>
          </w:tcPr>
          <w:p>
            <w:r>
              <w:rPr>
                <w:sz w:val="16"/>
              </w:rPr>
              <w:t>華航首度完成長程航線使用40%SAF 再寫永續新局</w:t>
            </w:r>
          </w:p>
        </w:tc>
        <w:tc>
          <w:tcPr>
            <w:tcW w:type="dxa" w:w="2160"/>
          </w:tcPr>
          <w:p>
            <w:r>
              <w:rPr>
                <w:sz w:val="16"/>
              </w:rPr>
              <w:t>2026-09-15</w:t>
            </w:r>
          </w:p>
        </w:tc>
        <w:tc>
          <w:tcPr>
            <w:tcW w:type="dxa" w:w="2160"/>
          </w:tcPr>
          <w:p>
            <w:r>
              <w:rPr>
                <w:sz w:val="16"/>
              </w:rPr>
              <w:t>https://news.cnyes.com/news/id/6606643</w:t>
            </w:r>
          </w:p>
        </w:tc>
      </w:tr>
      <w:tr>
        <w:tc>
          <w:tcPr>
            <w:tcW w:type="dxa" w:w="2160"/>
          </w:tcPr>
          <w:p>
            <w:r>
              <w:rPr>
                <w:sz w:val="16"/>
              </w:rPr>
              <w:t>Anue鉅亨網</w:t>
            </w:r>
          </w:p>
        </w:tc>
        <w:tc>
          <w:tcPr>
            <w:tcW w:type="dxa" w:w="2160"/>
          </w:tcPr>
          <w:p>
            <w:r>
              <w:rPr>
                <w:sz w:val="16"/>
              </w:rPr>
              <w:t>〈焦點股〉美時前8月營收突破200億關卡躍居生技營收王 走揚收復5日線</w:t>
            </w:r>
          </w:p>
        </w:tc>
        <w:tc>
          <w:tcPr>
            <w:tcW w:type="dxa" w:w="2160"/>
          </w:tcPr>
          <w:p>
            <w:r>
              <w:rPr>
                <w:sz w:val="16"/>
              </w:rPr>
              <w:t>2026-09-15</w:t>
            </w:r>
          </w:p>
        </w:tc>
        <w:tc>
          <w:tcPr>
            <w:tcW w:type="dxa" w:w="2160"/>
          </w:tcPr>
          <w:p>
            <w:r>
              <w:rPr>
                <w:sz w:val="16"/>
              </w:rPr>
              <w:t>https://news.cnyes.com/news/id/6606645</w:t>
            </w:r>
          </w:p>
        </w:tc>
      </w:tr>
      <w:tr>
        <w:tc>
          <w:tcPr>
            <w:tcW w:type="dxa" w:w="2160"/>
          </w:tcPr>
          <w:p>
            <w:r>
              <w:rPr>
                <w:sz w:val="16"/>
              </w:rPr>
              <w:t>Anue鉅亨網</w:t>
            </w:r>
          </w:p>
        </w:tc>
        <w:tc>
          <w:tcPr>
            <w:tcW w:type="dxa" w:w="2160"/>
          </w:tcPr>
          <w:p>
            <w:r>
              <w:rPr>
                <w:sz w:val="16"/>
              </w:rPr>
              <w:t>國泰00770最後申購日！今年多配一次 配息6元明除息</w:t>
            </w:r>
          </w:p>
        </w:tc>
        <w:tc>
          <w:tcPr>
            <w:tcW w:type="dxa" w:w="2160"/>
          </w:tcPr>
          <w:p>
            <w:r>
              <w:rPr>
                <w:sz w:val="16"/>
              </w:rPr>
              <w:t>2026-09-15</w:t>
            </w:r>
          </w:p>
        </w:tc>
        <w:tc>
          <w:tcPr>
            <w:tcW w:type="dxa" w:w="2160"/>
          </w:tcPr>
          <w:p>
            <w:r>
              <w:rPr>
                <w:sz w:val="16"/>
              </w:rPr>
              <w:t>https://news.cnyes.com/news/id/6606666</w:t>
            </w:r>
          </w:p>
        </w:tc>
      </w:tr>
      <w:tr>
        <w:tc>
          <w:tcPr>
            <w:tcW w:type="dxa" w:w="2160"/>
          </w:tcPr>
          <w:p>
            <w:r>
              <w:rPr>
                <w:sz w:val="16"/>
              </w:rPr>
              <w:t>Anue鉅亨網</w:t>
            </w:r>
          </w:p>
        </w:tc>
        <w:tc>
          <w:tcPr>
            <w:tcW w:type="dxa" w:w="2160"/>
          </w:tcPr>
          <w:p>
            <w:r>
              <w:rPr>
                <w:sz w:val="16"/>
              </w:rPr>
              <w:t>搶救產業K型化！龔明鑫：明年起年投250億推升百萬中小企業AI轉型</w:t>
            </w:r>
          </w:p>
        </w:tc>
        <w:tc>
          <w:tcPr>
            <w:tcW w:type="dxa" w:w="2160"/>
          </w:tcPr>
          <w:p>
            <w:r>
              <w:rPr>
                <w:sz w:val="16"/>
              </w:rPr>
              <w:t>2026-09-15</w:t>
            </w:r>
          </w:p>
        </w:tc>
        <w:tc>
          <w:tcPr>
            <w:tcW w:type="dxa" w:w="2160"/>
          </w:tcPr>
          <w:p>
            <w:r>
              <w:rPr>
                <w:sz w:val="16"/>
              </w:rPr>
              <w:t>https://news.cnyes.com/news/id/6606661</w:t>
            </w:r>
          </w:p>
        </w:tc>
      </w:tr>
      <w:tr>
        <w:tc>
          <w:tcPr>
            <w:tcW w:type="dxa" w:w="2160"/>
          </w:tcPr>
          <w:p>
            <w:r>
              <w:rPr>
                <w:sz w:val="16"/>
              </w:rPr>
              <w:t>Anue鉅亨網</w:t>
            </w:r>
          </w:p>
        </w:tc>
        <w:tc>
          <w:tcPr>
            <w:tcW w:type="dxa" w:w="2160"/>
          </w:tcPr>
          <w:p>
            <w:r>
              <w:rPr>
                <w:sz w:val="16"/>
              </w:rPr>
              <w:t>市場震盪籌碼大「洗牌」 台股主動ETF受益人數單月驟減16.5萬 資金急湧海外資產</w:t>
            </w:r>
          </w:p>
        </w:tc>
        <w:tc>
          <w:tcPr>
            <w:tcW w:type="dxa" w:w="2160"/>
          </w:tcPr>
          <w:p>
            <w:r>
              <w:rPr>
                <w:sz w:val="16"/>
              </w:rPr>
              <w:t>2026-09-15</w:t>
            </w:r>
          </w:p>
        </w:tc>
        <w:tc>
          <w:tcPr>
            <w:tcW w:type="dxa" w:w="2160"/>
          </w:tcPr>
          <w:p>
            <w:r>
              <w:rPr>
                <w:sz w:val="16"/>
              </w:rPr>
              <w:t>https://news.cnyes.com/news/id/6606688</w:t>
            </w:r>
          </w:p>
        </w:tc>
      </w:tr>
      <w:tr>
        <w:tc>
          <w:tcPr>
            <w:tcW w:type="dxa" w:w="2160"/>
          </w:tcPr>
          <w:p>
            <w:r>
              <w:rPr>
                <w:sz w:val="16"/>
              </w:rPr>
              <w:t>Anue鉅亨網</w:t>
            </w:r>
          </w:p>
        </w:tc>
        <w:tc>
          <w:tcPr>
            <w:tcW w:type="dxa" w:w="2160"/>
          </w:tcPr>
          <w:p>
            <w:r>
              <w:rPr>
                <w:sz w:val="16"/>
              </w:rPr>
              <w:t>全家攜手台新銀 睽違10多年再度推聯名卡 首波發行量上看10萬張</w:t>
            </w:r>
          </w:p>
        </w:tc>
        <w:tc>
          <w:tcPr>
            <w:tcW w:type="dxa" w:w="2160"/>
          </w:tcPr>
          <w:p>
            <w:r>
              <w:rPr>
                <w:sz w:val="16"/>
              </w:rPr>
              <w:t>2026-09-15</w:t>
            </w:r>
          </w:p>
        </w:tc>
        <w:tc>
          <w:tcPr>
            <w:tcW w:type="dxa" w:w="2160"/>
          </w:tcPr>
          <w:p>
            <w:r>
              <w:rPr>
                <w:sz w:val="16"/>
              </w:rPr>
              <w:t>https://news.cnyes.com/news/id/6606707</w:t>
            </w:r>
          </w:p>
        </w:tc>
      </w:tr>
      <w:tr>
        <w:tc>
          <w:tcPr>
            <w:tcW w:type="dxa" w:w="2160"/>
          </w:tcPr>
          <w:p>
            <w:r>
              <w:rPr>
                <w:sz w:val="16"/>
              </w:rPr>
              <w:t>Anue鉅亨網</w:t>
            </w:r>
          </w:p>
        </w:tc>
        <w:tc>
          <w:tcPr>
            <w:tcW w:type="dxa" w:w="2160"/>
          </w:tcPr>
          <w:p>
            <w:r>
              <w:rPr>
                <w:sz w:val="16"/>
              </w:rPr>
              <w:t>台股震盪難抓進場點？野村投信解密10年數據：定期定額創新科技ETF有望掌握AI長線趨勢</w:t>
            </w:r>
          </w:p>
        </w:tc>
        <w:tc>
          <w:tcPr>
            <w:tcW w:type="dxa" w:w="2160"/>
          </w:tcPr>
          <w:p>
            <w:r>
              <w:rPr>
                <w:sz w:val="16"/>
              </w:rPr>
              <w:t>2026-09-15</w:t>
            </w:r>
          </w:p>
        </w:tc>
        <w:tc>
          <w:tcPr>
            <w:tcW w:type="dxa" w:w="2160"/>
          </w:tcPr>
          <w:p>
            <w:r>
              <w:rPr>
                <w:sz w:val="16"/>
              </w:rPr>
              <w:t>https://news.cnyes.com/news/id/6602725</w:t>
            </w:r>
          </w:p>
        </w:tc>
      </w:tr>
      <w:tr>
        <w:tc>
          <w:tcPr>
            <w:tcW w:type="dxa" w:w="2160"/>
          </w:tcPr>
          <w:p>
            <w:r>
              <w:rPr>
                <w:sz w:val="16"/>
              </w:rPr>
              <w:t>Anue鉅亨網</w:t>
            </w:r>
          </w:p>
        </w:tc>
        <w:tc>
          <w:tcPr>
            <w:tcW w:type="dxa" w:w="2160"/>
          </w:tcPr>
          <w:p>
            <w:r>
              <w:rPr>
                <w:sz w:val="16"/>
              </w:rPr>
              <w:t>野村投信最新台股看法--【台股操盤人筆記】Fed利率會議後，Vera Rubin接棒基本面行情</w:t>
            </w:r>
          </w:p>
        </w:tc>
        <w:tc>
          <w:tcPr>
            <w:tcW w:type="dxa" w:w="2160"/>
          </w:tcPr>
          <w:p>
            <w:r>
              <w:rPr>
                <w:sz w:val="16"/>
              </w:rPr>
              <w:t>2026-09-15</w:t>
            </w:r>
          </w:p>
        </w:tc>
        <w:tc>
          <w:tcPr>
            <w:tcW w:type="dxa" w:w="2160"/>
          </w:tcPr>
          <w:p>
            <w:r>
              <w:rPr>
                <w:sz w:val="16"/>
              </w:rPr>
              <w:t>https://news.cnyes.com/news/id/6602706</w:t>
            </w:r>
          </w:p>
        </w:tc>
      </w:tr>
      <w:tr>
        <w:tc>
          <w:tcPr>
            <w:tcW w:type="dxa" w:w="2160"/>
          </w:tcPr>
          <w:p>
            <w:r>
              <w:rPr>
                <w:sz w:val="16"/>
              </w:rPr>
              <w:t>Anue鉅亨網</w:t>
            </w:r>
          </w:p>
        </w:tc>
        <w:tc>
          <w:tcPr>
            <w:tcW w:type="dxa" w:w="2160"/>
          </w:tcPr>
          <w:p>
            <w:r>
              <w:rPr>
                <w:sz w:val="16"/>
              </w:rPr>
              <w:t>台灣央行理監事會前 賴正鎰提建言：高價住宅貸款門檻應優先修正</w:t>
            </w:r>
          </w:p>
        </w:tc>
        <w:tc>
          <w:tcPr>
            <w:tcW w:type="dxa" w:w="2160"/>
          </w:tcPr>
          <w:p>
            <w:r>
              <w:rPr>
                <w:sz w:val="16"/>
              </w:rPr>
              <w:t>2026-09-15</w:t>
            </w:r>
          </w:p>
        </w:tc>
        <w:tc>
          <w:tcPr>
            <w:tcW w:type="dxa" w:w="2160"/>
          </w:tcPr>
          <w:p>
            <w:r>
              <w:rPr>
                <w:sz w:val="16"/>
              </w:rPr>
              <w:t>https://news.cnyes.com/news/id/6606746</w:t>
            </w:r>
          </w:p>
        </w:tc>
      </w:tr>
      <w:tr>
        <w:tc>
          <w:tcPr>
            <w:tcW w:type="dxa" w:w="2160"/>
          </w:tcPr>
          <w:p>
            <w:r>
              <w:rPr>
                <w:sz w:val="16"/>
              </w:rPr>
              <w:t>Anue鉅亨網</w:t>
            </w:r>
          </w:p>
        </w:tc>
        <w:tc>
          <w:tcPr>
            <w:tcW w:type="dxa" w:w="2160"/>
          </w:tcPr>
          <w:p>
            <w:r>
              <w:rPr>
                <w:sz w:val="16"/>
              </w:rPr>
              <w:t>金融股值得投資嗎？FOMC升息預期狂飆，0055、00998A、00919…熱門含金ETF投資攻略</w:t>
            </w:r>
          </w:p>
        </w:tc>
        <w:tc>
          <w:tcPr>
            <w:tcW w:type="dxa" w:w="2160"/>
          </w:tcPr>
          <w:p>
            <w:r>
              <w:rPr>
                <w:sz w:val="16"/>
              </w:rPr>
              <w:t>2026-09-15</w:t>
            </w:r>
          </w:p>
        </w:tc>
        <w:tc>
          <w:tcPr>
            <w:tcW w:type="dxa" w:w="2160"/>
          </w:tcPr>
          <w:p>
            <w:r>
              <w:rPr>
                <w:sz w:val="16"/>
              </w:rPr>
              <w:t>https://news.cnyes.com/news/id/6606765</w:t>
            </w:r>
          </w:p>
        </w:tc>
      </w:tr>
      <w:tr>
        <w:tc>
          <w:tcPr>
            <w:tcW w:type="dxa" w:w="2160"/>
          </w:tcPr>
          <w:p>
            <w:r>
              <w:rPr>
                <w:sz w:val="16"/>
              </w:rPr>
              <w:t>Anue鉅亨網</w:t>
            </w:r>
          </w:p>
        </w:tc>
        <w:tc>
          <w:tcPr>
            <w:tcW w:type="dxa" w:w="2160"/>
          </w:tcPr>
          <w:p>
            <w:r>
              <w:rPr>
                <w:sz w:val="16"/>
              </w:rPr>
              <w:t>〈台股盤後〉觀望氣氛濃！成交量創今年次低 下挫351點回測季線支撐</w:t>
            </w:r>
          </w:p>
        </w:tc>
        <w:tc>
          <w:tcPr>
            <w:tcW w:type="dxa" w:w="2160"/>
          </w:tcPr>
          <w:p>
            <w:r>
              <w:rPr>
                <w:sz w:val="16"/>
              </w:rPr>
              <w:t>2026-09-15</w:t>
            </w:r>
          </w:p>
        </w:tc>
        <w:tc>
          <w:tcPr>
            <w:tcW w:type="dxa" w:w="2160"/>
          </w:tcPr>
          <w:p>
            <w:r>
              <w:rPr>
                <w:sz w:val="16"/>
              </w:rPr>
              <w:t>https://news.cnyes.com/news/id/6606764</w:t>
            </w:r>
          </w:p>
        </w:tc>
      </w:tr>
      <w:tr>
        <w:tc>
          <w:tcPr>
            <w:tcW w:type="dxa" w:w="2160"/>
          </w:tcPr>
          <w:p>
            <w:r>
              <w:rPr>
                <w:sz w:val="16"/>
              </w:rPr>
              <w:t>Anue鉅亨網</w:t>
            </w:r>
          </w:p>
        </w:tc>
        <w:tc>
          <w:tcPr>
            <w:tcW w:type="dxa" w:w="2160"/>
          </w:tcPr>
          <w:p>
            <w:r>
              <w:rPr>
                <w:sz w:val="16"/>
              </w:rPr>
              <w:t>華擎子公司東擎首推英特爾次世代架構工業電腦 加速邊緣AI市場部署</w:t>
            </w:r>
          </w:p>
        </w:tc>
        <w:tc>
          <w:tcPr>
            <w:tcW w:type="dxa" w:w="2160"/>
          </w:tcPr>
          <w:p>
            <w:r>
              <w:rPr>
                <w:sz w:val="16"/>
              </w:rPr>
              <w:t>2026-09-15</w:t>
            </w:r>
          </w:p>
        </w:tc>
        <w:tc>
          <w:tcPr>
            <w:tcW w:type="dxa" w:w="2160"/>
          </w:tcPr>
          <w:p>
            <w:r>
              <w:rPr>
                <w:sz w:val="16"/>
              </w:rPr>
              <w:t>https://news.cnyes.com/news/id/6606773</w:t>
            </w:r>
          </w:p>
        </w:tc>
      </w:tr>
      <w:tr>
        <w:tc>
          <w:tcPr>
            <w:tcW w:type="dxa" w:w="2160"/>
          </w:tcPr>
          <w:p>
            <w:r>
              <w:rPr>
                <w:sz w:val="16"/>
              </w:rPr>
              <w:t>Anue鉅亨網</w:t>
            </w:r>
          </w:p>
        </w:tc>
        <w:tc>
          <w:tcPr>
            <w:tcW w:type="dxa" w:w="2160"/>
          </w:tcPr>
          <w:p>
            <w:r>
              <w:rPr>
                <w:sz w:val="16"/>
              </w:rPr>
              <w:t>靜待Fed開會 外資再砍626億、三大法人聯手賣超791.24億元</w:t>
            </w:r>
          </w:p>
        </w:tc>
        <w:tc>
          <w:tcPr>
            <w:tcW w:type="dxa" w:w="2160"/>
          </w:tcPr>
          <w:p>
            <w:r>
              <w:rPr>
                <w:sz w:val="16"/>
              </w:rPr>
              <w:t>2026-09-15</w:t>
            </w:r>
          </w:p>
        </w:tc>
        <w:tc>
          <w:tcPr>
            <w:tcW w:type="dxa" w:w="2160"/>
          </w:tcPr>
          <w:p>
            <w:r>
              <w:rPr>
                <w:sz w:val="16"/>
              </w:rPr>
              <w:t>https://news.cnyes.com/news/id/6606805</w:t>
            </w:r>
          </w:p>
        </w:tc>
      </w:tr>
      <w:tr>
        <w:tc>
          <w:tcPr>
            <w:tcW w:type="dxa" w:w="2160"/>
          </w:tcPr>
          <w:p>
            <w:r>
              <w:rPr>
                <w:sz w:val="16"/>
              </w:rPr>
              <w:t>Anue鉅亨網</w:t>
            </w:r>
          </w:p>
        </w:tc>
        <w:tc>
          <w:tcPr>
            <w:tcW w:type="dxa" w:w="2160"/>
          </w:tcPr>
          <w:p>
            <w:r>
              <w:rPr>
                <w:sz w:val="16"/>
              </w:rPr>
              <w:t>〈房產〉7月房市預售量年增22%創今年新高 唯台中獨衰退年月雙減</w:t>
            </w:r>
          </w:p>
        </w:tc>
        <w:tc>
          <w:tcPr>
            <w:tcW w:type="dxa" w:w="2160"/>
          </w:tcPr>
          <w:p>
            <w:r>
              <w:rPr>
                <w:sz w:val="16"/>
              </w:rPr>
              <w:t>2026-09-15</w:t>
            </w:r>
          </w:p>
        </w:tc>
        <w:tc>
          <w:tcPr>
            <w:tcW w:type="dxa" w:w="2160"/>
          </w:tcPr>
          <w:p>
            <w:r>
              <w:rPr>
                <w:sz w:val="16"/>
              </w:rPr>
              <w:t>https://news.cnyes.com/news/id/6606794</w:t>
            </w:r>
          </w:p>
        </w:tc>
      </w:tr>
      <w:tr>
        <w:tc>
          <w:tcPr>
            <w:tcW w:type="dxa" w:w="2160"/>
          </w:tcPr>
          <w:p>
            <w:r>
              <w:rPr>
                <w:sz w:val="16"/>
              </w:rPr>
              <w:t>Anue鉅亨網</w:t>
            </w:r>
          </w:p>
        </w:tc>
        <w:tc>
          <w:tcPr>
            <w:tcW w:type="dxa" w:w="2160"/>
          </w:tcPr>
          <w:p>
            <w:r>
              <w:rPr>
                <w:sz w:val="16"/>
              </w:rPr>
              <w:t>印能科技Q4營收再戰高 明年三大動能齊發</w:t>
            </w:r>
          </w:p>
        </w:tc>
        <w:tc>
          <w:tcPr>
            <w:tcW w:type="dxa" w:w="2160"/>
          </w:tcPr>
          <w:p>
            <w:r>
              <w:rPr>
                <w:sz w:val="16"/>
              </w:rPr>
              <w:t>2026-09-15</w:t>
            </w:r>
          </w:p>
        </w:tc>
        <w:tc>
          <w:tcPr>
            <w:tcW w:type="dxa" w:w="2160"/>
          </w:tcPr>
          <w:p>
            <w:r>
              <w:rPr>
                <w:sz w:val="16"/>
              </w:rPr>
              <w:t>https://news.cnyes.com/news/id/6606813</w:t>
            </w:r>
          </w:p>
        </w:tc>
      </w:tr>
      <w:tr>
        <w:tc>
          <w:tcPr>
            <w:tcW w:type="dxa" w:w="2160"/>
          </w:tcPr>
          <w:p>
            <w:r>
              <w:rPr>
                <w:sz w:val="16"/>
              </w:rPr>
              <w:t>Anue鉅亨網</w:t>
            </w:r>
          </w:p>
        </w:tc>
        <w:tc>
          <w:tcPr>
            <w:tcW w:type="dxa" w:w="2160"/>
          </w:tcPr>
          <w:p>
            <w:r>
              <w:rPr>
                <w:sz w:val="16"/>
              </w:rPr>
              <w:t>〈房產〉捷運萬大線通車倒數 萬華新屋缺30坪以下小宅補缺口</w:t>
            </w:r>
          </w:p>
        </w:tc>
        <w:tc>
          <w:tcPr>
            <w:tcW w:type="dxa" w:w="2160"/>
          </w:tcPr>
          <w:p>
            <w:r>
              <w:rPr>
                <w:sz w:val="16"/>
              </w:rPr>
              <w:t>2026-09-15</w:t>
            </w:r>
          </w:p>
        </w:tc>
        <w:tc>
          <w:tcPr>
            <w:tcW w:type="dxa" w:w="2160"/>
          </w:tcPr>
          <w:p>
            <w:r>
              <w:rPr>
                <w:sz w:val="16"/>
              </w:rPr>
              <w:t>https://news.cnyes.com/news/id/6606850</w:t>
            </w:r>
          </w:p>
        </w:tc>
      </w:tr>
      <w:tr>
        <w:tc>
          <w:tcPr>
            <w:tcW w:type="dxa" w:w="2160"/>
          </w:tcPr>
          <w:p>
            <w:r>
              <w:rPr>
                <w:sz w:val="16"/>
              </w:rPr>
              <w:t>Anue鉅亨網</w:t>
            </w:r>
          </w:p>
        </w:tc>
        <w:tc>
          <w:tcPr>
            <w:tcW w:type="dxa" w:w="2160"/>
          </w:tcPr>
          <w:p>
            <w:r>
              <w:rPr>
                <w:sz w:val="16"/>
              </w:rPr>
              <w:t>聯發科2奈米天璣9600 Pro亮相 對決蘋果A20、最快10月手機上市</w:t>
            </w:r>
          </w:p>
        </w:tc>
        <w:tc>
          <w:tcPr>
            <w:tcW w:type="dxa" w:w="2160"/>
          </w:tcPr>
          <w:p>
            <w:r>
              <w:rPr>
                <w:sz w:val="16"/>
              </w:rPr>
              <w:t>2026-09-15</w:t>
            </w:r>
          </w:p>
        </w:tc>
        <w:tc>
          <w:tcPr>
            <w:tcW w:type="dxa" w:w="2160"/>
          </w:tcPr>
          <w:p>
            <w:r>
              <w:rPr>
                <w:sz w:val="16"/>
              </w:rPr>
              <w:t>https://news.cnyes.com/news/id/6606829</w:t>
            </w:r>
          </w:p>
        </w:tc>
      </w:tr>
      <w:tr>
        <w:tc>
          <w:tcPr>
            <w:tcW w:type="dxa" w:w="2160"/>
          </w:tcPr>
          <w:p>
            <w:r>
              <w:rPr>
                <w:sz w:val="16"/>
              </w:rPr>
              <w:t>Anue鉅亨網</w:t>
            </w:r>
          </w:p>
        </w:tc>
        <w:tc>
          <w:tcPr>
            <w:tcW w:type="dxa" w:w="2160"/>
          </w:tcPr>
          <w:p>
            <w:r>
              <w:rPr>
                <w:sz w:val="16"/>
              </w:rPr>
              <w:t>米玉傑回應AI巨頭：AI像3歲超人 很強大但也可能帶來毀滅性結果</w:t>
            </w:r>
          </w:p>
        </w:tc>
        <w:tc>
          <w:tcPr>
            <w:tcW w:type="dxa" w:w="2160"/>
          </w:tcPr>
          <w:p>
            <w:r>
              <w:rPr>
                <w:sz w:val="16"/>
              </w:rPr>
              <w:t>2026-09-15</w:t>
            </w:r>
          </w:p>
        </w:tc>
        <w:tc>
          <w:tcPr>
            <w:tcW w:type="dxa" w:w="2160"/>
          </w:tcPr>
          <w:p>
            <w:r>
              <w:rPr>
                <w:sz w:val="16"/>
              </w:rPr>
              <w:t>https://news.cnyes.com/news/id/6606891</w:t>
            </w:r>
          </w:p>
        </w:tc>
      </w:tr>
      <w:tr>
        <w:tc>
          <w:tcPr>
            <w:tcW w:type="dxa" w:w="2160"/>
          </w:tcPr>
          <w:p>
            <w:r>
              <w:rPr>
                <w:sz w:val="16"/>
              </w:rPr>
              <w:t>Anue鉅亨網</w:t>
            </w:r>
          </w:p>
        </w:tc>
        <w:tc>
          <w:tcPr>
            <w:tcW w:type="dxa" w:w="2160"/>
          </w:tcPr>
          <w:p>
            <w:r>
              <w:rPr>
                <w:sz w:val="16"/>
              </w:rPr>
              <w:t>MaiCoin攜手萊爾富 加密貨幣支付首度支援超商消費</w:t>
            </w:r>
          </w:p>
        </w:tc>
        <w:tc>
          <w:tcPr>
            <w:tcW w:type="dxa" w:w="2160"/>
          </w:tcPr>
          <w:p>
            <w:r>
              <w:rPr>
                <w:sz w:val="16"/>
              </w:rPr>
              <w:t>2026-09-15</w:t>
            </w:r>
          </w:p>
        </w:tc>
        <w:tc>
          <w:tcPr>
            <w:tcW w:type="dxa" w:w="2160"/>
          </w:tcPr>
          <w:p>
            <w:r>
              <w:rPr>
                <w:sz w:val="16"/>
              </w:rPr>
              <w:t>https://news.cnyes.com/news/id/6606894</w:t>
            </w:r>
          </w:p>
        </w:tc>
      </w:tr>
      <w:tr>
        <w:tc>
          <w:tcPr>
            <w:tcW w:type="dxa" w:w="2160"/>
          </w:tcPr>
          <w:p>
            <w:r>
              <w:rPr>
                <w:sz w:val="16"/>
              </w:rPr>
              <w:t>Anue鉅亨網</w:t>
            </w:r>
          </w:p>
        </w:tc>
        <w:tc>
          <w:tcPr>
            <w:tcW w:type="dxa" w:w="2160"/>
          </w:tcPr>
          <w:p>
            <w:r>
              <w:rPr>
                <w:sz w:val="16"/>
              </w:rPr>
              <w:t>台積電看重哪些人才特質？米玉傑親揭三大關鍵</w:t>
            </w:r>
          </w:p>
        </w:tc>
        <w:tc>
          <w:tcPr>
            <w:tcW w:type="dxa" w:w="2160"/>
          </w:tcPr>
          <w:p>
            <w:r>
              <w:rPr>
                <w:sz w:val="16"/>
              </w:rPr>
              <w:t>2026-09-15</w:t>
            </w:r>
          </w:p>
        </w:tc>
        <w:tc>
          <w:tcPr>
            <w:tcW w:type="dxa" w:w="2160"/>
          </w:tcPr>
          <w:p>
            <w:r>
              <w:rPr>
                <w:sz w:val="16"/>
              </w:rPr>
              <w:t>https://news.cnyes.com/news/id/6606923</w:t>
            </w:r>
          </w:p>
        </w:tc>
      </w:tr>
      <w:tr>
        <w:tc>
          <w:tcPr>
            <w:tcW w:type="dxa" w:w="2160"/>
          </w:tcPr>
          <w:p>
            <w:r>
              <w:rPr>
                <w:sz w:val="16"/>
              </w:rPr>
              <w:t>Anue鉅亨網</w:t>
            </w:r>
          </w:p>
        </w:tc>
        <w:tc>
          <w:tcPr>
            <w:tcW w:type="dxa" w:w="2160"/>
          </w:tcPr>
          <w:p>
            <w:r>
              <w:rPr>
                <w:sz w:val="16"/>
              </w:rPr>
              <w:t>SK海力士3D DRAM新架構曝光 台積電合作可能性備受矚目</w:t>
            </w:r>
          </w:p>
        </w:tc>
        <w:tc>
          <w:tcPr>
            <w:tcW w:type="dxa" w:w="2160"/>
          </w:tcPr>
          <w:p>
            <w:r>
              <w:rPr>
                <w:sz w:val="16"/>
              </w:rPr>
              <w:t>2026-09-15</w:t>
            </w:r>
          </w:p>
        </w:tc>
        <w:tc>
          <w:tcPr>
            <w:tcW w:type="dxa" w:w="2160"/>
          </w:tcPr>
          <w:p>
            <w:r>
              <w:rPr>
                <w:sz w:val="16"/>
              </w:rPr>
              <w:t>https://news.cnyes.com/news/id/6606849</w:t>
            </w:r>
          </w:p>
        </w:tc>
      </w:tr>
      <w:tr>
        <w:tc>
          <w:tcPr>
            <w:tcW w:type="dxa" w:w="2160"/>
          </w:tcPr>
          <w:p>
            <w:r>
              <w:rPr>
                <w:sz w:val="16"/>
              </w:rPr>
              <w:t>Anue鉅亨網</w:t>
            </w:r>
          </w:p>
        </w:tc>
        <w:tc>
          <w:tcPr>
            <w:tcW w:type="dxa" w:w="2160"/>
          </w:tcPr>
          <w:p>
            <w:r>
              <w:rPr>
                <w:sz w:val="16"/>
              </w:rPr>
              <w:t>最強8月！富邦金前8月賺1202億元 對保留盈餘影響數2336.8億元超越歷年</w:t>
            </w:r>
          </w:p>
        </w:tc>
        <w:tc>
          <w:tcPr>
            <w:tcW w:type="dxa" w:w="2160"/>
          </w:tcPr>
          <w:p>
            <w:r>
              <w:rPr>
                <w:sz w:val="16"/>
              </w:rPr>
              <w:t>2026-09-15</w:t>
            </w:r>
          </w:p>
        </w:tc>
        <w:tc>
          <w:tcPr>
            <w:tcW w:type="dxa" w:w="2160"/>
          </w:tcPr>
          <w:p>
            <w:r>
              <w:rPr>
                <w:sz w:val="16"/>
              </w:rPr>
              <w:t>https://news.cnyes.com/news/id/6606880</w:t>
            </w:r>
          </w:p>
        </w:tc>
      </w:tr>
      <w:tr>
        <w:tc>
          <w:tcPr>
            <w:tcW w:type="dxa" w:w="2160"/>
          </w:tcPr>
          <w:p>
            <w:r>
              <w:rPr>
                <w:sz w:val="16"/>
              </w:rPr>
              <w:t>Anue鉅亨網</w:t>
            </w:r>
          </w:p>
        </w:tc>
        <w:tc>
          <w:tcPr>
            <w:tcW w:type="dxa" w:w="2160"/>
          </w:tcPr>
          <w:p>
            <w:r>
              <w:rPr>
                <w:sz w:val="16"/>
              </w:rPr>
              <w:t>兩樣情！台積電赴美增資200億美元推升前8月僑外投資近「倍增」陸資來台縮水91%</w:t>
            </w:r>
          </w:p>
        </w:tc>
        <w:tc>
          <w:tcPr>
            <w:tcW w:type="dxa" w:w="2160"/>
          </w:tcPr>
          <w:p>
            <w:r>
              <w:rPr>
                <w:sz w:val="16"/>
              </w:rPr>
              <w:t>2026-09-15</w:t>
            </w:r>
          </w:p>
        </w:tc>
        <w:tc>
          <w:tcPr>
            <w:tcW w:type="dxa" w:w="2160"/>
          </w:tcPr>
          <w:p>
            <w:r>
              <w:rPr>
                <w:sz w:val="16"/>
              </w:rPr>
              <w:t>https://news.cnyes.com/news/id/6606970</w:t>
            </w:r>
          </w:p>
        </w:tc>
      </w:tr>
      <w:tr>
        <w:tc>
          <w:tcPr>
            <w:tcW w:type="dxa" w:w="2160"/>
          </w:tcPr>
          <w:p>
            <w:r>
              <w:rPr>
                <w:sz w:val="16"/>
              </w:rPr>
              <w:t>Anue鉅亨網</w:t>
            </w:r>
          </w:p>
        </w:tc>
        <w:tc>
          <w:tcPr>
            <w:tcW w:type="dxa" w:w="2160"/>
          </w:tcPr>
          <w:p>
            <w:r>
              <w:rPr>
                <w:sz w:val="16"/>
              </w:rPr>
              <w:t>塑橡膠工業展今起開幕 黃志芳：傳產若受結合AI技術將如虎添翼、預登買主已逾4千位</w:t>
            </w:r>
          </w:p>
        </w:tc>
        <w:tc>
          <w:tcPr>
            <w:tcW w:type="dxa" w:w="2160"/>
          </w:tcPr>
          <w:p>
            <w:r>
              <w:rPr>
                <w:sz w:val="16"/>
              </w:rPr>
              <w:t>2026-09-15</w:t>
            </w:r>
          </w:p>
        </w:tc>
        <w:tc>
          <w:tcPr>
            <w:tcW w:type="dxa" w:w="2160"/>
          </w:tcPr>
          <w:p>
            <w:r>
              <w:rPr>
                <w:sz w:val="16"/>
              </w:rPr>
              <w:t>https://news.cnyes.com/news/id/6606973</w:t>
            </w:r>
          </w:p>
        </w:tc>
      </w:tr>
      <w:tr>
        <w:tc>
          <w:tcPr>
            <w:tcW w:type="dxa" w:w="2160"/>
          </w:tcPr>
          <w:p>
            <w:r>
              <w:rPr>
                <w:sz w:val="16"/>
              </w:rPr>
              <w:t>Anue鉅亨網</w:t>
            </w:r>
          </w:p>
        </w:tc>
        <w:tc>
          <w:tcPr>
            <w:tcW w:type="dxa" w:w="2160"/>
          </w:tcPr>
          <w:p>
            <w:r>
              <w:rPr>
                <w:sz w:val="16"/>
              </w:rPr>
              <w:t>台積電等3檔除息秀明登場 大盤估蒸發逾56點</w:t>
            </w:r>
          </w:p>
        </w:tc>
        <w:tc>
          <w:tcPr>
            <w:tcW w:type="dxa" w:w="2160"/>
          </w:tcPr>
          <w:p>
            <w:r>
              <w:rPr>
                <w:sz w:val="16"/>
              </w:rPr>
              <w:t>2026-09-15</w:t>
            </w:r>
          </w:p>
        </w:tc>
        <w:tc>
          <w:tcPr>
            <w:tcW w:type="dxa" w:w="2160"/>
          </w:tcPr>
          <w:p>
            <w:r>
              <w:rPr>
                <w:sz w:val="16"/>
              </w:rPr>
              <w:t>https://news.cnyes.com/news/id/6606991</w:t>
            </w:r>
          </w:p>
        </w:tc>
      </w:tr>
      <w:tr>
        <w:tc>
          <w:tcPr>
            <w:tcW w:type="dxa" w:w="2160"/>
          </w:tcPr>
          <w:p>
            <w:r>
              <w:rPr>
                <w:sz w:val="16"/>
              </w:rPr>
              <w:t>Anue鉅亨網</w:t>
            </w:r>
          </w:p>
        </w:tc>
        <w:tc>
          <w:tcPr>
            <w:tcW w:type="dxa" w:w="2160"/>
          </w:tcPr>
          <w:p>
            <w:r>
              <w:rPr>
                <w:sz w:val="16"/>
              </w:rPr>
              <w:t>4萬6回不去 外資4天賣超2272億元 提款力積電與聯電共9.5萬張</w:t>
            </w:r>
          </w:p>
        </w:tc>
        <w:tc>
          <w:tcPr>
            <w:tcW w:type="dxa" w:w="2160"/>
          </w:tcPr>
          <w:p>
            <w:r>
              <w:rPr>
                <w:sz w:val="16"/>
              </w:rPr>
              <w:t>2026-09-15</w:t>
            </w:r>
          </w:p>
        </w:tc>
        <w:tc>
          <w:tcPr>
            <w:tcW w:type="dxa" w:w="2160"/>
          </w:tcPr>
          <w:p>
            <w:r>
              <w:rPr>
                <w:sz w:val="16"/>
              </w:rPr>
              <w:t>https://news.cnyes.com/news/id/6604404</w:t>
            </w:r>
          </w:p>
        </w:tc>
      </w:tr>
      <w:tr>
        <w:tc>
          <w:tcPr>
            <w:tcW w:type="dxa" w:w="2160"/>
          </w:tcPr>
          <w:p>
            <w:r>
              <w:rPr>
                <w:sz w:val="16"/>
              </w:rPr>
              <w:t>Anue鉅亨網</w:t>
            </w:r>
          </w:p>
        </w:tc>
        <w:tc>
          <w:tcPr>
            <w:tcW w:type="dxa" w:w="2160"/>
          </w:tcPr>
          <w:p>
            <w:r>
              <w:rPr>
                <w:sz w:val="16"/>
              </w:rPr>
              <w:t>鈺祥下半年營運逐季升 加速拓展液體濾網業務</w:t>
            </w:r>
          </w:p>
        </w:tc>
        <w:tc>
          <w:tcPr>
            <w:tcW w:type="dxa" w:w="2160"/>
          </w:tcPr>
          <w:p>
            <w:r>
              <w:rPr>
                <w:sz w:val="16"/>
              </w:rPr>
              <w:t>2026-09-15</w:t>
            </w:r>
          </w:p>
        </w:tc>
        <w:tc>
          <w:tcPr>
            <w:tcW w:type="dxa" w:w="2160"/>
          </w:tcPr>
          <w:p>
            <w:r>
              <w:rPr>
                <w:sz w:val="16"/>
              </w:rPr>
              <w:t>https://news.cnyes.com/news/id/6607020</w:t>
            </w:r>
          </w:p>
        </w:tc>
      </w:tr>
      <w:tr>
        <w:tc>
          <w:tcPr>
            <w:tcW w:type="dxa" w:w="2160"/>
          </w:tcPr>
          <w:p>
            <w:r>
              <w:rPr>
                <w:sz w:val="16"/>
              </w:rPr>
              <w:t>Anue鉅亨網</w:t>
            </w:r>
          </w:p>
        </w:tc>
        <w:tc>
          <w:tcPr>
            <w:tcW w:type="dxa" w:w="2160"/>
          </w:tcPr>
          <w:p>
            <w:r>
              <w:rPr>
                <w:sz w:val="16"/>
              </w:rPr>
              <w:t>兆捷科技獲證交所審核通過 最快年底創新板掛牌上市</w:t>
            </w:r>
          </w:p>
        </w:tc>
        <w:tc>
          <w:tcPr>
            <w:tcW w:type="dxa" w:w="2160"/>
          </w:tcPr>
          <w:p>
            <w:r>
              <w:rPr>
                <w:sz w:val="16"/>
              </w:rPr>
              <w:t>2026-09-15</w:t>
            </w:r>
          </w:p>
        </w:tc>
        <w:tc>
          <w:tcPr>
            <w:tcW w:type="dxa" w:w="2160"/>
          </w:tcPr>
          <w:p>
            <w:r>
              <w:rPr>
                <w:sz w:val="16"/>
              </w:rPr>
              <w:t>https://news.cnyes.com/news/id/6607025</w:t>
            </w:r>
          </w:p>
        </w:tc>
      </w:tr>
      <w:tr>
        <w:tc>
          <w:tcPr>
            <w:tcW w:type="dxa" w:w="2160"/>
          </w:tcPr>
          <w:p>
            <w:r>
              <w:rPr>
                <w:sz w:val="16"/>
              </w:rPr>
              <w:t>Anue鉅亨網</w:t>
            </w:r>
          </w:p>
        </w:tc>
        <w:tc>
          <w:tcPr>
            <w:tcW w:type="dxa" w:w="2160"/>
          </w:tcPr>
          <w:p>
            <w:r>
              <w:rPr>
                <w:sz w:val="16"/>
              </w:rPr>
              <w:t>泰合10月下旬轉上市 四大動能支撐成長</w:t>
            </w:r>
          </w:p>
        </w:tc>
        <w:tc>
          <w:tcPr>
            <w:tcW w:type="dxa" w:w="2160"/>
          </w:tcPr>
          <w:p>
            <w:r>
              <w:rPr>
                <w:sz w:val="16"/>
              </w:rPr>
              <w:t>2026-09-15</w:t>
            </w:r>
          </w:p>
        </w:tc>
        <w:tc>
          <w:tcPr>
            <w:tcW w:type="dxa" w:w="2160"/>
          </w:tcPr>
          <w:p>
            <w:r>
              <w:rPr>
                <w:sz w:val="16"/>
              </w:rPr>
              <w:t>https://news.cnyes.com/news/id/6607122</w:t>
            </w:r>
          </w:p>
        </w:tc>
      </w:tr>
      <w:tr>
        <w:tc>
          <w:tcPr>
            <w:tcW w:type="dxa" w:w="2160"/>
          </w:tcPr>
          <w:p>
            <w:r>
              <w:rPr>
                <w:sz w:val="16"/>
              </w:rPr>
              <w:t>Anue鉅亨網</w:t>
            </w:r>
          </w:p>
        </w:tc>
        <w:tc>
          <w:tcPr>
            <w:tcW w:type="dxa" w:w="2160"/>
          </w:tcPr>
          <w:p>
            <w:r>
              <w:rPr>
                <w:sz w:val="16"/>
              </w:rPr>
              <w:t>禾伸堂砸8.12億元添購設備 加速擴充AI電源MLCC產能</w:t>
            </w:r>
          </w:p>
        </w:tc>
        <w:tc>
          <w:tcPr>
            <w:tcW w:type="dxa" w:w="2160"/>
          </w:tcPr>
          <w:p>
            <w:r>
              <w:rPr>
                <w:sz w:val="16"/>
              </w:rPr>
              <w:t>2026-09-15</w:t>
            </w:r>
          </w:p>
        </w:tc>
        <w:tc>
          <w:tcPr>
            <w:tcW w:type="dxa" w:w="2160"/>
          </w:tcPr>
          <w:p>
            <w:r>
              <w:rPr>
                <w:sz w:val="16"/>
              </w:rPr>
              <w:t>https://news.cnyes.com/news/id/6607121</w:t>
            </w:r>
          </w:p>
        </w:tc>
      </w:tr>
      <w:tr>
        <w:tc>
          <w:tcPr>
            <w:tcW w:type="dxa" w:w="2160"/>
          </w:tcPr>
          <w:p>
            <w:r>
              <w:rPr>
                <w:sz w:val="16"/>
              </w:rPr>
              <w:t>Anue鉅亨網</w:t>
            </w:r>
          </w:p>
        </w:tc>
        <w:tc>
          <w:tcPr>
            <w:tcW w:type="dxa" w:w="2160"/>
          </w:tcPr>
          <w:p>
            <w:r>
              <w:rPr>
                <w:sz w:val="16"/>
              </w:rPr>
              <w:t>蕭美琴：車業為台灣產業不可或缺命脈 政府將從多面向支持中小企業</w:t>
            </w:r>
          </w:p>
        </w:tc>
        <w:tc>
          <w:tcPr>
            <w:tcW w:type="dxa" w:w="2160"/>
          </w:tcPr>
          <w:p>
            <w:r>
              <w:rPr>
                <w:sz w:val="16"/>
              </w:rPr>
              <w:t>2026-09-15</w:t>
            </w:r>
          </w:p>
        </w:tc>
        <w:tc>
          <w:tcPr>
            <w:tcW w:type="dxa" w:w="2160"/>
          </w:tcPr>
          <w:p>
            <w:r>
              <w:rPr>
                <w:sz w:val="16"/>
              </w:rPr>
              <w:t>https://news.cnyes.com/news/id/6607120</w:t>
            </w:r>
          </w:p>
        </w:tc>
      </w:tr>
      <w:tr>
        <w:tc>
          <w:tcPr>
            <w:tcW w:type="dxa" w:w="2160"/>
          </w:tcPr>
          <w:p>
            <w:r>
              <w:rPr>
                <w:sz w:val="16"/>
              </w:rPr>
              <w:t>Anue鉅亨網</w:t>
            </w:r>
          </w:p>
        </w:tc>
        <w:tc>
          <w:tcPr>
            <w:tcW w:type="dxa" w:w="2160"/>
          </w:tcPr>
          <w:p>
            <w:r>
              <w:rPr>
                <w:sz w:val="16"/>
              </w:rPr>
              <w:t>13家金控前8月狂賺5789億元創新高！富邦金重返三冠王 5家賺贏去年</w:t>
            </w:r>
          </w:p>
        </w:tc>
        <w:tc>
          <w:tcPr>
            <w:tcW w:type="dxa" w:w="2160"/>
          </w:tcPr>
          <w:p>
            <w:r>
              <w:rPr>
                <w:sz w:val="16"/>
              </w:rPr>
              <w:t>2026-09-15</w:t>
            </w:r>
          </w:p>
        </w:tc>
        <w:tc>
          <w:tcPr>
            <w:tcW w:type="dxa" w:w="2160"/>
          </w:tcPr>
          <w:p>
            <w:r>
              <w:rPr>
                <w:sz w:val="16"/>
              </w:rPr>
              <w:t>https://news.cnyes.com/news/id/6607074</w:t>
            </w:r>
          </w:p>
        </w:tc>
      </w:tr>
      <w:tr>
        <w:tc>
          <w:tcPr>
            <w:tcW w:type="dxa" w:w="2160"/>
          </w:tcPr>
          <w:p>
            <w:r>
              <w:rPr>
                <w:sz w:val="16"/>
              </w:rPr>
              <w:t>Anue鉅亨網</w:t>
            </w:r>
          </w:p>
        </w:tc>
        <w:tc>
          <w:tcPr>
            <w:tcW w:type="dxa" w:w="2160"/>
          </w:tcPr>
          <w:p>
            <w:r>
              <w:rPr>
                <w:sz w:val="16"/>
              </w:rPr>
              <w:t>黃仁勳示警AIDC瓶頸 點名代理型AI引爆電力與應用新商機 「這類」ETF趁勢崛起</w:t>
            </w:r>
          </w:p>
        </w:tc>
        <w:tc>
          <w:tcPr>
            <w:tcW w:type="dxa" w:w="2160"/>
          </w:tcPr>
          <w:p>
            <w:r>
              <w:rPr>
                <w:sz w:val="16"/>
              </w:rPr>
              <w:t>2026-09-15</w:t>
            </w:r>
          </w:p>
        </w:tc>
        <w:tc>
          <w:tcPr>
            <w:tcW w:type="dxa" w:w="2160"/>
          </w:tcPr>
          <w:p>
            <w:r>
              <w:rPr>
                <w:sz w:val="16"/>
              </w:rPr>
              <w:t>https://news.cnyes.com/news/id/6607117</w:t>
            </w:r>
          </w:p>
        </w:tc>
      </w:tr>
      <w:tr>
        <w:tc>
          <w:tcPr>
            <w:tcW w:type="dxa" w:w="2160"/>
          </w:tcPr>
          <w:p>
            <w:r>
              <w:rPr>
                <w:sz w:val="16"/>
              </w:rPr>
              <w:t>Anue鉅亨網</w:t>
            </w:r>
          </w:p>
        </w:tc>
        <w:tc>
          <w:tcPr>
            <w:tcW w:type="dxa" w:w="2160"/>
          </w:tcPr>
          <w:p>
            <w:r>
              <w:rPr>
                <w:sz w:val="16"/>
              </w:rPr>
              <w:t>〈台幣〉股匯雙殺！超級央行周前夕陷恐慌 重挫1.6角創近半年最大貶幅</w:t>
            </w:r>
          </w:p>
        </w:tc>
        <w:tc>
          <w:tcPr>
            <w:tcW w:type="dxa" w:w="2160"/>
          </w:tcPr>
          <w:p>
            <w:r>
              <w:rPr>
                <w:sz w:val="16"/>
              </w:rPr>
              <w:t>2026-09-15</w:t>
            </w:r>
          </w:p>
        </w:tc>
        <w:tc>
          <w:tcPr>
            <w:tcW w:type="dxa" w:w="2160"/>
          </w:tcPr>
          <w:p>
            <w:r>
              <w:rPr>
                <w:sz w:val="16"/>
              </w:rPr>
              <w:t>https://news.cnyes.com/news/id/6607138</w:t>
            </w:r>
          </w:p>
        </w:tc>
      </w:tr>
      <w:tr>
        <w:tc>
          <w:tcPr>
            <w:tcW w:type="dxa" w:w="2160"/>
          </w:tcPr>
          <w:p>
            <w:r>
              <w:rPr>
                <w:sz w:val="16"/>
              </w:rPr>
              <w:t>Anue鉅亨網</w:t>
            </w:r>
          </w:p>
        </w:tc>
        <w:tc>
          <w:tcPr>
            <w:tcW w:type="dxa" w:w="2160"/>
          </w:tcPr>
          <w:p>
            <w:r>
              <w:rPr>
                <w:sz w:val="16"/>
              </w:rPr>
              <w:t>統一拓自有生鮮電商品牌版圖 開Yahoo購物開品牌旗艦店</w:t>
            </w:r>
          </w:p>
        </w:tc>
        <w:tc>
          <w:tcPr>
            <w:tcW w:type="dxa" w:w="2160"/>
          </w:tcPr>
          <w:p>
            <w:r>
              <w:rPr>
                <w:sz w:val="16"/>
              </w:rPr>
              <w:t>2026-09-15</w:t>
            </w:r>
          </w:p>
        </w:tc>
        <w:tc>
          <w:tcPr>
            <w:tcW w:type="dxa" w:w="2160"/>
          </w:tcPr>
          <w:p>
            <w:r>
              <w:rPr>
                <w:sz w:val="16"/>
              </w:rPr>
              <w:t>https://news.cnyes.com/news/id/6607132</w:t>
            </w:r>
          </w:p>
        </w:tc>
      </w:tr>
      <w:tr>
        <w:tc>
          <w:tcPr>
            <w:tcW w:type="dxa" w:w="2160"/>
          </w:tcPr>
          <w:p>
            <w:r>
              <w:rPr>
                <w:sz w:val="16"/>
              </w:rPr>
              <w:t>Anue鉅亨網</w:t>
            </w:r>
          </w:p>
        </w:tc>
        <w:tc>
          <w:tcPr>
            <w:tcW w:type="dxa" w:w="2160"/>
          </w:tcPr>
          <w:p>
            <w:r>
              <w:rPr>
                <w:sz w:val="16"/>
              </w:rPr>
              <w:t>外資券商調高台灣大目標價 股價衝124元創高</w:t>
            </w:r>
          </w:p>
        </w:tc>
        <w:tc>
          <w:tcPr>
            <w:tcW w:type="dxa" w:w="2160"/>
          </w:tcPr>
          <w:p>
            <w:r>
              <w:rPr>
                <w:sz w:val="16"/>
              </w:rPr>
              <w:t>2026-09-15</w:t>
            </w:r>
          </w:p>
        </w:tc>
        <w:tc>
          <w:tcPr>
            <w:tcW w:type="dxa" w:w="2160"/>
          </w:tcPr>
          <w:p>
            <w:r>
              <w:rPr>
                <w:sz w:val="16"/>
              </w:rPr>
              <w:t>https://news.cnyes.com/news/id/6607142</w:t>
            </w:r>
          </w:p>
        </w:tc>
      </w:tr>
      <w:tr>
        <w:tc>
          <w:tcPr>
            <w:tcW w:type="dxa" w:w="2160"/>
          </w:tcPr>
          <w:p>
            <w:r>
              <w:rPr>
                <w:sz w:val="16"/>
              </w:rPr>
              <w:t>Anue鉅亨網</w:t>
            </w:r>
          </w:p>
        </w:tc>
        <w:tc>
          <w:tcPr>
            <w:tcW w:type="dxa" w:w="2160"/>
          </w:tcPr>
          <w:p>
            <w:r>
              <w:rPr>
                <w:sz w:val="16"/>
              </w:rPr>
              <w:t>桂盟擬辦理私募現金增資發行4500張 將引進策略投資人</w:t>
            </w:r>
          </w:p>
        </w:tc>
        <w:tc>
          <w:tcPr>
            <w:tcW w:type="dxa" w:w="2160"/>
          </w:tcPr>
          <w:p>
            <w:r>
              <w:rPr>
                <w:sz w:val="16"/>
              </w:rPr>
              <w:t>2026-09-15</w:t>
            </w:r>
          </w:p>
        </w:tc>
        <w:tc>
          <w:tcPr>
            <w:tcW w:type="dxa" w:w="2160"/>
          </w:tcPr>
          <w:p>
            <w:r>
              <w:rPr>
                <w:sz w:val="16"/>
              </w:rPr>
              <w:t>https://news.cnyes.com/news/id/6607154</w:t>
            </w:r>
          </w:p>
        </w:tc>
      </w:tr>
      <w:tr>
        <w:tc>
          <w:tcPr>
            <w:tcW w:type="dxa" w:w="2160"/>
          </w:tcPr>
          <w:p>
            <w:r>
              <w:rPr>
                <w:sz w:val="16"/>
              </w:rPr>
              <w:t>Anue鉅亨網</w:t>
            </w:r>
          </w:p>
        </w:tc>
        <w:tc>
          <w:tcPr>
            <w:tcW w:type="dxa" w:w="2160"/>
          </w:tcPr>
          <w:p>
            <w:r>
              <w:rPr>
                <w:sz w:val="16"/>
              </w:rPr>
              <w:t>創博會9/17世貿登場 科技館展技術涵蓋AI應用從晶片散熱到癌症早篩偵測</w:t>
            </w:r>
          </w:p>
        </w:tc>
        <w:tc>
          <w:tcPr>
            <w:tcW w:type="dxa" w:w="2160"/>
          </w:tcPr>
          <w:p>
            <w:r>
              <w:rPr>
                <w:sz w:val="16"/>
              </w:rPr>
              <w:t>2026-09-15</w:t>
            </w:r>
          </w:p>
        </w:tc>
        <w:tc>
          <w:tcPr>
            <w:tcW w:type="dxa" w:w="2160"/>
          </w:tcPr>
          <w:p>
            <w:r>
              <w:rPr>
                <w:sz w:val="16"/>
              </w:rPr>
              <w:t>https://news.cnyes.com/news/id/6607204</w:t>
            </w:r>
          </w:p>
        </w:tc>
      </w:tr>
      <w:tr>
        <w:tc>
          <w:tcPr>
            <w:tcW w:type="dxa" w:w="2160"/>
          </w:tcPr>
          <w:p>
            <w:r>
              <w:rPr>
                <w:sz w:val="16"/>
              </w:rPr>
              <w:t>Anue鉅亨網</w:t>
            </w:r>
          </w:p>
        </w:tc>
        <w:tc>
          <w:tcPr>
            <w:tcW w:type="dxa" w:w="2160"/>
          </w:tcPr>
          <w:p>
            <w:r>
              <w:rPr>
                <w:sz w:val="16"/>
              </w:rPr>
              <w:t>金控董座也難逃「仿冒」！期交所8月接獲577件社群詐騙通報 「兩地」成重災區</w:t>
            </w:r>
          </w:p>
        </w:tc>
        <w:tc>
          <w:tcPr>
            <w:tcW w:type="dxa" w:w="2160"/>
          </w:tcPr>
          <w:p>
            <w:r>
              <w:rPr>
                <w:sz w:val="16"/>
              </w:rPr>
              <w:t>2026-09-16</w:t>
            </w:r>
          </w:p>
        </w:tc>
        <w:tc>
          <w:tcPr>
            <w:tcW w:type="dxa" w:w="2160"/>
          </w:tcPr>
          <w:p>
            <w:r>
              <w:rPr>
                <w:sz w:val="16"/>
              </w:rPr>
              <w:t>https://news.cnyes.com/news/id/6607300</w:t>
            </w:r>
          </w:p>
        </w:tc>
      </w:tr>
      <w:tr>
        <w:tc>
          <w:tcPr>
            <w:tcW w:type="dxa" w:w="2160"/>
          </w:tcPr>
          <w:p>
            <w:r>
              <w:rPr>
                <w:sz w:val="16"/>
              </w:rPr>
              <w:t>Anue鉅亨網</w:t>
            </w:r>
          </w:p>
        </w:tc>
        <w:tc>
          <w:tcPr>
            <w:tcW w:type="dxa" w:w="2160"/>
          </w:tcPr>
          <w:p>
            <w:r>
              <w:rPr>
                <w:sz w:val="16"/>
              </w:rPr>
              <w:t>〈台股盤前要聞〉台積電除息秀登場、外資4天賣超2272億元、聯發科2奈米天璣9600 Pro亮相</w:t>
            </w:r>
          </w:p>
        </w:tc>
        <w:tc>
          <w:tcPr>
            <w:tcW w:type="dxa" w:w="2160"/>
          </w:tcPr>
          <w:p>
            <w:r>
              <w:rPr>
                <w:sz w:val="16"/>
              </w:rPr>
              <w:t>2026-09-16</w:t>
            </w:r>
          </w:p>
        </w:tc>
        <w:tc>
          <w:tcPr>
            <w:tcW w:type="dxa" w:w="2160"/>
          </w:tcPr>
          <w:p>
            <w:r>
              <w:rPr>
                <w:sz w:val="16"/>
              </w:rPr>
              <w:t>https://news.cnyes.com/news/id/6606331</w:t>
            </w:r>
          </w:p>
        </w:tc>
      </w:tr>
      <w:tr>
        <w:tc>
          <w:tcPr>
            <w:tcW w:type="dxa" w:w="2160"/>
          </w:tcPr>
          <w:p>
            <w:r>
              <w:rPr>
                <w:sz w:val="16"/>
              </w:rPr>
              <w:t>Anue鉅亨網</w:t>
            </w:r>
          </w:p>
        </w:tc>
        <w:tc>
          <w:tcPr>
            <w:tcW w:type="dxa" w:w="2160"/>
          </w:tcPr>
          <w:p>
            <w:r>
              <w:rPr>
                <w:sz w:val="16"/>
              </w:rPr>
              <w:t>營收速報 - 2026年9月16日台股大型公司8月營收一覽（新增15家）</w:t>
            </w:r>
          </w:p>
        </w:tc>
        <w:tc>
          <w:tcPr>
            <w:tcW w:type="dxa" w:w="2160"/>
          </w:tcPr>
          <w:p>
            <w:r>
              <w:rPr>
                <w:sz w:val="16"/>
              </w:rPr>
              <w:t>2026-09-16</w:t>
            </w:r>
          </w:p>
        </w:tc>
        <w:tc>
          <w:tcPr>
            <w:tcW w:type="dxa" w:w="2160"/>
          </w:tcPr>
          <w:p>
            <w:r>
              <w:rPr>
                <w:sz w:val="16"/>
              </w:rPr>
              <w:t>https://news.cnyes.com/news/id/6607524</w:t>
            </w:r>
          </w:p>
        </w:tc>
      </w:tr>
      <w:tr>
        <w:tc>
          <w:tcPr>
            <w:tcW w:type="dxa" w:w="2160"/>
          </w:tcPr>
          <w:p>
            <w:r>
              <w:rPr>
                <w:sz w:val="16"/>
              </w:rPr>
              <w:t>Anue鉅亨網</w:t>
            </w:r>
          </w:p>
        </w:tc>
        <w:tc>
          <w:tcPr>
            <w:tcW w:type="dxa" w:w="2160"/>
          </w:tcPr>
          <w:p>
            <w:r>
              <w:rPr>
                <w:sz w:val="16"/>
              </w:rPr>
              <w:t>營收速報 - 2026年9月16日台股中小型公司8月營收一覽（新增25家）</w:t>
            </w:r>
          </w:p>
        </w:tc>
        <w:tc>
          <w:tcPr>
            <w:tcW w:type="dxa" w:w="2160"/>
          </w:tcPr>
          <w:p>
            <w:r>
              <w:rPr>
                <w:sz w:val="16"/>
              </w:rPr>
              <w:t>2026-09-16</w:t>
            </w:r>
          </w:p>
        </w:tc>
        <w:tc>
          <w:tcPr>
            <w:tcW w:type="dxa" w:w="2160"/>
          </w:tcPr>
          <w:p>
            <w:r>
              <w:rPr>
                <w:sz w:val="16"/>
              </w:rPr>
              <w:t>https://news.cnyes.com/news/id/6607525</w:t>
            </w:r>
          </w:p>
        </w:tc>
      </w:tr>
      <w:tr>
        <w:tc>
          <w:tcPr>
            <w:tcW w:type="dxa" w:w="2160"/>
          </w:tcPr>
          <w:p>
            <w:r>
              <w:rPr>
                <w:sz w:val="16"/>
              </w:rPr>
              <w:t>Anue鉅亨網</w:t>
            </w:r>
          </w:p>
        </w:tc>
        <w:tc>
          <w:tcPr>
            <w:tcW w:type="dxa" w:w="2160"/>
          </w:tcPr>
          <w:p>
            <w:r>
              <w:rPr>
                <w:sz w:val="16"/>
              </w:rPr>
              <w:t>國泰金技術年會宣告Agent First階段來臨 首度公開「AI數位同事」創新試驗</w:t>
            </w:r>
          </w:p>
        </w:tc>
        <w:tc>
          <w:tcPr>
            <w:tcW w:type="dxa" w:w="2160"/>
          </w:tcPr>
          <w:p>
            <w:r>
              <w:rPr>
                <w:sz w:val="16"/>
              </w:rPr>
              <w:t>2026-09-16</w:t>
            </w:r>
          </w:p>
        </w:tc>
        <w:tc>
          <w:tcPr>
            <w:tcW w:type="dxa" w:w="2160"/>
          </w:tcPr>
          <w:p>
            <w:r>
              <w:rPr>
                <w:sz w:val="16"/>
              </w:rPr>
              <w:t>https://news.cnyes.com/news/id/6607667</w:t>
            </w:r>
          </w:p>
        </w:tc>
      </w:tr>
      <w:tr>
        <w:tc>
          <w:tcPr>
            <w:tcW w:type="dxa" w:w="2160"/>
          </w:tcPr>
          <w:p>
            <w:r>
              <w:rPr>
                <w:sz w:val="16"/>
              </w:rPr>
              <w:t>Anue鉅亨網</w:t>
            </w:r>
          </w:p>
        </w:tc>
        <w:tc>
          <w:tcPr>
            <w:tcW w:type="dxa" w:w="2160"/>
          </w:tcPr>
          <w:p>
            <w:r>
              <w:rPr>
                <w:sz w:val="16"/>
              </w:rPr>
              <w:t>營收連3個月翻倍！深耕40年鈺祥用再生濾網翻轉半導體耗材生意 憑什麼讓大廠買單？</w:t>
            </w:r>
          </w:p>
        </w:tc>
        <w:tc>
          <w:tcPr>
            <w:tcW w:type="dxa" w:w="2160"/>
          </w:tcPr>
          <w:p>
            <w:r>
              <w:rPr>
                <w:sz w:val="16"/>
              </w:rPr>
              <w:t>2026-09-16</w:t>
            </w:r>
          </w:p>
        </w:tc>
        <w:tc>
          <w:tcPr>
            <w:tcW w:type="dxa" w:w="2160"/>
          </w:tcPr>
          <w:p>
            <w:r>
              <w:rPr>
                <w:sz w:val="16"/>
              </w:rPr>
              <w:t>https://news.cnyes.com/news/id/6607651</w:t>
            </w:r>
          </w:p>
        </w:tc>
      </w:tr>
      <w:tr>
        <w:tc>
          <w:tcPr>
            <w:tcW w:type="dxa" w:w="2160"/>
          </w:tcPr>
          <w:p>
            <w:r>
              <w:rPr>
                <w:sz w:val="16"/>
              </w:rPr>
              <w:t>Anue鉅亨網</w:t>
            </w:r>
          </w:p>
        </w:tc>
        <w:tc>
          <w:tcPr>
            <w:tcW w:type="dxa" w:w="2160"/>
          </w:tcPr>
          <w:p>
            <w:r>
              <w:rPr>
                <w:sz w:val="16"/>
              </w:rPr>
              <w:t>鈺祥(7909)法說會看旺下半年與未來五年！先進製程擴建與CaaS訂閱制發酵，開啟中長期高成長軌道</w:t>
            </w:r>
          </w:p>
        </w:tc>
        <w:tc>
          <w:tcPr>
            <w:tcW w:type="dxa" w:w="2160"/>
          </w:tcPr>
          <w:p>
            <w:r>
              <w:rPr>
                <w:sz w:val="16"/>
              </w:rPr>
              <w:t>2026-09-16</w:t>
            </w:r>
          </w:p>
        </w:tc>
        <w:tc>
          <w:tcPr>
            <w:tcW w:type="dxa" w:w="2160"/>
          </w:tcPr>
          <w:p>
            <w:r>
              <w:rPr>
                <w:sz w:val="16"/>
              </w:rPr>
              <w:t>https://news.cnyes.com/news/id/6607681</w:t>
            </w:r>
          </w:p>
        </w:tc>
      </w:tr>
      <w:tr>
        <w:tc>
          <w:tcPr>
            <w:tcW w:type="dxa" w:w="2160"/>
          </w:tcPr>
          <w:p>
            <w:r>
              <w:rPr>
                <w:sz w:val="16"/>
              </w:rPr>
              <w:t>Anue鉅亨網</w:t>
            </w:r>
          </w:p>
        </w:tc>
        <w:tc>
          <w:tcPr>
            <w:tcW w:type="dxa" w:w="2160"/>
          </w:tcPr>
          <w:p>
            <w:r>
              <w:rPr>
                <w:sz w:val="16"/>
              </w:rPr>
              <w:t>永擎伺服器需求強勁 看好下半年營收優於上半年 營收比拚四比六</w:t>
            </w:r>
          </w:p>
        </w:tc>
        <w:tc>
          <w:tcPr>
            <w:tcW w:type="dxa" w:w="2160"/>
          </w:tcPr>
          <w:p>
            <w:r>
              <w:rPr>
                <w:sz w:val="16"/>
              </w:rPr>
              <w:t>2026-09-16</w:t>
            </w:r>
          </w:p>
        </w:tc>
        <w:tc>
          <w:tcPr>
            <w:tcW w:type="dxa" w:w="2160"/>
          </w:tcPr>
          <w:p>
            <w:r>
              <w:rPr>
                <w:sz w:val="16"/>
              </w:rPr>
              <w:t>https://news.cnyes.com/news/id/6607624</w:t>
            </w:r>
          </w:p>
        </w:tc>
      </w:tr>
      <w:tr>
        <w:tc>
          <w:tcPr>
            <w:tcW w:type="dxa" w:w="2160"/>
          </w:tcPr>
          <w:p>
            <w:r>
              <w:rPr>
                <w:sz w:val="16"/>
              </w:rPr>
              <w:t>Anue鉅亨網</w:t>
            </w:r>
          </w:p>
        </w:tc>
        <w:tc>
          <w:tcPr>
            <w:tcW w:type="dxa" w:w="2160"/>
          </w:tcPr>
          <w:p>
            <w:r>
              <w:rPr>
                <w:sz w:val="16"/>
              </w:rPr>
              <w:t>台積電填息路不順  今除息7元盤中勉強填息力守除息參考價</w:t>
            </w:r>
          </w:p>
        </w:tc>
        <w:tc>
          <w:tcPr>
            <w:tcW w:type="dxa" w:w="2160"/>
          </w:tcPr>
          <w:p>
            <w:r>
              <w:rPr>
                <w:sz w:val="16"/>
              </w:rPr>
              <w:t>2026-09-16</w:t>
            </w:r>
          </w:p>
        </w:tc>
        <w:tc>
          <w:tcPr>
            <w:tcW w:type="dxa" w:w="2160"/>
          </w:tcPr>
          <w:p>
            <w:r>
              <w:rPr>
                <w:sz w:val="16"/>
              </w:rPr>
              <w:t>https://news.cnyes.com/news/id/6607639</w:t>
            </w:r>
          </w:p>
        </w:tc>
      </w:tr>
      <w:tr>
        <w:tc>
          <w:tcPr>
            <w:tcW w:type="dxa" w:w="2160"/>
          </w:tcPr>
          <w:p>
            <w:r>
              <w:rPr>
                <w:sz w:val="16"/>
              </w:rPr>
              <w:t>Anue鉅亨網</w:t>
            </w:r>
          </w:p>
        </w:tc>
        <w:tc>
          <w:tcPr>
            <w:tcW w:type="dxa" w:w="2160"/>
          </w:tcPr>
          <w:p>
            <w:r>
              <w:rPr>
                <w:sz w:val="16"/>
              </w:rPr>
              <w:t>立凱-KY新廠拍板落腳台南 目標明年7月出貨 卡位非紅供應鏈</w:t>
            </w:r>
          </w:p>
        </w:tc>
        <w:tc>
          <w:tcPr>
            <w:tcW w:type="dxa" w:w="2160"/>
          </w:tcPr>
          <w:p>
            <w:r>
              <w:rPr>
                <w:sz w:val="16"/>
              </w:rPr>
              <w:t>2026-09-16</w:t>
            </w:r>
          </w:p>
        </w:tc>
        <w:tc>
          <w:tcPr>
            <w:tcW w:type="dxa" w:w="2160"/>
          </w:tcPr>
          <w:p>
            <w:r>
              <w:rPr>
                <w:sz w:val="16"/>
              </w:rPr>
              <w:t>https://news.cnyes.com/news/id/6607671</w:t>
            </w:r>
          </w:p>
        </w:tc>
      </w:tr>
      <w:tr>
        <w:tc>
          <w:tcPr>
            <w:tcW w:type="dxa" w:w="2160"/>
          </w:tcPr>
          <w:p>
            <w:r>
              <w:rPr>
                <w:sz w:val="16"/>
              </w:rPr>
              <w:t>Anue鉅亨網</w:t>
            </w:r>
          </w:p>
        </w:tc>
        <w:tc>
          <w:tcPr>
            <w:tcW w:type="dxa" w:w="2160"/>
          </w:tcPr>
          <w:p>
            <w:r>
              <w:rPr>
                <w:sz w:val="16"/>
              </w:rPr>
              <w:t>盤中速報 - 櫃買市場加權指數上漲7.77點至396.5點，漲幅2%</w:t>
            </w:r>
          </w:p>
        </w:tc>
        <w:tc>
          <w:tcPr>
            <w:tcW w:type="dxa" w:w="2160"/>
          </w:tcPr>
          <w:p>
            <w:r>
              <w:rPr>
                <w:sz w:val="16"/>
              </w:rPr>
              <w:t>2026-09-16</w:t>
            </w:r>
          </w:p>
        </w:tc>
        <w:tc>
          <w:tcPr>
            <w:tcW w:type="dxa" w:w="2160"/>
          </w:tcPr>
          <w:p>
            <w:r>
              <w:rPr>
                <w:sz w:val="16"/>
              </w:rPr>
              <w:t>https://news.cnyes.com/news/id/6607740</w:t>
            </w:r>
          </w:p>
        </w:tc>
      </w:tr>
      <w:tr>
        <w:tc>
          <w:tcPr>
            <w:tcW w:type="dxa" w:w="2160"/>
          </w:tcPr>
          <w:p>
            <w:r>
              <w:rPr>
                <w:sz w:val="16"/>
              </w:rPr>
              <w:t>Anue鉅亨網</w:t>
            </w:r>
          </w:p>
        </w:tc>
        <w:tc>
          <w:tcPr>
            <w:tcW w:type="dxa" w:w="2160"/>
          </w:tcPr>
          <w:p>
            <w:r>
              <w:rPr>
                <w:sz w:val="16"/>
              </w:rPr>
              <w:t>韋僑上半年EPS達3.62元 營運成長力道強估全年營收將創新高今爆大量</w:t>
            </w:r>
          </w:p>
        </w:tc>
        <w:tc>
          <w:tcPr>
            <w:tcW w:type="dxa" w:w="2160"/>
          </w:tcPr>
          <w:p>
            <w:r>
              <w:rPr>
                <w:sz w:val="16"/>
              </w:rPr>
              <w:t>2026-09-16</w:t>
            </w:r>
          </w:p>
        </w:tc>
        <w:tc>
          <w:tcPr>
            <w:tcW w:type="dxa" w:w="2160"/>
          </w:tcPr>
          <w:p>
            <w:r>
              <w:rPr>
                <w:sz w:val="16"/>
              </w:rPr>
              <w:t>https://news.cnyes.com/news/id/6607719</w:t>
            </w:r>
          </w:p>
        </w:tc>
      </w:tr>
      <w:tr>
        <w:tc>
          <w:tcPr>
            <w:tcW w:type="dxa" w:w="2160"/>
          </w:tcPr>
          <w:p>
            <w:r>
              <w:rPr>
                <w:sz w:val="16"/>
              </w:rPr>
              <w:t>Anue鉅亨網</w:t>
            </w:r>
          </w:p>
        </w:tc>
        <w:tc>
          <w:tcPr>
            <w:tcW w:type="dxa" w:w="2160"/>
          </w:tcPr>
          <w:p>
            <w:r>
              <w:rPr>
                <w:sz w:val="16"/>
              </w:rPr>
              <w:t>補丁科技今登興櫃 大漲62%晉身新科千金股</w:t>
            </w:r>
          </w:p>
        </w:tc>
        <w:tc>
          <w:tcPr>
            <w:tcW w:type="dxa" w:w="2160"/>
          </w:tcPr>
          <w:p>
            <w:r>
              <w:rPr>
                <w:sz w:val="16"/>
              </w:rPr>
              <w:t>2026-09-16</w:t>
            </w:r>
          </w:p>
        </w:tc>
        <w:tc>
          <w:tcPr>
            <w:tcW w:type="dxa" w:w="2160"/>
          </w:tcPr>
          <w:p>
            <w:r>
              <w:rPr>
                <w:sz w:val="16"/>
              </w:rPr>
              <w:t>https://news.cnyes.com/news/id/6607707</w:t>
            </w:r>
          </w:p>
        </w:tc>
      </w:tr>
      <w:tr>
        <w:tc>
          <w:tcPr>
            <w:tcW w:type="dxa" w:w="2160"/>
          </w:tcPr>
          <w:p>
            <w:r>
              <w:rPr>
                <w:sz w:val="16"/>
              </w:rPr>
              <w:t>Anue鉅亨網</w:t>
            </w:r>
          </w:p>
        </w:tc>
        <w:tc>
          <w:tcPr>
            <w:tcW w:type="dxa" w:w="2160"/>
          </w:tcPr>
          <w:p>
            <w:r>
              <w:rPr>
                <w:sz w:val="16"/>
              </w:rPr>
              <w:t>金管會推三軌金融創新 彭金隆：應從「賣保險」轉型「風險管理」</w:t>
            </w:r>
          </w:p>
        </w:tc>
        <w:tc>
          <w:tcPr>
            <w:tcW w:type="dxa" w:w="2160"/>
          </w:tcPr>
          <w:p>
            <w:r>
              <w:rPr>
                <w:sz w:val="16"/>
              </w:rPr>
              <w:t>2026-09-16</w:t>
            </w:r>
          </w:p>
        </w:tc>
        <w:tc>
          <w:tcPr>
            <w:tcW w:type="dxa" w:w="2160"/>
          </w:tcPr>
          <w:p>
            <w:r>
              <w:rPr>
                <w:sz w:val="16"/>
              </w:rPr>
              <w:t>https://news.cnyes.com/news/id/6607703</w:t>
            </w:r>
          </w:p>
        </w:tc>
      </w:tr>
      <w:tr>
        <w:tc>
          <w:tcPr>
            <w:tcW w:type="dxa" w:w="2160"/>
          </w:tcPr>
          <w:p>
            <w:r>
              <w:rPr>
                <w:sz w:val="16"/>
              </w:rPr>
              <w:t>Anue鉅亨網</w:t>
            </w:r>
          </w:p>
        </w:tc>
        <w:tc>
          <w:tcPr>
            <w:tcW w:type="dxa" w:w="2160"/>
          </w:tcPr>
          <w:p>
            <w:r>
              <w:rPr>
                <w:sz w:val="16"/>
              </w:rPr>
              <w:t>國邑*L606獲中國NMPA核准 加入治療間質性肺病全球臨床三期樞紐試驗</w:t>
            </w:r>
          </w:p>
        </w:tc>
        <w:tc>
          <w:tcPr>
            <w:tcW w:type="dxa" w:w="2160"/>
          </w:tcPr>
          <w:p>
            <w:r>
              <w:rPr>
                <w:sz w:val="16"/>
              </w:rPr>
              <w:t>2026-09-16</w:t>
            </w:r>
          </w:p>
        </w:tc>
        <w:tc>
          <w:tcPr>
            <w:tcW w:type="dxa" w:w="2160"/>
          </w:tcPr>
          <w:p>
            <w:r>
              <w:rPr>
                <w:sz w:val="16"/>
              </w:rPr>
              <w:t>https://news.cnyes.com/news/id/6607728</w:t>
            </w:r>
          </w:p>
        </w:tc>
      </w:tr>
      <w:tr>
        <w:tc>
          <w:tcPr>
            <w:tcW w:type="dxa" w:w="2160"/>
          </w:tcPr>
          <w:p>
            <w:r>
              <w:rPr>
                <w:sz w:val="16"/>
              </w:rPr>
              <w:t>Anue鉅亨網</w:t>
            </w:r>
          </w:p>
        </w:tc>
        <w:tc>
          <w:tcPr>
            <w:tcW w:type="dxa" w:w="2160"/>
          </w:tcPr>
          <w:p>
            <w:r>
              <w:rPr>
                <w:sz w:val="16"/>
              </w:rPr>
              <w:t>CRIF警示台灣通膨恐二度上揚！房租運價及服務類價格僵固等4大威脅成長期推手</w:t>
            </w:r>
          </w:p>
        </w:tc>
        <w:tc>
          <w:tcPr>
            <w:tcW w:type="dxa" w:w="2160"/>
          </w:tcPr>
          <w:p>
            <w:r>
              <w:rPr>
                <w:sz w:val="16"/>
              </w:rPr>
              <w:t>2026-09-16</w:t>
            </w:r>
          </w:p>
        </w:tc>
        <w:tc>
          <w:tcPr>
            <w:tcW w:type="dxa" w:w="2160"/>
          </w:tcPr>
          <w:p>
            <w:r>
              <w:rPr>
                <w:sz w:val="16"/>
              </w:rPr>
              <w:t>https://news.cnyes.com/news/id/6607751</w:t>
            </w:r>
          </w:p>
        </w:tc>
      </w:tr>
      <w:tr>
        <w:tc>
          <w:tcPr>
            <w:tcW w:type="dxa" w:w="2160"/>
          </w:tcPr>
          <w:p>
            <w:r>
              <w:rPr>
                <w:sz w:val="16"/>
              </w:rPr>
              <w:t>Anue鉅亨網</w:t>
            </w:r>
          </w:p>
        </w:tc>
        <w:tc>
          <w:tcPr>
            <w:tcW w:type="dxa" w:w="2160"/>
          </w:tcPr>
          <w:p>
            <w:r>
              <w:rPr>
                <w:sz w:val="16"/>
              </w:rPr>
              <w:t>安泰銀高資產財管業務正式啟動 深化家族傳承與企業接班</w:t>
            </w:r>
          </w:p>
        </w:tc>
        <w:tc>
          <w:tcPr>
            <w:tcW w:type="dxa" w:w="2160"/>
          </w:tcPr>
          <w:p>
            <w:r>
              <w:rPr>
                <w:sz w:val="16"/>
              </w:rPr>
              <w:t>2026-09-16</w:t>
            </w:r>
          </w:p>
        </w:tc>
        <w:tc>
          <w:tcPr>
            <w:tcW w:type="dxa" w:w="2160"/>
          </w:tcPr>
          <w:p>
            <w:r>
              <w:rPr>
                <w:sz w:val="16"/>
              </w:rPr>
              <w:t>https://news.cnyes.com/news/id/6607774</w:t>
            </w:r>
          </w:p>
        </w:tc>
      </w:tr>
      <w:tr>
        <w:tc>
          <w:tcPr>
            <w:tcW w:type="dxa" w:w="2160"/>
          </w:tcPr>
          <w:p>
            <w:r>
              <w:rPr>
                <w:sz w:val="16"/>
              </w:rPr>
              <w:t>Anue鉅亨網</w:t>
            </w:r>
          </w:p>
        </w:tc>
        <w:tc>
          <w:tcPr>
            <w:tcW w:type="dxa" w:w="2160"/>
          </w:tcPr>
          <w:p>
            <w:r>
              <w:rPr>
                <w:sz w:val="16"/>
              </w:rPr>
              <w:t>〈焦點股〉中信00406A年化配息率上看17%吸睛 居ETF成交量冠軍</w:t>
            </w:r>
          </w:p>
        </w:tc>
        <w:tc>
          <w:tcPr>
            <w:tcW w:type="dxa" w:w="2160"/>
          </w:tcPr>
          <w:p>
            <w:r>
              <w:rPr>
                <w:sz w:val="16"/>
              </w:rPr>
              <w:t>2026-09-16</w:t>
            </w:r>
          </w:p>
        </w:tc>
        <w:tc>
          <w:tcPr>
            <w:tcW w:type="dxa" w:w="2160"/>
          </w:tcPr>
          <w:p>
            <w:r>
              <w:rPr>
                <w:sz w:val="16"/>
              </w:rPr>
              <w:t>https://news.cnyes.com/news/id/6607776</w:t>
            </w:r>
          </w:p>
        </w:tc>
      </w:tr>
      <w:tr>
        <w:tc>
          <w:tcPr>
            <w:tcW w:type="dxa" w:w="2160"/>
          </w:tcPr>
          <w:p>
            <w:r>
              <w:rPr>
                <w:sz w:val="16"/>
              </w:rPr>
              <w:t>Anue鉅亨網</w:t>
            </w:r>
          </w:p>
        </w:tc>
        <w:tc>
          <w:tcPr>
            <w:tcW w:type="dxa" w:w="2160"/>
          </w:tcPr>
          <w:p>
            <w:r>
              <w:rPr>
                <w:sz w:val="16"/>
              </w:rPr>
              <w:t>KPMG銀行業報告：國銀放款44.82兆創史高 信用卡簽帳4.9兆與3大收入同創新高</w:t>
            </w:r>
          </w:p>
        </w:tc>
        <w:tc>
          <w:tcPr>
            <w:tcW w:type="dxa" w:w="2160"/>
          </w:tcPr>
          <w:p>
            <w:r>
              <w:rPr>
                <w:sz w:val="16"/>
              </w:rPr>
              <w:t>2026-09-16</w:t>
            </w:r>
          </w:p>
        </w:tc>
        <w:tc>
          <w:tcPr>
            <w:tcW w:type="dxa" w:w="2160"/>
          </w:tcPr>
          <w:p>
            <w:r>
              <w:rPr>
                <w:sz w:val="16"/>
              </w:rPr>
              <w:t>https://news.cnyes.com/news/id/6607391</w:t>
            </w:r>
          </w:p>
        </w:tc>
      </w:tr>
      <w:tr>
        <w:tc>
          <w:tcPr>
            <w:tcW w:type="dxa" w:w="2160"/>
          </w:tcPr>
          <w:p>
            <w:r>
              <w:rPr>
                <w:sz w:val="16"/>
              </w:rPr>
              <w:t>Anue鉅亨網</w:t>
            </w:r>
          </w:p>
        </w:tc>
        <w:tc>
          <w:tcPr>
            <w:tcW w:type="dxa" w:w="2160"/>
          </w:tcPr>
          <w:p>
            <w:r>
              <w:rPr>
                <w:sz w:val="16"/>
              </w:rPr>
              <w:t>從「發生後補償」到「發生前陪伴」 新壽魏寶生：AI正重塑保險業生態</w:t>
            </w:r>
          </w:p>
        </w:tc>
        <w:tc>
          <w:tcPr>
            <w:tcW w:type="dxa" w:w="2160"/>
          </w:tcPr>
          <w:p>
            <w:r>
              <w:rPr>
                <w:sz w:val="16"/>
              </w:rPr>
              <w:t>2026-09-16</w:t>
            </w:r>
          </w:p>
        </w:tc>
        <w:tc>
          <w:tcPr>
            <w:tcW w:type="dxa" w:w="2160"/>
          </w:tcPr>
          <w:p>
            <w:r>
              <w:rPr>
                <w:sz w:val="16"/>
              </w:rPr>
              <w:t>https://news.cnyes.com/news/id/6607743</w:t>
            </w:r>
          </w:p>
        </w:tc>
      </w:tr>
      <w:tr>
        <w:tc>
          <w:tcPr>
            <w:tcW w:type="dxa" w:w="2160"/>
          </w:tcPr>
          <w:p>
            <w:r>
              <w:rPr>
                <w:sz w:val="16"/>
              </w:rPr>
              <w:t>Anue鉅亨網</w:t>
            </w:r>
          </w:p>
        </w:tc>
        <w:tc>
          <w:tcPr>
            <w:tcW w:type="dxa" w:w="2160"/>
          </w:tcPr>
          <w:p>
            <w:r>
              <w:rPr>
                <w:sz w:val="16"/>
              </w:rPr>
              <w:t>群聯中秋送大禮！砸1億元響應國旅、再加發1個月獎金</w:t>
            </w:r>
          </w:p>
        </w:tc>
        <w:tc>
          <w:tcPr>
            <w:tcW w:type="dxa" w:w="2160"/>
          </w:tcPr>
          <w:p>
            <w:r>
              <w:rPr>
                <w:sz w:val="16"/>
              </w:rPr>
              <w:t>2026-09-16</w:t>
            </w:r>
          </w:p>
        </w:tc>
        <w:tc>
          <w:tcPr>
            <w:tcW w:type="dxa" w:w="2160"/>
          </w:tcPr>
          <w:p>
            <w:r>
              <w:rPr>
                <w:sz w:val="16"/>
              </w:rPr>
              <w:t>https://news.cnyes.com/news/id/6607820</w:t>
            </w:r>
          </w:p>
        </w:tc>
      </w:tr>
      <w:tr>
        <w:tc>
          <w:tcPr>
            <w:tcW w:type="dxa" w:w="2160"/>
          </w:tcPr>
          <w:p>
            <w:r>
              <w:rPr>
                <w:sz w:val="16"/>
              </w:rPr>
              <w:t>Anue鉅亨網</w:t>
            </w:r>
          </w:p>
        </w:tc>
        <w:tc>
          <w:tcPr>
            <w:tcW w:type="dxa" w:w="2160"/>
          </w:tcPr>
          <w:p>
            <w:r>
              <w:rPr>
                <w:sz w:val="16"/>
              </w:rPr>
              <w:t>00981A除息前夕灌入2.4億元 首日填息近6成 10/13股息入帳</w:t>
            </w:r>
          </w:p>
        </w:tc>
        <w:tc>
          <w:tcPr>
            <w:tcW w:type="dxa" w:w="2160"/>
          </w:tcPr>
          <w:p>
            <w:r>
              <w:rPr>
                <w:sz w:val="16"/>
              </w:rPr>
              <w:t>2026-09-16</w:t>
            </w:r>
          </w:p>
        </w:tc>
        <w:tc>
          <w:tcPr>
            <w:tcW w:type="dxa" w:w="2160"/>
          </w:tcPr>
          <w:p>
            <w:r>
              <w:rPr>
                <w:sz w:val="16"/>
              </w:rPr>
              <w:t>https://news.cnyes.com/news/id/6607834</w:t>
            </w:r>
          </w:p>
        </w:tc>
      </w:tr>
      <w:tr>
        <w:tc>
          <w:tcPr>
            <w:tcW w:type="dxa" w:w="2160"/>
          </w:tcPr>
          <w:p>
            <w:r>
              <w:rPr>
                <w:sz w:val="16"/>
              </w:rPr>
              <w:t>Anue鉅亨網</w:t>
            </w:r>
          </w:p>
        </w:tc>
        <w:tc>
          <w:tcPr>
            <w:tcW w:type="dxa" w:w="2160"/>
          </w:tcPr>
          <w:p>
            <w:r>
              <w:rPr>
                <w:sz w:val="16"/>
              </w:rPr>
              <w:t>美光推512GB DDR5 RDIMM 運作功耗降低逾6成</w:t>
            </w:r>
          </w:p>
        </w:tc>
        <w:tc>
          <w:tcPr>
            <w:tcW w:type="dxa" w:w="2160"/>
          </w:tcPr>
          <w:p>
            <w:r>
              <w:rPr>
                <w:sz w:val="16"/>
              </w:rPr>
              <w:t>2026-09-16</w:t>
            </w:r>
          </w:p>
        </w:tc>
        <w:tc>
          <w:tcPr>
            <w:tcW w:type="dxa" w:w="2160"/>
          </w:tcPr>
          <w:p>
            <w:r>
              <w:rPr>
                <w:sz w:val="16"/>
              </w:rPr>
              <w:t>https://news.cnyes.com/news/id/6573466</w:t>
            </w:r>
          </w:p>
        </w:tc>
      </w:tr>
      <w:tr>
        <w:tc>
          <w:tcPr>
            <w:tcW w:type="dxa" w:w="2160"/>
          </w:tcPr>
          <w:p>
            <w:r>
              <w:rPr>
                <w:sz w:val="16"/>
              </w:rPr>
              <w:t>Anue鉅亨網</w:t>
            </w:r>
          </w:p>
        </w:tc>
        <w:tc>
          <w:tcPr>
            <w:tcW w:type="dxa" w:w="2160"/>
          </w:tcPr>
          <w:p>
            <w:r>
              <w:rPr>
                <w:sz w:val="16"/>
              </w:rPr>
              <w:t>台康生技竹北微生物商業化生產廠啟用 已承接日本訂單</w:t>
            </w:r>
          </w:p>
        </w:tc>
        <w:tc>
          <w:tcPr>
            <w:tcW w:type="dxa" w:w="2160"/>
          </w:tcPr>
          <w:p>
            <w:r>
              <w:rPr>
                <w:sz w:val="16"/>
              </w:rPr>
              <w:t>2026-09-16</w:t>
            </w:r>
          </w:p>
        </w:tc>
        <w:tc>
          <w:tcPr>
            <w:tcW w:type="dxa" w:w="2160"/>
          </w:tcPr>
          <w:p>
            <w:r>
              <w:rPr>
                <w:sz w:val="16"/>
              </w:rPr>
              <w:t>https://news.cnyes.com/news/id/6607839</w:t>
            </w:r>
          </w:p>
        </w:tc>
      </w:tr>
      <w:tr>
        <w:tc>
          <w:tcPr>
            <w:tcW w:type="dxa" w:w="2160"/>
          </w:tcPr>
          <w:p>
            <w:r>
              <w:rPr>
                <w:sz w:val="16"/>
              </w:rPr>
              <w:t>Anue鉅亨網</w:t>
            </w:r>
          </w:p>
        </w:tc>
        <w:tc>
          <w:tcPr>
            <w:tcW w:type="dxa" w:w="2160"/>
          </w:tcPr>
          <w:p>
            <w:r>
              <w:rPr>
                <w:sz w:val="16"/>
              </w:rPr>
              <w:t>百容新廠資產18日完成過戶 半導體應用能見度到明年並將續擴張</w:t>
            </w:r>
          </w:p>
        </w:tc>
        <w:tc>
          <w:tcPr>
            <w:tcW w:type="dxa" w:w="2160"/>
          </w:tcPr>
          <w:p>
            <w:r>
              <w:rPr>
                <w:sz w:val="16"/>
              </w:rPr>
              <w:t>2026-09-16</w:t>
            </w:r>
          </w:p>
        </w:tc>
        <w:tc>
          <w:tcPr>
            <w:tcW w:type="dxa" w:w="2160"/>
          </w:tcPr>
          <w:p>
            <w:r>
              <w:rPr>
                <w:sz w:val="16"/>
              </w:rPr>
              <w:t>https://news.cnyes.com/news/id/6607838</w:t>
            </w:r>
          </w:p>
        </w:tc>
      </w:tr>
      <w:tr>
        <w:tc>
          <w:tcPr>
            <w:tcW w:type="dxa" w:w="2160"/>
          </w:tcPr>
          <w:p>
            <w:r>
              <w:rPr>
                <w:sz w:val="16"/>
              </w:rPr>
              <w:t>Anue鉅亨網</w:t>
            </w:r>
          </w:p>
        </w:tc>
        <w:tc>
          <w:tcPr>
            <w:tcW w:type="dxa" w:w="2160"/>
          </w:tcPr>
          <w:p>
            <w:r>
              <w:rPr>
                <w:sz w:val="16"/>
              </w:rPr>
              <w:t>〈焦點股〉雙鴻Q3營收可望成長雙位數 股價回神漲逾半根停板</w:t>
            </w:r>
          </w:p>
        </w:tc>
        <w:tc>
          <w:tcPr>
            <w:tcW w:type="dxa" w:w="2160"/>
          </w:tcPr>
          <w:p>
            <w:r>
              <w:rPr>
                <w:sz w:val="16"/>
              </w:rPr>
              <w:t>2026-09-16</w:t>
            </w:r>
          </w:p>
        </w:tc>
        <w:tc>
          <w:tcPr>
            <w:tcW w:type="dxa" w:w="2160"/>
          </w:tcPr>
          <w:p>
            <w:r>
              <w:rPr>
                <w:sz w:val="16"/>
              </w:rPr>
              <w:t>https://news.cnyes.com/news/id/6607858</w:t>
            </w:r>
          </w:p>
        </w:tc>
      </w:tr>
      <w:tr>
        <w:tc>
          <w:tcPr>
            <w:tcW w:type="dxa" w:w="2160"/>
          </w:tcPr>
          <w:p>
            <w:r>
              <w:rPr>
                <w:sz w:val="16"/>
              </w:rPr>
              <w:t>Anue鉅亨網</w:t>
            </w:r>
          </w:p>
        </w:tc>
        <w:tc>
          <w:tcPr>
            <w:tcW w:type="dxa" w:w="2160"/>
          </w:tcPr>
          <w:p>
            <w:r>
              <w:rPr>
                <w:sz w:val="16"/>
              </w:rPr>
              <w:t>SOGO大巨蛋商場今開幕 遠東徐國安到場喊拚零售創新</w:t>
            </w:r>
          </w:p>
        </w:tc>
        <w:tc>
          <w:tcPr>
            <w:tcW w:type="dxa" w:w="2160"/>
          </w:tcPr>
          <w:p>
            <w:r>
              <w:rPr>
                <w:sz w:val="16"/>
              </w:rPr>
              <w:t>2026-09-16</w:t>
            </w:r>
          </w:p>
        </w:tc>
        <w:tc>
          <w:tcPr>
            <w:tcW w:type="dxa" w:w="2160"/>
          </w:tcPr>
          <w:p>
            <w:r>
              <w:rPr>
                <w:sz w:val="16"/>
              </w:rPr>
              <w:t>https://news.cnyes.com/news/id/6607876</w:t>
            </w:r>
          </w:p>
        </w:tc>
      </w:tr>
      <w:tr>
        <w:tc>
          <w:tcPr>
            <w:tcW w:type="dxa" w:w="2160"/>
          </w:tcPr>
          <w:p>
            <w:r>
              <w:rPr>
                <w:sz w:val="16"/>
              </w:rPr>
              <w:t>Anue鉅亨網</w:t>
            </w:r>
          </w:p>
        </w:tc>
        <w:tc>
          <w:tcPr>
            <w:tcW w:type="dxa" w:w="2160"/>
          </w:tcPr>
          <w:p>
            <w:r>
              <w:rPr>
                <w:sz w:val="16"/>
              </w:rPr>
              <w:t>〈台股盤後〉台積電填息、AI散熱與記憶體點火 受制月線漲337點未收復4萬6</w:t>
            </w:r>
          </w:p>
        </w:tc>
        <w:tc>
          <w:tcPr>
            <w:tcW w:type="dxa" w:w="2160"/>
          </w:tcPr>
          <w:p>
            <w:r>
              <w:rPr>
                <w:sz w:val="16"/>
              </w:rPr>
              <w:t>2026-09-16</w:t>
            </w:r>
          </w:p>
        </w:tc>
        <w:tc>
          <w:tcPr>
            <w:tcW w:type="dxa" w:w="2160"/>
          </w:tcPr>
          <w:p>
            <w:r>
              <w:rPr>
                <w:sz w:val="16"/>
              </w:rPr>
              <w:t>https://news.cnyes.com/news/id/6408992</w:t>
            </w:r>
          </w:p>
        </w:tc>
      </w:tr>
      <w:tr>
        <w:tc>
          <w:tcPr>
            <w:tcW w:type="dxa" w:w="2160"/>
          </w:tcPr>
          <w:p>
            <w:r>
              <w:rPr>
                <w:sz w:val="16"/>
              </w:rPr>
              <w:t>Anue鉅亨網</w:t>
            </w:r>
          </w:p>
        </w:tc>
        <w:tc>
          <w:tcPr>
            <w:tcW w:type="dxa" w:w="2160"/>
          </w:tcPr>
          <w:p>
            <w:r>
              <w:rPr>
                <w:sz w:val="16"/>
              </w:rPr>
              <w:t>台股資金觀望 外資連五賣提款179億、三大法人賣超213.8億元</w:t>
            </w:r>
          </w:p>
        </w:tc>
        <w:tc>
          <w:tcPr>
            <w:tcW w:type="dxa" w:w="2160"/>
          </w:tcPr>
          <w:p>
            <w:r>
              <w:rPr>
                <w:sz w:val="16"/>
              </w:rPr>
              <w:t>2026-09-16</w:t>
            </w:r>
          </w:p>
        </w:tc>
        <w:tc>
          <w:tcPr>
            <w:tcW w:type="dxa" w:w="2160"/>
          </w:tcPr>
          <w:p>
            <w:r>
              <w:rPr>
                <w:sz w:val="16"/>
              </w:rPr>
              <w:t>https://news.cnyes.com/news/id/6607943</w:t>
            </w:r>
          </w:p>
        </w:tc>
      </w:tr>
      <w:tr>
        <w:tc>
          <w:tcPr>
            <w:tcW w:type="dxa" w:w="2160"/>
          </w:tcPr>
          <w:p>
            <w:r>
              <w:rPr>
                <w:sz w:val="16"/>
              </w:rPr>
              <w:t>Anue鉅亨網</w:t>
            </w:r>
          </w:p>
        </w:tc>
        <w:tc>
          <w:tcPr>
            <w:tcW w:type="dxa" w:w="2160"/>
          </w:tcPr>
          <w:p>
            <w:r>
              <w:rPr>
                <w:sz w:val="16"/>
              </w:rPr>
              <w:t>三星不再全押自家晶圓代工 HBM基礎裸晶傳採台積電製程</w:t>
            </w:r>
          </w:p>
        </w:tc>
        <w:tc>
          <w:tcPr>
            <w:tcW w:type="dxa" w:w="2160"/>
          </w:tcPr>
          <w:p>
            <w:r>
              <w:rPr>
                <w:sz w:val="16"/>
              </w:rPr>
              <w:t>2026-09-16</w:t>
            </w:r>
          </w:p>
        </w:tc>
        <w:tc>
          <w:tcPr>
            <w:tcW w:type="dxa" w:w="2160"/>
          </w:tcPr>
          <w:p>
            <w:r>
              <w:rPr>
                <w:sz w:val="16"/>
              </w:rPr>
              <w:t>https://news.cnyes.com/news/id/6607939</w:t>
            </w:r>
          </w:p>
        </w:tc>
      </w:tr>
      <w:tr>
        <w:tc>
          <w:tcPr>
            <w:tcW w:type="dxa" w:w="2160"/>
          </w:tcPr>
          <w:p>
            <w:r>
              <w:rPr>
                <w:sz w:val="16"/>
              </w:rPr>
              <w:t>Anue鉅亨網</w:t>
            </w:r>
          </w:p>
        </w:tc>
        <w:tc>
          <w:tcPr>
            <w:tcW w:type="dxa" w:w="2160"/>
          </w:tcPr>
          <w:p>
            <w:r>
              <w:rPr>
                <w:sz w:val="16"/>
              </w:rPr>
              <w:t>觀光署攜手群聯響應「百工百業挺國旅」 量身打造14支專屬旅遊路線</w:t>
            </w:r>
          </w:p>
        </w:tc>
        <w:tc>
          <w:tcPr>
            <w:tcW w:type="dxa" w:w="2160"/>
          </w:tcPr>
          <w:p>
            <w:r>
              <w:rPr>
                <w:sz w:val="16"/>
              </w:rPr>
              <w:t>2026-09-16</w:t>
            </w:r>
          </w:p>
        </w:tc>
        <w:tc>
          <w:tcPr>
            <w:tcW w:type="dxa" w:w="2160"/>
          </w:tcPr>
          <w:p>
            <w:r>
              <w:rPr>
                <w:sz w:val="16"/>
              </w:rPr>
              <w:t>https://news.cnyes.com/news/id/6607961</w:t>
            </w:r>
          </w:p>
        </w:tc>
      </w:tr>
      <w:tr>
        <w:tc>
          <w:tcPr>
            <w:tcW w:type="dxa" w:w="2160"/>
          </w:tcPr>
          <w:p>
            <w:r>
              <w:rPr>
                <w:sz w:val="16"/>
              </w:rPr>
              <w:t>Anue鉅亨網</w:t>
            </w:r>
          </w:p>
        </w:tc>
        <w:tc>
          <w:tcPr>
            <w:tcW w:type="dxa" w:w="2160"/>
          </w:tcPr>
          <w:p>
            <w:r>
              <w:rPr>
                <w:sz w:val="16"/>
              </w:rPr>
              <w:t>半導體迎新一輪加速期！瑞銀估雲端大廠2027年資本支出暴增45% 看好三大硬體族群</w:t>
            </w:r>
          </w:p>
        </w:tc>
        <w:tc>
          <w:tcPr>
            <w:tcW w:type="dxa" w:w="2160"/>
          </w:tcPr>
          <w:p>
            <w:r>
              <w:rPr>
                <w:sz w:val="16"/>
              </w:rPr>
              <w:t>2026-09-16</w:t>
            </w:r>
          </w:p>
        </w:tc>
        <w:tc>
          <w:tcPr>
            <w:tcW w:type="dxa" w:w="2160"/>
          </w:tcPr>
          <w:p>
            <w:r>
              <w:rPr>
                <w:sz w:val="16"/>
              </w:rPr>
              <w:t>https://news.cnyes.com/news/id/6607965</w:t>
            </w:r>
          </w:p>
        </w:tc>
      </w:tr>
      <w:tr>
        <w:tc>
          <w:tcPr>
            <w:tcW w:type="dxa" w:w="2160"/>
          </w:tcPr>
          <w:p>
            <w:r>
              <w:rPr>
                <w:sz w:val="16"/>
              </w:rPr>
              <w:t>Anue鉅亨網</w:t>
            </w:r>
          </w:p>
        </w:tc>
        <w:tc>
          <w:tcPr>
            <w:tcW w:type="dxa" w:w="2160"/>
          </w:tcPr>
          <w:p>
            <w:r>
              <w:rPr>
                <w:sz w:val="16"/>
              </w:rPr>
              <w:t>免驚去槓桿壓力！瑞銀揭台股融資維持率180%算「健康」匯率看升至31元</w:t>
            </w:r>
          </w:p>
        </w:tc>
        <w:tc>
          <w:tcPr>
            <w:tcW w:type="dxa" w:w="2160"/>
          </w:tcPr>
          <w:p>
            <w:r>
              <w:rPr>
                <w:sz w:val="16"/>
              </w:rPr>
              <w:t>2026-09-16</w:t>
            </w:r>
          </w:p>
        </w:tc>
        <w:tc>
          <w:tcPr>
            <w:tcW w:type="dxa" w:w="2160"/>
          </w:tcPr>
          <w:p>
            <w:r>
              <w:rPr>
                <w:sz w:val="16"/>
              </w:rPr>
              <w:t>https://news.cnyes.com/news/id/6607992</w:t>
            </w:r>
          </w:p>
        </w:tc>
      </w:tr>
      <w:tr>
        <w:tc>
          <w:tcPr>
            <w:tcW w:type="dxa" w:w="2160"/>
          </w:tcPr>
          <w:p>
            <w:r>
              <w:rPr>
                <w:sz w:val="16"/>
              </w:rPr>
              <w:t>Anue鉅亨網</w:t>
            </w:r>
          </w:p>
        </w:tc>
        <w:tc>
          <w:tcPr>
            <w:tcW w:type="dxa" w:w="2160"/>
          </w:tcPr>
          <w:p>
            <w:r>
              <w:rPr>
                <w:sz w:val="16"/>
              </w:rPr>
              <w:t>三三會林伯豐：基本薪資應調漲至3％較合理 籲政府應提企業減稅辦法力挺傳產</w:t>
            </w:r>
          </w:p>
        </w:tc>
        <w:tc>
          <w:tcPr>
            <w:tcW w:type="dxa" w:w="2160"/>
          </w:tcPr>
          <w:p>
            <w:r>
              <w:rPr>
                <w:sz w:val="16"/>
              </w:rPr>
              <w:t>2026-09-16</w:t>
            </w:r>
          </w:p>
        </w:tc>
        <w:tc>
          <w:tcPr>
            <w:tcW w:type="dxa" w:w="2160"/>
          </w:tcPr>
          <w:p>
            <w:r>
              <w:rPr>
                <w:sz w:val="16"/>
              </w:rPr>
              <w:t>https://news.cnyes.com/news/id/6608072</w:t>
            </w:r>
          </w:p>
        </w:tc>
      </w:tr>
      <w:tr>
        <w:tc>
          <w:tcPr>
            <w:tcW w:type="dxa" w:w="2160"/>
          </w:tcPr>
          <w:p>
            <w:r>
              <w:rPr>
                <w:sz w:val="16"/>
              </w:rPr>
              <w:t>Anue鉅亨網</w:t>
            </w:r>
          </w:p>
        </w:tc>
        <w:tc>
          <w:tcPr>
            <w:tcW w:type="dxa" w:w="2160"/>
          </w:tcPr>
          <w:p>
            <w:r>
              <w:rPr>
                <w:sz w:val="16"/>
              </w:rPr>
              <w:t>家電業掀漲價潮 聲寶第四季審慎樂觀</w:t>
            </w:r>
          </w:p>
        </w:tc>
        <w:tc>
          <w:tcPr>
            <w:tcW w:type="dxa" w:w="2160"/>
          </w:tcPr>
          <w:p>
            <w:r>
              <w:rPr>
                <w:sz w:val="16"/>
              </w:rPr>
              <w:t>2026-09-16</w:t>
            </w:r>
          </w:p>
        </w:tc>
        <w:tc>
          <w:tcPr>
            <w:tcW w:type="dxa" w:w="2160"/>
          </w:tcPr>
          <w:p>
            <w:r>
              <w:rPr>
                <w:sz w:val="16"/>
              </w:rPr>
              <w:t>https://news.cnyes.com/news/id/6608074</w:t>
            </w:r>
          </w:p>
        </w:tc>
      </w:tr>
      <w:tr>
        <w:tc>
          <w:tcPr>
            <w:tcW w:type="dxa" w:w="2160"/>
          </w:tcPr>
          <w:p>
            <w:r>
              <w:rPr>
                <w:sz w:val="16"/>
              </w:rPr>
              <w:t>Anue鉅亨網</w:t>
            </w:r>
          </w:p>
        </w:tc>
        <w:tc>
          <w:tcPr>
            <w:tcW w:type="dxa" w:w="2160"/>
          </w:tcPr>
          <w:p>
            <w:r>
              <w:rPr>
                <w:sz w:val="16"/>
              </w:rPr>
              <w:t>超高齡社會來臨保障夠嗎？四大壽險高層揭示高齡保單四大創新趨勢</w:t>
            </w:r>
          </w:p>
        </w:tc>
        <w:tc>
          <w:tcPr>
            <w:tcW w:type="dxa" w:w="2160"/>
          </w:tcPr>
          <w:p>
            <w:r>
              <w:rPr>
                <w:sz w:val="16"/>
              </w:rPr>
              <w:t>2026-09-16</w:t>
            </w:r>
          </w:p>
        </w:tc>
        <w:tc>
          <w:tcPr>
            <w:tcW w:type="dxa" w:w="2160"/>
          </w:tcPr>
          <w:p>
            <w:r>
              <w:rPr>
                <w:sz w:val="16"/>
              </w:rPr>
              <w:t>https://news.cnyes.com/news/id/6607908</w:t>
            </w:r>
          </w:p>
        </w:tc>
      </w:tr>
      <w:tr>
        <w:tc>
          <w:tcPr>
            <w:tcW w:type="dxa" w:w="2160"/>
          </w:tcPr>
          <w:p>
            <w:r>
              <w:rPr>
                <w:sz w:val="16"/>
              </w:rPr>
              <w:t>Anue鉅亨網</w:t>
            </w:r>
          </w:p>
        </w:tc>
        <w:tc>
          <w:tcPr>
            <w:tcW w:type="dxa" w:w="2160"/>
          </w:tcPr>
          <w:p>
            <w:r>
              <w:rPr>
                <w:sz w:val="16"/>
              </w:rPr>
              <w:t>One KGI發揮綜效！凱基銀進駐亞資中心滿周年 AUM邁向400億大關</w:t>
            </w:r>
          </w:p>
        </w:tc>
        <w:tc>
          <w:tcPr>
            <w:tcW w:type="dxa" w:w="2160"/>
          </w:tcPr>
          <w:p>
            <w:r>
              <w:rPr>
                <w:sz w:val="16"/>
              </w:rPr>
              <w:t>2026-09-16</w:t>
            </w:r>
          </w:p>
        </w:tc>
        <w:tc>
          <w:tcPr>
            <w:tcW w:type="dxa" w:w="2160"/>
          </w:tcPr>
          <w:p>
            <w:r>
              <w:rPr>
                <w:sz w:val="16"/>
              </w:rPr>
              <w:t>https://news.cnyes.com/news/id/6608100</w:t>
            </w:r>
          </w:p>
        </w:tc>
      </w:tr>
      <w:tr>
        <w:tc>
          <w:tcPr>
            <w:tcW w:type="dxa" w:w="2160"/>
          </w:tcPr>
          <w:p>
            <w:r>
              <w:rPr>
                <w:sz w:val="16"/>
              </w:rPr>
              <w:t>Anue鉅亨網</w:t>
            </w:r>
          </w:p>
        </w:tc>
        <w:tc>
          <w:tcPr>
            <w:tcW w:type="dxa" w:w="2160"/>
          </w:tcPr>
          <w:p>
            <w:r>
              <w:rPr>
                <w:sz w:val="16"/>
              </w:rPr>
              <w:t>家電租賃冷氣占比達六成 台灣LG鎖定高階市場力抗家電業逆風</w:t>
            </w:r>
          </w:p>
        </w:tc>
        <w:tc>
          <w:tcPr>
            <w:tcW w:type="dxa" w:w="2160"/>
          </w:tcPr>
          <w:p>
            <w:r>
              <w:rPr>
                <w:sz w:val="16"/>
              </w:rPr>
              <w:t>2026-09-16</w:t>
            </w:r>
          </w:p>
        </w:tc>
        <w:tc>
          <w:tcPr>
            <w:tcW w:type="dxa" w:w="2160"/>
          </w:tcPr>
          <w:p>
            <w:r>
              <w:rPr>
                <w:sz w:val="16"/>
              </w:rPr>
              <w:t>https://news.cnyes.com/news/id/6608102</w:t>
            </w:r>
          </w:p>
        </w:tc>
      </w:tr>
      <w:tr>
        <w:tc>
          <w:tcPr>
            <w:tcW w:type="dxa" w:w="2160"/>
          </w:tcPr>
          <w:p>
            <w:r>
              <w:rPr>
                <w:sz w:val="16"/>
              </w:rPr>
              <w:t>Anue鉅亨網</w:t>
            </w:r>
          </w:p>
        </w:tc>
        <w:tc>
          <w:tcPr>
            <w:tcW w:type="dxa" w:w="2160"/>
          </w:tcPr>
          <w:p>
            <w:r>
              <w:rPr>
                <w:sz w:val="16"/>
              </w:rPr>
              <w:t>宏碁旗下安圖斯攜手漢翔 打造中小型製造業專用AI解決方案</w:t>
            </w:r>
          </w:p>
        </w:tc>
        <w:tc>
          <w:tcPr>
            <w:tcW w:type="dxa" w:w="2160"/>
          </w:tcPr>
          <w:p>
            <w:r>
              <w:rPr>
                <w:sz w:val="16"/>
              </w:rPr>
              <w:t>2026-09-16</w:t>
            </w:r>
          </w:p>
        </w:tc>
        <w:tc>
          <w:tcPr>
            <w:tcW w:type="dxa" w:w="2160"/>
          </w:tcPr>
          <w:p>
            <w:r>
              <w:rPr>
                <w:sz w:val="16"/>
              </w:rPr>
              <w:t>https://news.cnyes.com/news/id/6608106</w:t>
            </w:r>
          </w:p>
        </w:tc>
      </w:tr>
      <w:tr>
        <w:tc>
          <w:tcPr>
            <w:tcW w:type="dxa" w:w="2160"/>
          </w:tcPr>
          <w:p>
            <w:r>
              <w:rPr>
                <w:sz w:val="16"/>
              </w:rPr>
              <w:t>Anue鉅亨網</w:t>
            </w:r>
          </w:p>
        </w:tc>
        <w:tc>
          <w:tcPr>
            <w:tcW w:type="dxa" w:w="2160"/>
          </w:tcPr>
          <w:p>
            <w:r>
              <w:rPr>
                <w:sz w:val="16"/>
              </w:rPr>
              <w:t>國光生CDMO業務展望正面訂單年增50% 全年可望轉盈</w:t>
            </w:r>
          </w:p>
        </w:tc>
        <w:tc>
          <w:tcPr>
            <w:tcW w:type="dxa" w:w="2160"/>
          </w:tcPr>
          <w:p>
            <w:r>
              <w:rPr>
                <w:sz w:val="16"/>
              </w:rPr>
              <w:t>2026-09-16</w:t>
            </w:r>
          </w:p>
        </w:tc>
        <w:tc>
          <w:tcPr>
            <w:tcW w:type="dxa" w:w="2160"/>
          </w:tcPr>
          <w:p>
            <w:r>
              <w:rPr>
                <w:sz w:val="16"/>
              </w:rPr>
              <w:t>https://news.cnyes.com/news/id/6608120</w:t>
            </w:r>
          </w:p>
        </w:tc>
      </w:tr>
      <w:tr>
        <w:tc>
          <w:tcPr>
            <w:tcW w:type="dxa" w:w="2160"/>
          </w:tcPr>
          <w:p>
            <w:r>
              <w:rPr>
                <w:sz w:val="16"/>
              </w:rPr>
              <w:t>Anue鉅亨網</w:t>
            </w:r>
          </w:p>
        </w:tc>
        <w:tc>
          <w:tcPr>
            <w:tcW w:type="dxa" w:w="2160"/>
          </w:tcPr>
          <w:p>
            <w:r>
              <w:rPr>
                <w:sz w:val="16"/>
              </w:rPr>
              <w:t>高通重構手機AI晶片架構 NPU記憶體容量大增50%</w:t>
            </w:r>
          </w:p>
        </w:tc>
        <w:tc>
          <w:tcPr>
            <w:tcW w:type="dxa" w:w="2160"/>
          </w:tcPr>
          <w:p>
            <w:r>
              <w:rPr>
                <w:sz w:val="16"/>
              </w:rPr>
              <w:t>2026-09-16</w:t>
            </w:r>
          </w:p>
        </w:tc>
        <w:tc>
          <w:tcPr>
            <w:tcW w:type="dxa" w:w="2160"/>
          </w:tcPr>
          <w:p>
            <w:r>
              <w:rPr>
                <w:sz w:val="16"/>
              </w:rPr>
              <w:t>https://news.cnyes.com/news/id/6608123</w:t>
            </w:r>
          </w:p>
        </w:tc>
      </w:tr>
      <w:tr>
        <w:tc>
          <w:tcPr>
            <w:tcW w:type="dxa" w:w="2160"/>
          </w:tcPr>
          <w:p>
            <w:r>
              <w:rPr>
                <w:sz w:val="16"/>
              </w:rPr>
              <w:t>Anue鉅亨網</w:t>
            </w:r>
          </w:p>
        </w:tc>
        <w:tc>
          <w:tcPr>
            <w:tcW w:type="dxa" w:w="2160"/>
          </w:tcPr>
          <w:p>
            <w:r>
              <w:rPr>
                <w:sz w:val="16"/>
              </w:rPr>
              <w:t>外資賣超179億元連五賣 倒貨00981A、009816 反手回補面板二虎</w:t>
            </w:r>
          </w:p>
        </w:tc>
        <w:tc>
          <w:tcPr>
            <w:tcW w:type="dxa" w:w="2160"/>
          </w:tcPr>
          <w:p>
            <w:r>
              <w:rPr>
                <w:sz w:val="16"/>
              </w:rPr>
              <w:t>2026-09-16</w:t>
            </w:r>
          </w:p>
        </w:tc>
        <w:tc>
          <w:tcPr>
            <w:tcW w:type="dxa" w:w="2160"/>
          </w:tcPr>
          <w:p>
            <w:r>
              <w:rPr>
                <w:sz w:val="16"/>
              </w:rPr>
              <w:t>https://news.cnyes.com/news/id/6608122</w:t>
            </w:r>
          </w:p>
        </w:tc>
      </w:tr>
      <w:tr>
        <w:tc>
          <w:tcPr>
            <w:tcW w:type="dxa" w:w="2160"/>
          </w:tcPr>
          <w:p>
            <w:r>
              <w:rPr>
                <w:sz w:val="16"/>
              </w:rPr>
              <w:t>Anue鉅亨網</w:t>
            </w:r>
          </w:p>
        </w:tc>
        <w:tc>
          <w:tcPr>
            <w:tcW w:type="dxa" w:w="2160"/>
          </w:tcPr>
          <w:p>
            <w:r>
              <w:rPr>
                <w:sz w:val="16"/>
              </w:rPr>
              <w:t>英特爾搶實體AI商機 看好XPU運算分工降成本</w:t>
            </w:r>
          </w:p>
        </w:tc>
        <w:tc>
          <w:tcPr>
            <w:tcW w:type="dxa" w:w="2160"/>
          </w:tcPr>
          <w:p>
            <w:r>
              <w:rPr>
                <w:sz w:val="16"/>
              </w:rPr>
              <w:t>2026-09-16</w:t>
            </w:r>
          </w:p>
        </w:tc>
        <w:tc>
          <w:tcPr>
            <w:tcW w:type="dxa" w:w="2160"/>
          </w:tcPr>
          <w:p>
            <w:r>
              <w:rPr>
                <w:sz w:val="16"/>
              </w:rPr>
              <w:t>https://news.cnyes.com/news/id/6608152</w:t>
            </w:r>
          </w:p>
        </w:tc>
      </w:tr>
      <w:tr>
        <w:tc>
          <w:tcPr>
            <w:tcW w:type="dxa" w:w="2160"/>
          </w:tcPr>
          <w:p>
            <w:r>
              <w:rPr>
                <w:sz w:val="16"/>
              </w:rPr>
              <w:t>Anue鉅亨網</w:t>
            </w:r>
          </w:p>
        </w:tc>
        <w:tc>
          <w:tcPr>
            <w:tcW w:type="dxa" w:w="2160"/>
          </w:tcPr>
          <w:p>
            <w:r>
              <w:rPr>
                <w:sz w:val="16"/>
              </w:rPr>
              <w:t>觀光署攜手晶華深化觀光人才培育 35名具在台實習印尼籍員工返台加入旅宿業</w:t>
            </w:r>
          </w:p>
        </w:tc>
        <w:tc>
          <w:tcPr>
            <w:tcW w:type="dxa" w:w="2160"/>
          </w:tcPr>
          <w:p>
            <w:r>
              <w:rPr>
                <w:sz w:val="16"/>
              </w:rPr>
              <w:t>2026-09-16</w:t>
            </w:r>
          </w:p>
        </w:tc>
        <w:tc>
          <w:tcPr>
            <w:tcW w:type="dxa" w:w="2160"/>
          </w:tcPr>
          <w:p>
            <w:r>
              <w:rPr>
                <w:sz w:val="16"/>
              </w:rPr>
              <w:t>https://news.cnyes.com/news/id/6608151</w:t>
            </w:r>
          </w:p>
        </w:tc>
      </w:tr>
      <w:tr>
        <w:tc>
          <w:tcPr>
            <w:tcW w:type="dxa" w:w="2160"/>
          </w:tcPr>
          <w:p>
            <w:r>
              <w:rPr>
                <w:sz w:val="16"/>
              </w:rPr>
              <w:t>Anue鉅亨網</w:t>
            </w:r>
          </w:p>
        </w:tc>
        <w:tc>
          <w:tcPr>
            <w:tcW w:type="dxa" w:w="2160"/>
          </w:tcPr>
          <w:p>
            <w:r>
              <w:rPr>
                <w:sz w:val="16"/>
              </w:rPr>
              <w:t>〈台幣〉Fed升息預期升溫！連5貶探近1月新低 面臨32元保衛戰</w:t>
            </w:r>
          </w:p>
        </w:tc>
        <w:tc>
          <w:tcPr>
            <w:tcW w:type="dxa" w:w="2160"/>
          </w:tcPr>
          <w:p>
            <w:r>
              <w:rPr>
                <w:sz w:val="16"/>
              </w:rPr>
              <w:t>2026-09-16</w:t>
            </w:r>
          </w:p>
        </w:tc>
        <w:tc>
          <w:tcPr>
            <w:tcW w:type="dxa" w:w="2160"/>
          </w:tcPr>
          <w:p>
            <w:r>
              <w:rPr>
                <w:sz w:val="16"/>
              </w:rPr>
              <w:t>https://news.cnyes.com/news/id/6608166</w:t>
            </w:r>
          </w:p>
        </w:tc>
      </w:tr>
      <w:tr>
        <w:tc>
          <w:tcPr>
            <w:tcW w:type="dxa" w:w="2160"/>
          </w:tcPr>
          <w:p>
            <w:r>
              <w:rPr>
                <w:sz w:val="16"/>
              </w:rPr>
              <w:t>Anue鉅亨網</w:t>
            </w:r>
          </w:p>
        </w:tc>
        <w:tc>
          <w:tcPr>
            <w:tcW w:type="dxa" w:w="2160"/>
          </w:tcPr>
          <w:p>
            <w:r>
              <w:rPr>
                <w:sz w:val="16"/>
              </w:rPr>
              <w:t>中信銀攜萬豪拓高端版圖！全台首張國際飯店聯名卡 發卡目標上看20萬張</w:t>
            </w:r>
          </w:p>
        </w:tc>
        <w:tc>
          <w:tcPr>
            <w:tcW w:type="dxa" w:w="2160"/>
          </w:tcPr>
          <w:p>
            <w:r>
              <w:rPr>
                <w:sz w:val="16"/>
              </w:rPr>
              <w:t>2026-09-16</w:t>
            </w:r>
          </w:p>
        </w:tc>
        <w:tc>
          <w:tcPr>
            <w:tcW w:type="dxa" w:w="2160"/>
          </w:tcPr>
          <w:p>
            <w:r>
              <w:rPr>
                <w:sz w:val="16"/>
              </w:rPr>
              <w:t>https://news.cnyes.com/news/id/6608179</w:t>
            </w:r>
          </w:p>
        </w:tc>
      </w:tr>
      <w:tr>
        <w:tc>
          <w:tcPr>
            <w:tcW w:type="dxa" w:w="2160"/>
          </w:tcPr>
          <w:p>
            <w:r>
              <w:rPr>
                <w:sz w:val="16"/>
              </w:rPr>
              <w:t>Anue鉅亨網</w:t>
            </w:r>
          </w:p>
        </w:tc>
        <w:tc>
          <w:tcPr>
            <w:tcW w:type="dxa" w:w="2160"/>
          </w:tcPr>
          <w:p>
            <w:r>
              <w:rPr>
                <w:sz w:val="16"/>
              </w:rPr>
              <w:t>研調：AI伺服器帶動2026年全球資料中心電力需求年增31% 2028年電網供應缺口擴大</w:t>
            </w:r>
          </w:p>
        </w:tc>
        <w:tc>
          <w:tcPr>
            <w:tcW w:type="dxa" w:w="2160"/>
          </w:tcPr>
          <w:p>
            <w:r>
              <w:rPr>
                <w:sz w:val="16"/>
              </w:rPr>
              <w:t>2026-09-16</w:t>
            </w:r>
          </w:p>
        </w:tc>
        <w:tc>
          <w:tcPr>
            <w:tcW w:type="dxa" w:w="2160"/>
          </w:tcPr>
          <w:p>
            <w:r>
              <w:rPr>
                <w:sz w:val="16"/>
              </w:rPr>
              <w:t>https://news.cnyes.com/news/id/6608177</w:t>
            </w:r>
          </w:p>
        </w:tc>
      </w:tr>
      <w:tr>
        <w:tc>
          <w:tcPr>
            <w:tcW w:type="dxa" w:w="2160"/>
          </w:tcPr>
          <w:p>
            <w:r>
              <w:rPr>
                <w:sz w:val="16"/>
              </w:rPr>
              <w:t>Anue鉅亨網</w:t>
            </w:r>
          </w:p>
        </w:tc>
        <w:tc>
          <w:tcPr>
            <w:tcW w:type="dxa" w:w="2160"/>
          </w:tcPr>
          <w:p>
            <w:r>
              <w:rPr>
                <w:sz w:val="16"/>
              </w:rPr>
              <w:t>瑞銀論壇規模創新高 AI需求強勁看旺至2027年 電力與記憶體成主要瓶頸</w:t>
            </w:r>
          </w:p>
        </w:tc>
        <w:tc>
          <w:tcPr>
            <w:tcW w:type="dxa" w:w="2160"/>
          </w:tcPr>
          <w:p>
            <w:r>
              <w:rPr>
                <w:sz w:val="16"/>
              </w:rPr>
              <w:t>2026-09-16</w:t>
            </w:r>
          </w:p>
        </w:tc>
        <w:tc>
          <w:tcPr>
            <w:tcW w:type="dxa" w:w="2160"/>
          </w:tcPr>
          <w:p>
            <w:r>
              <w:rPr>
                <w:sz w:val="16"/>
              </w:rPr>
              <w:t>https://news.cnyes.com/news/id/6607787</w:t>
            </w:r>
          </w:p>
        </w:tc>
      </w:tr>
      <w:tr>
        <w:tc>
          <w:tcPr>
            <w:tcW w:type="dxa" w:w="2160"/>
          </w:tcPr>
          <w:p>
            <w:r>
              <w:rPr>
                <w:sz w:val="16"/>
              </w:rPr>
              <w:t>Anue鉅亨網</w:t>
            </w:r>
          </w:p>
        </w:tc>
        <w:tc>
          <w:tcPr>
            <w:tcW w:type="dxa" w:w="2160"/>
          </w:tcPr>
          <w:p>
            <w:r>
              <w:rPr>
                <w:sz w:val="16"/>
              </w:rPr>
              <w:t>新光三越周年慶10/1開打 打造全台寶可夢盛會 估業績衝破194億元</w:t>
            </w:r>
          </w:p>
        </w:tc>
        <w:tc>
          <w:tcPr>
            <w:tcW w:type="dxa" w:w="2160"/>
          </w:tcPr>
          <w:p>
            <w:r>
              <w:rPr>
                <w:sz w:val="16"/>
              </w:rPr>
              <w:t>2026-09-16</w:t>
            </w:r>
          </w:p>
        </w:tc>
        <w:tc>
          <w:tcPr>
            <w:tcW w:type="dxa" w:w="2160"/>
          </w:tcPr>
          <w:p>
            <w:r>
              <w:rPr>
                <w:sz w:val="16"/>
              </w:rPr>
              <w:t>https://news.cnyes.com/news/id/6608239</w:t>
            </w:r>
          </w:p>
        </w:tc>
      </w:tr>
      <w:tr>
        <w:tc>
          <w:tcPr>
            <w:tcW w:type="dxa" w:w="2160"/>
          </w:tcPr>
          <w:p>
            <w:r>
              <w:rPr>
                <w:sz w:val="16"/>
              </w:rPr>
              <w:t>Anue鉅亨網</w:t>
            </w:r>
          </w:p>
        </w:tc>
        <w:tc>
          <w:tcPr>
            <w:tcW w:type="dxa" w:w="2160"/>
          </w:tcPr>
          <w:p>
            <w:r>
              <w:rPr>
                <w:sz w:val="16"/>
              </w:rPr>
              <w:t>國科會：法令著重「人類自主」降低AI風險 首年已培育14萬AI人才達標</w:t>
            </w:r>
          </w:p>
        </w:tc>
        <w:tc>
          <w:tcPr>
            <w:tcW w:type="dxa" w:w="2160"/>
          </w:tcPr>
          <w:p>
            <w:r>
              <w:rPr>
                <w:sz w:val="16"/>
              </w:rPr>
              <w:t>2026-09-16</w:t>
            </w:r>
          </w:p>
        </w:tc>
        <w:tc>
          <w:tcPr>
            <w:tcW w:type="dxa" w:w="2160"/>
          </w:tcPr>
          <w:p>
            <w:r>
              <w:rPr>
                <w:sz w:val="16"/>
              </w:rPr>
              <w:t>https://news.cnyes.com/news/id/6608266</w:t>
            </w:r>
          </w:p>
        </w:tc>
      </w:tr>
      <w:tr>
        <w:tc>
          <w:tcPr>
            <w:tcW w:type="dxa" w:w="2160"/>
          </w:tcPr>
          <w:p>
            <w:r>
              <w:rPr>
                <w:sz w:val="16"/>
              </w:rPr>
              <w:t>Anue鉅亨網</w:t>
            </w:r>
          </w:p>
        </w:tc>
        <w:tc>
          <w:tcPr>
            <w:tcW w:type="dxa" w:w="2160"/>
          </w:tcPr>
          <w:p>
            <w:r>
              <w:rPr>
                <w:sz w:val="16"/>
              </w:rPr>
              <w:t>〈鴻騰科技日〉盧松青：AI需求不錯產能滿載 光通訊產品明年進一步放量</w:t>
            </w:r>
          </w:p>
        </w:tc>
        <w:tc>
          <w:tcPr>
            <w:tcW w:type="dxa" w:w="2160"/>
          </w:tcPr>
          <w:p>
            <w:r>
              <w:rPr>
                <w:sz w:val="16"/>
              </w:rPr>
              <w:t>2026-09-16</w:t>
            </w:r>
          </w:p>
        </w:tc>
        <w:tc>
          <w:tcPr>
            <w:tcW w:type="dxa" w:w="2160"/>
          </w:tcPr>
          <w:p>
            <w:r>
              <w:rPr>
                <w:sz w:val="16"/>
              </w:rPr>
              <w:t>https://news.cnyes.com/news/id/6608267</w:t>
            </w:r>
          </w:p>
        </w:tc>
      </w:tr>
      <w:tr>
        <w:tc>
          <w:tcPr>
            <w:tcW w:type="dxa" w:w="2160"/>
          </w:tcPr>
          <w:p>
            <w:r>
              <w:rPr>
                <w:sz w:val="16"/>
              </w:rPr>
              <w:t>Anue鉅亨網</w:t>
            </w:r>
          </w:p>
        </w:tc>
        <w:tc>
          <w:tcPr>
            <w:tcW w:type="dxa" w:w="2160"/>
          </w:tcPr>
          <w:p>
            <w:r>
              <w:rPr>
                <w:sz w:val="16"/>
              </w:rPr>
              <w:t>〈鴻騰科技日〉盧松青：光通訊發展最大的瓶頸是材料供給</w:t>
            </w:r>
          </w:p>
        </w:tc>
        <w:tc>
          <w:tcPr>
            <w:tcW w:type="dxa" w:w="2160"/>
          </w:tcPr>
          <w:p>
            <w:r>
              <w:rPr>
                <w:sz w:val="16"/>
              </w:rPr>
              <w:t>2026-09-16</w:t>
            </w:r>
          </w:p>
        </w:tc>
        <w:tc>
          <w:tcPr>
            <w:tcW w:type="dxa" w:w="2160"/>
          </w:tcPr>
          <w:p>
            <w:r>
              <w:rPr>
                <w:sz w:val="16"/>
              </w:rPr>
              <w:t>https://news.cnyes.com/news/id/6608313</w:t>
            </w:r>
          </w:p>
        </w:tc>
      </w:tr>
      <w:tr>
        <w:tc>
          <w:tcPr>
            <w:tcW w:type="dxa" w:w="2160"/>
          </w:tcPr>
          <w:p>
            <w:r>
              <w:rPr>
                <w:sz w:val="16"/>
              </w:rPr>
              <w:t>Anue鉅亨網</w:t>
            </w:r>
          </w:p>
        </w:tc>
        <w:tc>
          <w:tcPr>
            <w:tcW w:type="dxa" w:w="2160"/>
          </w:tcPr>
          <w:p>
            <w:r>
              <w:rPr>
                <w:sz w:val="16"/>
              </w:rPr>
              <w:t>華邦電砸356億元收購英飛凌記憶體事業 Spansion品牌復活</w:t>
            </w:r>
          </w:p>
        </w:tc>
        <w:tc>
          <w:tcPr>
            <w:tcW w:type="dxa" w:w="2160"/>
          </w:tcPr>
          <w:p>
            <w:r>
              <w:rPr>
                <w:sz w:val="16"/>
              </w:rPr>
              <w:t>2026-09-16</w:t>
            </w:r>
          </w:p>
        </w:tc>
        <w:tc>
          <w:tcPr>
            <w:tcW w:type="dxa" w:w="2160"/>
          </w:tcPr>
          <w:p>
            <w:r>
              <w:rPr>
                <w:sz w:val="16"/>
              </w:rPr>
              <w:t>https://news.cnyes.com/news/id/6608345</w:t>
            </w:r>
          </w:p>
        </w:tc>
      </w:tr>
      <w:tr>
        <w:tc>
          <w:tcPr>
            <w:tcW w:type="dxa" w:w="2160"/>
          </w:tcPr>
          <w:p>
            <w:r>
              <w:rPr>
                <w:sz w:val="16"/>
              </w:rPr>
              <w:t>Anue鉅亨網</w:t>
            </w:r>
          </w:p>
        </w:tc>
        <w:tc>
          <w:tcPr>
            <w:tcW w:type="dxa" w:w="2160"/>
          </w:tcPr>
          <w:p>
            <w:r>
              <w:rPr>
                <w:sz w:val="16"/>
              </w:rPr>
              <w:t>不再一條龍！三星客製化HBM擬採雙軌並行：自廠或台積電製造基礎裸片任客戶挑</w:t>
            </w:r>
          </w:p>
        </w:tc>
        <w:tc>
          <w:tcPr>
            <w:tcW w:type="dxa" w:w="2160"/>
          </w:tcPr>
          <w:p>
            <w:r>
              <w:rPr>
                <w:sz w:val="16"/>
              </w:rPr>
              <w:t>2026-09-17</w:t>
            </w:r>
          </w:p>
        </w:tc>
        <w:tc>
          <w:tcPr>
            <w:tcW w:type="dxa" w:w="2160"/>
          </w:tcPr>
          <w:p>
            <w:r>
              <w:rPr>
                <w:sz w:val="16"/>
              </w:rPr>
              <w:t>https://news.cnyes.com/news/id/6608075</w:t>
            </w:r>
          </w:p>
        </w:tc>
      </w:tr>
      <w:tr>
        <w:tc>
          <w:tcPr>
            <w:tcW w:type="dxa" w:w="2160"/>
          </w:tcPr>
          <w:p>
            <w:r>
              <w:rPr>
                <w:sz w:val="16"/>
              </w:rPr>
              <w:t>Anue鉅亨網</w:t>
            </w:r>
          </w:p>
        </w:tc>
        <w:tc>
          <w:tcPr>
            <w:tcW w:type="dxa" w:w="2160"/>
          </w:tcPr>
          <w:p>
            <w:r>
              <w:rPr>
                <w:sz w:val="16"/>
              </w:rPr>
              <w:t>營收速報 - 2026年9月17日台股中小型公司8月營收一覽（新增23家）</w:t>
            </w:r>
          </w:p>
        </w:tc>
        <w:tc>
          <w:tcPr>
            <w:tcW w:type="dxa" w:w="2160"/>
          </w:tcPr>
          <w:p>
            <w:r>
              <w:rPr>
                <w:sz w:val="16"/>
              </w:rPr>
              <w:t>2026-09-17</w:t>
            </w:r>
          </w:p>
        </w:tc>
        <w:tc>
          <w:tcPr>
            <w:tcW w:type="dxa" w:w="2160"/>
          </w:tcPr>
          <w:p>
            <w:r>
              <w:rPr>
                <w:sz w:val="16"/>
              </w:rPr>
              <w:t>https://news.cnyes.com/news/id/6608635</w:t>
            </w:r>
          </w:p>
        </w:tc>
      </w:tr>
      <w:tr>
        <w:tc>
          <w:tcPr>
            <w:tcW w:type="dxa" w:w="2160"/>
          </w:tcPr>
          <w:p>
            <w:r>
              <w:rPr>
                <w:sz w:val="16"/>
              </w:rPr>
              <w:t>Anue鉅亨網</w:t>
            </w:r>
          </w:p>
        </w:tc>
        <w:tc>
          <w:tcPr>
            <w:tcW w:type="dxa" w:w="2160"/>
          </w:tcPr>
          <w:p>
            <w:r>
              <w:rPr>
                <w:sz w:val="16"/>
              </w:rPr>
              <w:t>營收速報 - 2026年9月17日台股大型公司8月營收一覽（新增13家）</w:t>
            </w:r>
          </w:p>
        </w:tc>
        <w:tc>
          <w:tcPr>
            <w:tcW w:type="dxa" w:w="2160"/>
          </w:tcPr>
          <w:p>
            <w:r>
              <w:rPr>
                <w:sz w:val="16"/>
              </w:rPr>
              <w:t>2026-09-17</w:t>
            </w:r>
          </w:p>
        </w:tc>
        <w:tc>
          <w:tcPr>
            <w:tcW w:type="dxa" w:w="2160"/>
          </w:tcPr>
          <w:p>
            <w:r>
              <w:rPr>
                <w:sz w:val="16"/>
              </w:rPr>
              <w:t>https://news.cnyes.com/news/id/6608634</w:t>
            </w:r>
          </w:p>
        </w:tc>
      </w:tr>
      <w:tr>
        <w:tc>
          <w:tcPr>
            <w:tcW w:type="dxa" w:w="2160"/>
          </w:tcPr>
          <w:p>
            <w:r>
              <w:rPr>
                <w:sz w:val="16"/>
              </w:rPr>
              <w:t>Anue鉅亨網</w:t>
            </w:r>
          </w:p>
        </w:tc>
        <w:tc>
          <w:tcPr>
            <w:tcW w:type="dxa" w:w="2160"/>
          </w:tcPr>
          <w:p>
            <w:r>
              <w:rPr>
                <w:sz w:val="16"/>
              </w:rPr>
              <w:t>順天堂藥廠攜手元樟生技　SeepPlug™ 介質切入家庭園藝　合作場域自契作端延伸至消費端</w:t>
            </w:r>
          </w:p>
        </w:tc>
        <w:tc>
          <w:tcPr>
            <w:tcW w:type="dxa" w:w="2160"/>
          </w:tcPr>
          <w:p>
            <w:r>
              <w:rPr>
                <w:sz w:val="16"/>
              </w:rPr>
              <w:t>2026-09-17</w:t>
            </w:r>
          </w:p>
        </w:tc>
        <w:tc>
          <w:tcPr>
            <w:tcW w:type="dxa" w:w="2160"/>
          </w:tcPr>
          <w:p>
            <w:r>
              <w:rPr>
                <w:sz w:val="16"/>
              </w:rPr>
              <w:t>https://news.cnyes.com/news/id/6607708</w:t>
            </w:r>
          </w:p>
        </w:tc>
      </w:tr>
      <w:tr>
        <w:tc>
          <w:tcPr>
            <w:tcW w:type="dxa" w:w="2160"/>
          </w:tcPr>
          <w:p>
            <w:r>
              <w:rPr>
                <w:sz w:val="16"/>
              </w:rPr>
              <w:t>Anue鉅亨網</w:t>
            </w:r>
          </w:p>
        </w:tc>
        <w:tc>
          <w:tcPr>
            <w:tcW w:type="dxa" w:w="2160"/>
          </w:tcPr>
          <w:p>
            <w:r>
              <w:rPr>
                <w:sz w:val="16"/>
              </w:rPr>
              <w:t>〈台股開盤〉台積電領軍衝鋒漲逾千點 量增收復所有短均線</w:t>
            </w:r>
          </w:p>
        </w:tc>
        <w:tc>
          <w:tcPr>
            <w:tcW w:type="dxa" w:w="2160"/>
          </w:tcPr>
          <w:p>
            <w:r>
              <w:rPr>
                <w:sz w:val="16"/>
              </w:rPr>
              <w:t>2026-09-17</w:t>
            </w:r>
          </w:p>
        </w:tc>
        <w:tc>
          <w:tcPr>
            <w:tcW w:type="dxa" w:w="2160"/>
          </w:tcPr>
          <w:p>
            <w:r>
              <w:rPr>
                <w:sz w:val="16"/>
              </w:rPr>
              <w:t>https://news.cnyes.com/news/id/6608757</w:t>
            </w:r>
          </w:p>
        </w:tc>
      </w:tr>
      <w:tr>
        <w:tc>
          <w:tcPr>
            <w:tcW w:type="dxa" w:w="2160"/>
          </w:tcPr>
          <w:p>
            <w:r>
              <w:rPr>
                <w:sz w:val="16"/>
              </w:rPr>
              <w:t>Anue鉅亨網</w:t>
            </w:r>
          </w:p>
        </w:tc>
        <w:tc>
          <w:tcPr>
            <w:tcW w:type="dxa" w:w="2160"/>
          </w:tcPr>
          <w:p>
            <w:r>
              <w:rPr>
                <w:sz w:val="16"/>
              </w:rPr>
              <w:t>華航加入天合聯盟15周年 總座：發揮聯盟綜效拓全球布局</w:t>
            </w:r>
          </w:p>
        </w:tc>
        <w:tc>
          <w:tcPr>
            <w:tcW w:type="dxa" w:w="2160"/>
          </w:tcPr>
          <w:p>
            <w:r>
              <w:rPr>
                <w:sz w:val="16"/>
              </w:rPr>
              <w:t>2026-09-17</w:t>
            </w:r>
          </w:p>
        </w:tc>
        <w:tc>
          <w:tcPr>
            <w:tcW w:type="dxa" w:w="2160"/>
          </w:tcPr>
          <w:p>
            <w:r>
              <w:rPr>
                <w:sz w:val="16"/>
              </w:rPr>
              <w:t>https://news.cnyes.com/news/id/6608784</w:t>
            </w:r>
          </w:p>
        </w:tc>
      </w:tr>
      <w:tr>
        <w:tc>
          <w:tcPr>
            <w:tcW w:type="dxa" w:w="2160"/>
          </w:tcPr>
          <w:p>
            <w:r>
              <w:rPr>
                <w:sz w:val="16"/>
              </w:rPr>
              <w:t>Anue鉅亨網</w:t>
            </w:r>
          </w:p>
        </w:tc>
        <w:tc>
          <w:tcPr>
            <w:tcW w:type="dxa" w:w="2160"/>
          </w:tcPr>
          <w:p>
            <w:r>
              <w:rPr>
                <w:sz w:val="16"/>
              </w:rPr>
              <w:t>00934換股納群聯、長榮航 除息旺季後鎖定低基期成長股</w:t>
            </w:r>
          </w:p>
        </w:tc>
        <w:tc>
          <w:tcPr>
            <w:tcW w:type="dxa" w:w="2160"/>
          </w:tcPr>
          <w:p>
            <w:r>
              <w:rPr>
                <w:sz w:val="16"/>
              </w:rPr>
              <w:t>2026-09-17</w:t>
            </w:r>
          </w:p>
        </w:tc>
        <w:tc>
          <w:tcPr>
            <w:tcW w:type="dxa" w:w="2160"/>
          </w:tcPr>
          <w:p>
            <w:r>
              <w:rPr>
                <w:sz w:val="16"/>
              </w:rPr>
              <w:t>https://news.cnyes.com/news/id/6586252</w:t>
            </w:r>
          </w:p>
        </w:tc>
      </w:tr>
      <w:tr>
        <w:tc>
          <w:tcPr>
            <w:tcW w:type="dxa" w:w="2160"/>
          </w:tcPr>
          <w:p>
            <w:r>
              <w:rPr>
                <w:sz w:val="16"/>
              </w:rPr>
              <w:t>Anue鉅亨網</w:t>
            </w:r>
          </w:p>
        </w:tc>
        <w:tc>
          <w:tcPr>
            <w:tcW w:type="dxa" w:w="2160"/>
          </w:tcPr>
          <w:p>
            <w:r>
              <w:rPr>
                <w:sz w:val="16"/>
              </w:rPr>
              <w:t>利空出盡！台股強彈 主動式ETF「漲幅王00411A」與「成交王00406A」雙雄領跑</w:t>
            </w:r>
          </w:p>
        </w:tc>
        <w:tc>
          <w:tcPr>
            <w:tcW w:type="dxa" w:w="2160"/>
          </w:tcPr>
          <w:p>
            <w:r>
              <w:rPr>
                <w:sz w:val="16"/>
              </w:rPr>
              <w:t>2026-09-17</w:t>
            </w:r>
          </w:p>
        </w:tc>
        <w:tc>
          <w:tcPr>
            <w:tcW w:type="dxa" w:w="2160"/>
          </w:tcPr>
          <w:p>
            <w:r>
              <w:rPr>
                <w:sz w:val="16"/>
              </w:rPr>
              <w:t>https://news.cnyes.com/news/id/6608814</w:t>
            </w:r>
          </w:p>
        </w:tc>
      </w:tr>
      <w:tr>
        <w:tc>
          <w:tcPr>
            <w:tcW w:type="dxa" w:w="2160"/>
          </w:tcPr>
          <w:p>
            <w:r>
              <w:rPr>
                <w:sz w:val="16"/>
              </w:rPr>
              <w:t>Anue鉅亨網</w:t>
            </w:r>
          </w:p>
        </w:tc>
        <w:tc>
          <w:tcPr>
            <w:tcW w:type="dxa" w:w="2160"/>
          </w:tcPr>
          <w:p>
            <w:r>
              <w:rPr>
                <w:sz w:val="16"/>
              </w:rPr>
              <w:t>AI新十大建設加持！國發會：公建第4季進入收割期 全年達成率挑戰95%</w:t>
            </w:r>
          </w:p>
        </w:tc>
        <w:tc>
          <w:tcPr>
            <w:tcW w:type="dxa" w:w="2160"/>
          </w:tcPr>
          <w:p>
            <w:r>
              <w:rPr>
                <w:sz w:val="16"/>
              </w:rPr>
              <w:t>2026-09-17</w:t>
            </w:r>
          </w:p>
        </w:tc>
        <w:tc>
          <w:tcPr>
            <w:tcW w:type="dxa" w:w="2160"/>
          </w:tcPr>
          <w:p>
            <w:r>
              <w:rPr>
                <w:sz w:val="16"/>
              </w:rPr>
              <w:t>https://news.cnyes.com/news/id/6608863</w:t>
            </w:r>
          </w:p>
        </w:tc>
      </w:tr>
      <w:tr>
        <w:tc>
          <w:tcPr>
            <w:tcW w:type="dxa" w:w="2160"/>
          </w:tcPr>
          <w:p>
            <w:r>
              <w:rPr>
                <w:sz w:val="16"/>
              </w:rPr>
              <w:t>Anue鉅亨網</w:t>
            </w:r>
          </w:p>
        </w:tc>
        <w:tc>
          <w:tcPr>
            <w:tcW w:type="dxa" w:w="2160"/>
          </w:tcPr>
          <w:p>
            <w:r>
              <w:rPr>
                <w:sz w:val="16"/>
              </w:rPr>
              <w:t>健鼎9月接單仍有百億高水準 Q3營收將創高挑戰300億元大關</w:t>
            </w:r>
          </w:p>
        </w:tc>
        <w:tc>
          <w:tcPr>
            <w:tcW w:type="dxa" w:w="2160"/>
          </w:tcPr>
          <w:p>
            <w:r>
              <w:rPr>
                <w:sz w:val="16"/>
              </w:rPr>
              <w:t>2026-09-17</w:t>
            </w:r>
          </w:p>
        </w:tc>
        <w:tc>
          <w:tcPr>
            <w:tcW w:type="dxa" w:w="2160"/>
          </w:tcPr>
          <w:p>
            <w:r>
              <w:rPr>
                <w:sz w:val="16"/>
              </w:rPr>
              <w:t>https://news.cnyes.com/news/id/6608871</w:t>
            </w:r>
          </w:p>
        </w:tc>
      </w:tr>
      <w:tr>
        <w:tc>
          <w:tcPr>
            <w:tcW w:type="dxa" w:w="2160"/>
          </w:tcPr>
          <w:p>
            <w:r>
              <w:rPr>
                <w:sz w:val="16"/>
              </w:rPr>
              <w:t>Anue鉅亨網</w:t>
            </w:r>
          </w:p>
        </w:tc>
        <w:tc>
          <w:tcPr>
            <w:tcW w:type="dxa" w:w="2160"/>
          </w:tcPr>
          <w:p>
            <w:r>
              <w:rPr>
                <w:sz w:val="16"/>
              </w:rPr>
              <w:t>台德半導體交流會登場 國科會：深化雙方半導體晶片與產業創新策略</w:t>
            </w:r>
          </w:p>
        </w:tc>
        <w:tc>
          <w:tcPr>
            <w:tcW w:type="dxa" w:w="2160"/>
          </w:tcPr>
          <w:p>
            <w:r>
              <w:rPr>
                <w:sz w:val="16"/>
              </w:rPr>
              <w:t>2026-09-17</w:t>
            </w:r>
          </w:p>
        </w:tc>
        <w:tc>
          <w:tcPr>
            <w:tcW w:type="dxa" w:w="2160"/>
          </w:tcPr>
          <w:p>
            <w:r>
              <w:rPr>
                <w:sz w:val="16"/>
              </w:rPr>
              <w:t>https://news.cnyes.com/news/id/6608872</w:t>
            </w:r>
          </w:p>
        </w:tc>
      </w:tr>
      <w:tr>
        <w:tc>
          <w:tcPr>
            <w:tcW w:type="dxa" w:w="2160"/>
          </w:tcPr>
          <w:p>
            <w:r>
              <w:rPr>
                <w:sz w:val="16"/>
              </w:rPr>
              <w:t>Anue鉅亨網</w:t>
            </w:r>
          </w:p>
        </w:tc>
        <w:tc>
          <w:tcPr>
            <w:tcW w:type="dxa" w:w="2160"/>
          </w:tcPr>
          <w:p>
            <w:r>
              <w:rPr>
                <w:sz w:val="16"/>
              </w:rPr>
              <w:t>力抗通膨！Fed如預期升息1碼 國泰世華銀預估12月恐再升1碼</w:t>
            </w:r>
          </w:p>
        </w:tc>
        <w:tc>
          <w:tcPr>
            <w:tcW w:type="dxa" w:w="2160"/>
          </w:tcPr>
          <w:p>
            <w:r>
              <w:rPr>
                <w:sz w:val="16"/>
              </w:rPr>
              <w:t>2026-09-17</w:t>
            </w:r>
          </w:p>
        </w:tc>
        <w:tc>
          <w:tcPr>
            <w:tcW w:type="dxa" w:w="2160"/>
          </w:tcPr>
          <w:p>
            <w:r>
              <w:rPr>
                <w:sz w:val="16"/>
              </w:rPr>
              <w:t>https://news.cnyes.com/news/id/6608909</w:t>
            </w:r>
          </w:p>
        </w:tc>
      </w:tr>
      <w:tr>
        <w:tc>
          <w:tcPr>
            <w:tcW w:type="dxa" w:w="2160"/>
          </w:tcPr>
          <w:p>
            <w:r>
              <w:rPr>
                <w:sz w:val="16"/>
              </w:rPr>
              <w:t>Anue鉅亨網</w:t>
            </w:r>
          </w:p>
        </w:tc>
        <w:tc>
          <w:tcPr>
            <w:tcW w:type="dxa" w:w="2160"/>
          </w:tcPr>
          <w:p>
            <w:r>
              <w:rPr>
                <w:sz w:val="16"/>
              </w:rPr>
              <w:t>杏輝三大引擎齊發力推升營運 積極進軍東協市場</w:t>
            </w:r>
          </w:p>
        </w:tc>
        <w:tc>
          <w:tcPr>
            <w:tcW w:type="dxa" w:w="2160"/>
          </w:tcPr>
          <w:p>
            <w:r>
              <w:rPr>
                <w:sz w:val="16"/>
              </w:rPr>
              <w:t>2026-09-17</w:t>
            </w:r>
          </w:p>
        </w:tc>
        <w:tc>
          <w:tcPr>
            <w:tcW w:type="dxa" w:w="2160"/>
          </w:tcPr>
          <w:p>
            <w:r>
              <w:rPr>
                <w:sz w:val="16"/>
              </w:rPr>
              <w:t>https://news.cnyes.com/news/id/6608927</w:t>
            </w:r>
          </w:p>
        </w:tc>
      </w:tr>
      <w:tr>
        <w:tc>
          <w:tcPr>
            <w:tcW w:type="dxa" w:w="2160"/>
          </w:tcPr>
          <w:p>
            <w:r>
              <w:rPr>
                <w:sz w:val="16"/>
              </w:rPr>
              <w:t>Anue鉅亨網</w:t>
            </w:r>
          </w:p>
        </w:tc>
        <w:tc>
          <w:tcPr>
            <w:tcW w:type="dxa" w:w="2160"/>
          </w:tcPr>
          <w:p>
            <w:r>
              <w:rPr>
                <w:sz w:val="16"/>
              </w:rPr>
              <w:t>M31擴大與Rambus技術合作 強化MIPI一站式解決方案</w:t>
            </w:r>
          </w:p>
        </w:tc>
        <w:tc>
          <w:tcPr>
            <w:tcW w:type="dxa" w:w="2160"/>
          </w:tcPr>
          <w:p>
            <w:r>
              <w:rPr>
                <w:sz w:val="16"/>
              </w:rPr>
              <w:t>2026-09-17</w:t>
            </w:r>
          </w:p>
        </w:tc>
        <w:tc>
          <w:tcPr>
            <w:tcW w:type="dxa" w:w="2160"/>
          </w:tcPr>
          <w:p>
            <w:r>
              <w:rPr>
                <w:sz w:val="16"/>
              </w:rPr>
              <w:t>https://news.cnyes.com/news/id/6608928</w:t>
            </w:r>
          </w:p>
        </w:tc>
      </w:tr>
      <w:tr>
        <w:tc>
          <w:tcPr>
            <w:tcW w:type="dxa" w:w="2160"/>
          </w:tcPr>
          <w:p>
            <w:r>
              <w:rPr>
                <w:sz w:val="16"/>
              </w:rPr>
              <w:t>Anue鉅亨網</w:t>
            </w:r>
          </w:p>
        </w:tc>
        <w:tc>
          <w:tcPr>
            <w:tcW w:type="dxa" w:w="2160"/>
          </w:tcPr>
          <w:p>
            <w:r>
              <w:rPr>
                <w:sz w:val="16"/>
              </w:rPr>
              <w:t>〈台股盤後〉台積電、台塑四寶齊發力 上漲439點收復4萬6及月線</w:t>
            </w:r>
          </w:p>
        </w:tc>
        <w:tc>
          <w:tcPr>
            <w:tcW w:type="dxa" w:w="2160"/>
          </w:tcPr>
          <w:p>
            <w:r>
              <w:rPr>
                <w:sz w:val="16"/>
              </w:rPr>
              <w:t>2026-09-17</w:t>
            </w:r>
          </w:p>
        </w:tc>
        <w:tc>
          <w:tcPr>
            <w:tcW w:type="dxa" w:w="2160"/>
          </w:tcPr>
          <w:p>
            <w:r>
              <w:rPr>
                <w:sz w:val="16"/>
              </w:rPr>
              <w:t>https://news.cnyes.com/news/id/6608950</w:t>
            </w:r>
          </w:p>
        </w:tc>
      </w:tr>
      <w:tr>
        <w:tc>
          <w:tcPr>
            <w:tcW w:type="dxa" w:w="2160"/>
          </w:tcPr>
          <w:p>
            <w:r>
              <w:rPr>
                <w:sz w:val="16"/>
              </w:rPr>
              <w:t>Anue鉅亨網</w:t>
            </w:r>
          </w:p>
        </w:tc>
        <w:tc>
          <w:tcPr>
            <w:tcW w:type="dxa" w:w="2160"/>
          </w:tcPr>
          <w:p>
            <w:r>
              <w:rPr>
                <w:sz w:val="16"/>
              </w:rPr>
              <w:t>愛立信攜手聯發科突破5G定位精準度 加速自駕車、無人機與智慧製造應用</w:t>
            </w:r>
          </w:p>
        </w:tc>
        <w:tc>
          <w:tcPr>
            <w:tcW w:type="dxa" w:w="2160"/>
          </w:tcPr>
          <w:p>
            <w:r>
              <w:rPr>
                <w:sz w:val="16"/>
              </w:rPr>
              <w:t>2026-09-17</w:t>
            </w:r>
          </w:p>
        </w:tc>
        <w:tc>
          <w:tcPr>
            <w:tcW w:type="dxa" w:w="2160"/>
          </w:tcPr>
          <w:p>
            <w:r>
              <w:rPr>
                <w:sz w:val="16"/>
              </w:rPr>
              <w:t>https://news.cnyes.com/news/id/6608970</w:t>
            </w:r>
          </w:p>
        </w:tc>
      </w:tr>
      <w:tr>
        <w:tc>
          <w:tcPr>
            <w:tcW w:type="dxa" w:w="2160"/>
          </w:tcPr>
          <w:p>
            <w:r>
              <w:rPr>
                <w:sz w:val="16"/>
              </w:rPr>
              <w:t>Anue鉅亨網</w:t>
            </w:r>
          </w:p>
        </w:tc>
        <w:tc>
          <w:tcPr>
            <w:tcW w:type="dxa" w:w="2160"/>
          </w:tcPr>
          <w:p>
            <w:r>
              <w:rPr>
                <w:sz w:val="16"/>
              </w:rPr>
              <w:t>〈房產〉南科磁吸 台南家戶成長由善化大增41%奪冠 安南淨增近1.5萬戶</w:t>
            </w:r>
          </w:p>
        </w:tc>
        <w:tc>
          <w:tcPr>
            <w:tcW w:type="dxa" w:w="2160"/>
          </w:tcPr>
          <w:p>
            <w:r>
              <w:rPr>
                <w:sz w:val="16"/>
              </w:rPr>
              <w:t>2026-09-17</w:t>
            </w:r>
          </w:p>
        </w:tc>
        <w:tc>
          <w:tcPr>
            <w:tcW w:type="dxa" w:w="2160"/>
          </w:tcPr>
          <w:p>
            <w:r>
              <w:rPr>
                <w:sz w:val="16"/>
              </w:rPr>
              <w:t>https://news.cnyes.com/news/id/6609045</w:t>
            </w:r>
          </w:p>
        </w:tc>
      </w:tr>
      <w:tr>
        <w:tc>
          <w:tcPr>
            <w:tcW w:type="dxa" w:w="2160"/>
          </w:tcPr>
          <w:p>
            <w:r>
              <w:rPr>
                <w:sz w:val="16"/>
              </w:rPr>
              <w:t>Anue鉅亨網</w:t>
            </w:r>
          </w:p>
        </w:tc>
        <w:tc>
          <w:tcPr>
            <w:tcW w:type="dxa" w:w="2160"/>
          </w:tcPr>
          <w:p>
            <w:r>
              <w:rPr>
                <w:sz w:val="16"/>
              </w:rPr>
              <w:t>英特爾喊話打破台積電壟斷！陳立武：AI晶片不能95%押一家台灣公司</w:t>
            </w:r>
          </w:p>
        </w:tc>
        <w:tc>
          <w:tcPr>
            <w:tcW w:type="dxa" w:w="2160"/>
          </w:tcPr>
          <w:p>
            <w:r>
              <w:rPr>
                <w:sz w:val="16"/>
              </w:rPr>
              <w:t>2026-09-17</w:t>
            </w:r>
          </w:p>
        </w:tc>
        <w:tc>
          <w:tcPr>
            <w:tcW w:type="dxa" w:w="2160"/>
          </w:tcPr>
          <w:p>
            <w:r>
              <w:rPr>
                <w:sz w:val="16"/>
              </w:rPr>
              <w:t>https://news.cnyes.com/news/id/6609015</w:t>
            </w:r>
          </w:p>
        </w:tc>
      </w:tr>
      <w:tr>
        <w:tc>
          <w:tcPr>
            <w:tcW w:type="dxa" w:w="2160"/>
          </w:tcPr>
          <w:p>
            <w:r>
              <w:rPr>
                <w:sz w:val="16"/>
              </w:rPr>
              <w:t>Anue鉅亨網</w:t>
            </w:r>
          </w:p>
        </w:tc>
        <w:tc>
          <w:tcPr>
            <w:tcW w:type="dxa" w:w="2160"/>
          </w:tcPr>
          <w:p>
            <w:r>
              <w:rPr>
                <w:sz w:val="16"/>
              </w:rPr>
              <w:t>富驊AI及網通布局發酵、泰國廠明年加入投產 挹注營收獲利躍進</w:t>
            </w:r>
          </w:p>
        </w:tc>
        <w:tc>
          <w:tcPr>
            <w:tcW w:type="dxa" w:w="2160"/>
          </w:tcPr>
          <w:p>
            <w:r>
              <w:rPr>
                <w:sz w:val="16"/>
              </w:rPr>
              <w:t>2026-09-17</w:t>
            </w:r>
          </w:p>
        </w:tc>
        <w:tc>
          <w:tcPr>
            <w:tcW w:type="dxa" w:w="2160"/>
          </w:tcPr>
          <w:p>
            <w:r>
              <w:rPr>
                <w:sz w:val="16"/>
              </w:rPr>
              <w:t>https://news.cnyes.com/news/id/6609086</w:t>
            </w:r>
          </w:p>
        </w:tc>
      </w:tr>
      <w:tr>
        <w:tc>
          <w:tcPr>
            <w:tcW w:type="dxa" w:w="2160"/>
          </w:tcPr>
          <w:p>
            <w:r>
              <w:rPr>
                <w:sz w:val="16"/>
              </w:rPr>
              <w:t>Anue鉅亨網</w:t>
            </w:r>
          </w:p>
        </w:tc>
        <w:tc>
          <w:tcPr>
            <w:tcW w:type="dxa" w:w="2160"/>
          </w:tcPr>
          <w:p>
            <w:r>
              <w:rPr>
                <w:sz w:val="16"/>
              </w:rPr>
              <w:t>「E」人更多了！貝萊德調查台灣ETF滲透率53%冠亞太 明年配置意願飆至74%</w:t>
            </w:r>
          </w:p>
        </w:tc>
        <w:tc>
          <w:tcPr>
            <w:tcW w:type="dxa" w:w="2160"/>
          </w:tcPr>
          <w:p>
            <w:r>
              <w:rPr>
                <w:sz w:val="16"/>
              </w:rPr>
              <w:t>2026-09-17</w:t>
            </w:r>
          </w:p>
        </w:tc>
        <w:tc>
          <w:tcPr>
            <w:tcW w:type="dxa" w:w="2160"/>
          </w:tcPr>
          <w:p>
            <w:r>
              <w:rPr>
                <w:sz w:val="16"/>
              </w:rPr>
              <w:t>https://news.cnyes.com/news/id/6609128</w:t>
            </w:r>
          </w:p>
        </w:tc>
      </w:tr>
      <w:tr>
        <w:tc>
          <w:tcPr>
            <w:tcW w:type="dxa" w:w="2160"/>
          </w:tcPr>
          <w:p>
            <w:r>
              <w:rPr>
                <w:sz w:val="16"/>
              </w:rPr>
              <w:t>Anue鉅亨網</w:t>
            </w:r>
          </w:p>
        </w:tc>
        <w:tc>
          <w:tcPr>
            <w:tcW w:type="dxa" w:w="2160"/>
          </w:tcPr>
          <w:p>
            <w:r>
              <w:rPr>
                <w:sz w:val="16"/>
              </w:rPr>
              <w:t>台灣戴爾攜手中國信託深化AI應用 守護7500多台ATM防止資產損失</w:t>
            </w:r>
          </w:p>
        </w:tc>
        <w:tc>
          <w:tcPr>
            <w:tcW w:type="dxa" w:w="2160"/>
          </w:tcPr>
          <w:p>
            <w:r>
              <w:rPr>
                <w:sz w:val="16"/>
              </w:rPr>
              <w:t>2026-09-17</w:t>
            </w:r>
          </w:p>
        </w:tc>
        <w:tc>
          <w:tcPr>
            <w:tcW w:type="dxa" w:w="2160"/>
          </w:tcPr>
          <w:p>
            <w:r>
              <w:rPr>
                <w:sz w:val="16"/>
              </w:rPr>
              <w:t>https://news.cnyes.com/news/id/6609130</w:t>
            </w:r>
          </w:p>
        </w:tc>
      </w:tr>
      <w:tr>
        <w:tc>
          <w:tcPr>
            <w:tcW w:type="dxa" w:w="2160"/>
          </w:tcPr>
          <w:p>
            <w:r>
              <w:rPr>
                <w:sz w:val="16"/>
              </w:rPr>
              <w:t>Anue鉅亨網</w:t>
            </w:r>
          </w:p>
        </w:tc>
        <w:tc>
          <w:tcPr>
            <w:tcW w:type="dxa" w:w="2160"/>
          </w:tcPr>
          <w:p>
            <w:r>
              <w:rPr>
                <w:sz w:val="16"/>
              </w:rPr>
              <w:t>〈央行理監事會〉利率連10凍、對房市鬆綁 楊金龍不跟進美國升息：走自己的路</w:t>
            </w:r>
          </w:p>
        </w:tc>
        <w:tc>
          <w:tcPr>
            <w:tcW w:type="dxa" w:w="2160"/>
          </w:tcPr>
          <w:p>
            <w:r>
              <w:rPr>
                <w:sz w:val="16"/>
              </w:rPr>
              <w:t>2026-09-17</w:t>
            </w:r>
          </w:p>
        </w:tc>
        <w:tc>
          <w:tcPr>
            <w:tcW w:type="dxa" w:w="2160"/>
          </w:tcPr>
          <w:p>
            <w:r>
              <w:rPr>
                <w:sz w:val="16"/>
              </w:rPr>
              <w:t>https://news.cnyes.com/news/id/6609144</w:t>
            </w:r>
          </w:p>
        </w:tc>
      </w:tr>
      <w:tr>
        <w:tc>
          <w:tcPr>
            <w:tcW w:type="dxa" w:w="2160"/>
          </w:tcPr>
          <w:p>
            <w:r>
              <w:rPr>
                <w:sz w:val="16"/>
              </w:rPr>
              <w:t>Anue鉅亨網</w:t>
            </w:r>
          </w:p>
        </w:tc>
        <w:tc>
          <w:tcPr>
            <w:tcW w:type="dxa" w:w="2160"/>
          </w:tcPr>
          <w:p>
            <w:r>
              <w:rPr>
                <w:sz w:val="16"/>
              </w:rPr>
              <w:t>新光三越穩健致遠 設三大營運引擎 樂見股市財富效果</w:t>
            </w:r>
          </w:p>
        </w:tc>
        <w:tc>
          <w:tcPr>
            <w:tcW w:type="dxa" w:w="2160"/>
          </w:tcPr>
          <w:p>
            <w:r>
              <w:rPr>
                <w:sz w:val="16"/>
              </w:rPr>
              <w:t>2026-09-17</w:t>
            </w:r>
          </w:p>
        </w:tc>
        <w:tc>
          <w:tcPr>
            <w:tcW w:type="dxa" w:w="2160"/>
          </w:tcPr>
          <w:p>
            <w:r>
              <w:rPr>
                <w:sz w:val="16"/>
              </w:rPr>
              <w:t>https://news.cnyes.com/news/id/6609129</w:t>
            </w:r>
          </w:p>
        </w:tc>
      </w:tr>
      <w:tr>
        <w:tc>
          <w:tcPr>
            <w:tcW w:type="dxa" w:w="2160"/>
          </w:tcPr>
          <w:p>
            <w:r>
              <w:rPr>
                <w:sz w:val="16"/>
              </w:rPr>
              <w:t>Anue鉅亨網</w:t>
            </w:r>
          </w:p>
        </w:tc>
        <w:tc>
          <w:tcPr>
            <w:tcW w:type="dxa" w:w="2160"/>
          </w:tcPr>
          <w:p>
            <w:r>
              <w:rPr>
                <w:sz w:val="16"/>
              </w:rPr>
              <w:t>中石化董座：釋放資產價值厚植轉型以改善營運 頭份基地評估引進AI產業</w:t>
            </w:r>
          </w:p>
        </w:tc>
        <w:tc>
          <w:tcPr>
            <w:tcW w:type="dxa" w:w="2160"/>
          </w:tcPr>
          <w:p>
            <w:r>
              <w:rPr>
                <w:sz w:val="16"/>
              </w:rPr>
              <w:t>2026-09-17</w:t>
            </w:r>
          </w:p>
        </w:tc>
        <w:tc>
          <w:tcPr>
            <w:tcW w:type="dxa" w:w="2160"/>
          </w:tcPr>
          <w:p>
            <w:r>
              <w:rPr>
                <w:sz w:val="16"/>
              </w:rPr>
              <w:t>https://news.cnyes.com/news/id/6609133</w:t>
            </w:r>
          </w:p>
        </w:tc>
      </w:tr>
      <w:tr>
        <w:tc>
          <w:tcPr>
            <w:tcW w:type="dxa" w:w="2160"/>
          </w:tcPr>
          <w:p>
            <w:r>
              <w:rPr>
                <w:sz w:val="16"/>
              </w:rPr>
              <w:t>Anue鉅亨網</w:t>
            </w:r>
          </w:p>
        </w:tc>
        <w:tc>
          <w:tcPr>
            <w:tcW w:type="dxa" w:w="2160"/>
          </w:tcPr>
          <w:p>
            <w:r>
              <w:rPr>
                <w:sz w:val="16"/>
              </w:rPr>
              <w:t>外資連五賣後回補121億元 大買友達5.3萬張 力積電3.3萬張</w:t>
            </w:r>
          </w:p>
        </w:tc>
        <w:tc>
          <w:tcPr>
            <w:tcW w:type="dxa" w:w="2160"/>
          </w:tcPr>
          <w:p>
            <w:r>
              <w:rPr>
                <w:sz w:val="16"/>
              </w:rPr>
              <w:t>2026-09-17</w:t>
            </w:r>
          </w:p>
        </w:tc>
        <w:tc>
          <w:tcPr>
            <w:tcW w:type="dxa" w:w="2160"/>
          </w:tcPr>
          <w:p>
            <w:r>
              <w:rPr>
                <w:sz w:val="16"/>
              </w:rPr>
              <w:t>https://news.cnyes.com/news/id/6609145</w:t>
            </w:r>
          </w:p>
        </w:tc>
      </w:tr>
      <w:tr>
        <w:tc>
          <w:tcPr>
            <w:tcW w:type="dxa" w:w="2160"/>
          </w:tcPr>
          <w:p>
            <w:r>
              <w:rPr>
                <w:sz w:val="16"/>
              </w:rPr>
              <w:t>Anue鉅亨網</w:t>
            </w:r>
          </w:p>
        </w:tc>
        <w:tc>
          <w:tcPr>
            <w:tcW w:type="dxa" w:w="2160"/>
          </w:tcPr>
          <w:p>
            <w:r>
              <w:rPr>
                <w:sz w:val="16"/>
              </w:rPr>
              <w:t>〈央行理監事會〉談鬆綁房市 楊金龍：央行並非要硬梆梆掐死 有考慮業者心境</w:t>
            </w:r>
          </w:p>
        </w:tc>
        <w:tc>
          <w:tcPr>
            <w:tcW w:type="dxa" w:w="2160"/>
          </w:tcPr>
          <w:p>
            <w:r>
              <w:rPr>
                <w:sz w:val="16"/>
              </w:rPr>
              <w:t>2026-09-17</w:t>
            </w:r>
          </w:p>
        </w:tc>
        <w:tc>
          <w:tcPr>
            <w:tcW w:type="dxa" w:w="2160"/>
          </w:tcPr>
          <w:p>
            <w:r>
              <w:rPr>
                <w:sz w:val="16"/>
              </w:rPr>
              <w:t>https://news.cnyes.com/news/id/6609163</w:t>
            </w:r>
          </w:p>
        </w:tc>
      </w:tr>
      <w:tr>
        <w:tc>
          <w:tcPr>
            <w:tcW w:type="dxa" w:w="2160"/>
          </w:tcPr>
          <w:p>
            <w:r>
              <w:rPr>
                <w:sz w:val="16"/>
              </w:rPr>
              <w:t>Anue鉅亨網</w:t>
            </w:r>
          </w:p>
        </w:tc>
        <w:tc>
          <w:tcPr>
            <w:tcW w:type="dxa" w:w="2160"/>
          </w:tcPr>
          <w:p>
            <w:r>
              <w:rPr>
                <w:sz w:val="16"/>
              </w:rPr>
              <w:t>揚博對PCB與半導體設備雙箭頭樂觀成長動能但暫無籌資計畫</w:t>
            </w:r>
          </w:p>
        </w:tc>
        <w:tc>
          <w:tcPr>
            <w:tcW w:type="dxa" w:w="2160"/>
          </w:tcPr>
          <w:p>
            <w:r>
              <w:rPr>
                <w:sz w:val="16"/>
              </w:rPr>
              <w:t>2026-09-17</w:t>
            </w:r>
          </w:p>
        </w:tc>
        <w:tc>
          <w:tcPr>
            <w:tcW w:type="dxa" w:w="2160"/>
          </w:tcPr>
          <w:p>
            <w:r>
              <w:rPr>
                <w:sz w:val="16"/>
              </w:rPr>
              <w:t>https://news.cnyes.com/news/id/6609187</w:t>
            </w:r>
          </w:p>
        </w:tc>
      </w:tr>
      <w:tr>
        <w:tc>
          <w:tcPr>
            <w:tcW w:type="dxa" w:w="2160"/>
          </w:tcPr>
          <w:p>
            <w:r>
              <w:rPr>
                <w:sz w:val="16"/>
              </w:rPr>
              <w:t>Anue鉅亨網</w:t>
            </w:r>
          </w:p>
        </w:tc>
        <w:tc>
          <w:tcPr>
            <w:tcW w:type="dxa" w:w="2160"/>
          </w:tcPr>
          <w:p>
            <w:r>
              <w:rPr>
                <w:sz w:val="16"/>
              </w:rPr>
              <w:t>強茂亮相electronica India 2026 深化印度車用與工業市場布局</w:t>
            </w:r>
          </w:p>
        </w:tc>
        <w:tc>
          <w:tcPr>
            <w:tcW w:type="dxa" w:w="2160"/>
          </w:tcPr>
          <w:p>
            <w:r>
              <w:rPr>
                <w:sz w:val="16"/>
              </w:rPr>
              <w:t>2026-09-17</w:t>
            </w:r>
          </w:p>
        </w:tc>
        <w:tc>
          <w:tcPr>
            <w:tcW w:type="dxa" w:w="2160"/>
          </w:tcPr>
          <w:p>
            <w:r>
              <w:rPr>
                <w:sz w:val="16"/>
              </w:rPr>
              <w:t>https://news.cnyes.com/news/id/6609203</w:t>
            </w:r>
          </w:p>
        </w:tc>
      </w:tr>
      <w:tr>
        <w:tc>
          <w:tcPr>
            <w:tcW w:type="dxa" w:w="2160"/>
          </w:tcPr>
          <w:p>
            <w:r>
              <w:rPr>
                <w:sz w:val="16"/>
              </w:rPr>
              <w:t>Anue鉅亨網</w:t>
            </w:r>
          </w:p>
        </w:tc>
        <w:tc>
          <w:tcPr>
            <w:tcW w:type="dxa" w:w="2160"/>
          </w:tcPr>
          <w:p>
            <w:r>
              <w:rPr>
                <w:sz w:val="16"/>
              </w:rPr>
              <w:t>〈央行理監事會〉通膨略超出警戒區 楊金龍：還有時間觀察 貨幣操作偏緊</w:t>
            </w:r>
          </w:p>
        </w:tc>
        <w:tc>
          <w:tcPr>
            <w:tcW w:type="dxa" w:w="2160"/>
          </w:tcPr>
          <w:p>
            <w:r>
              <w:rPr>
                <w:sz w:val="16"/>
              </w:rPr>
              <w:t>2026-09-17</w:t>
            </w:r>
          </w:p>
        </w:tc>
        <w:tc>
          <w:tcPr>
            <w:tcW w:type="dxa" w:w="2160"/>
          </w:tcPr>
          <w:p>
            <w:r>
              <w:rPr>
                <w:sz w:val="16"/>
              </w:rPr>
              <w:t>https://news.cnyes.com/news/id/6609207</w:t>
            </w:r>
          </w:p>
        </w:tc>
      </w:tr>
      <w:tr>
        <w:tc>
          <w:tcPr>
            <w:tcW w:type="dxa" w:w="2160"/>
          </w:tcPr>
          <w:p>
            <w:r>
              <w:rPr>
                <w:sz w:val="16"/>
              </w:rPr>
              <w:t>Anue鉅亨網</w:t>
            </w:r>
          </w:p>
        </w:tc>
        <w:tc>
          <w:tcPr>
            <w:tcW w:type="dxa" w:w="2160"/>
          </w:tcPr>
          <w:p>
            <w:r>
              <w:rPr>
                <w:sz w:val="16"/>
              </w:rPr>
              <w:t>公平會正式受理台灣大公開收購精誠 溢價已達38%</w:t>
            </w:r>
          </w:p>
        </w:tc>
        <w:tc>
          <w:tcPr>
            <w:tcW w:type="dxa" w:w="2160"/>
          </w:tcPr>
          <w:p>
            <w:r>
              <w:rPr>
                <w:sz w:val="16"/>
              </w:rPr>
              <w:t>2026-09-17</w:t>
            </w:r>
          </w:p>
        </w:tc>
        <w:tc>
          <w:tcPr>
            <w:tcW w:type="dxa" w:w="2160"/>
          </w:tcPr>
          <w:p>
            <w:r>
              <w:rPr>
                <w:sz w:val="16"/>
              </w:rPr>
              <w:t>https://news.cnyes.com/news/id/6609213</w:t>
            </w:r>
          </w:p>
        </w:tc>
      </w:tr>
      <w:tr>
        <w:tc>
          <w:tcPr>
            <w:tcW w:type="dxa" w:w="2160"/>
          </w:tcPr>
          <w:p>
            <w:r>
              <w:rPr>
                <w:sz w:val="16"/>
              </w:rPr>
              <w:t>Anue鉅亨網</w:t>
            </w:r>
          </w:p>
        </w:tc>
        <w:tc>
          <w:tcPr>
            <w:tcW w:type="dxa" w:w="2160"/>
          </w:tcPr>
          <w:p>
            <w:r>
              <w:rPr>
                <w:sz w:val="16"/>
              </w:rPr>
              <w:t>〈台幣〉股匯雙漲 中止連5黑收31.881元</w:t>
            </w:r>
          </w:p>
        </w:tc>
        <w:tc>
          <w:tcPr>
            <w:tcW w:type="dxa" w:w="2160"/>
          </w:tcPr>
          <w:p>
            <w:r>
              <w:rPr>
                <w:sz w:val="16"/>
              </w:rPr>
              <w:t>2026-09-17</w:t>
            </w:r>
          </w:p>
        </w:tc>
        <w:tc>
          <w:tcPr>
            <w:tcW w:type="dxa" w:w="2160"/>
          </w:tcPr>
          <w:p>
            <w:r>
              <w:rPr>
                <w:sz w:val="16"/>
              </w:rPr>
              <w:t>https://news.cnyes.com/news/id/6609162</w:t>
            </w:r>
          </w:p>
        </w:tc>
      </w:tr>
      <w:tr>
        <w:tc>
          <w:tcPr>
            <w:tcW w:type="dxa" w:w="2160"/>
          </w:tcPr>
          <w:p>
            <w:r>
              <w:rPr>
                <w:sz w:val="16"/>
              </w:rPr>
              <w:t>Anue鉅亨網</w:t>
            </w:r>
          </w:p>
        </w:tc>
        <w:tc>
          <w:tcPr>
            <w:tcW w:type="dxa" w:w="2160"/>
          </w:tcPr>
          <w:p>
            <w:r>
              <w:rPr>
                <w:sz w:val="16"/>
              </w:rPr>
              <w:t>「健康幣」10/1上線！誰能領？怎麼領看這裡 下載App累積滿千兌換健康好禮</w:t>
            </w:r>
          </w:p>
        </w:tc>
        <w:tc>
          <w:tcPr>
            <w:tcW w:type="dxa" w:w="2160"/>
          </w:tcPr>
          <w:p>
            <w:r>
              <w:rPr>
                <w:sz w:val="16"/>
              </w:rPr>
              <w:t>2026-09-17</w:t>
            </w:r>
          </w:p>
        </w:tc>
        <w:tc>
          <w:tcPr>
            <w:tcW w:type="dxa" w:w="2160"/>
          </w:tcPr>
          <w:p>
            <w:r>
              <w:rPr>
                <w:sz w:val="16"/>
              </w:rPr>
              <w:t>https://news.cnyes.com/news/id/6609202</w:t>
            </w:r>
          </w:p>
        </w:tc>
      </w:tr>
      <w:tr>
        <w:tc>
          <w:tcPr>
            <w:tcW w:type="dxa" w:w="2160"/>
          </w:tcPr>
          <w:p>
            <w:r>
              <w:rPr>
                <w:sz w:val="16"/>
              </w:rPr>
              <w:t>Anue鉅亨網</w:t>
            </w:r>
          </w:p>
        </w:tc>
        <w:tc>
          <w:tcPr>
            <w:tcW w:type="dxa" w:w="2160"/>
          </w:tcPr>
          <w:p>
            <w:r>
              <w:rPr>
                <w:sz w:val="16"/>
              </w:rPr>
              <w:t>創博會吸引逾40國買主來台 AI賦能創新鏈結國際、展出1100項創新技術</w:t>
            </w:r>
          </w:p>
        </w:tc>
        <w:tc>
          <w:tcPr>
            <w:tcW w:type="dxa" w:w="2160"/>
          </w:tcPr>
          <w:p>
            <w:r>
              <w:rPr>
                <w:sz w:val="16"/>
              </w:rPr>
              <w:t>2026-09-17</w:t>
            </w:r>
          </w:p>
        </w:tc>
        <w:tc>
          <w:tcPr>
            <w:tcW w:type="dxa" w:w="2160"/>
          </w:tcPr>
          <w:p>
            <w:r>
              <w:rPr>
                <w:sz w:val="16"/>
              </w:rPr>
              <w:t>https://news.cnyes.com/news/id/6609273</w:t>
            </w:r>
          </w:p>
        </w:tc>
      </w:tr>
      <w:tr>
        <w:tc>
          <w:tcPr>
            <w:tcW w:type="dxa" w:w="2160"/>
          </w:tcPr>
          <w:p>
            <w:r>
              <w:rPr>
                <w:sz w:val="16"/>
              </w:rPr>
              <w:t>Anue鉅亨網</w:t>
            </w:r>
          </w:p>
        </w:tc>
        <w:tc>
          <w:tcPr>
            <w:tcW w:type="dxa" w:w="2160"/>
          </w:tcPr>
          <w:p>
            <w:r>
              <w:rPr>
                <w:sz w:val="16"/>
              </w:rPr>
              <w:t>秒傳20部4K電影 3.2T矽光子引擎亮相！經部串聯20家業者搶算力商機</w:t>
            </w:r>
          </w:p>
        </w:tc>
        <w:tc>
          <w:tcPr>
            <w:tcW w:type="dxa" w:w="2160"/>
          </w:tcPr>
          <w:p>
            <w:r>
              <w:rPr>
                <w:sz w:val="16"/>
              </w:rPr>
              <w:t>2026-09-17</w:t>
            </w:r>
          </w:p>
        </w:tc>
        <w:tc>
          <w:tcPr>
            <w:tcW w:type="dxa" w:w="2160"/>
          </w:tcPr>
          <w:p>
            <w:r>
              <w:rPr>
                <w:sz w:val="16"/>
              </w:rPr>
              <w:t>https://news.cnyes.com/news/id/6609274</w:t>
            </w:r>
          </w:p>
        </w:tc>
      </w:tr>
      <w:tr>
        <w:tc>
          <w:tcPr>
            <w:tcW w:type="dxa" w:w="2160"/>
          </w:tcPr>
          <w:p>
            <w:r>
              <w:rPr>
                <w:sz w:val="16"/>
              </w:rPr>
              <w:t>Anue鉅亨網</w:t>
            </w:r>
          </w:p>
        </w:tc>
        <w:tc>
          <w:tcPr>
            <w:tcW w:type="dxa" w:w="2160"/>
          </w:tcPr>
          <w:p>
            <w:r>
              <w:rPr>
                <w:sz w:val="16"/>
              </w:rPr>
              <w:t>安聯人壽總座：分紅保單上市近2月已達標 全年目標朝業界第4邁進</w:t>
            </w:r>
          </w:p>
        </w:tc>
        <w:tc>
          <w:tcPr>
            <w:tcW w:type="dxa" w:w="2160"/>
          </w:tcPr>
          <w:p>
            <w:r>
              <w:rPr>
                <w:sz w:val="16"/>
              </w:rPr>
              <w:t>2026-09-17</w:t>
            </w:r>
          </w:p>
        </w:tc>
        <w:tc>
          <w:tcPr>
            <w:tcW w:type="dxa" w:w="2160"/>
          </w:tcPr>
          <w:p>
            <w:r>
              <w:rPr>
                <w:sz w:val="16"/>
              </w:rPr>
              <w:t>https://news.cnyes.com/news/id/6609228</w:t>
            </w:r>
          </w:p>
        </w:tc>
      </w:tr>
      <w:tr>
        <w:tc>
          <w:tcPr>
            <w:tcW w:type="dxa" w:w="2160"/>
          </w:tcPr>
          <w:p>
            <w:r>
              <w:rPr>
                <w:sz w:val="16"/>
              </w:rPr>
              <w:t>Anue鉅亨網</w:t>
            </w:r>
          </w:p>
        </w:tc>
        <w:tc>
          <w:tcPr>
            <w:tcW w:type="dxa" w:w="2160"/>
          </w:tcPr>
          <w:p>
            <w:r>
              <w:rPr>
                <w:sz w:val="16"/>
              </w:rPr>
              <w:t>〈央行理監事會〉預售交屋、換屋壓力可望紓解 H2房市量能有望溫和回升</w:t>
            </w:r>
          </w:p>
        </w:tc>
        <w:tc>
          <w:tcPr>
            <w:tcW w:type="dxa" w:w="2160"/>
          </w:tcPr>
          <w:p>
            <w:r>
              <w:rPr>
                <w:sz w:val="16"/>
              </w:rPr>
              <w:t>2026-09-17</w:t>
            </w:r>
          </w:p>
        </w:tc>
        <w:tc>
          <w:tcPr>
            <w:tcW w:type="dxa" w:w="2160"/>
          </w:tcPr>
          <w:p>
            <w:r>
              <w:rPr>
                <w:sz w:val="16"/>
              </w:rPr>
              <w:t>https://news.cnyes.com/news/id/6609285</w:t>
            </w:r>
          </w:p>
        </w:tc>
      </w:tr>
      <w:tr>
        <w:tc>
          <w:tcPr>
            <w:tcW w:type="dxa" w:w="2160"/>
          </w:tcPr>
          <w:p>
            <w:r>
              <w:rPr>
                <w:sz w:val="16"/>
              </w:rPr>
              <w:t>Anue鉅亨網</w:t>
            </w:r>
          </w:p>
        </w:tc>
        <w:tc>
          <w:tcPr>
            <w:tcW w:type="dxa" w:w="2160"/>
          </w:tcPr>
          <w:p>
            <w:r>
              <w:rPr>
                <w:sz w:val="16"/>
              </w:rPr>
              <w:t>〈偉訓展望〉AI應用百花齊放 Q4營運動能升溫明年再向上</w:t>
            </w:r>
          </w:p>
        </w:tc>
        <w:tc>
          <w:tcPr>
            <w:tcW w:type="dxa" w:w="2160"/>
          </w:tcPr>
          <w:p>
            <w:r>
              <w:rPr>
                <w:sz w:val="16"/>
              </w:rPr>
              <w:t>2026-09-17</w:t>
            </w:r>
          </w:p>
        </w:tc>
        <w:tc>
          <w:tcPr>
            <w:tcW w:type="dxa" w:w="2160"/>
          </w:tcPr>
          <w:p>
            <w:r>
              <w:rPr>
                <w:sz w:val="16"/>
              </w:rPr>
              <w:t>https://news.cnyes.com/news/id/6609282</w:t>
            </w:r>
          </w:p>
        </w:tc>
      </w:tr>
      <w:tr>
        <w:tc>
          <w:tcPr>
            <w:tcW w:type="dxa" w:w="2160"/>
          </w:tcPr>
          <w:p>
            <w:r>
              <w:rPr>
                <w:sz w:val="16"/>
              </w:rPr>
              <w:t>Anue鉅亨網</w:t>
            </w:r>
          </w:p>
        </w:tc>
        <w:tc>
          <w:tcPr>
            <w:tcW w:type="dxa" w:w="2160"/>
          </w:tcPr>
          <w:p>
            <w:r>
              <w:rPr>
                <w:sz w:val="16"/>
              </w:rPr>
              <w:t>無畏升息波動 法人提解方：多重資產搭配股債更抗震</w:t>
            </w:r>
          </w:p>
        </w:tc>
        <w:tc>
          <w:tcPr>
            <w:tcW w:type="dxa" w:w="2160"/>
          </w:tcPr>
          <w:p>
            <w:r>
              <w:rPr>
                <w:sz w:val="16"/>
              </w:rPr>
              <w:t>2026-09-17</w:t>
            </w:r>
          </w:p>
        </w:tc>
        <w:tc>
          <w:tcPr>
            <w:tcW w:type="dxa" w:w="2160"/>
          </w:tcPr>
          <w:p>
            <w:r>
              <w:rPr>
                <w:sz w:val="16"/>
              </w:rPr>
              <w:t>https://news.cnyes.com/news/id/6608998</w:t>
            </w:r>
          </w:p>
        </w:tc>
      </w:tr>
      <w:tr>
        <w:tc>
          <w:tcPr>
            <w:tcW w:type="dxa" w:w="2160"/>
          </w:tcPr>
          <w:p>
            <w:r>
              <w:rPr>
                <w:sz w:val="16"/>
              </w:rPr>
              <w:t>Anue鉅亨網</w:t>
            </w:r>
          </w:p>
        </w:tc>
        <w:tc>
          <w:tcPr>
            <w:tcW w:type="dxa" w:w="2160"/>
          </w:tcPr>
          <w:p>
            <w:r>
              <w:rPr>
                <w:sz w:val="16"/>
              </w:rPr>
              <w:t>〈房產〉台灣央行鬆綁房貸管制 賴正鎰：政策轉向精準管理 有利房市軟著陸</w:t>
            </w:r>
          </w:p>
        </w:tc>
        <w:tc>
          <w:tcPr>
            <w:tcW w:type="dxa" w:w="2160"/>
          </w:tcPr>
          <w:p>
            <w:r>
              <w:rPr>
                <w:sz w:val="16"/>
              </w:rPr>
              <w:t>2026-09-17</w:t>
            </w:r>
          </w:p>
        </w:tc>
        <w:tc>
          <w:tcPr>
            <w:tcW w:type="dxa" w:w="2160"/>
          </w:tcPr>
          <w:p>
            <w:r>
              <w:rPr>
                <w:sz w:val="16"/>
              </w:rPr>
              <w:t>https://news.cnyes.com/news/id/6609293</w:t>
            </w:r>
          </w:p>
        </w:tc>
      </w:tr>
      <w:tr>
        <w:tc>
          <w:tcPr>
            <w:tcW w:type="dxa" w:w="2160"/>
          </w:tcPr>
          <w:p>
            <w:r>
              <w:rPr>
                <w:sz w:val="16"/>
              </w:rPr>
              <w:t>Anue鉅亨網</w:t>
            </w:r>
          </w:p>
        </w:tc>
        <w:tc>
          <w:tcPr>
            <w:tcW w:type="dxa" w:w="2160"/>
          </w:tcPr>
          <w:p>
            <w:r>
              <w:rPr>
                <w:sz w:val="16"/>
              </w:rPr>
              <w:t>全台住宅地震險投保率僅4成 金管會：房貸還清別急著斷保 年花1350元買心安</w:t>
            </w:r>
          </w:p>
        </w:tc>
        <w:tc>
          <w:tcPr>
            <w:tcW w:type="dxa" w:w="2160"/>
          </w:tcPr>
          <w:p>
            <w:r>
              <w:rPr>
                <w:sz w:val="16"/>
              </w:rPr>
              <w:t>2026-09-17</w:t>
            </w:r>
          </w:p>
        </w:tc>
        <w:tc>
          <w:tcPr>
            <w:tcW w:type="dxa" w:w="2160"/>
          </w:tcPr>
          <w:p>
            <w:r>
              <w:rPr>
                <w:sz w:val="16"/>
              </w:rPr>
              <w:t>https://news.cnyes.com/news/id/6609305</w:t>
            </w:r>
          </w:p>
        </w:tc>
      </w:tr>
      <w:tr>
        <w:tc>
          <w:tcPr>
            <w:tcW w:type="dxa" w:w="2160"/>
          </w:tcPr>
          <w:p>
            <w:r>
              <w:rPr>
                <w:sz w:val="16"/>
              </w:rPr>
              <w:t>Anue鉅亨網</w:t>
            </w:r>
          </w:p>
        </w:tc>
        <w:tc>
          <w:tcPr>
            <w:tcW w:type="dxa" w:w="2160"/>
          </w:tcPr>
          <w:p>
            <w:r>
              <w:rPr>
                <w:sz w:val="16"/>
              </w:rPr>
              <w:t>〈房產〉利率連凍且對房市釋善意 商仲：商用市場迎戰2.895%收益門檻</w:t>
            </w:r>
          </w:p>
        </w:tc>
        <w:tc>
          <w:tcPr>
            <w:tcW w:type="dxa" w:w="2160"/>
          </w:tcPr>
          <w:p>
            <w:r>
              <w:rPr>
                <w:sz w:val="16"/>
              </w:rPr>
              <w:t>2026-09-17</w:t>
            </w:r>
          </w:p>
        </w:tc>
        <w:tc>
          <w:tcPr>
            <w:tcW w:type="dxa" w:w="2160"/>
          </w:tcPr>
          <w:p>
            <w:r>
              <w:rPr>
                <w:sz w:val="16"/>
              </w:rPr>
              <w:t>https://news.cnyes.com/news/id/6609309</w:t>
            </w:r>
          </w:p>
        </w:tc>
      </w:tr>
      <w:tr>
        <w:tc>
          <w:tcPr>
            <w:tcW w:type="dxa" w:w="2160"/>
          </w:tcPr>
          <w:p>
            <w:r>
              <w:rPr>
                <w:sz w:val="16"/>
              </w:rPr>
              <w:t>Anue鉅亨網</w:t>
            </w:r>
          </w:p>
        </w:tc>
        <w:tc>
          <w:tcPr>
            <w:tcW w:type="dxa" w:w="2160"/>
          </w:tcPr>
          <w:p>
            <w:r>
              <w:rPr>
                <w:sz w:val="16"/>
              </w:rPr>
              <w:t>中石化力拚轉型切入AI市場 預計首期算力中心規模達20億元</w:t>
            </w:r>
          </w:p>
        </w:tc>
        <w:tc>
          <w:tcPr>
            <w:tcW w:type="dxa" w:w="2160"/>
          </w:tcPr>
          <w:p>
            <w:r>
              <w:rPr>
                <w:sz w:val="16"/>
              </w:rPr>
              <w:t>2026-09-17</w:t>
            </w:r>
          </w:p>
        </w:tc>
        <w:tc>
          <w:tcPr>
            <w:tcW w:type="dxa" w:w="2160"/>
          </w:tcPr>
          <w:p>
            <w:r>
              <w:rPr>
                <w:sz w:val="16"/>
              </w:rPr>
              <w:t>https://news.cnyes.com/news/id/6609297</w:t>
            </w:r>
          </w:p>
        </w:tc>
      </w:tr>
      <w:tr>
        <w:tc>
          <w:tcPr>
            <w:tcW w:type="dxa" w:w="2160"/>
          </w:tcPr>
          <w:p>
            <w:r>
              <w:rPr>
                <w:sz w:val="16"/>
              </w:rPr>
              <w:t>Anue鉅亨網</w:t>
            </w:r>
          </w:p>
        </w:tc>
        <w:tc>
          <w:tcPr>
            <w:tcW w:type="dxa" w:w="2160"/>
          </w:tcPr>
          <w:p>
            <w:r>
              <w:rPr>
                <w:sz w:val="16"/>
              </w:rPr>
              <w:t>〈央行理監事會〉M2年增率超過參考區間上限 楊金龍給2個理由 不宜解讀貨幣寬鬆</w:t>
            </w:r>
          </w:p>
        </w:tc>
        <w:tc>
          <w:tcPr>
            <w:tcW w:type="dxa" w:w="2160"/>
          </w:tcPr>
          <w:p>
            <w:r>
              <w:rPr>
                <w:sz w:val="16"/>
              </w:rPr>
              <w:t>2026-09-17</w:t>
            </w:r>
          </w:p>
        </w:tc>
        <w:tc>
          <w:tcPr>
            <w:tcW w:type="dxa" w:w="2160"/>
          </w:tcPr>
          <w:p>
            <w:r>
              <w:rPr>
                <w:sz w:val="16"/>
              </w:rPr>
              <w:t>https://news.cnyes.com/news/id/6609349</w:t>
            </w:r>
          </w:p>
        </w:tc>
      </w:tr>
      <w:tr>
        <w:tc>
          <w:tcPr>
            <w:tcW w:type="dxa" w:w="2160"/>
          </w:tcPr>
          <w:p>
            <w:r>
              <w:rPr>
                <w:sz w:val="16"/>
              </w:rPr>
              <w:t>Anue鉅亨網</w:t>
            </w:r>
          </w:p>
        </w:tc>
        <w:tc>
          <w:tcPr>
            <w:tcW w:type="dxa" w:w="2160"/>
          </w:tcPr>
          <w:p>
            <w:r>
              <w:rPr>
                <w:sz w:val="16"/>
              </w:rPr>
              <w:t>TIE開幕報喜！中光電無人機搶下美警消大單 宇隆機器人攻北美市場</w:t>
            </w:r>
          </w:p>
        </w:tc>
        <w:tc>
          <w:tcPr>
            <w:tcW w:type="dxa" w:w="2160"/>
          </w:tcPr>
          <w:p>
            <w:r>
              <w:rPr>
                <w:sz w:val="16"/>
              </w:rPr>
              <w:t>2026-09-17</w:t>
            </w:r>
          </w:p>
        </w:tc>
        <w:tc>
          <w:tcPr>
            <w:tcW w:type="dxa" w:w="2160"/>
          </w:tcPr>
          <w:p>
            <w:r>
              <w:rPr>
                <w:sz w:val="16"/>
              </w:rPr>
              <w:t>https://news.cnyes.com/news/id/6609339</w:t>
            </w:r>
          </w:p>
        </w:tc>
      </w:tr>
      <w:tr>
        <w:tc>
          <w:tcPr>
            <w:tcW w:type="dxa" w:w="2160"/>
          </w:tcPr>
          <w:p>
            <w:r>
              <w:rPr>
                <w:sz w:val="16"/>
              </w:rPr>
              <w:t>Anue鉅亨網</w:t>
            </w:r>
          </w:p>
        </w:tc>
        <w:tc>
          <w:tcPr>
            <w:tcW w:type="dxa" w:w="2160"/>
          </w:tcPr>
          <w:p>
            <w:r>
              <w:rPr>
                <w:sz w:val="16"/>
              </w:rPr>
              <w:t>Fed重啟升息台股承壓？野村拆解26年數據：1年回歸基本面 慎防3大修正警訊</w:t>
            </w:r>
          </w:p>
        </w:tc>
        <w:tc>
          <w:tcPr>
            <w:tcW w:type="dxa" w:w="2160"/>
          </w:tcPr>
          <w:p>
            <w:r>
              <w:rPr>
                <w:sz w:val="16"/>
              </w:rPr>
              <w:t>2026-09-17</w:t>
            </w:r>
          </w:p>
        </w:tc>
        <w:tc>
          <w:tcPr>
            <w:tcW w:type="dxa" w:w="2160"/>
          </w:tcPr>
          <w:p>
            <w:r>
              <w:rPr>
                <w:sz w:val="16"/>
              </w:rPr>
              <w:t>https://news.cnyes.com/news/id/6609341</w:t>
            </w:r>
          </w:p>
        </w:tc>
      </w:tr>
      <w:tr>
        <w:tc>
          <w:tcPr>
            <w:tcW w:type="dxa" w:w="2160"/>
          </w:tcPr>
          <w:p>
            <w:r>
              <w:rPr>
                <w:sz w:val="16"/>
              </w:rPr>
              <w:t>Anue鉅亨網</w:t>
            </w:r>
          </w:p>
        </w:tc>
        <w:tc>
          <w:tcPr>
            <w:tcW w:type="dxa" w:w="2160"/>
          </w:tcPr>
          <w:p>
            <w:r>
              <w:rPr>
                <w:sz w:val="16"/>
              </w:rPr>
              <w:t>騰輝-KY董事會通過承租昆山廠房擴產 承接AI與HDI外溢訂單</w:t>
            </w:r>
          </w:p>
        </w:tc>
        <w:tc>
          <w:tcPr>
            <w:tcW w:type="dxa" w:w="2160"/>
          </w:tcPr>
          <w:p>
            <w:r>
              <w:rPr>
                <w:sz w:val="16"/>
              </w:rPr>
              <w:t>2026-09-17</w:t>
            </w:r>
          </w:p>
        </w:tc>
        <w:tc>
          <w:tcPr>
            <w:tcW w:type="dxa" w:w="2160"/>
          </w:tcPr>
          <w:p>
            <w:r>
              <w:rPr>
                <w:sz w:val="16"/>
              </w:rPr>
              <w:t>https://news.cnyes.com/news/id/6609386</w:t>
            </w:r>
          </w:p>
        </w:tc>
      </w:tr>
      <w:tr>
        <w:tc>
          <w:tcPr>
            <w:tcW w:type="dxa" w:w="2160"/>
          </w:tcPr>
          <w:p>
            <w:r>
              <w:rPr>
                <w:sz w:val="16"/>
              </w:rPr>
              <w:t>Anue鉅亨網</w:t>
            </w:r>
          </w:p>
        </w:tc>
        <w:tc>
          <w:tcPr>
            <w:tcW w:type="dxa" w:w="2160"/>
          </w:tcPr>
          <w:p>
            <w:r>
              <w:rPr>
                <w:sz w:val="16"/>
              </w:rPr>
              <w:t>大立光再砸11.72億元購入台中精密機械園區土地廠房</w:t>
            </w:r>
          </w:p>
        </w:tc>
        <w:tc>
          <w:tcPr>
            <w:tcW w:type="dxa" w:w="2160"/>
          </w:tcPr>
          <w:p>
            <w:r>
              <w:rPr>
                <w:sz w:val="16"/>
              </w:rPr>
              <w:t>2026-09-17</w:t>
            </w:r>
          </w:p>
        </w:tc>
        <w:tc>
          <w:tcPr>
            <w:tcW w:type="dxa" w:w="2160"/>
          </w:tcPr>
          <w:p>
            <w:r>
              <w:rPr>
                <w:sz w:val="16"/>
              </w:rPr>
              <w:t>https://news.cnyes.com/news/id/6609411</w:t>
            </w:r>
          </w:p>
        </w:tc>
      </w:tr>
      <w:tr>
        <w:tc>
          <w:tcPr>
            <w:tcW w:type="dxa" w:w="2160"/>
          </w:tcPr>
          <w:p>
            <w:r>
              <w:rPr>
                <w:sz w:val="16"/>
              </w:rPr>
              <w:t>Anue鉅亨網</w:t>
            </w:r>
          </w:p>
        </w:tc>
        <w:tc>
          <w:tcPr>
            <w:tcW w:type="dxa" w:w="2160"/>
          </w:tcPr>
          <w:p>
            <w:r>
              <w:rPr>
                <w:sz w:val="16"/>
              </w:rPr>
              <w:t>〈台股盤前要聞〉台指期夜盤大漲突破4萬7、央行不跟進升息對房市再鬆綁</w:t>
            </w:r>
          </w:p>
        </w:tc>
        <w:tc>
          <w:tcPr>
            <w:tcW w:type="dxa" w:w="2160"/>
          </w:tcPr>
          <w:p>
            <w:r>
              <w:rPr>
                <w:sz w:val="16"/>
              </w:rPr>
              <w:t>2026-09-18</w:t>
            </w:r>
          </w:p>
        </w:tc>
        <w:tc>
          <w:tcPr>
            <w:tcW w:type="dxa" w:w="2160"/>
          </w:tcPr>
          <w:p>
            <w:r>
              <w:rPr>
                <w:sz w:val="16"/>
              </w:rPr>
              <w:t>https://news.cnyes.com/news/id/6607477</w:t>
            </w:r>
          </w:p>
        </w:tc>
      </w:tr>
      <w:tr>
        <w:tc>
          <w:tcPr>
            <w:tcW w:type="dxa" w:w="2160"/>
          </w:tcPr>
          <w:p>
            <w:r>
              <w:rPr>
                <w:sz w:val="16"/>
              </w:rPr>
              <w:t>Anue鉅亨網</w:t>
            </w:r>
          </w:p>
        </w:tc>
        <w:tc>
          <w:tcPr>
            <w:tcW w:type="dxa" w:w="2160"/>
          </w:tcPr>
          <w:p>
            <w:r>
              <w:rPr>
                <w:sz w:val="16"/>
              </w:rPr>
              <w:t>營收速報 - 2026年9月18日台股大型公司8月營收一覽（新增1家）</w:t>
            </w:r>
          </w:p>
        </w:tc>
        <w:tc>
          <w:tcPr>
            <w:tcW w:type="dxa" w:w="2160"/>
          </w:tcPr>
          <w:p>
            <w:r>
              <w:rPr>
                <w:sz w:val="16"/>
              </w:rPr>
              <w:t>2026-09-18</w:t>
            </w:r>
          </w:p>
        </w:tc>
        <w:tc>
          <w:tcPr>
            <w:tcW w:type="dxa" w:w="2160"/>
          </w:tcPr>
          <w:p>
            <w:r>
              <w:rPr>
                <w:sz w:val="16"/>
              </w:rPr>
              <w:t>https://news.cnyes.com/news/id/6609642</w:t>
            </w:r>
          </w:p>
        </w:tc>
      </w:tr>
      <w:tr>
        <w:tc>
          <w:tcPr>
            <w:tcW w:type="dxa" w:w="2160"/>
          </w:tcPr>
          <w:p>
            <w:r>
              <w:rPr>
                <w:sz w:val="16"/>
              </w:rPr>
              <w:t>Anue鉅亨網</w:t>
            </w:r>
          </w:p>
        </w:tc>
        <w:tc>
          <w:tcPr>
            <w:tcW w:type="dxa" w:w="2160"/>
          </w:tcPr>
          <w:p>
            <w:r>
              <w:rPr>
                <w:sz w:val="16"/>
              </w:rPr>
              <w:t>營收速報 - 2026年9月18日台股中小型公司8月營收一覽（新增4家）</w:t>
            </w:r>
          </w:p>
        </w:tc>
        <w:tc>
          <w:tcPr>
            <w:tcW w:type="dxa" w:w="2160"/>
          </w:tcPr>
          <w:p>
            <w:r>
              <w:rPr>
                <w:sz w:val="16"/>
              </w:rPr>
              <w:t>2026-09-18</w:t>
            </w:r>
          </w:p>
        </w:tc>
        <w:tc>
          <w:tcPr>
            <w:tcW w:type="dxa" w:w="2160"/>
          </w:tcPr>
          <w:p>
            <w:r>
              <w:rPr>
                <w:sz w:val="16"/>
              </w:rPr>
              <w:t>https://news.cnyes.com/news/id/6609643</w:t>
            </w:r>
          </w:p>
        </w:tc>
      </w:tr>
      <w:tr>
        <w:tc>
          <w:tcPr>
            <w:tcW w:type="dxa" w:w="2160"/>
          </w:tcPr>
          <w:p>
            <w:r>
              <w:rPr>
                <w:sz w:val="16"/>
              </w:rPr>
              <w:t>Anue鉅亨網</w:t>
            </w:r>
          </w:p>
        </w:tc>
        <w:tc>
          <w:tcPr>
            <w:tcW w:type="dxa" w:w="2160"/>
          </w:tcPr>
          <w:p>
            <w:r>
              <w:rPr>
                <w:sz w:val="16"/>
              </w:rPr>
              <w:t xml:space="preserve">0918台股盤前｜台積電狂飆、台塑四寶暴衝，加權指數大漲 439.10 點強登月線！塑膠原料與貨櫃航運強勢領攻，CCL </w:t>
            </w:r>
          </w:p>
        </w:tc>
        <w:tc>
          <w:tcPr>
            <w:tcW w:type="dxa" w:w="2160"/>
          </w:tcPr>
          <w:p>
            <w:r>
              <w:rPr>
                <w:sz w:val="16"/>
              </w:rPr>
              <w:t>2026-09-18</w:t>
            </w:r>
          </w:p>
        </w:tc>
        <w:tc>
          <w:tcPr>
            <w:tcW w:type="dxa" w:w="2160"/>
          </w:tcPr>
          <w:p>
            <w:r>
              <w:rPr>
                <w:sz w:val="16"/>
              </w:rPr>
              <w:t>https://news.cnyes.com/news/id/6609204</w:t>
            </w:r>
          </w:p>
        </w:tc>
      </w:tr>
      <w:tr>
        <w:tc>
          <w:tcPr>
            <w:tcW w:type="dxa" w:w="2160"/>
          </w:tcPr>
          <w:p>
            <w:r>
              <w:rPr>
                <w:sz w:val="16"/>
              </w:rPr>
              <w:t>Anue鉅亨網</w:t>
            </w:r>
          </w:p>
        </w:tc>
        <w:tc>
          <w:tcPr>
            <w:tcW w:type="dxa" w:w="2160"/>
          </w:tcPr>
          <w:p>
            <w:r>
              <w:rPr>
                <w:sz w:val="16"/>
              </w:rPr>
              <w:t>泰福CDMO與澳洲Q-Sera簽訂長期供貨協議 攜手打入日本醫材廠供應鏈</w:t>
            </w:r>
          </w:p>
        </w:tc>
        <w:tc>
          <w:tcPr>
            <w:tcW w:type="dxa" w:w="2160"/>
          </w:tcPr>
          <w:p>
            <w:r>
              <w:rPr>
                <w:sz w:val="16"/>
              </w:rPr>
              <w:t>2026-09-18</w:t>
            </w:r>
          </w:p>
        </w:tc>
        <w:tc>
          <w:tcPr>
            <w:tcW w:type="dxa" w:w="2160"/>
          </w:tcPr>
          <w:p>
            <w:r>
              <w:rPr>
                <w:sz w:val="16"/>
              </w:rPr>
              <w:t>https://news.cnyes.com/news/id/6609511</w:t>
            </w:r>
          </w:p>
        </w:tc>
      </w:tr>
      <w:tr>
        <w:tc>
          <w:tcPr>
            <w:tcW w:type="dxa" w:w="2160"/>
          </w:tcPr>
          <w:p>
            <w:r>
              <w:rPr>
                <w:sz w:val="16"/>
              </w:rPr>
              <w:t>Anue鉅亨網</w:t>
            </w:r>
          </w:p>
        </w:tc>
        <w:tc>
          <w:tcPr>
            <w:tcW w:type="dxa" w:w="2160"/>
          </w:tcPr>
          <w:p>
            <w:r>
              <w:rPr>
                <w:sz w:val="16"/>
              </w:rPr>
              <w:t>QUANTRON、HyperView結盟攻零排放商用車 鴻海成關鍵製造夥伴</w:t>
            </w:r>
          </w:p>
        </w:tc>
        <w:tc>
          <w:tcPr>
            <w:tcW w:type="dxa" w:w="2160"/>
          </w:tcPr>
          <w:p>
            <w:r>
              <w:rPr>
                <w:sz w:val="16"/>
              </w:rPr>
              <w:t>2026-09-18</w:t>
            </w:r>
          </w:p>
        </w:tc>
        <w:tc>
          <w:tcPr>
            <w:tcW w:type="dxa" w:w="2160"/>
          </w:tcPr>
          <w:p>
            <w:r>
              <w:rPr>
                <w:sz w:val="16"/>
              </w:rPr>
              <w:t>https://news.cnyes.com/news/id/6609634</w:t>
            </w:r>
          </w:p>
        </w:tc>
      </w:tr>
      <w:tr>
        <w:tc>
          <w:tcPr>
            <w:tcW w:type="dxa" w:w="2160"/>
          </w:tcPr>
          <w:p>
            <w:r>
              <w:rPr>
                <w:sz w:val="16"/>
              </w:rPr>
              <w:t>Anue鉅亨網</w:t>
            </w:r>
          </w:p>
        </w:tc>
        <w:tc>
          <w:tcPr>
            <w:tcW w:type="dxa" w:w="2160"/>
          </w:tcPr>
          <w:p>
            <w:r>
              <w:rPr>
                <w:sz w:val="16"/>
              </w:rPr>
              <w:t>盤中速報 - 櫃買市場加權指數上漲8.58點至406.75點，漲幅2.15%</w:t>
            </w:r>
          </w:p>
        </w:tc>
        <w:tc>
          <w:tcPr>
            <w:tcW w:type="dxa" w:w="2160"/>
          </w:tcPr>
          <w:p>
            <w:r>
              <w:rPr>
                <w:sz w:val="16"/>
              </w:rPr>
              <w:t>2026-09-18</w:t>
            </w:r>
          </w:p>
        </w:tc>
        <w:tc>
          <w:tcPr>
            <w:tcW w:type="dxa" w:w="2160"/>
          </w:tcPr>
          <w:p>
            <w:r>
              <w:rPr>
                <w:sz w:val="16"/>
              </w:rPr>
              <w:t>https://news.cnyes.com/news/id/6609720</w:t>
            </w:r>
          </w:p>
        </w:tc>
      </w:tr>
      <w:tr>
        <w:tc>
          <w:tcPr>
            <w:tcW w:type="dxa" w:w="2160"/>
          </w:tcPr>
          <w:p>
            <w:r>
              <w:rPr>
                <w:sz w:val="16"/>
              </w:rPr>
              <w:t>Anue鉅亨網</w:t>
            </w:r>
          </w:p>
        </w:tc>
        <w:tc>
          <w:tcPr>
            <w:tcW w:type="dxa" w:w="2160"/>
          </w:tcPr>
          <w:p>
            <w:r>
              <w:rPr>
                <w:sz w:val="16"/>
              </w:rPr>
              <w:t>〈台股開盤〉台積電領軍電權股上攻 早盤漲近800點站上47000點</w:t>
            </w:r>
          </w:p>
        </w:tc>
        <w:tc>
          <w:tcPr>
            <w:tcW w:type="dxa" w:w="2160"/>
          </w:tcPr>
          <w:p>
            <w:r>
              <w:rPr>
                <w:sz w:val="16"/>
              </w:rPr>
              <w:t>2026-09-18</w:t>
            </w:r>
          </w:p>
        </w:tc>
        <w:tc>
          <w:tcPr>
            <w:tcW w:type="dxa" w:w="2160"/>
          </w:tcPr>
          <w:p>
            <w:r>
              <w:rPr>
                <w:sz w:val="16"/>
              </w:rPr>
              <w:t>https://news.cnyes.com/news/id/6609756</w:t>
            </w:r>
          </w:p>
        </w:tc>
      </w:tr>
      <w:tr>
        <w:tc>
          <w:tcPr>
            <w:tcW w:type="dxa" w:w="2160"/>
          </w:tcPr>
          <w:p>
            <w:r>
              <w:rPr>
                <w:sz w:val="16"/>
              </w:rPr>
              <w:t>Anue鉅亨網</w:t>
            </w:r>
          </w:p>
        </w:tc>
        <w:tc>
          <w:tcPr>
            <w:tcW w:type="dxa" w:w="2160"/>
          </w:tcPr>
          <w:p>
            <w:r>
              <w:rPr>
                <w:sz w:val="16"/>
              </w:rPr>
              <w:t>房市信用管制小鬆綁下半年房市量能可望溫和回升 營建類股上漲逾2%</w:t>
            </w:r>
          </w:p>
        </w:tc>
        <w:tc>
          <w:tcPr>
            <w:tcW w:type="dxa" w:w="2160"/>
          </w:tcPr>
          <w:p>
            <w:r>
              <w:rPr>
                <w:sz w:val="16"/>
              </w:rPr>
              <w:t>2026-09-18</w:t>
            </w:r>
          </w:p>
        </w:tc>
        <w:tc>
          <w:tcPr>
            <w:tcW w:type="dxa" w:w="2160"/>
          </w:tcPr>
          <w:p>
            <w:r>
              <w:rPr>
                <w:sz w:val="16"/>
              </w:rPr>
              <w:t>https://news.cnyes.com/news/id/6609836</w:t>
            </w:r>
          </w:p>
        </w:tc>
      </w:tr>
      <w:tr>
        <w:tc>
          <w:tcPr>
            <w:tcW w:type="dxa" w:w="2160"/>
          </w:tcPr>
          <w:p>
            <w:r>
              <w:rPr>
                <w:sz w:val="16"/>
              </w:rPr>
              <w:t>Anue鉅亨網</w:t>
            </w:r>
          </w:p>
        </w:tc>
        <w:tc>
          <w:tcPr>
            <w:tcW w:type="dxa" w:w="2160"/>
          </w:tcPr>
          <w:p>
            <w:r>
              <w:rPr>
                <w:sz w:val="16"/>
              </w:rPr>
              <w:t>〈蘋果新機開賣〉中華電信預期iPhone 18 Pro系列銷售額將成長 全年手機銷貨收入可望創高</w:t>
            </w:r>
          </w:p>
        </w:tc>
        <w:tc>
          <w:tcPr>
            <w:tcW w:type="dxa" w:w="2160"/>
          </w:tcPr>
          <w:p>
            <w:r>
              <w:rPr>
                <w:sz w:val="16"/>
              </w:rPr>
              <w:t>2026-09-18</w:t>
            </w:r>
          </w:p>
        </w:tc>
        <w:tc>
          <w:tcPr>
            <w:tcW w:type="dxa" w:w="2160"/>
          </w:tcPr>
          <w:p>
            <w:r>
              <w:rPr>
                <w:sz w:val="16"/>
              </w:rPr>
              <w:t>https://news.cnyes.com/news/id/6609871</w:t>
            </w:r>
          </w:p>
        </w:tc>
      </w:tr>
      <w:tr>
        <w:tc>
          <w:tcPr>
            <w:tcW w:type="dxa" w:w="2160"/>
          </w:tcPr>
          <w:p>
            <w:r>
              <w:rPr>
                <w:sz w:val="16"/>
              </w:rPr>
              <w:t>Anue鉅亨網</w:t>
            </w:r>
          </w:p>
        </w:tc>
        <w:tc>
          <w:tcPr>
            <w:tcW w:type="dxa" w:w="2160"/>
          </w:tcPr>
          <w:p>
            <w:r>
              <w:rPr>
                <w:sz w:val="16"/>
              </w:rPr>
              <w:t>台灣央行限期開工切結退場 建商同步迎活水</w:t>
            </w:r>
          </w:p>
        </w:tc>
        <w:tc>
          <w:tcPr>
            <w:tcW w:type="dxa" w:w="2160"/>
          </w:tcPr>
          <w:p>
            <w:r>
              <w:rPr>
                <w:sz w:val="16"/>
              </w:rPr>
              <w:t>2026-09-18</w:t>
            </w:r>
          </w:p>
        </w:tc>
        <w:tc>
          <w:tcPr>
            <w:tcW w:type="dxa" w:w="2160"/>
          </w:tcPr>
          <w:p>
            <w:r>
              <w:rPr>
                <w:sz w:val="16"/>
              </w:rPr>
              <w:t>https://news.cnyes.com/news/id/6609906</w:t>
            </w:r>
          </w:p>
        </w:tc>
      </w:tr>
      <w:tr>
        <w:tc>
          <w:tcPr>
            <w:tcW w:type="dxa" w:w="2160"/>
          </w:tcPr>
          <w:p>
            <w:r>
              <w:rPr>
                <w:sz w:val="16"/>
              </w:rPr>
              <w:t>Anue鉅亨網</w:t>
            </w:r>
          </w:p>
        </w:tc>
        <w:tc>
          <w:tcPr>
            <w:tcW w:type="dxa" w:w="2160"/>
          </w:tcPr>
          <w:p>
            <w:r>
              <w:rPr>
                <w:sz w:val="16"/>
              </w:rPr>
              <w:t>〈蘋果新機開賣〉台灣大：iPhone 18 Pro系列預購量年增雙位數 超越去年</w:t>
            </w:r>
          </w:p>
        </w:tc>
        <w:tc>
          <w:tcPr>
            <w:tcW w:type="dxa" w:w="2160"/>
          </w:tcPr>
          <w:p>
            <w:r>
              <w:rPr>
                <w:sz w:val="16"/>
              </w:rPr>
              <w:t>2026-09-18</w:t>
            </w:r>
          </w:p>
        </w:tc>
        <w:tc>
          <w:tcPr>
            <w:tcW w:type="dxa" w:w="2160"/>
          </w:tcPr>
          <w:p>
            <w:r>
              <w:rPr>
                <w:sz w:val="16"/>
              </w:rPr>
              <w:t>https://news.cnyes.com/news/id/6609923</w:t>
            </w:r>
          </w:p>
        </w:tc>
      </w:tr>
      <w:tr>
        <w:tc>
          <w:tcPr>
            <w:tcW w:type="dxa" w:w="2160"/>
          </w:tcPr>
          <w:p>
            <w:r>
              <w:rPr>
                <w:sz w:val="16"/>
              </w:rPr>
              <w:t>Anue鉅亨網</w:t>
            </w:r>
          </w:p>
        </w:tc>
        <w:tc>
          <w:tcPr>
            <w:tcW w:type="dxa" w:w="2160"/>
          </w:tcPr>
          <w:p>
            <w:r>
              <w:rPr>
                <w:sz w:val="16"/>
              </w:rPr>
              <w:t>BABYMONSTER台北場掀關注 永豐金證券推專屬購票序號活動</w:t>
            </w:r>
          </w:p>
        </w:tc>
        <w:tc>
          <w:tcPr>
            <w:tcW w:type="dxa" w:w="2160"/>
          </w:tcPr>
          <w:p>
            <w:r>
              <w:rPr>
                <w:sz w:val="16"/>
              </w:rPr>
              <w:t>2026-09-18</w:t>
            </w:r>
          </w:p>
        </w:tc>
        <w:tc>
          <w:tcPr>
            <w:tcW w:type="dxa" w:w="2160"/>
          </w:tcPr>
          <w:p>
            <w:r>
              <w:rPr>
                <w:sz w:val="16"/>
              </w:rPr>
              <w:t>https://news.cnyes.com/news/id/6609739</w:t>
            </w:r>
          </w:p>
        </w:tc>
      </w:tr>
      <w:tr>
        <w:tc>
          <w:tcPr>
            <w:tcW w:type="dxa" w:w="2160"/>
          </w:tcPr>
          <w:p>
            <w:r>
              <w:rPr>
                <w:sz w:val="16"/>
              </w:rPr>
              <w:t>Anue鉅亨網</w:t>
            </w:r>
          </w:p>
        </w:tc>
        <w:tc>
          <w:tcPr>
            <w:tcW w:type="dxa" w:w="2160"/>
          </w:tcPr>
          <w:p>
            <w:r>
              <w:rPr>
                <w:sz w:val="16"/>
              </w:rPr>
              <w:t>鉅亨速報 - Factset 最新調查：技嘉(2376-TW)EPS預估上修至34.36元，預估目標價為495元</w:t>
            </w:r>
          </w:p>
        </w:tc>
        <w:tc>
          <w:tcPr>
            <w:tcW w:type="dxa" w:w="2160"/>
          </w:tcPr>
          <w:p>
            <w:r>
              <w:rPr>
                <w:sz w:val="16"/>
              </w:rPr>
              <w:t>2026-09-18</w:t>
            </w:r>
          </w:p>
        </w:tc>
        <w:tc>
          <w:tcPr>
            <w:tcW w:type="dxa" w:w="2160"/>
          </w:tcPr>
          <w:p>
            <w:r>
              <w:rPr>
                <w:sz w:val="16"/>
              </w:rPr>
              <w:t>https://news.cnyes.com/news/id/6609961</w:t>
            </w:r>
          </w:p>
        </w:tc>
      </w:tr>
      <w:tr>
        <w:tc>
          <w:tcPr>
            <w:tcW w:type="dxa" w:w="2160"/>
          </w:tcPr>
          <w:p>
            <w:r>
              <w:rPr>
                <w:sz w:val="16"/>
              </w:rPr>
              <w:t>Anue鉅亨網</w:t>
            </w:r>
          </w:p>
        </w:tc>
        <w:tc>
          <w:tcPr>
            <w:tcW w:type="dxa" w:w="2160"/>
          </w:tcPr>
          <w:p>
            <w:r>
              <w:rPr>
                <w:sz w:val="16"/>
              </w:rPr>
              <w:t>〈蘋果新機開賣〉遠傳5G用戶滲透率突破50% 搭iPhone 18 Pro熱賣拚滲透率再攀升</w:t>
            </w:r>
          </w:p>
        </w:tc>
        <w:tc>
          <w:tcPr>
            <w:tcW w:type="dxa" w:w="2160"/>
          </w:tcPr>
          <w:p>
            <w:r>
              <w:rPr>
                <w:sz w:val="16"/>
              </w:rPr>
              <w:t>2026-09-18</w:t>
            </w:r>
          </w:p>
        </w:tc>
        <w:tc>
          <w:tcPr>
            <w:tcW w:type="dxa" w:w="2160"/>
          </w:tcPr>
          <w:p>
            <w:r>
              <w:rPr>
                <w:sz w:val="16"/>
              </w:rPr>
              <w:t>https://news.cnyes.com/news/id/6609963</w:t>
            </w:r>
          </w:p>
        </w:tc>
      </w:tr>
      <w:tr>
        <w:tc>
          <w:tcPr>
            <w:tcW w:type="dxa" w:w="2160"/>
          </w:tcPr>
          <w:p>
            <w:r>
              <w:rPr>
                <w:sz w:val="16"/>
              </w:rPr>
              <w:t>Anue鉅亨網</w:t>
            </w:r>
          </w:p>
        </w:tc>
        <w:tc>
          <w:tcPr>
            <w:tcW w:type="dxa" w:w="2160"/>
          </w:tcPr>
          <w:p>
            <w:r>
              <w:rPr>
                <w:sz w:val="16"/>
              </w:rPr>
              <w:t>〈焦點股〉「3.2T矽光子引擎」技術發表 華星光、環宇-KY漲停領漲光通訊股</w:t>
            </w:r>
          </w:p>
        </w:tc>
        <w:tc>
          <w:tcPr>
            <w:tcW w:type="dxa" w:w="2160"/>
          </w:tcPr>
          <w:p>
            <w:r>
              <w:rPr>
                <w:sz w:val="16"/>
              </w:rPr>
              <w:t>2026-09-18</w:t>
            </w:r>
          </w:p>
        </w:tc>
        <w:tc>
          <w:tcPr>
            <w:tcW w:type="dxa" w:w="2160"/>
          </w:tcPr>
          <w:p>
            <w:r>
              <w:rPr>
                <w:sz w:val="16"/>
              </w:rPr>
              <w:t>https://news.cnyes.com/news/id/6609990</w:t>
            </w:r>
          </w:p>
        </w:tc>
      </w:tr>
      <w:tr>
        <w:tc>
          <w:tcPr>
            <w:tcW w:type="dxa" w:w="2160"/>
          </w:tcPr>
          <w:p>
            <w:r>
              <w:rPr>
                <w:sz w:val="16"/>
              </w:rPr>
              <w:t>Anue鉅亨網</w:t>
            </w:r>
          </w:p>
        </w:tc>
        <w:tc>
          <w:tcPr>
            <w:tcW w:type="dxa" w:w="2160"/>
          </w:tcPr>
          <w:p>
            <w:r>
              <w:rPr>
                <w:sz w:val="16"/>
              </w:rPr>
              <w:t>〈房產〉仲量聯行：AI及半導體投資延續 企業自用需求仍支撐商用不動產</w:t>
            </w:r>
          </w:p>
        </w:tc>
        <w:tc>
          <w:tcPr>
            <w:tcW w:type="dxa" w:w="2160"/>
          </w:tcPr>
          <w:p>
            <w:r>
              <w:rPr>
                <w:sz w:val="16"/>
              </w:rPr>
              <w:t>2026-09-18</w:t>
            </w:r>
          </w:p>
        </w:tc>
        <w:tc>
          <w:tcPr>
            <w:tcW w:type="dxa" w:w="2160"/>
          </w:tcPr>
          <w:p>
            <w:r>
              <w:rPr>
                <w:sz w:val="16"/>
              </w:rPr>
              <w:t>https://news.cnyes.com/news/id/6609991</w:t>
            </w:r>
          </w:p>
        </w:tc>
      </w:tr>
      <w:tr>
        <w:tc>
          <w:tcPr>
            <w:tcW w:type="dxa" w:w="2160"/>
          </w:tcPr>
          <w:p>
            <w:r>
              <w:rPr>
                <w:sz w:val="16"/>
              </w:rPr>
              <w:t>Anue鉅亨網</w:t>
            </w:r>
          </w:p>
        </w:tc>
        <w:tc>
          <w:tcPr>
            <w:tcW w:type="dxa" w:w="2160"/>
          </w:tcPr>
          <w:p>
            <w:r>
              <w:rPr>
                <w:sz w:val="16"/>
              </w:rPr>
              <w:t>〈台股盤後〉電子氣盛大漲892點站上47K  周線收紅漲995點</w:t>
            </w:r>
          </w:p>
        </w:tc>
        <w:tc>
          <w:tcPr>
            <w:tcW w:type="dxa" w:w="2160"/>
          </w:tcPr>
          <w:p>
            <w:r>
              <w:rPr>
                <w:sz w:val="16"/>
              </w:rPr>
              <w:t>2026-09-18</w:t>
            </w:r>
          </w:p>
        </w:tc>
        <w:tc>
          <w:tcPr>
            <w:tcW w:type="dxa" w:w="2160"/>
          </w:tcPr>
          <w:p>
            <w:r>
              <w:rPr>
                <w:sz w:val="16"/>
              </w:rPr>
              <w:t>https://news.cnyes.com/news/id/6610057</w:t>
            </w:r>
          </w:p>
        </w:tc>
      </w:tr>
      <w:tr>
        <w:tc>
          <w:tcPr>
            <w:tcW w:type="dxa" w:w="2160"/>
          </w:tcPr>
          <w:p>
            <w:r>
              <w:rPr>
                <w:sz w:val="16"/>
              </w:rPr>
              <w:t>Anue鉅亨網</w:t>
            </w:r>
          </w:p>
        </w:tc>
        <w:tc>
          <w:tcPr>
            <w:tcW w:type="dxa" w:w="2160"/>
          </w:tcPr>
          <w:p>
            <w:r>
              <w:rPr>
                <w:sz w:val="16"/>
              </w:rPr>
              <w:t>生醫與無人機大升級！台康生、聚陽、采鈺及愛國者綠能通過經部A+計畫</w:t>
            </w:r>
          </w:p>
        </w:tc>
        <w:tc>
          <w:tcPr>
            <w:tcW w:type="dxa" w:w="2160"/>
          </w:tcPr>
          <w:p>
            <w:r>
              <w:rPr>
                <w:sz w:val="16"/>
              </w:rPr>
              <w:t>2026-09-18</w:t>
            </w:r>
          </w:p>
        </w:tc>
        <w:tc>
          <w:tcPr>
            <w:tcW w:type="dxa" w:w="2160"/>
          </w:tcPr>
          <w:p>
            <w:r>
              <w:rPr>
                <w:sz w:val="16"/>
              </w:rPr>
              <w:t>https://news.cnyes.com/news/id/6610082</w:t>
            </w:r>
          </w:p>
        </w:tc>
      </w:tr>
      <w:tr>
        <w:tc>
          <w:tcPr>
            <w:tcW w:type="dxa" w:w="2160"/>
          </w:tcPr>
          <w:p>
            <w:r>
              <w:rPr>
                <w:sz w:val="16"/>
              </w:rPr>
              <w:t>Anue鉅亨網</w:t>
            </w:r>
          </w:p>
        </w:tc>
        <w:tc>
          <w:tcPr>
            <w:tcW w:type="dxa" w:w="2160"/>
          </w:tcPr>
          <w:p>
            <w:r>
              <w:rPr>
                <w:sz w:val="16"/>
              </w:rPr>
              <w:t>〈蘋果新機開賣〉iPhone 18 Pro系列開賣 電信三雄端不同資費策略搶客</w:t>
            </w:r>
          </w:p>
        </w:tc>
        <w:tc>
          <w:tcPr>
            <w:tcW w:type="dxa" w:w="2160"/>
          </w:tcPr>
          <w:p>
            <w:r>
              <w:rPr>
                <w:sz w:val="16"/>
              </w:rPr>
              <w:t>2026-09-18</w:t>
            </w:r>
          </w:p>
        </w:tc>
        <w:tc>
          <w:tcPr>
            <w:tcW w:type="dxa" w:w="2160"/>
          </w:tcPr>
          <w:p>
            <w:r>
              <w:rPr>
                <w:sz w:val="16"/>
              </w:rPr>
              <w:t>https://news.cnyes.com/news/id/6610084</w:t>
            </w:r>
          </w:p>
        </w:tc>
      </w:tr>
      <w:tr>
        <w:tc>
          <w:tcPr>
            <w:tcW w:type="dxa" w:w="2160"/>
          </w:tcPr>
          <w:p>
            <w:r>
              <w:rPr>
                <w:sz w:val="16"/>
              </w:rPr>
              <w:t>Anue鉅亨網</w:t>
            </w:r>
          </w:p>
        </w:tc>
        <w:tc>
          <w:tcPr>
            <w:tcW w:type="dxa" w:w="2160"/>
          </w:tcPr>
          <w:p>
            <w:r>
              <w:rPr>
                <w:sz w:val="16"/>
              </w:rPr>
              <w:t>永擎決議發行42億元無擔保可轉債 充實營運資金衝刺AI出貨</w:t>
            </w:r>
          </w:p>
        </w:tc>
        <w:tc>
          <w:tcPr>
            <w:tcW w:type="dxa" w:w="2160"/>
          </w:tcPr>
          <w:p>
            <w:r>
              <w:rPr>
                <w:sz w:val="16"/>
              </w:rPr>
              <w:t>2026-09-18</w:t>
            </w:r>
          </w:p>
        </w:tc>
        <w:tc>
          <w:tcPr>
            <w:tcW w:type="dxa" w:w="2160"/>
          </w:tcPr>
          <w:p>
            <w:r>
              <w:rPr>
                <w:sz w:val="16"/>
              </w:rPr>
              <w:t>https://news.cnyes.com/news/id/6610102</w:t>
            </w:r>
          </w:p>
        </w:tc>
      </w:tr>
      <w:tr>
        <w:tc>
          <w:tcPr>
            <w:tcW w:type="dxa" w:w="2160"/>
          </w:tcPr>
          <w:p>
            <w:r>
              <w:rPr>
                <w:sz w:val="16"/>
              </w:rPr>
              <w:t>Anue鉅亨網</w:t>
            </w:r>
          </w:p>
        </w:tc>
        <w:tc>
          <w:tcPr>
            <w:tcW w:type="dxa" w:w="2160"/>
          </w:tcPr>
          <w:p>
            <w:r>
              <w:rPr>
                <w:sz w:val="16"/>
              </w:rPr>
              <w:t>非投等債ETF人氣王！群益00953B年化配息率8.4% 10/6最後買進日</w:t>
            </w:r>
          </w:p>
        </w:tc>
        <w:tc>
          <w:tcPr>
            <w:tcW w:type="dxa" w:w="2160"/>
          </w:tcPr>
          <w:p>
            <w:r>
              <w:rPr>
                <w:sz w:val="16"/>
              </w:rPr>
              <w:t>2026-09-18</w:t>
            </w:r>
          </w:p>
        </w:tc>
        <w:tc>
          <w:tcPr>
            <w:tcW w:type="dxa" w:w="2160"/>
          </w:tcPr>
          <w:p>
            <w:r>
              <w:rPr>
                <w:sz w:val="16"/>
              </w:rPr>
              <w:t>https://news.cnyes.com/news/id/6610124</w:t>
            </w:r>
          </w:p>
        </w:tc>
      </w:tr>
      <w:tr>
        <w:tc>
          <w:tcPr>
            <w:tcW w:type="dxa" w:w="2160"/>
          </w:tcPr>
          <w:p>
            <w:r>
              <w:rPr>
                <w:sz w:val="16"/>
              </w:rPr>
              <w:t>Anue鉅亨網</w:t>
            </w:r>
          </w:p>
        </w:tc>
        <w:tc>
          <w:tcPr>
            <w:tcW w:type="dxa" w:w="2160"/>
          </w:tcPr>
          <w:p>
            <w:r>
              <w:rPr>
                <w:sz w:val="16"/>
              </w:rPr>
              <w:t>〈航運指數〉十一長假前出貨潮湧現 SCFI連8漲 美西美東線雙雙走揚</w:t>
            </w:r>
          </w:p>
        </w:tc>
        <w:tc>
          <w:tcPr>
            <w:tcW w:type="dxa" w:w="2160"/>
          </w:tcPr>
          <w:p>
            <w:r>
              <w:rPr>
                <w:sz w:val="16"/>
              </w:rPr>
              <w:t>2026-09-18</w:t>
            </w:r>
          </w:p>
        </w:tc>
        <w:tc>
          <w:tcPr>
            <w:tcW w:type="dxa" w:w="2160"/>
          </w:tcPr>
          <w:p>
            <w:r>
              <w:rPr>
                <w:sz w:val="16"/>
              </w:rPr>
              <w:t>https://news.cnyes.com/news/id/6610147</w:t>
            </w:r>
          </w:p>
        </w:tc>
      </w:tr>
      <w:tr>
        <w:tc>
          <w:tcPr>
            <w:tcW w:type="dxa" w:w="2160"/>
          </w:tcPr>
          <w:p>
            <w:r>
              <w:rPr>
                <w:sz w:val="16"/>
              </w:rPr>
              <w:t>Anue鉅亨網</w:t>
            </w:r>
          </w:p>
        </w:tc>
        <w:tc>
          <w:tcPr>
            <w:tcW w:type="dxa" w:w="2160"/>
          </w:tcPr>
          <w:p>
            <w:r>
              <w:rPr>
                <w:sz w:val="16"/>
              </w:rPr>
              <w:t>蘋果iPhone 18 Pro系列開賣 童子賢：各大廠新機求新求變拚銷售高峰是好事</w:t>
            </w:r>
          </w:p>
        </w:tc>
        <w:tc>
          <w:tcPr>
            <w:tcW w:type="dxa" w:w="2160"/>
          </w:tcPr>
          <w:p>
            <w:r>
              <w:rPr>
                <w:sz w:val="16"/>
              </w:rPr>
              <w:t>2026-09-18</w:t>
            </w:r>
          </w:p>
        </w:tc>
        <w:tc>
          <w:tcPr>
            <w:tcW w:type="dxa" w:w="2160"/>
          </w:tcPr>
          <w:p>
            <w:r>
              <w:rPr>
                <w:sz w:val="16"/>
              </w:rPr>
              <w:t>https://news.cnyes.com/news/id/6610199</w:t>
            </w:r>
          </w:p>
        </w:tc>
      </w:tr>
      <w:tr>
        <w:tc>
          <w:tcPr>
            <w:tcW w:type="dxa" w:w="2160"/>
          </w:tcPr>
          <w:p>
            <w:r>
              <w:rPr>
                <w:sz w:val="16"/>
              </w:rPr>
              <w:t>Anue鉅亨網</w:t>
            </w:r>
          </w:p>
        </w:tc>
        <w:tc>
          <w:tcPr>
            <w:tcW w:type="dxa" w:w="2160"/>
          </w:tcPr>
          <w:p>
            <w:r>
              <w:rPr>
                <w:sz w:val="16"/>
              </w:rPr>
              <w:t>電價續凍漲！審議會拍板優先爭取政府711億補助  費率延至12月併審</w:t>
            </w:r>
          </w:p>
        </w:tc>
        <w:tc>
          <w:tcPr>
            <w:tcW w:type="dxa" w:w="2160"/>
          </w:tcPr>
          <w:p>
            <w:r>
              <w:rPr>
                <w:sz w:val="16"/>
              </w:rPr>
              <w:t>2026-09-18</w:t>
            </w:r>
          </w:p>
        </w:tc>
        <w:tc>
          <w:tcPr>
            <w:tcW w:type="dxa" w:w="2160"/>
          </w:tcPr>
          <w:p>
            <w:r>
              <w:rPr>
                <w:sz w:val="16"/>
              </w:rPr>
              <w:t>https://news.cnyes.com/news/id/6610228</w:t>
            </w:r>
          </w:p>
        </w:tc>
      </w:tr>
      <w:tr>
        <w:tc>
          <w:tcPr>
            <w:tcW w:type="dxa" w:w="2160"/>
          </w:tcPr>
          <w:p>
            <w:r>
              <w:rPr>
                <w:sz w:val="16"/>
              </w:rPr>
              <w:t>Anue鉅亨網</w:t>
            </w:r>
          </w:p>
        </w:tc>
        <w:tc>
          <w:tcPr>
            <w:tcW w:type="dxa" w:w="2160"/>
          </w:tcPr>
          <w:p>
            <w:r>
              <w:rPr>
                <w:sz w:val="16"/>
              </w:rPr>
              <w:t>外資期現貨用力做多 買超869億元史上第5大 全周仍賣超184億元</w:t>
            </w:r>
          </w:p>
        </w:tc>
        <w:tc>
          <w:tcPr>
            <w:tcW w:type="dxa" w:w="2160"/>
          </w:tcPr>
          <w:p>
            <w:r>
              <w:rPr>
                <w:sz w:val="16"/>
              </w:rPr>
              <w:t>2026-09-18</w:t>
            </w:r>
          </w:p>
        </w:tc>
        <w:tc>
          <w:tcPr>
            <w:tcW w:type="dxa" w:w="2160"/>
          </w:tcPr>
          <w:p>
            <w:r>
              <w:rPr>
                <w:sz w:val="16"/>
              </w:rPr>
              <w:t>https://news.cnyes.com/news/id/6610246</w:t>
            </w:r>
          </w:p>
        </w:tc>
      </w:tr>
      <w:tr>
        <w:tc>
          <w:tcPr>
            <w:tcW w:type="dxa" w:w="2160"/>
          </w:tcPr>
          <w:p>
            <w:r>
              <w:rPr>
                <w:sz w:val="16"/>
              </w:rPr>
              <w:t>Anue鉅亨網</w:t>
            </w:r>
          </w:p>
        </w:tc>
        <w:tc>
          <w:tcPr>
            <w:tcW w:type="dxa" w:w="2160"/>
          </w:tcPr>
          <w:p>
            <w:r>
              <w:rPr>
                <w:sz w:val="16"/>
              </w:rPr>
              <w:t>AI三巨頭齊喊煞車 緯創林憲銘、和碩童子賢仍樂觀看AI產業</w:t>
            </w:r>
          </w:p>
        </w:tc>
        <w:tc>
          <w:tcPr>
            <w:tcW w:type="dxa" w:w="2160"/>
          </w:tcPr>
          <w:p>
            <w:r>
              <w:rPr>
                <w:sz w:val="16"/>
              </w:rPr>
              <w:t>2026-09-18</w:t>
            </w:r>
          </w:p>
        </w:tc>
        <w:tc>
          <w:tcPr>
            <w:tcW w:type="dxa" w:w="2160"/>
          </w:tcPr>
          <w:p>
            <w:r>
              <w:rPr>
                <w:sz w:val="16"/>
              </w:rPr>
              <w:t>https://news.cnyes.com/news/id/6610297</w:t>
            </w:r>
          </w:p>
        </w:tc>
      </w:tr>
      <w:tr>
        <w:tc>
          <w:tcPr>
            <w:tcW w:type="dxa" w:w="2160"/>
          </w:tcPr>
          <w:p>
            <w:r>
              <w:rPr>
                <w:sz w:val="16"/>
              </w:rPr>
              <w:t>Anue鉅亨網</w:t>
            </w:r>
          </w:p>
        </w:tc>
        <w:tc>
          <w:tcPr>
            <w:tcW w:type="dxa" w:w="2160"/>
          </w:tcPr>
          <w:p>
            <w:r>
              <w:rPr>
                <w:sz w:val="16"/>
              </w:rPr>
              <w:t>蕭美琴肯定藥華藥研發新藥躍上國際舞台 期盼生技業成為台灣「護體神山」</w:t>
            </w:r>
          </w:p>
        </w:tc>
        <w:tc>
          <w:tcPr>
            <w:tcW w:type="dxa" w:w="2160"/>
          </w:tcPr>
          <w:p>
            <w:r>
              <w:rPr>
                <w:sz w:val="16"/>
              </w:rPr>
              <w:t>2026-09-18</w:t>
            </w:r>
          </w:p>
        </w:tc>
        <w:tc>
          <w:tcPr>
            <w:tcW w:type="dxa" w:w="2160"/>
          </w:tcPr>
          <w:p>
            <w:r>
              <w:rPr>
                <w:sz w:val="16"/>
              </w:rPr>
              <w:t>https://news.cnyes.com/news/id/6610317</w:t>
            </w:r>
          </w:p>
        </w:tc>
      </w:tr>
      <w:tr>
        <w:tc>
          <w:tcPr>
            <w:tcW w:type="dxa" w:w="2160"/>
          </w:tcPr>
          <w:p>
            <w:r>
              <w:rPr>
                <w:sz w:val="16"/>
              </w:rPr>
              <w:t>Anue鉅亨網</w:t>
            </w:r>
          </w:p>
        </w:tc>
        <w:tc>
          <w:tcPr>
            <w:tcW w:type="dxa" w:w="2160"/>
          </w:tcPr>
          <w:p>
            <w:r>
              <w:rPr>
                <w:sz w:val="16"/>
              </w:rPr>
              <w:t>〈台幣〉熱錢回流股匯雙漲 爆量走升收31.808元</w:t>
            </w:r>
          </w:p>
        </w:tc>
        <w:tc>
          <w:tcPr>
            <w:tcW w:type="dxa" w:w="2160"/>
          </w:tcPr>
          <w:p>
            <w:r>
              <w:rPr>
                <w:sz w:val="16"/>
              </w:rPr>
              <w:t>2026-09-18</w:t>
            </w:r>
          </w:p>
        </w:tc>
        <w:tc>
          <w:tcPr>
            <w:tcW w:type="dxa" w:w="2160"/>
          </w:tcPr>
          <w:p>
            <w:r>
              <w:rPr>
                <w:sz w:val="16"/>
              </w:rPr>
              <w:t>https://news.cnyes.com/news/id/6610388</w:t>
            </w:r>
          </w:p>
        </w:tc>
      </w:tr>
      <w:tr>
        <w:tc>
          <w:tcPr>
            <w:tcW w:type="dxa" w:w="2160"/>
          </w:tcPr>
          <w:p>
            <w:r>
              <w:rPr>
                <w:sz w:val="16"/>
              </w:rPr>
              <w:t>Anue鉅亨網</w:t>
            </w:r>
          </w:p>
        </w:tc>
        <w:tc>
          <w:tcPr>
            <w:tcW w:type="dxa" w:w="2160"/>
          </w:tcPr>
          <w:p>
            <w:r>
              <w:rPr>
                <w:sz w:val="16"/>
              </w:rPr>
              <w:t>200G PD量產、缺料出貨緩解 環宇-KY Q3業績有望逐季加溫</w:t>
            </w:r>
          </w:p>
        </w:tc>
        <w:tc>
          <w:tcPr>
            <w:tcW w:type="dxa" w:w="2160"/>
          </w:tcPr>
          <w:p>
            <w:r>
              <w:rPr>
                <w:sz w:val="16"/>
              </w:rPr>
              <w:t>2026-09-18</w:t>
            </w:r>
          </w:p>
        </w:tc>
        <w:tc>
          <w:tcPr>
            <w:tcW w:type="dxa" w:w="2160"/>
          </w:tcPr>
          <w:p>
            <w:r>
              <w:rPr>
                <w:sz w:val="16"/>
              </w:rPr>
              <w:t>https://news.cnyes.com/news/id/6610423</w:t>
            </w:r>
          </w:p>
        </w:tc>
      </w:tr>
      <w:tr>
        <w:tc>
          <w:tcPr>
            <w:tcW w:type="dxa" w:w="2160"/>
          </w:tcPr>
          <w:p>
            <w:r>
              <w:rPr>
                <w:sz w:val="16"/>
              </w:rPr>
              <w:t>Anue鉅亨網</w:t>
            </w:r>
          </w:p>
        </w:tc>
        <w:tc>
          <w:tcPr>
            <w:tcW w:type="dxa" w:w="2160"/>
          </w:tcPr>
          <w:p>
            <w:r>
              <w:rPr>
                <w:sz w:val="16"/>
              </w:rPr>
              <w:t>國科會：打造國家隊布局矽光子驅動AI產業鏈 成為台灣布局太空產業重要優勢</w:t>
            </w:r>
          </w:p>
        </w:tc>
        <w:tc>
          <w:tcPr>
            <w:tcW w:type="dxa" w:w="2160"/>
          </w:tcPr>
          <w:p>
            <w:r>
              <w:rPr>
                <w:sz w:val="16"/>
              </w:rPr>
              <w:t>2026-09-18</w:t>
            </w:r>
          </w:p>
        </w:tc>
        <w:tc>
          <w:tcPr>
            <w:tcW w:type="dxa" w:w="2160"/>
          </w:tcPr>
          <w:p>
            <w:r>
              <w:rPr>
                <w:sz w:val="16"/>
              </w:rPr>
              <w:t>https://news.cnyes.com/news/id/6610459</w:t>
            </w:r>
          </w:p>
        </w:tc>
      </w:tr>
      <w:tr>
        <w:tc>
          <w:tcPr>
            <w:tcW w:type="dxa" w:w="2160"/>
          </w:tcPr>
          <w:p>
            <w:r>
              <w:rPr>
                <w:sz w:val="16"/>
              </w:rPr>
              <w:t>Anue鉅亨網</w:t>
            </w:r>
          </w:p>
        </w:tc>
        <w:tc>
          <w:tcPr>
            <w:tcW w:type="dxa" w:w="2160"/>
          </w:tcPr>
          <w:p>
            <w:r>
              <w:rPr>
                <w:sz w:val="16"/>
              </w:rPr>
              <w:t>華星光新品布局估2027 H2放量 法人估產能擴張有望開啟高速成長</w:t>
            </w:r>
          </w:p>
        </w:tc>
        <w:tc>
          <w:tcPr>
            <w:tcW w:type="dxa" w:w="2160"/>
          </w:tcPr>
          <w:p>
            <w:r>
              <w:rPr>
                <w:sz w:val="16"/>
              </w:rPr>
              <w:t>2026-09-18</w:t>
            </w:r>
          </w:p>
        </w:tc>
        <w:tc>
          <w:tcPr>
            <w:tcW w:type="dxa" w:w="2160"/>
          </w:tcPr>
          <w:p>
            <w:r>
              <w:rPr>
                <w:sz w:val="16"/>
              </w:rPr>
              <w:t>https://news.cnyes.com/news/id/6610478</w:t>
            </w:r>
          </w:p>
        </w:tc>
      </w:tr>
      <w:tr>
        <w:tc>
          <w:tcPr>
            <w:tcW w:type="dxa" w:w="2160"/>
          </w:tcPr>
          <w:p>
            <w:r>
              <w:rPr>
                <w:sz w:val="16"/>
              </w:rPr>
              <w:t>Anue鉅亨網</w:t>
            </w:r>
          </w:p>
        </w:tc>
        <w:tc>
          <w:tcPr>
            <w:tcW w:type="dxa" w:w="2160"/>
          </w:tcPr>
          <w:p>
            <w:r>
              <w:rPr>
                <w:sz w:val="16"/>
              </w:rPr>
              <w:t>鉅亨速報 - Factset 最新調查：南亞科(2408-TW)目標價調升至637.5元，幅度約3.24%</w:t>
            </w:r>
          </w:p>
        </w:tc>
        <w:tc>
          <w:tcPr>
            <w:tcW w:type="dxa" w:w="2160"/>
          </w:tcPr>
          <w:p>
            <w:r>
              <w:rPr>
                <w:sz w:val="16"/>
              </w:rPr>
              <w:t>2026-09-18</w:t>
            </w:r>
          </w:p>
        </w:tc>
        <w:tc>
          <w:tcPr>
            <w:tcW w:type="dxa" w:w="2160"/>
          </w:tcPr>
          <w:p>
            <w:r>
              <w:rPr>
                <w:sz w:val="16"/>
              </w:rPr>
              <w:t>https://news.cnyes.com/news/id/6610538</w:t>
            </w:r>
          </w:p>
        </w:tc>
      </w:tr>
      <w:tr>
        <w:tc>
          <w:tcPr>
            <w:tcW w:type="dxa" w:w="2160"/>
          </w:tcPr>
          <w:p>
            <w:r>
              <w:rPr>
                <w:sz w:val="16"/>
              </w:rPr>
              <w:t>Anue鉅亨網</w:t>
            </w:r>
          </w:p>
        </w:tc>
        <w:tc>
          <w:tcPr>
            <w:tcW w:type="dxa" w:w="2160"/>
          </w:tcPr>
          <w:p>
            <w:r>
              <w:rPr>
                <w:sz w:val="16"/>
              </w:rPr>
              <w:t>鉅亨速報 - Factset 最新調查：南亞科(2408-TW)EPS預估上修至66.98元，預估目標價為637.5元</w:t>
            </w:r>
          </w:p>
        </w:tc>
        <w:tc>
          <w:tcPr>
            <w:tcW w:type="dxa" w:w="2160"/>
          </w:tcPr>
          <w:p>
            <w:r>
              <w:rPr>
                <w:sz w:val="16"/>
              </w:rPr>
              <w:t>2026-09-18</w:t>
            </w:r>
          </w:p>
        </w:tc>
        <w:tc>
          <w:tcPr>
            <w:tcW w:type="dxa" w:w="2160"/>
          </w:tcPr>
          <w:p>
            <w:r>
              <w:rPr>
                <w:sz w:val="16"/>
              </w:rPr>
              <w:t>https://news.cnyes.com/news/id/6610540</w:t>
            </w:r>
          </w:p>
        </w:tc>
      </w:tr>
      <w:tr>
        <w:tc>
          <w:tcPr>
            <w:tcW w:type="dxa" w:w="2160"/>
          </w:tcPr>
          <w:p>
            <w:r>
              <w:rPr>
                <w:sz w:val="16"/>
              </w:rPr>
              <w:t>Anue鉅亨網</w:t>
            </w:r>
          </w:p>
        </w:tc>
        <w:tc>
          <w:tcPr>
            <w:tcW w:type="dxa" w:w="2160"/>
          </w:tcPr>
          <w:p>
            <w:r>
              <w:rPr>
                <w:sz w:val="16"/>
              </w:rPr>
              <w:t>營收速報 - 2026年9月19日台股中小型公司8月營收一覽（新增9家）</w:t>
            </w:r>
          </w:p>
        </w:tc>
        <w:tc>
          <w:tcPr>
            <w:tcW w:type="dxa" w:w="2160"/>
          </w:tcPr>
          <w:p>
            <w:r>
              <w:rPr>
                <w:sz w:val="16"/>
              </w:rPr>
              <w:t>2026-09-19</w:t>
            </w:r>
          </w:p>
        </w:tc>
        <w:tc>
          <w:tcPr>
            <w:tcW w:type="dxa" w:w="2160"/>
          </w:tcPr>
          <w:p>
            <w:r>
              <w:rPr>
                <w:sz w:val="16"/>
              </w:rPr>
              <w:t>https://news.cnyes.com/news/id/6610754</w:t>
            </w:r>
          </w:p>
        </w:tc>
      </w:tr>
      <w:tr>
        <w:tc>
          <w:tcPr>
            <w:tcW w:type="dxa" w:w="2160"/>
          </w:tcPr>
          <w:p>
            <w:r>
              <w:rPr>
                <w:sz w:val="16"/>
              </w:rPr>
              <w:t>Anue鉅亨網</w:t>
            </w:r>
          </w:p>
        </w:tc>
        <w:tc>
          <w:tcPr>
            <w:tcW w:type="dxa" w:w="2160"/>
          </w:tcPr>
          <w:p>
            <w:r>
              <w:rPr>
                <w:sz w:val="16"/>
              </w:rPr>
              <w:t>工業富聯股份回購實施完畢 斥人民幣10億元買回1583萬股</w:t>
            </w:r>
          </w:p>
        </w:tc>
        <w:tc>
          <w:tcPr>
            <w:tcW w:type="dxa" w:w="2160"/>
          </w:tcPr>
          <w:p>
            <w:r>
              <w:rPr>
                <w:sz w:val="16"/>
              </w:rPr>
              <w:t>2026-09-19</w:t>
            </w:r>
          </w:p>
        </w:tc>
        <w:tc>
          <w:tcPr>
            <w:tcW w:type="dxa" w:w="2160"/>
          </w:tcPr>
          <w:p>
            <w:r>
              <w:rPr>
                <w:sz w:val="16"/>
              </w:rPr>
              <w:t>https://news.cnyes.com/news/id/6610496</w:t>
            </w:r>
          </w:p>
        </w:tc>
      </w:tr>
      <w:tr>
        <w:tc>
          <w:tcPr>
            <w:tcW w:type="dxa" w:w="2160"/>
          </w:tcPr>
          <w:p>
            <w:r>
              <w:rPr>
                <w:sz w:val="16"/>
              </w:rPr>
              <w:t>Anue鉅亨網</w:t>
            </w:r>
          </w:p>
        </w:tc>
        <w:tc>
          <w:tcPr>
            <w:tcW w:type="dxa" w:w="2160"/>
          </w:tcPr>
          <w:p>
            <w:r>
              <w:rPr>
                <w:sz w:val="16"/>
              </w:rPr>
              <w:t>〈熱門股〉低軌衛星與太空軍商機引爆 耀登谷底翻周漲逾21%登百元大關</w:t>
            </w:r>
          </w:p>
        </w:tc>
        <w:tc>
          <w:tcPr>
            <w:tcW w:type="dxa" w:w="2160"/>
          </w:tcPr>
          <w:p>
            <w:r>
              <w:rPr>
                <w:sz w:val="16"/>
              </w:rPr>
              <w:t>2026-09-19</w:t>
            </w:r>
          </w:p>
        </w:tc>
        <w:tc>
          <w:tcPr>
            <w:tcW w:type="dxa" w:w="2160"/>
          </w:tcPr>
          <w:p>
            <w:r>
              <w:rPr>
                <w:sz w:val="16"/>
              </w:rPr>
              <w:t>https://news.cnyes.com/news/id/6610557</w:t>
            </w:r>
          </w:p>
        </w:tc>
      </w:tr>
      <w:tr>
        <w:tc>
          <w:tcPr>
            <w:tcW w:type="dxa" w:w="2160"/>
          </w:tcPr>
          <w:p>
            <w:r>
              <w:rPr>
                <w:sz w:val="16"/>
              </w:rPr>
              <w:t>Anue鉅亨網</w:t>
            </w:r>
          </w:p>
        </w:tc>
        <w:tc>
          <w:tcPr>
            <w:tcW w:type="dxa" w:w="2160"/>
          </w:tcPr>
          <w:p>
            <w:r>
              <w:rPr>
                <w:sz w:val="16"/>
              </w:rPr>
              <w:t>央行不跟進聯準會升息、台積電除息秀、華邦電收購英飛凌記憶體事業 本周大事回顧</w:t>
            </w:r>
          </w:p>
        </w:tc>
        <w:tc>
          <w:tcPr>
            <w:tcW w:type="dxa" w:w="2160"/>
          </w:tcPr>
          <w:p>
            <w:r>
              <w:rPr>
                <w:sz w:val="16"/>
              </w:rPr>
              <w:t>2026-09-19</w:t>
            </w:r>
          </w:p>
        </w:tc>
        <w:tc>
          <w:tcPr>
            <w:tcW w:type="dxa" w:w="2160"/>
          </w:tcPr>
          <w:p>
            <w:r>
              <w:rPr>
                <w:sz w:val="16"/>
              </w:rPr>
              <w:t>https://news.cnyes.com/news/id/6610631</w:t>
            </w:r>
          </w:p>
        </w:tc>
      </w:tr>
      <w:tr>
        <w:tc>
          <w:tcPr>
            <w:tcW w:type="dxa" w:w="2160"/>
          </w:tcPr>
          <w:p>
            <w:r>
              <w:rPr>
                <w:sz w:val="16"/>
              </w:rPr>
              <w:t>Anue鉅亨網</w:t>
            </w:r>
          </w:p>
        </w:tc>
        <w:tc>
          <w:tcPr>
            <w:tcW w:type="dxa" w:w="2160"/>
          </w:tcPr>
          <w:p>
            <w:r>
              <w:rPr>
                <w:sz w:val="16"/>
              </w:rPr>
              <w:t>〈熱門股〉台康竹北微生物二廠斬獲日本兩訂單、確認美國CDMO合作 周漲逾1成</w:t>
            </w:r>
          </w:p>
        </w:tc>
        <w:tc>
          <w:tcPr>
            <w:tcW w:type="dxa" w:w="2160"/>
          </w:tcPr>
          <w:p>
            <w:r>
              <w:rPr>
                <w:sz w:val="16"/>
              </w:rPr>
              <w:t>2026-09-19</w:t>
            </w:r>
          </w:p>
        </w:tc>
        <w:tc>
          <w:tcPr>
            <w:tcW w:type="dxa" w:w="2160"/>
          </w:tcPr>
          <w:p>
            <w:r>
              <w:rPr>
                <w:sz w:val="16"/>
              </w:rPr>
              <w:t>https://news.cnyes.com/news/id/6610621</w:t>
            </w:r>
          </w:p>
        </w:tc>
      </w:tr>
      <w:tr>
        <w:tc>
          <w:tcPr>
            <w:tcW w:type="dxa" w:w="2160"/>
          </w:tcPr>
          <w:p>
            <w:r>
              <w:rPr>
                <w:sz w:val="16"/>
              </w:rPr>
              <w:t>Anue鉅亨網</w:t>
            </w:r>
          </w:p>
        </w:tc>
        <w:tc>
          <w:tcPr>
            <w:tcW w:type="dxa" w:w="2160"/>
          </w:tcPr>
          <w:p>
            <w:r>
              <w:rPr>
                <w:sz w:val="16"/>
              </w:rPr>
              <w:t>〈熱門股〉測試介面族群輪動 雍智科技周漲29%站回季線</w:t>
            </w:r>
          </w:p>
        </w:tc>
        <w:tc>
          <w:tcPr>
            <w:tcW w:type="dxa" w:w="2160"/>
          </w:tcPr>
          <w:p>
            <w:r>
              <w:rPr>
                <w:sz w:val="16"/>
              </w:rPr>
              <w:t>2026-09-19</w:t>
            </w:r>
          </w:p>
        </w:tc>
        <w:tc>
          <w:tcPr>
            <w:tcW w:type="dxa" w:w="2160"/>
          </w:tcPr>
          <w:p>
            <w:r>
              <w:rPr>
                <w:sz w:val="16"/>
              </w:rPr>
              <w:t>https://news.cnyes.com/news/id/6610801</w:t>
            </w:r>
          </w:p>
        </w:tc>
      </w:tr>
      <w:tr>
        <w:tc>
          <w:tcPr>
            <w:tcW w:type="dxa" w:w="2160"/>
          </w:tcPr>
          <w:p>
            <w:r>
              <w:rPr>
                <w:sz w:val="16"/>
              </w:rPr>
              <w:t>Anue鉅亨網</w:t>
            </w:r>
          </w:p>
        </w:tc>
        <w:tc>
          <w:tcPr>
            <w:tcW w:type="dxa" w:w="2160"/>
          </w:tcPr>
          <w:p>
            <w:r>
              <w:rPr>
                <w:sz w:val="16"/>
              </w:rPr>
              <w:t>美光勞資談判觸及三議題 10/22再舉行第二次會議</w:t>
            </w:r>
          </w:p>
        </w:tc>
        <w:tc>
          <w:tcPr>
            <w:tcW w:type="dxa" w:w="2160"/>
          </w:tcPr>
          <w:p>
            <w:r>
              <w:rPr>
                <w:sz w:val="16"/>
              </w:rPr>
              <w:t>2026-09-19</w:t>
            </w:r>
          </w:p>
        </w:tc>
        <w:tc>
          <w:tcPr>
            <w:tcW w:type="dxa" w:w="2160"/>
          </w:tcPr>
          <w:p>
            <w:r>
              <w:rPr>
                <w:sz w:val="16"/>
              </w:rPr>
              <w:t>https://news.cnyes.com/news/id/6610827</w:t>
            </w:r>
          </w:p>
        </w:tc>
      </w:tr>
      <w:tr>
        <w:tc>
          <w:tcPr>
            <w:tcW w:type="dxa" w:w="2160"/>
          </w:tcPr>
          <w:p>
            <w:r>
              <w:rPr>
                <w:sz w:val="16"/>
              </w:rPr>
              <w:t>Anue鉅亨網</w:t>
            </w:r>
          </w:p>
        </w:tc>
        <w:tc>
          <w:tcPr>
            <w:tcW w:type="dxa" w:w="2160"/>
          </w:tcPr>
          <w:p>
            <w:r>
              <w:rPr>
                <w:sz w:val="16"/>
              </w:rPr>
              <w:t>志聖慶一甲子家庭日逾800人同歡　加發4000萬元獎金感謝同仁</w:t>
            </w:r>
          </w:p>
        </w:tc>
        <w:tc>
          <w:tcPr>
            <w:tcW w:type="dxa" w:w="2160"/>
          </w:tcPr>
          <w:p>
            <w:r>
              <w:rPr>
                <w:sz w:val="16"/>
              </w:rPr>
              <w:t>2026-09-19</w:t>
            </w:r>
          </w:p>
        </w:tc>
        <w:tc>
          <w:tcPr>
            <w:tcW w:type="dxa" w:w="2160"/>
          </w:tcPr>
          <w:p>
            <w:r>
              <w:rPr>
                <w:sz w:val="16"/>
              </w:rPr>
              <w:t>https://news.cnyes.com/news/id/6611051</w:t>
            </w:r>
          </w:p>
        </w:tc>
      </w:tr>
      <w:tr>
        <w:tc>
          <w:tcPr>
            <w:tcW w:type="dxa" w:w="2160"/>
          </w:tcPr>
          <w:p>
            <w:r>
              <w:rPr>
                <w:sz w:val="16"/>
              </w:rPr>
              <w:t>Anue鉅亨網</w:t>
            </w:r>
          </w:p>
        </w:tc>
        <w:tc>
          <w:tcPr>
            <w:tcW w:type="dxa" w:w="2160"/>
          </w:tcPr>
          <w:p>
            <w:r>
              <w:rPr>
                <w:sz w:val="16"/>
              </w:rPr>
              <w:t>智寶首度進軍好萊塢 《電鋸甜心》啟動真人版電影計畫</w:t>
            </w:r>
          </w:p>
        </w:tc>
        <w:tc>
          <w:tcPr>
            <w:tcW w:type="dxa" w:w="2160"/>
          </w:tcPr>
          <w:p>
            <w:r>
              <w:rPr>
                <w:sz w:val="16"/>
              </w:rPr>
              <w:t>2026-09-19</w:t>
            </w:r>
          </w:p>
        </w:tc>
        <w:tc>
          <w:tcPr>
            <w:tcW w:type="dxa" w:w="2160"/>
          </w:tcPr>
          <w:p>
            <w:r>
              <w:rPr>
                <w:sz w:val="16"/>
              </w:rPr>
              <w:t>https://news.cnyes.com/news/id/6611017</w:t>
            </w:r>
          </w:p>
        </w:tc>
      </w:tr>
      <w:tr>
        <w:tc>
          <w:tcPr>
            <w:tcW w:type="dxa" w:w="2160"/>
          </w:tcPr>
          <w:p>
            <w:r>
              <w:rPr>
                <w:sz w:val="16"/>
              </w:rPr>
              <w:t>Anue鉅亨網</w:t>
            </w:r>
          </w:p>
        </w:tc>
        <w:tc>
          <w:tcPr>
            <w:tcW w:type="dxa" w:w="2160"/>
          </w:tcPr>
          <w:p>
            <w:r>
              <w:rPr>
                <w:sz w:val="16"/>
              </w:rPr>
              <w:t>NASDAQ 100近月強勁彈升！009820勁揚11% 稱霸同類型ETF</w:t>
            </w:r>
          </w:p>
        </w:tc>
        <w:tc>
          <w:tcPr>
            <w:tcW w:type="dxa" w:w="2160"/>
          </w:tcPr>
          <w:p>
            <w:r>
              <w:rPr>
                <w:sz w:val="16"/>
              </w:rPr>
              <w:t>2026-09-20</w:t>
            </w:r>
          </w:p>
        </w:tc>
        <w:tc>
          <w:tcPr>
            <w:tcW w:type="dxa" w:w="2160"/>
          </w:tcPr>
          <w:p>
            <w:r>
              <w:rPr>
                <w:sz w:val="16"/>
              </w:rPr>
              <w:t>https://news.cnyes.com/news/id/6610580</w:t>
            </w:r>
          </w:p>
        </w:tc>
      </w:tr>
      <w:tr>
        <w:tc>
          <w:tcPr>
            <w:tcW w:type="dxa" w:w="2160"/>
          </w:tcPr>
          <w:p>
            <w:r>
              <w:rPr>
                <w:sz w:val="16"/>
              </w:rPr>
              <w:t>Anue鉅亨網</w:t>
            </w:r>
          </w:p>
        </w:tc>
        <w:tc>
          <w:tcPr>
            <w:tcW w:type="dxa" w:w="2160"/>
          </w:tcPr>
          <w:p>
            <w:r>
              <w:rPr>
                <w:sz w:val="16"/>
              </w:rPr>
              <w:t>〈熱門股〉中華化受惠電子級硫酸需求強勁 周漲18.3％站上百元大關</w:t>
            </w:r>
          </w:p>
        </w:tc>
        <w:tc>
          <w:tcPr>
            <w:tcW w:type="dxa" w:w="2160"/>
          </w:tcPr>
          <w:p>
            <w:r>
              <w:rPr>
                <w:sz w:val="16"/>
              </w:rPr>
              <w:t>2026-09-20</w:t>
            </w:r>
          </w:p>
        </w:tc>
        <w:tc>
          <w:tcPr>
            <w:tcW w:type="dxa" w:w="2160"/>
          </w:tcPr>
          <w:p>
            <w:r>
              <w:rPr>
                <w:sz w:val="16"/>
              </w:rPr>
              <w:t>https://news.cnyes.com/news/id/6611181</w:t>
            </w:r>
          </w:p>
        </w:tc>
      </w:tr>
      <w:tr>
        <w:tc>
          <w:tcPr>
            <w:tcW w:type="dxa" w:w="2160"/>
          </w:tcPr>
          <w:p>
            <w:r>
              <w:rPr>
                <w:sz w:val="16"/>
              </w:rPr>
              <w:t>Anue鉅亨網</w:t>
            </w:r>
          </w:p>
        </w:tc>
        <w:tc>
          <w:tcPr>
            <w:tcW w:type="dxa" w:w="2160"/>
          </w:tcPr>
          <w:p>
            <w:r>
              <w:rPr>
                <w:sz w:val="16"/>
              </w:rPr>
              <w:t>成本推升及內需消費平淡 台系家電廠多軌迎戰下半年</w:t>
            </w:r>
          </w:p>
        </w:tc>
        <w:tc>
          <w:tcPr>
            <w:tcW w:type="dxa" w:w="2160"/>
          </w:tcPr>
          <w:p>
            <w:r>
              <w:rPr>
                <w:sz w:val="16"/>
              </w:rPr>
              <w:t>2026-09-20</w:t>
            </w:r>
          </w:p>
        </w:tc>
        <w:tc>
          <w:tcPr>
            <w:tcW w:type="dxa" w:w="2160"/>
          </w:tcPr>
          <w:p>
            <w:r>
              <w:rPr>
                <w:sz w:val="16"/>
              </w:rPr>
              <w:t>https://news.cnyes.com/news/id/6610618</w:t>
            </w:r>
          </w:p>
        </w:tc>
      </w:tr>
      <w:tr>
        <w:tc>
          <w:tcPr>
            <w:tcW w:type="dxa" w:w="2160"/>
          </w:tcPr>
          <w:p>
            <w:r>
              <w:rPr>
                <w:sz w:val="16"/>
              </w:rPr>
              <w:t>Anue鉅亨網</w:t>
            </w:r>
          </w:p>
        </w:tc>
        <w:tc>
          <w:tcPr>
            <w:tcW w:type="dxa" w:w="2160"/>
          </w:tcPr>
          <w:p>
            <w:r>
              <w:rPr>
                <w:sz w:val="16"/>
              </w:rPr>
              <w:t>集團作帳行情助攻 南亞、台塑化季底有望進行補漲</w:t>
            </w:r>
          </w:p>
        </w:tc>
        <w:tc>
          <w:tcPr>
            <w:tcW w:type="dxa" w:w="2160"/>
          </w:tcPr>
          <w:p>
            <w:r>
              <w:rPr>
                <w:sz w:val="16"/>
              </w:rPr>
              <w:t>2026-09-20</w:t>
            </w:r>
          </w:p>
        </w:tc>
        <w:tc>
          <w:tcPr>
            <w:tcW w:type="dxa" w:w="2160"/>
          </w:tcPr>
          <w:p>
            <w:r>
              <w:rPr>
                <w:sz w:val="16"/>
              </w:rPr>
              <w:t>https://news.cnyes.com/news/id/6611387</w:t>
            </w:r>
          </w:p>
        </w:tc>
      </w:tr>
      <w:tr>
        <w:tc>
          <w:tcPr>
            <w:tcW w:type="dxa" w:w="2160"/>
          </w:tcPr>
          <w:p>
            <w:r>
              <w:rPr>
                <w:sz w:val="16"/>
              </w:rPr>
              <w:t>Anue鉅亨網</w:t>
            </w:r>
          </w:p>
        </w:tc>
        <w:tc>
          <w:tcPr>
            <w:tcW w:type="dxa" w:w="2160"/>
          </w:tcPr>
          <w:p>
            <w:r>
              <w:rPr>
                <w:sz w:val="16"/>
              </w:rPr>
              <w:t>〈台股風向球〉升息利空出盡站回4萬7 惟提防中秋連假前賣壓</w:t>
            </w:r>
          </w:p>
        </w:tc>
        <w:tc>
          <w:tcPr>
            <w:tcW w:type="dxa" w:w="2160"/>
          </w:tcPr>
          <w:p>
            <w:r>
              <w:rPr>
                <w:sz w:val="16"/>
              </w:rPr>
              <w:t>2026-09-20</w:t>
            </w:r>
          </w:p>
        </w:tc>
        <w:tc>
          <w:tcPr>
            <w:tcW w:type="dxa" w:w="2160"/>
          </w:tcPr>
          <w:p>
            <w:r>
              <w:rPr>
                <w:sz w:val="16"/>
              </w:rPr>
              <w:t>https://news.cnyes.com/news/id/6611485</w:t>
            </w:r>
          </w:p>
        </w:tc>
      </w:tr>
      <w:tr>
        <w:tc>
          <w:tcPr>
            <w:tcW w:type="dxa" w:w="2160"/>
          </w:tcPr>
          <w:p>
            <w:r>
              <w:rPr>
                <w:sz w:val="16"/>
              </w:rPr>
              <w:t>Anue鉅亨網</w:t>
            </w:r>
          </w:p>
        </w:tc>
        <w:tc>
          <w:tcPr>
            <w:tcW w:type="dxa" w:w="2160"/>
          </w:tcPr>
          <w:p>
            <w:r>
              <w:rPr>
                <w:sz w:val="16"/>
              </w:rPr>
              <w:t>〈台股盤前要聞〉電價續凍漲、外資期現貨做多買超第五大</w:t>
            </w:r>
          </w:p>
        </w:tc>
        <w:tc>
          <w:tcPr>
            <w:tcW w:type="dxa" w:w="2160"/>
          </w:tcPr>
          <w:p>
            <w:r>
              <w:rPr>
                <w:sz w:val="16"/>
              </w:rPr>
              <w:t>2026-09-21</w:t>
            </w:r>
          </w:p>
        </w:tc>
        <w:tc>
          <w:tcPr>
            <w:tcW w:type="dxa" w:w="2160"/>
          </w:tcPr>
          <w:p>
            <w:r>
              <w:rPr>
                <w:sz w:val="16"/>
              </w:rPr>
              <w:t>https://news.cnyes.com/news/id/6611478</w:t>
            </w:r>
          </w:p>
        </w:tc>
      </w:tr>
      <w:tr>
        <w:tc>
          <w:tcPr>
            <w:tcW w:type="dxa" w:w="2160"/>
          </w:tcPr>
          <w:p>
            <w:r>
              <w:rPr>
                <w:sz w:val="16"/>
              </w:rPr>
              <w:t>Anue鉅亨網</w:t>
            </w:r>
          </w:p>
        </w:tc>
        <w:tc>
          <w:tcPr>
            <w:tcW w:type="dxa" w:w="2160"/>
          </w:tcPr>
          <w:p>
            <w:r>
              <w:rPr>
                <w:sz w:val="16"/>
              </w:rPr>
              <w:t>散戶選股最怕追高套牢！下單APP智慧選股出招，3大策略提升選股效率</w:t>
            </w:r>
          </w:p>
        </w:tc>
        <w:tc>
          <w:tcPr>
            <w:tcW w:type="dxa" w:w="2160"/>
          </w:tcPr>
          <w:p>
            <w:r>
              <w:rPr>
                <w:sz w:val="16"/>
              </w:rPr>
              <w:t>2026-09-21</w:t>
            </w:r>
          </w:p>
        </w:tc>
        <w:tc>
          <w:tcPr>
            <w:tcW w:type="dxa" w:w="2160"/>
          </w:tcPr>
          <w:p>
            <w:r>
              <w:rPr>
                <w:sz w:val="16"/>
              </w:rPr>
              <w:t>https://news.cnyes.com/news/id/6609890</w:t>
            </w:r>
          </w:p>
        </w:tc>
      </w:tr>
      <w:tr>
        <w:tc>
          <w:tcPr>
            <w:tcW w:type="dxa" w:w="2160"/>
          </w:tcPr>
          <w:p>
            <w:r>
              <w:rPr>
                <w:sz w:val="16"/>
              </w:rPr>
              <w:t>Anue鉅亨網</w:t>
            </w:r>
          </w:p>
        </w:tc>
        <w:tc>
          <w:tcPr>
            <w:tcW w:type="dxa" w:w="2160"/>
          </w:tcPr>
          <w:p>
            <w:r>
              <w:rPr>
                <w:sz w:val="16"/>
              </w:rPr>
              <w:t>〈國泰金經濟調查〉9月景氣樂觀情緒、股市風險偏好回升 仍憂民生物價影響通膨</w:t>
            </w:r>
          </w:p>
        </w:tc>
        <w:tc>
          <w:tcPr>
            <w:tcW w:type="dxa" w:w="2160"/>
          </w:tcPr>
          <w:p>
            <w:r>
              <w:rPr>
                <w:sz w:val="16"/>
              </w:rPr>
              <w:t>2026-09-21</w:t>
            </w:r>
          </w:p>
        </w:tc>
        <w:tc>
          <w:tcPr>
            <w:tcW w:type="dxa" w:w="2160"/>
          </w:tcPr>
          <w:p>
            <w:r>
              <w:rPr>
                <w:sz w:val="16"/>
              </w:rPr>
              <w:t>https://news.cnyes.com/news/id/6611653</w:t>
            </w:r>
          </w:p>
        </w:tc>
      </w:tr>
      <w:tr>
        <w:tc>
          <w:tcPr>
            <w:tcW w:type="dxa" w:w="2160"/>
          </w:tcPr>
          <w:p>
            <w:r>
              <w:rPr>
                <w:sz w:val="16"/>
              </w:rPr>
              <w:t>Anue鉅亨網</w:t>
            </w:r>
          </w:p>
        </w:tc>
        <w:tc>
          <w:tcPr>
            <w:tcW w:type="dxa" w:w="2160"/>
          </w:tcPr>
          <w:p>
            <w:r>
              <w:rPr>
                <w:sz w:val="16"/>
              </w:rPr>
              <w:t>〈台股開盤〉台積電翻紅拉高 聯發科、PCB領軍上攻 漲逾400點穩步挑戰4萬8</w:t>
            </w:r>
          </w:p>
        </w:tc>
        <w:tc>
          <w:tcPr>
            <w:tcW w:type="dxa" w:w="2160"/>
          </w:tcPr>
          <w:p>
            <w:r>
              <w:rPr>
                <w:sz w:val="16"/>
              </w:rPr>
              <w:t>2026-09-21</w:t>
            </w:r>
          </w:p>
        </w:tc>
        <w:tc>
          <w:tcPr>
            <w:tcW w:type="dxa" w:w="2160"/>
          </w:tcPr>
          <w:p>
            <w:r>
              <w:rPr>
                <w:sz w:val="16"/>
              </w:rPr>
              <w:t>https://news.cnyes.com/news/id/6611702</w:t>
            </w:r>
          </w:p>
        </w:tc>
      </w:tr>
      <w:tr>
        <w:tc>
          <w:tcPr>
            <w:tcW w:type="dxa" w:w="2160"/>
          </w:tcPr>
          <w:p>
            <w:r>
              <w:rPr>
                <w:sz w:val="16"/>
              </w:rPr>
              <w:t>Anue鉅亨網</w:t>
            </w:r>
          </w:p>
        </w:tc>
        <w:tc>
          <w:tcPr>
            <w:tcW w:type="dxa" w:w="2160"/>
          </w:tcPr>
          <w:p>
            <w:r>
              <w:rPr>
                <w:sz w:val="16"/>
              </w:rPr>
              <w:t>〈焦點股〉外資指ABF載板供需缺口擴大 欣興獲買盤簇擁重返千金</w:t>
            </w:r>
          </w:p>
        </w:tc>
        <w:tc>
          <w:tcPr>
            <w:tcW w:type="dxa" w:w="2160"/>
          </w:tcPr>
          <w:p>
            <w:r>
              <w:rPr>
                <w:sz w:val="16"/>
              </w:rPr>
              <w:t>2026-09-21</w:t>
            </w:r>
          </w:p>
        </w:tc>
        <w:tc>
          <w:tcPr>
            <w:tcW w:type="dxa" w:w="2160"/>
          </w:tcPr>
          <w:p>
            <w:r>
              <w:rPr>
                <w:sz w:val="16"/>
              </w:rPr>
              <w:t>https://news.cnyes.com/news/id/6611712</w:t>
            </w:r>
          </w:p>
        </w:tc>
      </w:tr>
      <w:tr>
        <w:tc>
          <w:tcPr>
            <w:tcW w:type="dxa" w:w="2160"/>
          </w:tcPr>
          <w:p>
            <w:r>
              <w:rPr>
                <w:sz w:val="16"/>
              </w:rPr>
              <w:t>Anue鉅亨網</w:t>
            </w:r>
          </w:p>
        </w:tc>
        <w:tc>
          <w:tcPr>
            <w:tcW w:type="dxa" w:w="2160"/>
          </w:tcPr>
          <w:p>
            <w:r>
              <w:rPr>
                <w:sz w:val="16"/>
              </w:rPr>
              <w:t>達運光電訂單能見度達明年 軍工、網通雙軌帶動下半年營運走揚</w:t>
            </w:r>
          </w:p>
        </w:tc>
        <w:tc>
          <w:tcPr>
            <w:tcW w:type="dxa" w:w="2160"/>
          </w:tcPr>
          <w:p>
            <w:r>
              <w:rPr>
                <w:sz w:val="16"/>
              </w:rPr>
              <w:t>2026-09-21</w:t>
            </w:r>
          </w:p>
        </w:tc>
        <w:tc>
          <w:tcPr>
            <w:tcW w:type="dxa" w:w="2160"/>
          </w:tcPr>
          <w:p>
            <w:r>
              <w:rPr>
                <w:sz w:val="16"/>
              </w:rPr>
              <w:t>https://news.cnyes.com/news/id/6611722</w:t>
            </w:r>
          </w:p>
        </w:tc>
      </w:tr>
      <w:tr>
        <w:tc>
          <w:tcPr>
            <w:tcW w:type="dxa" w:w="2160"/>
          </w:tcPr>
          <w:p>
            <w:r>
              <w:rPr>
                <w:sz w:val="16"/>
              </w:rPr>
              <w:t>Anue鉅亨網</w:t>
            </w:r>
          </w:p>
        </w:tc>
        <w:tc>
          <w:tcPr>
            <w:tcW w:type="dxa" w:w="2160"/>
          </w:tcPr>
          <w:p>
            <w:r>
              <w:rPr>
                <w:sz w:val="16"/>
              </w:rPr>
              <w:t>中大型婚宴減幅4成 台北晶華拓微型高端宴會版圖</w:t>
            </w:r>
          </w:p>
        </w:tc>
        <w:tc>
          <w:tcPr>
            <w:tcW w:type="dxa" w:w="2160"/>
          </w:tcPr>
          <w:p>
            <w:r>
              <w:rPr>
                <w:sz w:val="16"/>
              </w:rPr>
              <w:t>2026-09-21</w:t>
            </w:r>
          </w:p>
        </w:tc>
        <w:tc>
          <w:tcPr>
            <w:tcW w:type="dxa" w:w="2160"/>
          </w:tcPr>
          <w:p>
            <w:r>
              <w:rPr>
                <w:sz w:val="16"/>
              </w:rPr>
              <w:t>https://news.cnyes.com/news/id/6611738</w:t>
            </w:r>
          </w:p>
        </w:tc>
      </w:tr>
      <w:tr>
        <w:tc>
          <w:tcPr>
            <w:tcW w:type="dxa" w:w="2160"/>
          </w:tcPr>
          <w:p>
            <w:r>
              <w:rPr>
                <w:sz w:val="16"/>
              </w:rPr>
              <w:t>Anue鉅亨網</w:t>
            </w:r>
          </w:p>
        </w:tc>
        <w:tc>
          <w:tcPr>
            <w:tcW w:type="dxa" w:w="2160"/>
          </w:tcPr>
          <w:p>
            <w:r>
              <w:rPr>
                <w:sz w:val="16"/>
              </w:rPr>
              <w:t>〈焦點股〉國邑吸入新藥獲美FDA臨床二期試驗核准 一度攻上漲停</w:t>
            </w:r>
          </w:p>
        </w:tc>
        <w:tc>
          <w:tcPr>
            <w:tcW w:type="dxa" w:w="2160"/>
          </w:tcPr>
          <w:p>
            <w:r>
              <w:rPr>
                <w:sz w:val="16"/>
              </w:rPr>
              <w:t>2026-09-21</w:t>
            </w:r>
          </w:p>
        </w:tc>
        <w:tc>
          <w:tcPr>
            <w:tcW w:type="dxa" w:w="2160"/>
          </w:tcPr>
          <w:p>
            <w:r>
              <w:rPr>
                <w:sz w:val="16"/>
              </w:rPr>
              <w:t>https://news.cnyes.com/news/id/6611763</w:t>
            </w:r>
          </w:p>
        </w:tc>
      </w:tr>
      <w:tr>
        <w:tc>
          <w:tcPr>
            <w:tcW w:type="dxa" w:w="2160"/>
          </w:tcPr>
          <w:p>
            <w:r>
              <w:rPr>
                <w:sz w:val="16"/>
              </w:rPr>
              <w:t>Anue鉅亨網</w:t>
            </w:r>
          </w:p>
        </w:tc>
        <w:tc>
          <w:tcPr>
            <w:tcW w:type="dxa" w:w="2160"/>
          </w:tcPr>
          <w:p>
            <w:r>
              <w:rPr>
                <w:sz w:val="16"/>
              </w:rPr>
              <w:t>高力海內外積極擴廠中 將發行40億元無擔保CB大力籌資</w:t>
            </w:r>
          </w:p>
        </w:tc>
        <w:tc>
          <w:tcPr>
            <w:tcW w:type="dxa" w:w="2160"/>
          </w:tcPr>
          <w:p>
            <w:r>
              <w:rPr>
                <w:sz w:val="16"/>
              </w:rPr>
              <w:t>2026-09-21</w:t>
            </w:r>
          </w:p>
        </w:tc>
        <w:tc>
          <w:tcPr>
            <w:tcW w:type="dxa" w:w="2160"/>
          </w:tcPr>
          <w:p>
            <w:r>
              <w:rPr>
                <w:sz w:val="16"/>
              </w:rPr>
              <w:t>https://news.cnyes.com/news/id/6611779</w:t>
            </w:r>
          </w:p>
        </w:tc>
      </w:tr>
      <w:tr>
        <w:tc>
          <w:tcPr>
            <w:tcW w:type="dxa" w:w="2160"/>
          </w:tcPr>
          <w:p>
            <w:r>
              <w:rPr>
                <w:sz w:val="16"/>
              </w:rPr>
              <w:t>Anue鉅亨網</w:t>
            </w:r>
          </w:p>
        </w:tc>
        <w:tc>
          <w:tcPr>
            <w:tcW w:type="dxa" w:w="2160"/>
          </w:tcPr>
          <w:p>
            <w:r>
              <w:rPr>
                <w:sz w:val="16"/>
              </w:rPr>
              <w:t>缺10萬到800萬元怎麼做？永豐數時貸、信貸、股票質押差在哪，哪種方式更適合？</w:t>
            </w:r>
          </w:p>
        </w:tc>
        <w:tc>
          <w:tcPr>
            <w:tcW w:type="dxa" w:w="2160"/>
          </w:tcPr>
          <w:p>
            <w:r>
              <w:rPr>
                <w:sz w:val="16"/>
              </w:rPr>
              <w:t>2026-09-21</w:t>
            </w:r>
          </w:p>
        </w:tc>
        <w:tc>
          <w:tcPr>
            <w:tcW w:type="dxa" w:w="2160"/>
          </w:tcPr>
          <w:p>
            <w:r>
              <w:rPr>
                <w:sz w:val="16"/>
              </w:rPr>
              <w:t>https://news.cnyes.com/news/id/6611789</w:t>
            </w:r>
          </w:p>
        </w:tc>
      </w:tr>
      <w:tr>
        <w:tc>
          <w:tcPr>
            <w:tcW w:type="dxa" w:w="2160"/>
          </w:tcPr>
          <w:p>
            <w:r>
              <w:rPr>
                <w:sz w:val="16"/>
              </w:rPr>
              <w:t>Anue鉅亨網</w:t>
            </w:r>
          </w:p>
        </w:tc>
        <w:tc>
          <w:tcPr>
            <w:tcW w:type="dxa" w:w="2160"/>
          </w:tcPr>
          <w:p>
            <w:r>
              <w:rPr>
                <w:sz w:val="16"/>
              </w:rPr>
              <w:t>〈焦點股〉GIS-KY布局矽光子、AR高毛利領域 盤中放量漲停</w:t>
            </w:r>
          </w:p>
        </w:tc>
        <w:tc>
          <w:tcPr>
            <w:tcW w:type="dxa" w:w="2160"/>
          </w:tcPr>
          <w:p>
            <w:r>
              <w:rPr>
                <w:sz w:val="16"/>
              </w:rPr>
              <w:t>2026-09-21</w:t>
            </w:r>
          </w:p>
        </w:tc>
        <w:tc>
          <w:tcPr>
            <w:tcW w:type="dxa" w:w="2160"/>
          </w:tcPr>
          <w:p>
            <w:r>
              <w:rPr>
                <w:sz w:val="16"/>
              </w:rPr>
              <w:t>https://news.cnyes.com/news/id/6607938</w:t>
            </w:r>
          </w:p>
        </w:tc>
      </w:tr>
      <w:tr>
        <w:tc>
          <w:tcPr>
            <w:tcW w:type="dxa" w:w="2160"/>
          </w:tcPr>
          <w:p>
            <w:r>
              <w:rPr>
                <w:sz w:val="16"/>
              </w:rPr>
              <w:t>Anue鉅亨網</w:t>
            </w:r>
          </w:p>
        </w:tc>
        <w:tc>
          <w:tcPr>
            <w:tcW w:type="dxa" w:w="2160"/>
          </w:tcPr>
          <w:p>
            <w:r>
              <w:rPr>
                <w:sz w:val="16"/>
              </w:rPr>
              <w:t>AI電力軟體族群撐盤 台股高檔震盪 009831瞄準算力掌4大黃金配置</w:t>
            </w:r>
          </w:p>
        </w:tc>
        <w:tc>
          <w:tcPr>
            <w:tcW w:type="dxa" w:w="2160"/>
          </w:tcPr>
          <w:p>
            <w:r>
              <w:rPr>
                <w:sz w:val="16"/>
              </w:rPr>
              <w:t>2026-09-21</w:t>
            </w:r>
          </w:p>
        </w:tc>
        <w:tc>
          <w:tcPr>
            <w:tcW w:type="dxa" w:w="2160"/>
          </w:tcPr>
          <w:p>
            <w:r>
              <w:rPr>
                <w:sz w:val="16"/>
              </w:rPr>
              <w:t>https://news.cnyes.com/news/id/6611787</w:t>
            </w:r>
          </w:p>
        </w:tc>
      </w:tr>
      <w:tr>
        <w:tc>
          <w:tcPr>
            <w:tcW w:type="dxa" w:w="2160"/>
          </w:tcPr>
          <w:p>
            <w:r>
              <w:rPr>
                <w:sz w:val="16"/>
              </w:rPr>
              <w:t>Anue鉅亨網</w:t>
            </w:r>
          </w:p>
        </w:tc>
        <w:tc>
          <w:tcPr>
            <w:tcW w:type="dxa" w:w="2160"/>
          </w:tcPr>
          <w:p>
            <w:r>
              <w:rPr>
                <w:sz w:val="16"/>
              </w:rPr>
              <w:t>群益：美中科技戰升級 這些族群添台供應鏈成長動能</w:t>
            </w:r>
          </w:p>
        </w:tc>
        <w:tc>
          <w:tcPr>
            <w:tcW w:type="dxa" w:w="2160"/>
          </w:tcPr>
          <w:p>
            <w:r>
              <w:rPr>
                <w:sz w:val="16"/>
              </w:rPr>
              <w:t>2026-09-21</w:t>
            </w:r>
          </w:p>
        </w:tc>
        <w:tc>
          <w:tcPr>
            <w:tcW w:type="dxa" w:w="2160"/>
          </w:tcPr>
          <w:p>
            <w:r>
              <w:rPr>
                <w:sz w:val="16"/>
              </w:rPr>
              <w:t>https://news.cnyes.com/news/id/6611784</w:t>
            </w:r>
          </w:p>
        </w:tc>
      </w:tr>
      <w:tr>
        <w:tc>
          <w:tcPr>
            <w:tcW w:type="dxa" w:w="2160"/>
          </w:tcPr>
          <w:p>
            <w:r>
              <w:rPr>
                <w:sz w:val="16"/>
              </w:rPr>
              <w:t>Anue鉅亨網</w:t>
            </w:r>
          </w:p>
        </w:tc>
        <w:tc>
          <w:tcPr>
            <w:tcW w:type="dxa" w:w="2160"/>
          </w:tcPr>
          <w:p>
            <w:r>
              <w:rPr>
                <w:sz w:val="16"/>
              </w:rPr>
              <w:t>主動式ETF新人周漲幅榜出爐 00411A勁揚逾4%奪冠</w:t>
            </w:r>
          </w:p>
        </w:tc>
        <w:tc>
          <w:tcPr>
            <w:tcW w:type="dxa" w:w="2160"/>
          </w:tcPr>
          <w:p>
            <w:r>
              <w:rPr>
                <w:sz w:val="16"/>
              </w:rPr>
              <w:t>2026-09-21</w:t>
            </w:r>
          </w:p>
        </w:tc>
        <w:tc>
          <w:tcPr>
            <w:tcW w:type="dxa" w:w="2160"/>
          </w:tcPr>
          <w:p>
            <w:r>
              <w:rPr>
                <w:sz w:val="16"/>
              </w:rPr>
              <w:t>https://news.cnyes.com/news/id/6610472</w:t>
            </w:r>
          </w:p>
        </w:tc>
      </w:tr>
      <w:tr>
        <w:tc>
          <w:tcPr>
            <w:tcW w:type="dxa" w:w="2160"/>
          </w:tcPr>
          <w:p>
            <w:r>
              <w:rPr>
                <w:sz w:val="16"/>
              </w:rPr>
              <w:t>Anue鉅亨網</w:t>
            </w:r>
          </w:p>
        </w:tc>
        <w:tc>
          <w:tcPr>
            <w:tcW w:type="dxa" w:w="2160"/>
          </w:tcPr>
          <w:p>
            <w:r>
              <w:rPr>
                <w:sz w:val="16"/>
              </w:rPr>
              <w:t>〈焦點股〉富驊業務多點開花2027年營運看旺 跳空漲停</w:t>
            </w:r>
          </w:p>
        </w:tc>
        <w:tc>
          <w:tcPr>
            <w:tcW w:type="dxa" w:w="2160"/>
          </w:tcPr>
          <w:p>
            <w:r>
              <w:rPr>
                <w:sz w:val="16"/>
              </w:rPr>
              <w:t>2026-09-21</w:t>
            </w:r>
          </w:p>
        </w:tc>
        <w:tc>
          <w:tcPr>
            <w:tcW w:type="dxa" w:w="2160"/>
          </w:tcPr>
          <w:p>
            <w:r>
              <w:rPr>
                <w:sz w:val="16"/>
              </w:rPr>
              <w:t>https://news.cnyes.com/news/id/6611811</w:t>
            </w:r>
          </w:p>
        </w:tc>
      </w:tr>
      <w:tr>
        <w:tc>
          <w:tcPr>
            <w:tcW w:type="dxa" w:w="2160"/>
          </w:tcPr>
          <w:p>
            <w:r>
              <w:rPr>
                <w:sz w:val="16"/>
              </w:rPr>
              <w:t>Anue鉅亨網</w:t>
            </w:r>
          </w:p>
        </w:tc>
        <w:tc>
          <w:tcPr>
            <w:tcW w:type="dxa" w:w="2160"/>
          </w:tcPr>
          <w:p>
            <w:r>
              <w:rPr>
                <w:sz w:val="16"/>
              </w:rPr>
              <w:t>鉅亨速報 - Factset 最新調查：仁寶(2324-TW)EPS預估上修至2.27元，預估目標價為40.65元</w:t>
            </w:r>
          </w:p>
        </w:tc>
        <w:tc>
          <w:tcPr>
            <w:tcW w:type="dxa" w:w="2160"/>
          </w:tcPr>
          <w:p>
            <w:r>
              <w:rPr>
                <w:sz w:val="16"/>
              </w:rPr>
              <w:t>2026-09-21</w:t>
            </w:r>
          </w:p>
        </w:tc>
        <w:tc>
          <w:tcPr>
            <w:tcW w:type="dxa" w:w="2160"/>
          </w:tcPr>
          <w:p>
            <w:r>
              <w:rPr>
                <w:sz w:val="16"/>
              </w:rPr>
              <w:t>https://news.cnyes.com/news/id/6611834</w:t>
            </w:r>
          </w:p>
        </w:tc>
      </w:tr>
      <w:tr>
        <w:tc>
          <w:tcPr>
            <w:tcW w:type="dxa" w:w="2160"/>
          </w:tcPr>
          <w:p>
            <w:r>
              <w:rPr>
                <w:sz w:val="16"/>
              </w:rPr>
              <w:t>Anue鉅亨網</w:t>
            </w:r>
          </w:p>
        </w:tc>
        <w:tc>
          <w:tcPr>
            <w:tcW w:type="dxa" w:w="2160"/>
          </w:tcPr>
          <w:p>
            <w:r>
              <w:rPr>
                <w:sz w:val="16"/>
              </w:rPr>
              <w:t>Q4市場延續「高利率、高波動」格局 群益看債券投資迎收益黃金期</w:t>
            </w:r>
          </w:p>
        </w:tc>
        <w:tc>
          <w:tcPr>
            <w:tcW w:type="dxa" w:w="2160"/>
          </w:tcPr>
          <w:p>
            <w:r>
              <w:rPr>
                <w:sz w:val="16"/>
              </w:rPr>
              <w:t>2026-09-21</w:t>
            </w:r>
          </w:p>
        </w:tc>
        <w:tc>
          <w:tcPr>
            <w:tcW w:type="dxa" w:w="2160"/>
          </w:tcPr>
          <w:p>
            <w:r>
              <w:rPr>
                <w:sz w:val="16"/>
              </w:rPr>
              <w:t>https://news.cnyes.com/news/id/6611843</w:t>
            </w:r>
          </w:p>
        </w:tc>
      </w:tr>
      <w:tr>
        <w:tc>
          <w:tcPr>
            <w:tcW w:type="dxa" w:w="2160"/>
          </w:tcPr>
          <w:p>
            <w:r>
              <w:rPr>
                <w:sz w:val="16"/>
              </w:rPr>
              <w:t>Anue鉅亨網</w:t>
            </w:r>
          </w:p>
        </w:tc>
        <w:tc>
          <w:tcPr>
            <w:tcW w:type="dxa" w:w="2160"/>
          </w:tcPr>
          <w:p>
            <w:r>
              <w:rPr>
                <w:sz w:val="16"/>
              </w:rPr>
              <w:t>臻鼎-KY旗下子公司禮鼎在深圳寶安新廠正式動工</w:t>
            </w:r>
          </w:p>
        </w:tc>
        <w:tc>
          <w:tcPr>
            <w:tcW w:type="dxa" w:w="2160"/>
          </w:tcPr>
          <w:p>
            <w:r>
              <w:rPr>
                <w:sz w:val="16"/>
              </w:rPr>
              <w:t>2026-09-21</w:t>
            </w:r>
          </w:p>
        </w:tc>
        <w:tc>
          <w:tcPr>
            <w:tcW w:type="dxa" w:w="2160"/>
          </w:tcPr>
          <w:p>
            <w:r>
              <w:rPr>
                <w:sz w:val="16"/>
              </w:rPr>
              <w:t>https://news.cnyes.com/news/id/6610895</w:t>
            </w:r>
          </w:p>
        </w:tc>
      </w:tr>
      <w:tr>
        <w:tc>
          <w:tcPr>
            <w:tcW w:type="dxa" w:w="2160"/>
          </w:tcPr>
          <w:p>
            <w:r>
              <w:rPr>
                <w:sz w:val="16"/>
              </w:rPr>
              <w:t>Anue鉅亨網</w:t>
            </w:r>
          </w:p>
        </w:tc>
        <w:tc>
          <w:tcPr>
            <w:tcW w:type="dxa" w:w="2160"/>
          </w:tcPr>
          <w:p>
            <w:r>
              <w:rPr>
                <w:sz w:val="16"/>
              </w:rPr>
              <w:t>華碩Zenbook DUO摘下IDEA銅獎 多款產品同步挺進決選</w:t>
            </w:r>
          </w:p>
        </w:tc>
        <w:tc>
          <w:tcPr>
            <w:tcW w:type="dxa" w:w="2160"/>
          </w:tcPr>
          <w:p>
            <w:r>
              <w:rPr>
                <w:sz w:val="16"/>
              </w:rPr>
              <w:t>2026-09-21</w:t>
            </w:r>
          </w:p>
        </w:tc>
        <w:tc>
          <w:tcPr>
            <w:tcW w:type="dxa" w:w="2160"/>
          </w:tcPr>
          <w:p>
            <w:r>
              <w:rPr>
                <w:sz w:val="16"/>
              </w:rPr>
              <w:t>https://news.cnyes.com/news/id/6611880</w:t>
            </w:r>
          </w:p>
        </w:tc>
      </w:tr>
      <w:tr>
        <w:tc>
          <w:tcPr>
            <w:tcW w:type="dxa" w:w="2160"/>
          </w:tcPr>
          <w:p>
            <w:r>
              <w:rPr>
                <w:sz w:val="16"/>
              </w:rPr>
              <w:t>Anue鉅亨網</w:t>
            </w:r>
          </w:p>
        </w:tc>
        <w:tc>
          <w:tcPr>
            <w:tcW w:type="dxa" w:w="2160"/>
          </w:tcPr>
          <w:p>
            <w:r>
              <w:rPr>
                <w:sz w:val="16"/>
              </w:rPr>
              <w:t>高股息第一檔！0056規模突破8000億元 締造新里程碑</w:t>
            </w:r>
          </w:p>
        </w:tc>
        <w:tc>
          <w:tcPr>
            <w:tcW w:type="dxa" w:w="2160"/>
          </w:tcPr>
          <w:p>
            <w:r>
              <w:rPr>
                <w:sz w:val="16"/>
              </w:rPr>
              <w:t>2026-09-21</w:t>
            </w:r>
          </w:p>
        </w:tc>
        <w:tc>
          <w:tcPr>
            <w:tcW w:type="dxa" w:w="2160"/>
          </w:tcPr>
          <w:p>
            <w:r>
              <w:rPr>
                <w:sz w:val="16"/>
              </w:rPr>
              <w:t>https://news.cnyes.com/news/id/6611874</w:t>
            </w:r>
          </w:p>
        </w:tc>
      </w:tr>
      <w:tr>
        <w:tc>
          <w:tcPr>
            <w:tcW w:type="dxa" w:w="2160"/>
          </w:tcPr>
          <w:p>
            <w:r>
              <w:rPr>
                <w:sz w:val="16"/>
              </w:rPr>
              <w:t>BBC NEWS 中文(Yahoo轉載)</w:t>
            </w:r>
          </w:p>
        </w:tc>
        <w:tc>
          <w:tcPr>
            <w:tcW w:type="dxa" w:w="2160"/>
          </w:tcPr>
          <w:p>
            <w:r>
              <w:rPr>
                <w:sz w:val="16"/>
              </w:rPr>
              <w:t>澳洲收緊移民政策：管制留學生、背包客，打擊「簽證跳轉」</w:t>
            </w:r>
          </w:p>
        </w:tc>
        <w:tc>
          <w:tcPr>
            <w:tcW w:type="dxa" w:w="2160"/>
          </w:tcPr>
          <w:p>
            <w:r>
              <w:rPr>
                <w:sz w:val="16"/>
              </w:rPr>
              <w:t>2026-09-18</w:t>
            </w:r>
          </w:p>
        </w:tc>
        <w:tc>
          <w:tcPr>
            <w:tcW w:type="dxa" w:w="2160"/>
          </w:tcPr>
          <w:p>
            <w:r>
              <w:rPr>
                <w:sz w:val="16"/>
              </w:rPr>
              <w:t>https://tw.news.yahoo.com/%E6%BE%B3%E6%B4%B2%E6%94%B6%E7%B7%8A%E7%A7%BB%E6%B0%91%E6%94%BF%E7%AD%96-%E7%AE%A1%E5%88%B6%E7%95%99%E5%AD%B8%E7%94%9F-%E8%83%8C%E5%8C%85%E5%AE%A2-%E6%89%93%E6%93%8A-%E7%B0%BD%E8%AD%89%E8%B7%B3%E8%BD%89-050332314.html</w:t>
            </w:r>
          </w:p>
        </w:tc>
      </w:tr>
      <w:tr>
        <w:tc>
          <w:tcPr>
            <w:tcW w:type="dxa" w:w="2160"/>
          </w:tcPr>
          <w:p>
            <w:r>
              <w:rPr>
                <w:sz w:val="16"/>
              </w:rPr>
              <w:t>CTWANT(Yahoo轉載)</w:t>
            </w:r>
          </w:p>
        </w:tc>
        <w:tc>
          <w:tcPr>
            <w:tcW w:type="dxa" w:w="2160"/>
          </w:tcPr>
          <w:p>
            <w:r>
              <w:rPr>
                <w:sz w:val="16"/>
              </w:rPr>
              <w:t>少子化遇上大繼承潮　房子還會有人接手嗎？</w:t>
            </w:r>
          </w:p>
        </w:tc>
        <w:tc>
          <w:tcPr>
            <w:tcW w:type="dxa" w:w="2160"/>
          </w:tcPr>
          <w:p>
            <w:r>
              <w:rPr>
                <w:sz w:val="16"/>
              </w:rPr>
              <w:t>2026-09-14</w:t>
            </w:r>
          </w:p>
        </w:tc>
        <w:tc>
          <w:tcPr>
            <w:tcW w:type="dxa" w:w="2160"/>
          </w:tcPr>
          <w:p>
            <w:r>
              <w:rPr>
                <w:sz w:val="16"/>
              </w:rPr>
              <w:t>https://tw.news.yahoo.com/%E5%B0%91%E5%AD%90%E5%8C%96%E9%81%87%E4%B8%8A%E5%A4%A7%E7%B9%BC%E6%89%BF%E6%BD%AE-%E6%88%BF%E5%AD%90%E9%82%84%E6%9C%83%E6%9C%89%E4%BA%BA%E6%8E%A5%E6%89%8B%E5%97%8E-102735650.html</w:t>
            </w:r>
          </w:p>
        </w:tc>
      </w:tr>
      <w:tr>
        <w:tc>
          <w:tcPr>
            <w:tcW w:type="dxa" w:w="2160"/>
          </w:tcPr>
          <w:p>
            <w:r>
              <w:rPr>
                <w:sz w:val="16"/>
              </w:rPr>
              <w:t>CTWANT(Yahoo轉載)</w:t>
            </w:r>
          </w:p>
        </w:tc>
        <w:tc>
          <w:tcPr>
            <w:tcW w:type="dxa" w:w="2160"/>
          </w:tcPr>
          <w:p>
            <w:r>
              <w:rPr>
                <w:sz w:val="16"/>
              </w:rPr>
              <w:t>護理師假摔、火鍋店長詐傷　詐保夫妻騙12家業者2252萬起訴</w:t>
            </w:r>
          </w:p>
        </w:tc>
        <w:tc>
          <w:tcPr>
            <w:tcW w:type="dxa" w:w="2160"/>
          </w:tcPr>
          <w:p>
            <w:r>
              <w:rPr>
                <w:sz w:val="16"/>
              </w:rPr>
              <w:t>2026-09-14</w:t>
            </w:r>
          </w:p>
        </w:tc>
        <w:tc>
          <w:tcPr>
            <w:tcW w:type="dxa" w:w="2160"/>
          </w:tcPr>
          <w:p>
            <w:r>
              <w:rPr>
                <w:sz w:val="16"/>
              </w:rPr>
              <w:t>https://tw.news.yahoo.com/%E8%AD%B7%E7%90%86%E5%B8%AB%E5%81%87%E6%91%94-%E7%81%AB%E9%8D%8B%E5%BA%97%E9%95%B7%E8%A9%90%E5%82%B7-%E8%A9%90%E4%BF%9D%E5%A4%AB%E5%A6%BB%E9%A8%9912%E5%AE%B6%E6%A5%AD%E8%80%852252%E8%90%AC%E8%B5%B7%E8%A8%B4-051243365.html</w:t>
            </w:r>
          </w:p>
        </w:tc>
      </w:tr>
      <w:tr>
        <w:tc>
          <w:tcPr>
            <w:tcW w:type="dxa" w:w="2160"/>
          </w:tcPr>
          <w:p>
            <w:r>
              <w:rPr>
                <w:sz w:val="16"/>
              </w:rPr>
              <w:t>CTWANT(Yahoo轉載)</w:t>
            </w:r>
          </w:p>
        </w:tc>
        <w:tc>
          <w:tcPr>
            <w:tcW w:type="dxa" w:w="2160"/>
          </w:tcPr>
          <w:p>
            <w:r>
              <w:rPr>
                <w:sz w:val="16"/>
              </w:rPr>
              <w:t>修正發布「兩岸運動交流處理規範」　運動部：維繫兩岸健康有序交流</w:t>
            </w:r>
          </w:p>
        </w:tc>
        <w:tc>
          <w:tcPr>
            <w:tcW w:type="dxa" w:w="2160"/>
          </w:tcPr>
          <w:p>
            <w:r>
              <w:rPr>
                <w:sz w:val="16"/>
              </w:rPr>
              <w:t>2026-09-14</w:t>
            </w:r>
          </w:p>
        </w:tc>
        <w:tc>
          <w:tcPr>
            <w:tcW w:type="dxa" w:w="2160"/>
          </w:tcPr>
          <w:p>
            <w:r>
              <w:rPr>
                <w:sz w:val="16"/>
              </w:rPr>
              <w:t>https://tw.news.yahoo.com/%E4%BF%AE%E6%AD%A3%E7%99%BC%E5%B8%83-%E5%85%A9%E5%B2%B8%E9%81%8B%E5%8B%95%E4%BA%A4%E6%B5%81%E8%99%95%E7%90%86%E8%A6%8F%E7%AF%84-%E9%81%8B%E5%8B%95%E9%83%A8-%E7%B6%AD%E7%B9%AB%E5%85%A9%E5%B2%B8%E5%81%A5%E5%BA%B7%E6%9C%89%E5%BA%8F%E4%BA%A4%E6%B5%81-092255961.html</w:t>
            </w:r>
          </w:p>
        </w:tc>
      </w:tr>
      <w:tr>
        <w:tc>
          <w:tcPr>
            <w:tcW w:type="dxa" w:w="2160"/>
          </w:tcPr>
          <w:p>
            <w:r>
              <w:rPr>
                <w:sz w:val="16"/>
              </w:rPr>
              <w:t>CTWANT(Yahoo轉載)</w:t>
            </w:r>
          </w:p>
        </w:tc>
        <w:tc>
          <w:tcPr>
            <w:tcW w:type="dxa" w:w="2160"/>
          </w:tcPr>
          <w:p>
            <w:r>
              <w:rPr>
                <w:sz w:val="16"/>
              </w:rPr>
              <w:t>莊昕諺遭強襲球擊中臉部！　球團曝傷勢「顏面骨折、牙齒斷裂」：今日接受手術</w:t>
            </w:r>
          </w:p>
        </w:tc>
        <w:tc>
          <w:tcPr>
            <w:tcW w:type="dxa" w:w="2160"/>
          </w:tcPr>
          <w:p>
            <w:r>
              <w:rPr>
                <w:sz w:val="16"/>
              </w:rPr>
              <w:t>2026-09-15</w:t>
            </w:r>
          </w:p>
        </w:tc>
        <w:tc>
          <w:tcPr>
            <w:tcW w:type="dxa" w:w="2160"/>
          </w:tcPr>
          <w:p>
            <w:r>
              <w:rPr>
                <w:sz w:val="16"/>
              </w:rPr>
              <w:t>https://tw.news.yahoo.com/%E8%8E%8A%E6%98%95%E8%AB%BA%E9%81%AD%E5%BC%B7%E8%A5%B2%E7%90%83%E6%93%8A%E4%B8%AD%E8%87%89%E9%83%A8-%E7%90%83%E5%9C%98%E6%9B%9D%E5%82%B7%E5%8B%A2-%E9%A1%8F%E9%9D%A2%E9%AA%A8%E6%8A%98-%E7%89%99%E9%BD%92%E6%96%B7%E8%A3%82-%E4%BB%8A%E6%97%A5%E6%8E%A5%E5%8F%97%E6%89%8B%E8%A1%93-085552979.html</w:t>
            </w:r>
          </w:p>
        </w:tc>
      </w:tr>
      <w:tr>
        <w:tc>
          <w:tcPr>
            <w:tcW w:type="dxa" w:w="2160"/>
          </w:tcPr>
          <w:p>
            <w:r>
              <w:rPr>
                <w:sz w:val="16"/>
              </w:rPr>
              <w:t>CTWANT(Yahoo轉載)</w:t>
            </w:r>
          </w:p>
        </w:tc>
        <w:tc>
          <w:tcPr>
            <w:tcW w:type="dxa" w:w="2160"/>
          </w:tcPr>
          <w:p>
            <w:r>
              <w:rPr>
                <w:sz w:val="16"/>
              </w:rPr>
              <w:t>陪老公回診順口問1句！　58歲女被送去檢查驚見「心臟3主要血管阻塞」</w:t>
            </w:r>
          </w:p>
        </w:tc>
        <w:tc>
          <w:tcPr>
            <w:tcW w:type="dxa" w:w="2160"/>
          </w:tcPr>
          <w:p>
            <w:r>
              <w:rPr>
                <w:sz w:val="16"/>
              </w:rPr>
              <w:t>2026-09-15</w:t>
            </w:r>
          </w:p>
        </w:tc>
        <w:tc>
          <w:tcPr>
            <w:tcW w:type="dxa" w:w="2160"/>
          </w:tcPr>
          <w:p>
            <w:r>
              <w:rPr>
                <w:sz w:val="16"/>
              </w:rPr>
              <w:t>https://tw.news.yahoo.com/%E9%99%AA%E8%80%81%E5%85%AC%E5%9B%9E%E8%A8%BA%E9%A0%86%E5%8F%A3%E5%95%8F1%E5%8F%A5-58%E6%AD%B2%E5%A5%B3%E8%A2%AB%E9%80%81%E5%8E%BB%E6%AA%A2%E6%9F%A5%E9%A9%9A%E8%A6%8B-%E5%BF%83%E8%87%9F3%E4%B8%BB%E8%A6%81%E8%A1%80%E7%AE%A1%E9%98%BB%E5%A1%9E-135439096.html</w:t>
            </w:r>
          </w:p>
        </w:tc>
      </w:tr>
      <w:tr>
        <w:tc>
          <w:tcPr>
            <w:tcW w:type="dxa" w:w="2160"/>
          </w:tcPr>
          <w:p>
            <w:r>
              <w:rPr>
                <w:sz w:val="16"/>
              </w:rPr>
              <w:t>CTWANT(Yahoo轉載)</w:t>
            </w:r>
          </w:p>
        </w:tc>
        <w:tc>
          <w:tcPr>
            <w:tcW w:type="dxa" w:w="2160"/>
          </w:tcPr>
          <w:p>
            <w:r>
              <w:rPr>
                <w:sz w:val="16"/>
              </w:rPr>
              <w:t>京華城扣押土地四度抗告成功　因北市府做了這事</w:t>
            </w:r>
          </w:p>
        </w:tc>
        <w:tc>
          <w:tcPr>
            <w:tcW w:type="dxa" w:w="2160"/>
          </w:tcPr>
          <w:p>
            <w:r>
              <w:rPr>
                <w:sz w:val="16"/>
              </w:rPr>
              <w:t>2026-09-16</w:t>
            </w:r>
          </w:p>
        </w:tc>
        <w:tc>
          <w:tcPr>
            <w:tcW w:type="dxa" w:w="2160"/>
          </w:tcPr>
          <w:p>
            <w:r>
              <w:rPr>
                <w:sz w:val="16"/>
              </w:rPr>
              <w:t>https://tw.news.yahoo.com/%E4%BA%AC%E8%8F%AF%E5%9F%8E%E6%89%A3%E6%8A%BC%E5%9C%9F%E5%9C%B0%E5%9B%9B%E5%BA%A6%E6%8A%97%E5%91%8A%E6%88%90%E5%8A%9F-%E5%9B%A0%E5%8C%97%E5%B8%82%E5%BA%9C%E5%81%9A%E4%BA%86%E9%80%99%E4%BA%8B-045735711.html</w:t>
            </w:r>
          </w:p>
        </w:tc>
      </w:tr>
      <w:tr>
        <w:tc>
          <w:tcPr>
            <w:tcW w:type="dxa" w:w="2160"/>
          </w:tcPr>
          <w:p>
            <w:r>
              <w:rPr>
                <w:sz w:val="16"/>
              </w:rPr>
              <w:t>CTWANT(Yahoo轉載)</w:t>
            </w:r>
          </w:p>
        </w:tc>
        <w:tc>
          <w:tcPr>
            <w:tcW w:type="dxa" w:w="2160"/>
          </w:tcPr>
          <w:p>
            <w:r>
              <w:rPr>
                <w:sz w:val="16"/>
              </w:rPr>
              <w:t>沈伯洋問「誰害我們用Chinese Taipei」　蔣萬安搬蔡英文、林全說法反問：沈委員怎麼看？</w:t>
            </w:r>
          </w:p>
        </w:tc>
        <w:tc>
          <w:tcPr>
            <w:tcW w:type="dxa" w:w="2160"/>
          </w:tcPr>
          <w:p>
            <w:r>
              <w:rPr>
                <w:sz w:val="16"/>
              </w:rPr>
              <w:t>2026-09-16</w:t>
            </w:r>
          </w:p>
        </w:tc>
        <w:tc>
          <w:tcPr>
            <w:tcW w:type="dxa" w:w="2160"/>
          </w:tcPr>
          <w:p>
            <w:r>
              <w:rPr>
                <w:sz w:val="16"/>
              </w:rPr>
              <w:t>https://tw.news.yahoo.com/%E6%B2%88%E4%BC%AF%E6%B4%8B%E5%95%8F-%E8%AA%B0%E5%AE%B3%E6%88%91%E5%80%91%E7%94%A8chinese-taipei-%E8%94%A3%E8%90%AC%E5%AE%89%E6%90%AC%E8%94%A1%E8%8B%B1%E6%96%87-%E6%9E%97%E5%85%A8%E8%AA%AA%E6%B3%95%E5%8F%8D%E5%95%8F-045744469.html</w:t>
            </w:r>
          </w:p>
        </w:tc>
      </w:tr>
      <w:tr>
        <w:tc>
          <w:tcPr>
            <w:tcW w:type="dxa" w:w="2160"/>
          </w:tcPr>
          <w:p>
            <w:r>
              <w:rPr>
                <w:sz w:val="16"/>
              </w:rPr>
              <w:t>CTWANT(Yahoo轉載)</w:t>
            </w:r>
          </w:p>
        </w:tc>
        <w:tc>
          <w:tcPr>
            <w:tcW w:type="dxa" w:w="2160"/>
          </w:tcPr>
          <w:p>
            <w:r>
              <w:rPr>
                <w:sz w:val="16"/>
              </w:rPr>
              <w:t>謝典霖涉賄選案遭聲押　藍質疑偵辦依據、莊瑞雄：讓證據與司法程序說話</w:t>
            </w:r>
          </w:p>
        </w:tc>
        <w:tc>
          <w:tcPr>
            <w:tcW w:type="dxa" w:w="2160"/>
          </w:tcPr>
          <w:p>
            <w:r>
              <w:rPr>
                <w:sz w:val="16"/>
              </w:rPr>
              <w:t>2026-09-17</w:t>
            </w:r>
          </w:p>
        </w:tc>
        <w:tc>
          <w:tcPr>
            <w:tcW w:type="dxa" w:w="2160"/>
          </w:tcPr>
          <w:p>
            <w:r>
              <w:rPr>
                <w:sz w:val="16"/>
              </w:rPr>
              <w:t>https://tw.news.yahoo.com/%E8%AC%9D%E5%85%B8%E9%9C%96%E6%B6%89%E8%B3%84%E9%81%B8%E6%A1%88%E9%81%AD%E8%81%B2%E6%8A%BC-%E8%97%8D%E8%B3%AA%E7%96%91%E5%81%B5%E8%BE%A6%E4%BE%9D%E6%93%9A-%E8%8E%8A%E7%91%9E%E9%9B%84-%E8%AE%93%E8%AD%89%E6%93%9A%E8%88%87%E5%8F%B8%E6%B3%95%E7%A8%8B%E5%BA%8F%E8%AA%AA%E8%A9%B1-045921663.html</w:t>
            </w:r>
          </w:p>
        </w:tc>
      </w:tr>
      <w:tr>
        <w:tc>
          <w:tcPr>
            <w:tcW w:type="dxa" w:w="2160"/>
          </w:tcPr>
          <w:p>
            <w:r>
              <w:rPr>
                <w:sz w:val="16"/>
              </w:rPr>
              <w:t>CTWANT(Yahoo轉載)</w:t>
            </w:r>
          </w:p>
        </w:tc>
        <w:tc>
          <w:tcPr>
            <w:tcW w:type="dxa" w:w="2160"/>
          </w:tcPr>
          <w:p>
            <w:r>
              <w:rPr>
                <w:sz w:val="16"/>
              </w:rPr>
              <w:t>115年度總預算將送出　卓榮泰要求部會加速執行：再急都要依法行政</w:t>
            </w:r>
          </w:p>
        </w:tc>
        <w:tc>
          <w:tcPr>
            <w:tcW w:type="dxa" w:w="2160"/>
          </w:tcPr>
          <w:p>
            <w:r>
              <w:rPr>
                <w:sz w:val="16"/>
              </w:rPr>
              <w:t>2026-09-17</w:t>
            </w:r>
          </w:p>
        </w:tc>
        <w:tc>
          <w:tcPr>
            <w:tcW w:type="dxa" w:w="2160"/>
          </w:tcPr>
          <w:p>
            <w:r>
              <w:rPr>
                <w:sz w:val="16"/>
              </w:rPr>
              <w:t>https://tw.news.yahoo.com/115%E5%B9%B4%E5%BA%A6%E7%B8%BD%E9%A0%90%E7%AE%97%E5%B0%87%E9%80%81%E5%87%BA-%E5%8D%93%E6%A6%AE%E6%B3%B0%E8%A6%81%E6%B1%82%E9%83%A8%E6%9C%83%E5%8A%A0%E9%80%9F%E5%9F%B7%E8%A1%8C-%E5%86%8D%E6%80%A5%E9%83%BD%E8%A6%81%E4%BE%9D%E6%B3%95%E8%A1%8C%E6%94%BF-050203702.html</w:t>
            </w:r>
          </w:p>
        </w:tc>
      </w:tr>
      <w:tr>
        <w:tc>
          <w:tcPr>
            <w:tcW w:type="dxa" w:w="2160"/>
          </w:tcPr>
          <w:p>
            <w:r>
              <w:rPr>
                <w:sz w:val="16"/>
              </w:rPr>
              <w:t>CTWANT(Yahoo轉載)</w:t>
            </w:r>
          </w:p>
        </w:tc>
        <w:tc>
          <w:tcPr>
            <w:tcW w:type="dxa" w:w="2160"/>
          </w:tcPr>
          <w:p>
            <w:r>
              <w:rPr>
                <w:sz w:val="16"/>
              </w:rPr>
              <w:t>中信金痛失老臣！陳國世83歲辭世　服務逾50年同仁不捨</w:t>
            </w:r>
          </w:p>
        </w:tc>
        <w:tc>
          <w:tcPr>
            <w:tcW w:type="dxa" w:w="2160"/>
          </w:tcPr>
          <w:p>
            <w:r>
              <w:rPr>
                <w:sz w:val="16"/>
              </w:rPr>
              <w:t>2026-09-17</w:t>
            </w:r>
          </w:p>
        </w:tc>
        <w:tc>
          <w:tcPr>
            <w:tcW w:type="dxa" w:w="2160"/>
          </w:tcPr>
          <w:p>
            <w:r>
              <w:rPr>
                <w:sz w:val="16"/>
              </w:rPr>
              <w:t>https://tw.news.yahoo.com/%E4%B8%AD%E4%BF%A1%E9%87%91%E7%97%9B%E5%A4%B1%E8%80%81%E8%87%A3-%E9%99%B3%E5%9C%8B%E4%B8%9683%E6%AD%B2%E8%BE%AD%E4%B8%96-%E6%9C%8D%E5%8B%99%E9%80%BE50%E5%B9%B4%E5%90%8C%E4%BB%81%E4%B8%8D%E6%8D%A8-134107681.html</w:t>
            </w:r>
          </w:p>
        </w:tc>
      </w:tr>
      <w:tr>
        <w:tc>
          <w:tcPr>
            <w:tcW w:type="dxa" w:w="2160"/>
          </w:tcPr>
          <w:p>
            <w:r>
              <w:rPr>
                <w:sz w:val="16"/>
              </w:rPr>
              <w:t>CTWANT(Yahoo轉載)</w:t>
            </w:r>
          </w:p>
        </w:tc>
        <w:tc>
          <w:tcPr>
            <w:tcW w:type="dxa" w:w="2160"/>
          </w:tcPr>
          <w:p>
            <w:r>
              <w:rPr>
                <w:sz w:val="16"/>
              </w:rPr>
              <w:t>台股漲439點前進4萬7千點！　這四檔ETF單次股利發放逾百億超猛</w:t>
            </w:r>
          </w:p>
        </w:tc>
        <w:tc>
          <w:tcPr>
            <w:tcW w:type="dxa" w:w="2160"/>
          </w:tcPr>
          <w:p>
            <w:r>
              <w:rPr>
                <w:sz w:val="16"/>
              </w:rPr>
              <w:t>2026-09-17</w:t>
            </w:r>
          </w:p>
        </w:tc>
        <w:tc>
          <w:tcPr>
            <w:tcW w:type="dxa" w:w="2160"/>
          </w:tcPr>
          <w:p>
            <w:r>
              <w:rPr>
                <w:sz w:val="16"/>
              </w:rPr>
              <w:t>https://tw.news.yahoo.com/%E5%8F%B0%E8%82%A1%E6%BC%B2439%E9%BB%9E%E5%89%8D%E9%80%B24%E8%90%AC7%E5%8D%83%E9%BB%9E-%E9%80%99%E5%9B%9B%E6%AA%94etf%E5%96%AE%E6%AC%A1%E8%82%A1%E5%88%A9%E7%99%BC%E6%94%BE%E9%80%BE%E7%99%BE%E5%84%84%E8%B6%85%E7%8C%9B-134505515.html</w:t>
            </w:r>
          </w:p>
        </w:tc>
      </w:tr>
      <w:tr>
        <w:tc>
          <w:tcPr>
            <w:tcW w:type="dxa" w:w="2160"/>
          </w:tcPr>
          <w:p>
            <w:r>
              <w:rPr>
                <w:sz w:val="16"/>
              </w:rPr>
              <w:t>CTWANT(Yahoo轉載)</w:t>
            </w:r>
          </w:p>
        </w:tc>
        <w:tc>
          <w:tcPr>
            <w:tcW w:type="dxa" w:w="2160"/>
          </w:tcPr>
          <w:p>
            <w:r>
              <w:rPr>
                <w:sz w:val="16"/>
              </w:rPr>
              <w:t>中年男天天手搖配炸物「血糖飆破400」險失明　專家點名3大類地雷食物</w:t>
            </w:r>
          </w:p>
        </w:tc>
        <w:tc>
          <w:tcPr>
            <w:tcW w:type="dxa" w:w="2160"/>
          </w:tcPr>
          <w:p>
            <w:r>
              <w:rPr>
                <w:sz w:val="16"/>
              </w:rPr>
              <w:t>2026-09-17</w:t>
            </w:r>
          </w:p>
        </w:tc>
        <w:tc>
          <w:tcPr>
            <w:tcW w:type="dxa" w:w="2160"/>
          </w:tcPr>
          <w:p>
            <w:r>
              <w:rPr>
                <w:sz w:val="16"/>
              </w:rPr>
              <w:t>https://tw.news.yahoo.com/%E4%B8%AD%E5%B9%B4%E7%94%B7%E5%A4%A9%E5%A4%A9%E6%89%8B%E6%90%96%E9%85%8D%E7%82%B8%E7%89%A9-%E8%A1%80%E7%B3%96%E9%A3%86%E7%A0%B4400-%E9%9A%AA%E5%A4%B1%E6%98%8E-%E5%B0%88%E5%AE%B6%E9%BB%9E%E5%90%8D3%E5%A4%A7%E9%A1%9E%E5%9C%B0%E9%9B%B7%E9%A3%9F%E7%89%A9-132957617.html</w:t>
            </w:r>
          </w:p>
        </w:tc>
      </w:tr>
      <w:tr>
        <w:tc>
          <w:tcPr>
            <w:tcW w:type="dxa" w:w="2160"/>
          </w:tcPr>
          <w:p>
            <w:r>
              <w:rPr>
                <w:sz w:val="16"/>
              </w:rPr>
              <w:t>CTWANT(Yahoo轉載)</w:t>
            </w:r>
          </w:p>
        </w:tc>
        <w:tc>
          <w:tcPr>
            <w:tcW w:type="dxa" w:w="2160"/>
          </w:tcPr>
          <w:p>
            <w:r>
              <w:rPr>
                <w:sz w:val="16"/>
              </w:rPr>
              <w:t>中秋月餅配烤肉太罪惡？　營養師點名「1低GI水果」助消化：還能補膳食纖維</w:t>
            </w:r>
          </w:p>
        </w:tc>
        <w:tc>
          <w:tcPr>
            <w:tcW w:type="dxa" w:w="2160"/>
          </w:tcPr>
          <w:p>
            <w:r>
              <w:rPr>
                <w:sz w:val="16"/>
              </w:rPr>
              <w:t>2026-09-17</w:t>
            </w:r>
          </w:p>
        </w:tc>
        <w:tc>
          <w:tcPr>
            <w:tcW w:type="dxa" w:w="2160"/>
          </w:tcPr>
          <w:p>
            <w:r>
              <w:rPr>
                <w:sz w:val="16"/>
              </w:rPr>
              <w:t>https://tw.news.yahoo.com/%E4%B8%AD%E7%A7%8B%E6%9C%88%E9%A4%85%E9%85%8D%E7%83%A4%E8%82%89%E5%A4%AA%E7%BD%AA%E6%83%A1-%E7%87%9F%E9%A4%8A%E5%B8%AB%E9%BB%9E%E5%90%8D-1%E4%BD%8Egi%E6%B0%B4%E6%9E%9C-%E5%8A%A9%E6%B6%88%E5%8C%96-%E9%82%84%E8%83%BD%E8%A3%9C%E8%86%B3%E9%A3%9F%E7%BA%96%E7%B6%AD-134338348.html</w:t>
            </w:r>
          </w:p>
        </w:tc>
      </w:tr>
      <w:tr>
        <w:tc>
          <w:tcPr>
            <w:tcW w:type="dxa" w:w="2160"/>
          </w:tcPr>
          <w:p>
            <w:r>
              <w:rPr>
                <w:sz w:val="16"/>
              </w:rPr>
              <w:t>CTWANT(Yahoo轉載)</w:t>
            </w:r>
          </w:p>
        </w:tc>
        <w:tc>
          <w:tcPr>
            <w:tcW w:type="dxa" w:w="2160"/>
          </w:tcPr>
          <w:p>
            <w:r>
              <w:rPr>
                <w:sz w:val="16"/>
              </w:rPr>
              <w:t>健康幣10月上路　許宇甄肯定方向、籲衛福部說清楚兌換保障</w:t>
            </w:r>
          </w:p>
        </w:tc>
        <w:tc>
          <w:tcPr>
            <w:tcW w:type="dxa" w:w="2160"/>
          </w:tcPr>
          <w:p>
            <w:r>
              <w:rPr>
                <w:sz w:val="16"/>
              </w:rPr>
              <w:t>2026-09-18</w:t>
            </w:r>
          </w:p>
        </w:tc>
        <w:tc>
          <w:tcPr>
            <w:tcW w:type="dxa" w:w="2160"/>
          </w:tcPr>
          <w:p>
            <w:r>
              <w:rPr>
                <w:sz w:val="16"/>
              </w:rPr>
              <w:t>https://tw.news.yahoo.com/%E5%81%A5%E5%BA%B7%E5%B9%A310%E6%9C%88%E4%B8%8A%E8%B7%AF-%E8%A8%B1%E5%AE%87%E7%94%84%E8%82%AF%E5%AE%9A%E6%96%B9%E5%90%91-%E7%B1%B2%E8%A1%9B%E7%A6%8F%E9%83%A8%E8%AA%AA%E6%B8%85%E6%A5%9A%E5%85%8C%E6%8F%9B%E4%BF%9D%E9%9A%9C-044330917.html</w:t>
            </w:r>
          </w:p>
        </w:tc>
      </w:tr>
      <w:tr>
        <w:tc>
          <w:tcPr>
            <w:tcW w:type="dxa" w:w="2160"/>
          </w:tcPr>
          <w:p>
            <w:r>
              <w:rPr>
                <w:sz w:val="16"/>
              </w:rPr>
              <w:t>CTWANT(Yahoo轉載)</w:t>
            </w:r>
          </w:p>
        </w:tc>
        <w:tc>
          <w:tcPr>
            <w:tcW w:type="dxa" w:w="2160"/>
          </w:tcPr>
          <w:p>
            <w:r>
              <w:rPr>
                <w:sz w:val="16"/>
              </w:rPr>
              <w:t>電價凍漲！優先爭取711億撥補預算給台電　經濟部：12月再討論</w:t>
            </w:r>
          </w:p>
        </w:tc>
        <w:tc>
          <w:tcPr>
            <w:tcW w:type="dxa" w:w="2160"/>
          </w:tcPr>
          <w:p>
            <w:r>
              <w:rPr>
                <w:sz w:val="16"/>
              </w:rPr>
              <w:t>2026-09-18</w:t>
            </w:r>
          </w:p>
        </w:tc>
        <w:tc>
          <w:tcPr>
            <w:tcW w:type="dxa" w:w="2160"/>
          </w:tcPr>
          <w:p>
            <w:r>
              <w:rPr>
                <w:sz w:val="16"/>
              </w:rPr>
              <w:t>https://tw.news.yahoo.com/%E9%9B%BB%E5%83%B9%E5%87%8D%E6%BC%B2-%E5%84%AA%E5%85%88%E7%88%AD%E5%8F%96711%E5%84%84%E6%92%A5%E8%A3%9C%E9%A0%90%E7%AE%97%E7%B5%A6%E5%8F%B0%E9%9B%BB-%E7%B6%93%E6%BF%9F%E9%83%A8-12%E6%9C%88%E5%86%8D%E8%A8%8E%E8%AB%96-093813776.html</w:t>
            </w:r>
          </w:p>
        </w:tc>
      </w:tr>
      <w:tr>
        <w:tc>
          <w:tcPr>
            <w:tcW w:type="dxa" w:w="2160"/>
          </w:tcPr>
          <w:p>
            <w:r>
              <w:rPr>
                <w:sz w:val="16"/>
              </w:rPr>
              <w:t>CTWANT(Yahoo轉載)</w:t>
            </w:r>
          </w:p>
        </w:tc>
        <w:tc>
          <w:tcPr>
            <w:tcW w:type="dxa" w:w="2160"/>
          </w:tcPr>
          <w:p>
            <w:r>
              <w:rPr>
                <w:sz w:val="16"/>
              </w:rPr>
              <w:t>不滿被提分手！科技男掐死泰籍女友裝行李箱藏公司冰櫃　同事起疑回：中秋烤肉用</w:t>
            </w:r>
          </w:p>
        </w:tc>
        <w:tc>
          <w:tcPr>
            <w:tcW w:type="dxa" w:w="2160"/>
          </w:tcPr>
          <w:p>
            <w:r>
              <w:rPr>
                <w:sz w:val="16"/>
              </w:rPr>
              <w:t>2026-09-19</w:t>
            </w:r>
          </w:p>
        </w:tc>
        <w:tc>
          <w:tcPr>
            <w:tcW w:type="dxa" w:w="2160"/>
          </w:tcPr>
          <w:p>
            <w:r>
              <w:rPr>
                <w:sz w:val="16"/>
              </w:rPr>
              <w:t>https://tw.news.yahoo.com/%E4%B8%8D%E6%BB%BF%E8%A2%AB%E6%8F%90%E5%88%86%E6%89%8B-%E7%A7%91%E6%8A%80%E7%94%B7%E6%8E%90%E6%AD%BB%E6%B3%B0%E7%B1%8D%E5%A5%B3%E5%8F%8B%E8%A3%9D%E8%A1%8C%E6%9D%8E%E7%AE%B1%E8%97%8F%E5%85%AC%E5%8F%B8%E5%86%B0%E6%AB%83-%E5%90%8C%E4%BA%8B%E8%B5%B7%E7%96%91%E5%9B%9E-%E4%B8%AD%E7%A7%8B%E7%83%A4%E8%82%89%E7%94%A8-082042515.html</w:t>
            </w:r>
          </w:p>
        </w:tc>
      </w:tr>
      <w:tr>
        <w:tc>
          <w:tcPr>
            <w:tcW w:type="dxa" w:w="2160"/>
          </w:tcPr>
          <w:p>
            <w:r>
              <w:rPr>
                <w:sz w:val="16"/>
              </w:rPr>
              <w:t>CTWANT(Yahoo轉載)</w:t>
            </w:r>
          </w:p>
        </w:tc>
        <w:tc>
          <w:tcPr>
            <w:tcW w:type="dxa" w:w="2160"/>
          </w:tcPr>
          <w:p>
            <w:r>
              <w:rPr>
                <w:sz w:val="16"/>
              </w:rPr>
              <w:t>杜鵑升級中颱最新路徑曝　專家：下週有新熱帶系統發展</w:t>
            </w:r>
          </w:p>
        </w:tc>
        <w:tc>
          <w:tcPr>
            <w:tcW w:type="dxa" w:w="2160"/>
          </w:tcPr>
          <w:p>
            <w:r>
              <w:rPr>
                <w:sz w:val="16"/>
              </w:rPr>
              <w:t>2026-09-19</w:t>
            </w:r>
          </w:p>
        </w:tc>
        <w:tc>
          <w:tcPr>
            <w:tcW w:type="dxa" w:w="2160"/>
          </w:tcPr>
          <w:p>
            <w:r>
              <w:rPr>
                <w:sz w:val="16"/>
              </w:rPr>
              <w:t>https://tw.news.yahoo.com/%E6%9D%9C%E9%B5%91%E5%8D%87%E7%B4%9A%E4%B8%AD%E9%A2%B1%E6%9C%80%E6%96%B0%E8%B7%AF%E5%BE%91%E6%9B%9D-%E5%B0%88%E5%AE%B6-%E4%B8%8B%E9%80%B1%E6%9C%89%E6%96%B0%E7%86%B1%E5%B8%B6%E7%B3%BB%E7%B5%B1%E7%99%BC%E5%B1%95-082237660.html</w:t>
            </w:r>
          </w:p>
        </w:tc>
      </w:tr>
      <w:tr>
        <w:tc>
          <w:tcPr>
            <w:tcW w:type="dxa" w:w="2160"/>
          </w:tcPr>
          <w:p>
            <w:r>
              <w:rPr>
                <w:sz w:val="16"/>
              </w:rPr>
              <w:t>CTWANT(Yahoo轉載)</w:t>
            </w:r>
          </w:p>
        </w:tc>
        <w:tc>
          <w:tcPr>
            <w:tcW w:type="dxa" w:w="2160"/>
          </w:tcPr>
          <w:p>
            <w:r>
              <w:rPr>
                <w:sz w:val="16"/>
              </w:rPr>
              <w:t>東京求救聯手撐日圓　美日峰會本周登場</w:t>
            </w:r>
          </w:p>
        </w:tc>
        <w:tc>
          <w:tcPr>
            <w:tcW w:type="dxa" w:w="2160"/>
          </w:tcPr>
          <w:p>
            <w:r>
              <w:rPr>
                <w:sz w:val="16"/>
              </w:rPr>
              <w:t>2026-09-20</w:t>
            </w:r>
          </w:p>
        </w:tc>
        <w:tc>
          <w:tcPr>
            <w:tcW w:type="dxa" w:w="2160"/>
          </w:tcPr>
          <w:p>
            <w:r>
              <w:rPr>
                <w:sz w:val="16"/>
              </w:rPr>
              <w:t>https://tw.news.yahoo.com/%E6%9D%B1%E4%BA%AC%E6%B1%82%E6%95%91%E8%81%AF%E6%89%8B%E6%92%90%E6%97%A5%E5%9C%93-%E7%BE%8E%E6%97%A5%E5%B3%B0%E6%9C%83%E6%9C%AC%E5%91%A8%E7%99%BB%E5%A0%B4-064753030.html</w:t>
            </w:r>
          </w:p>
        </w:tc>
      </w:tr>
      <w:tr>
        <w:tc>
          <w:tcPr>
            <w:tcW w:type="dxa" w:w="2160"/>
          </w:tcPr>
          <w:p>
            <w:r>
              <w:rPr>
                <w:sz w:val="16"/>
              </w:rPr>
              <w:t>CTWANT(Yahoo轉載)</w:t>
            </w:r>
          </w:p>
        </w:tc>
        <w:tc>
          <w:tcPr>
            <w:tcW w:type="dxa" w:w="2160"/>
          </w:tcPr>
          <w:p>
            <w:r>
              <w:rPr>
                <w:sz w:val="16"/>
              </w:rPr>
              <w:t>台股本周站回48K？  專家曝「一原因」短線這樣做</w:t>
            </w:r>
          </w:p>
        </w:tc>
        <w:tc>
          <w:tcPr>
            <w:tcW w:type="dxa" w:w="2160"/>
          </w:tcPr>
          <w:p>
            <w:r>
              <w:rPr>
                <w:sz w:val="16"/>
              </w:rPr>
              <w:t>2026-09-20</w:t>
            </w:r>
          </w:p>
        </w:tc>
        <w:tc>
          <w:tcPr>
            <w:tcW w:type="dxa" w:w="2160"/>
          </w:tcPr>
          <w:p>
            <w:r>
              <w:rPr>
                <w:sz w:val="16"/>
              </w:rPr>
              <w:t>https://tw.news.yahoo.com/%E5%8F%B0%E8%82%A1%E6%9C%AC%E5%91%A8%E7%AB%99%E5%9B%9E48k-%E5%B0%88%E5%AE%B6%E6%9B%9D-%E5%8E%9F%E5%9B%A0-%E7%9F%AD%E7%B7%9A%E9%80%99%E6%A8%A3%E5%81%9A-074751431.html</w:t>
            </w:r>
          </w:p>
        </w:tc>
      </w:tr>
      <w:tr>
        <w:tc>
          <w:tcPr>
            <w:tcW w:type="dxa" w:w="2160"/>
          </w:tcPr>
          <w:p>
            <w:r>
              <w:rPr>
                <w:sz w:val="16"/>
              </w:rPr>
              <w:t>EBC東森新聞(Yahoo轉載)</w:t>
            </w:r>
          </w:p>
        </w:tc>
        <w:tc>
          <w:tcPr>
            <w:tcW w:type="dxa" w:w="2160"/>
          </w:tcPr>
          <w:p>
            <w:r>
              <w:rPr>
                <w:sz w:val="16"/>
              </w:rPr>
              <w:t>「9月魔咒」成真！財經達人揭4大關鍵：神準避開台股狂跌</w:t>
            </w:r>
          </w:p>
        </w:tc>
        <w:tc>
          <w:tcPr>
            <w:tcW w:type="dxa" w:w="2160"/>
          </w:tcPr>
          <w:p>
            <w:r>
              <w:rPr>
                <w:sz w:val="16"/>
              </w:rPr>
              <w:t>2026-09-16</w:t>
            </w:r>
          </w:p>
        </w:tc>
        <w:tc>
          <w:tcPr>
            <w:tcW w:type="dxa" w:w="2160"/>
          </w:tcPr>
          <w:p>
            <w:r>
              <w:rPr>
                <w:sz w:val="16"/>
              </w:rPr>
              <w:t>https://tw.news.yahoo.com/9%E6%9C%88%E9%AD%94%E5%92%92-%E6%88%90%E7%9C%9F-%E8%B2%A1%E7%B6%93%E9%81%94%E4%BA%BA%E6%8F%AD4%E5%A4%A7%E9%97%9C%E9%8D%B5-%E7%A5%9E%E6%BA%96%E9%81%BF%E9%96%8B%E5%8F%B0%E8%82%A1%E7%8B%82%E8%B7%8C-124600054.html</w:t>
            </w:r>
          </w:p>
        </w:tc>
      </w:tr>
      <w:tr>
        <w:tc>
          <w:tcPr>
            <w:tcW w:type="dxa" w:w="2160"/>
          </w:tcPr>
          <w:p>
            <w:r>
              <w:rPr>
                <w:sz w:val="16"/>
              </w:rPr>
              <w:t>EBC東森新聞(Yahoo轉載)</w:t>
            </w:r>
          </w:p>
        </w:tc>
        <w:tc>
          <w:tcPr>
            <w:tcW w:type="dxa" w:w="2160"/>
          </w:tcPr>
          <w:p>
            <w:r>
              <w:rPr>
                <w:sz w:val="16"/>
              </w:rPr>
              <w:t>無照男騎車「直直撞進」鐵板燒餐廳 3客人吃到一半被撞傷</w:t>
            </w:r>
          </w:p>
        </w:tc>
        <w:tc>
          <w:tcPr>
            <w:tcW w:type="dxa" w:w="2160"/>
          </w:tcPr>
          <w:p>
            <w:r>
              <w:rPr>
                <w:sz w:val="16"/>
              </w:rPr>
              <w:t>2026-09-16</w:t>
            </w:r>
          </w:p>
        </w:tc>
        <w:tc>
          <w:tcPr>
            <w:tcW w:type="dxa" w:w="2160"/>
          </w:tcPr>
          <w:p>
            <w:r>
              <w:rPr>
                <w:sz w:val="16"/>
              </w:rPr>
              <w:t>https://tw.news.yahoo.com/%E7%84%A1%E7%85%A7%E7%94%B7%E9%A8%8E%E8%BB%8A-%E7%9B%B4%E7%9B%B4%E6%92%9E%E9%80%B2-%E9%90%B5%E6%9D%BF%E7%87%92%E9%A4%90%E5%BB%B3-3%E5%AE%A2%E4%BA%BA%E5%90%83%E5%88%B0-%E5%8D%8A%E8%A2%AB%E6%92%9E%E5%82%B7-133200745.html</w:t>
            </w:r>
          </w:p>
        </w:tc>
      </w:tr>
      <w:tr>
        <w:tc>
          <w:tcPr>
            <w:tcW w:type="dxa" w:w="2160"/>
          </w:tcPr>
          <w:p>
            <w:r>
              <w:rPr>
                <w:sz w:val="16"/>
              </w:rPr>
              <w:t>EBC東森新聞(Yahoo轉載)</w:t>
            </w:r>
          </w:p>
        </w:tc>
        <w:tc>
          <w:tcPr>
            <w:tcW w:type="dxa" w:w="2160"/>
          </w:tcPr>
          <w:p>
            <w:r>
              <w:rPr>
                <w:sz w:val="16"/>
              </w:rPr>
              <w:t>10張信用卡將退場！5大銀行名單曝光 這張9月停用</w:t>
            </w:r>
          </w:p>
        </w:tc>
        <w:tc>
          <w:tcPr>
            <w:tcW w:type="dxa" w:w="2160"/>
          </w:tcPr>
          <w:p>
            <w:r>
              <w:rPr>
                <w:sz w:val="16"/>
              </w:rPr>
              <w:t>2026-09-18</w:t>
            </w:r>
          </w:p>
        </w:tc>
        <w:tc>
          <w:tcPr>
            <w:tcW w:type="dxa" w:w="2160"/>
          </w:tcPr>
          <w:p>
            <w:r>
              <w:rPr>
                <w:sz w:val="16"/>
              </w:rPr>
              <w:t>https://tw.news.yahoo.com/10%E5%BC%B5%E4%BF%A1%E7%94%A8%E5%8D%A1%E5%B0%87%E9%80%80%E5%A0%B4-5%E5%A4%A7%E9%8A%80%E8%A1%8C%E5%90%8D%E5%96%AE%E6%9B%9D%E5%85%89-%E9%80%99%E5%BC%B59%E6%9C%88%E5%81%9C%E7%94%A8-125800669.html</w:t>
            </w:r>
          </w:p>
        </w:tc>
      </w:tr>
      <w:tr>
        <w:tc>
          <w:tcPr>
            <w:tcW w:type="dxa" w:w="2160"/>
          </w:tcPr>
          <w:p>
            <w:r>
              <w:rPr>
                <w:sz w:val="16"/>
              </w:rPr>
              <w:t>EBC東森新聞(Yahoo轉載)</w:t>
            </w:r>
          </w:p>
        </w:tc>
        <w:tc>
          <w:tcPr>
            <w:tcW w:type="dxa" w:w="2160"/>
          </w:tcPr>
          <w:p>
            <w:r>
              <w:rPr>
                <w:sz w:val="16"/>
              </w:rPr>
              <w:t>獨家／證券行女副理「育嬰留停半年」控公司考績「打乙等」</w:t>
            </w:r>
          </w:p>
        </w:tc>
        <w:tc>
          <w:tcPr>
            <w:tcW w:type="dxa" w:w="2160"/>
          </w:tcPr>
          <w:p>
            <w:r>
              <w:rPr>
                <w:sz w:val="16"/>
              </w:rPr>
              <w:t>2026-09-18</w:t>
            </w:r>
          </w:p>
        </w:tc>
        <w:tc>
          <w:tcPr>
            <w:tcW w:type="dxa" w:w="2160"/>
          </w:tcPr>
          <w:p>
            <w:r>
              <w:rPr>
                <w:sz w:val="16"/>
              </w:rPr>
              <w:t>https://tw.news.yahoo.com/%E7%8D%A8%E5%AE%B6-%E8%AD%89%E5%88%B8%E8%A1%8C%E5%A5%B3%E5%89%AF%E7%90%86-%E8%82%B2%E5%AC%B0%E7%95%99%E5%81%9C%E5%8D%8A%E5%B9%B4-%E6%8E%A7%E5%85%AC%E5%8F%B8%E8%80%83%E7%B8%BE-%E6%89%93%E4%B9%99%E7%AD%89-131100742.html</w:t>
            </w:r>
          </w:p>
        </w:tc>
      </w:tr>
      <w:tr>
        <w:tc>
          <w:tcPr>
            <w:tcW w:type="dxa" w:w="2160"/>
          </w:tcPr>
          <w:p>
            <w:r>
              <w:rPr>
                <w:sz w:val="16"/>
              </w:rPr>
              <w:t>EBC東森新聞(Yahoo轉載)</w:t>
            </w:r>
          </w:p>
        </w:tc>
        <w:tc>
          <w:tcPr>
            <w:tcW w:type="dxa" w:w="2160"/>
          </w:tcPr>
          <w:p>
            <w:r>
              <w:rPr>
                <w:sz w:val="16"/>
              </w:rPr>
              <w:t>高雄旅館死亡案！女未退房、敲門無回應  開門驚見陳屍房內</w:t>
            </w:r>
          </w:p>
        </w:tc>
        <w:tc>
          <w:tcPr>
            <w:tcW w:type="dxa" w:w="2160"/>
          </w:tcPr>
          <w:p>
            <w:r>
              <w:rPr>
                <w:sz w:val="16"/>
              </w:rPr>
              <w:t>2026-09-20</w:t>
            </w:r>
          </w:p>
        </w:tc>
        <w:tc>
          <w:tcPr>
            <w:tcW w:type="dxa" w:w="2160"/>
          </w:tcPr>
          <w:p>
            <w:r>
              <w:rPr>
                <w:sz w:val="16"/>
              </w:rPr>
              <w:t>https://tw.news.yahoo.com/%E9%AB%98%E9%9B%84%E6%97%85%E9%A4%A8%E6%AD%BB%E4%BA%A1%E6%A1%88-%E5%A5%B3%E6%9C%AA%E9%80%80%E6%88%BF-%E6%95%B2%E9%96%80%E7%84%A1%E5%9B%9E%E6%87%89-%E9%96%8B%E9%96%80%E9%A9%9A%E8%A6%8B%E9%99%B3%E5%B1%8D%E6%88%BF%E5%85%A7-084100316.html</w:t>
            </w:r>
          </w:p>
        </w:tc>
      </w:tr>
      <w:tr>
        <w:tc>
          <w:tcPr>
            <w:tcW w:type="dxa" w:w="2160"/>
          </w:tcPr>
          <w:p>
            <w:r>
              <w:rPr>
                <w:sz w:val="16"/>
              </w:rPr>
              <w:t>EBC東森財經新聞(Yahoo轉載)</w:t>
            </w:r>
          </w:p>
        </w:tc>
        <w:tc>
          <w:tcPr>
            <w:tcW w:type="dxa" w:w="2160"/>
          </w:tcPr>
          <w:p>
            <w:r>
              <w:rPr>
                <w:sz w:val="16"/>
              </w:rPr>
              <w:t>墾丁「2泳衣+4水槍」要價7000網炸鍋 店家回應大逆轉</w:t>
            </w:r>
          </w:p>
        </w:tc>
        <w:tc>
          <w:tcPr>
            <w:tcW w:type="dxa" w:w="2160"/>
          </w:tcPr>
          <w:p>
            <w:r>
              <w:rPr>
                <w:sz w:val="16"/>
              </w:rPr>
              <w:t>2026-09-14</w:t>
            </w:r>
          </w:p>
        </w:tc>
        <w:tc>
          <w:tcPr>
            <w:tcW w:type="dxa" w:w="2160"/>
          </w:tcPr>
          <w:p>
            <w:r>
              <w:rPr>
                <w:sz w:val="16"/>
              </w:rPr>
              <w:t>https://tw.stock.yahoo.com/news/%E5%A2%BE%E4%B8%81-2%E6%B3%B3%E8%A1%A3-4%E6%B0%B4%E6%A7%8D-%E8%A6%81%E5%83%B97000%E7%B6%B2%E7%82%B8%E9%8D%8B-%E5%BA%97%E5%AE%B6%E5%9B%9E%E6%87%89%E5%A4%A7%E9%80%86%E8%BD%89-042100982.html</w:t>
            </w:r>
          </w:p>
        </w:tc>
      </w:tr>
      <w:tr>
        <w:tc>
          <w:tcPr>
            <w:tcW w:type="dxa" w:w="2160"/>
          </w:tcPr>
          <w:p>
            <w:r>
              <w:rPr>
                <w:sz w:val="16"/>
              </w:rPr>
              <w:t>EBC東森財經新聞(Yahoo轉載)</w:t>
            </w:r>
          </w:p>
        </w:tc>
        <w:tc>
          <w:tcPr>
            <w:tcW w:type="dxa" w:w="2160"/>
          </w:tcPr>
          <w:p>
            <w:r>
              <w:rPr>
                <w:sz w:val="16"/>
              </w:rPr>
              <w:t>地表到太空都在搶！「這晶片」恐再漲110% TrendForce點名2台廠</w:t>
            </w:r>
          </w:p>
        </w:tc>
        <w:tc>
          <w:tcPr>
            <w:tcW w:type="dxa" w:w="2160"/>
          </w:tcPr>
          <w:p>
            <w:r>
              <w:rPr>
                <w:sz w:val="16"/>
              </w:rPr>
              <w:t>2026-09-14</w:t>
            </w:r>
          </w:p>
        </w:tc>
        <w:tc>
          <w:tcPr>
            <w:tcW w:type="dxa" w:w="2160"/>
          </w:tcPr>
          <w:p>
            <w:r>
              <w:rPr>
                <w:sz w:val="16"/>
              </w:rPr>
              <w:t>https://tw.stock.yahoo.com/news/%E5%9C%B0%E8%A1%A8%E5%88%B0%E5%A4%AA%E7%A9%BA%E9%83%BD%E5%9C%A8%E6%90%B6-%E9%80%99%E6%99%B6%E7%89%87-%E6%81%90%E5%86%8D%E6%BC%B2110-trendforce%E9%BB%9E%E5%90%8D2%E5%8F%B0%E5%BB%A0-095500887.html</w:t>
            </w:r>
          </w:p>
        </w:tc>
      </w:tr>
      <w:tr>
        <w:tc>
          <w:tcPr>
            <w:tcW w:type="dxa" w:w="2160"/>
          </w:tcPr>
          <w:p>
            <w:r>
              <w:rPr>
                <w:sz w:val="16"/>
              </w:rPr>
              <w:t>EBC東森財經新聞(Yahoo轉載)</w:t>
            </w:r>
          </w:p>
        </w:tc>
        <w:tc>
          <w:tcPr>
            <w:tcW w:type="dxa" w:w="2160"/>
          </w:tcPr>
          <w:p>
            <w:r>
              <w:rPr>
                <w:sz w:val="16"/>
              </w:rPr>
              <w:t>野村升評「封測老將」！ 目標價調至270元 潛在上漲空間達43%</w:t>
            </w:r>
          </w:p>
        </w:tc>
        <w:tc>
          <w:tcPr>
            <w:tcW w:type="dxa" w:w="2160"/>
          </w:tcPr>
          <w:p>
            <w:r>
              <w:rPr>
                <w:sz w:val="16"/>
              </w:rPr>
              <w:t>2026-09-15</w:t>
            </w:r>
          </w:p>
        </w:tc>
        <w:tc>
          <w:tcPr>
            <w:tcW w:type="dxa" w:w="2160"/>
          </w:tcPr>
          <w:p>
            <w:r>
              <w:rPr>
                <w:sz w:val="16"/>
              </w:rPr>
              <w:t>https://tw.stock.yahoo.com/news/%E9%87%8E%E6%9D%91%E5%8D%87%E8%A9%95-%E5%B0%81%E6%B8%AC%E8%80%81%E5%B0%87-%E7%9B%AE%E6%A8%99%E5%83%B9%E8%AA%BF%E8%87%B3270%E5%85%83-%E6%BD%9B%E5%9C%A8%E4%B8%8A%E6%BC%B2%E7%A9%BA%E9%96%93%E9%81%9443-044100730.html</w:t>
            </w:r>
          </w:p>
        </w:tc>
      </w:tr>
      <w:tr>
        <w:tc>
          <w:tcPr>
            <w:tcW w:type="dxa" w:w="2160"/>
          </w:tcPr>
          <w:p>
            <w:r>
              <w:rPr>
                <w:sz w:val="16"/>
              </w:rPr>
              <w:t>EBC東森財經新聞(Yahoo轉載)</w:t>
            </w:r>
          </w:p>
        </w:tc>
        <w:tc>
          <w:tcPr>
            <w:tcW w:type="dxa" w:w="2160"/>
          </w:tcPr>
          <w:p>
            <w:r>
              <w:rPr>
                <w:sz w:val="16"/>
              </w:rPr>
              <w:t>台積電還能領先多久？ 前經濟部長全說了</w:t>
            </w:r>
          </w:p>
        </w:tc>
        <w:tc>
          <w:tcPr>
            <w:tcW w:type="dxa" w:w="2160"/>
          </w:tcPr>
          <w:p>
            <w:r>
              <w:rPr>
                <w:sz w:val="16"/>
              </w:rPr>
              <w:t>2026-09-15</w:t>
            </w:r>
          </w:p>
        </w:tc>
        <w:tc>
          <w:tcPr>
            <w:tcW w:type="dxa" w:w="2160"/>
          </w:tcPr>
          <w:p>
            <w:r>
              <w:rPr>
                <w:sz w:val="16"/>
              </w:rPr>
              <w:t>https://tw.stock.yahoo.com/news/%E5%8F%B0%E7%A9%8D%E9%9B%BB%E9%82%84%E8%83%BD%E9%A0%98%E5%85%88%E5%A4%9A%E4%B9%85-%E5%89%8D%E7%B6%93%E6%BF%9F%E9%83%A8%E9%95%B7%E5%85%A8%E8%AA%AA%E4%BA%86-044400722.html</w:t>
            </w:r>
          </w:p>
        </w:tc>
      </w:tr>
      <w:tr>
        <w:tc>
          <w:tcPr>
            <w:tcW w:type="dxa" w:w="2160"/>
          </w:tcPr>
          <w:p>
            <w:r>
              <w:rPr>
                <w:sz w:val="16"/>
              </w:rPr>
              <w:t>EBC東森財經新聞(Yahoo轉載)</w:t>
            </w:r>
          </w:p>
        </w:tc>
        <w:tc>
          <w:tcPr>
            <w:tcW w:type="dxa" w:w="2160"/>
          </w:tcPr>
          <w:p>
            <w:r>
              <w:rPr>
                <w:sz w:val="16"/>
              </w:rPr>
              <w:t>麥當勞神級點餐法！做對「金額秒砍半」 高嘉瑜也說讚</w:t>
            </w:r>
          </w:p>
        </w:tc>
        <w:tc>
          <w:tcPr>
            <w:tcW w:type="dxa" w:w="2160"/>
          </w:tcPr>
          <w:p>
            <w:r>
              <w:rPr>
                <w:sz w:val="16"/>
              </w:rPr>
              <w:t>2026-09-15</w:t>
            </w:r>
          </w:p>
        </w:tc>
        <w:tc>
          <w:tcPr>
            <w:tcW w:type="dxa" w:w="2160"/>
          </w:tcPr>
          <w:p>
            <w:r>
              <w:rPr>
                <w:sz w:val="16"/>
              </w:rPr>
              <w:t>https://tw.stock.yahoo.com/news/%E9%BA%A5%E7%95%B6%E5%8B%9E%E7%A5%9E%E7%B4%9A%E9%BB%9E%E6%B3%95-%E8%B2%B7%E5%B0%8F%E8%96%AF-%E5%86%B0%E6%B7%87%E6%B7%8B-%E5%8F%AA%E8%A6%8128%E5%85%83-%E9%AB%98%E5%98%89%E7%91%9C%E4%B9%9F%E8%AA%AA%E8%AE%9A-050000306.html</w:t>
            </w:r>
          </w:p>
        </w:tc>
      </w:tr>
      <w:tr>
        <w:tc>
          <w:tcPr>
            <w:tcW w:type="dxa" w:w="2160"/>
          </w:tcPr>
          <w:p>
            <w:r>
              <w:rPr>
                <w:sz w:val="16"/>
              </w:rPr>
              <w:t>EBC東森財經新聞(Yahoo轉載)</w:t>
            </w:r>
          </w:p>
        </w:tc>
        <w:tc>
          <w:tcPr>
            <w:tcW w:type="dxa" w:w="2160"/>
          </w:tcPr>
          <w:p>
            <w:r>
              <w:rPr>
                <w:sz w:val="16"/>
              </w:rPr>
              <w:t>盛讚MLCC是AI賣鏟人！ 大摩估「6年翻倍」點名村田與國巨</w:t>
            </w:r>
          </w:p>
        </w:tc>
        <w:tc>
          <w:tcPr>
            <w:tcW w:type="dxa" w:w="2160"/>
          </w:tcPr>
          <w:p>
            <w:r>
              <w:rPr>
                <w:sz w:val="16"/>
              </w:rPr>
              <w:t>2026-09-16</w:t>
            </w:r>
          </w:p>
        </w:tc>
        <w:tc>
          <w:tcPr>
            <w:tcW w:type="dxa" w:w="2160"/>
          </w:tcPr>
          <w:p>
            <w:r>
              <w:rPr>
                <w:sz w:val="16"/>
              </w:rPr>
              <w:t>https://tw.stock.yahoo.com/news/%E7%9B%9B%E8%AE%9Amlcc%E6%98%AFai%E8%B3%A3%E9%8F%9F%E4%BA%BA-%E5%A4%A7%E6%91%A9%E4%BC%B0-6%E5%B9%B4%E7%BF%BB%E5%80%8D-%E9%BB%9E%E5%90%8D%E6%9D%91%E7%94%B0%E8%88%87%E5%9C%8B%E5%B7%A8-044000541.html</w:t>
            </w:r>
          </w:p>
        </w:tc>
      </w:tr>
      <w:tr>
        <w:tc>
          <w:tcPr>
            <w:tcW w:type="dxa" w:w="2160"/>
          </w:tcPr>
          <w:p>
            <w:r>
              <w:rPr>
                <w:sz w:val="16"/>
              </w:rPr>
              <w:t>EBC東森財經新聞(Yahoo轉載)</w:t>
            </w:r>
          </w:p>
        </w:tc>
        <w:tc>
          <w:tcPr>
            <w:tcW w:type="dxa" w:w="2160"/>
          </w:tcPr>
          <w:p>
            <w:r>
              <w:rPr>
                <w:sz w:val="16"/>
              </w:rPr>
              <w:t>奇鋐上看4600元？ 外資最新報告出爐了</w:t>
            </w:r>
          </w:p>
        </w:tc>
        <w:tc>
          <w:tcPr>
            <w:tcW w:type="dxa" w:w="2160"/>
          </w:tcPr>
          <w:p>
            <w:r>
              <w:rPr>
                <w:sz w:val="16"/>
              </w:rPr>
              <w:t>2026-09-16</w:t>
            </w:r>
          </w:p>
        </w:tc>
        <w:tc>
          <w:tcPr>
            <w:tcW w:type="dxa" w:w="2160"/>
          </w:tcPr>
          <w:p>
            <w:r>
              <w:rPr>
                <w:sz w:val="16"/>
              </w:rPr>
              <w:t>https://tw.stock.yahoo.com/news/%E5%A5%87%E9%8B%90%E4%B8%8A%E7%9C%8B4600%E5%85%83-%E5%A4%96%E8%B3%87%E6%9C%80%E6%96%B0%E5%A0%B1%E5%91%8A%E5%87%BA%E7%88%90%E4%BA%86-050000939.html</w:t>
            </w:r>
          </w:p>
        </w:tc>
      </w:tr>
      <w:tr>
        <w:tc>
          <w:tcPr>
            <w:tcW w:type="dxa" w:w="2160"/>
          </w:tcPr>
          <w:p>
            <w:r>
              <w:rPr>
                <w:sz w:val="16"/>
              </w:rPr>
              <w:t>EBC東森財經新聞(Yahoo轉載)</w:t>
            </w:r>
          </w:p>
        </w:tc>
        <w:tc>
          <w:tcPr>
            <w:tcW w:type="dxa" w:w="2160"/>
          </w:tcPr>
          <w:p>
            <w:r>
              <w:rPr>
                <w:sz w:val="16"/>
              </w:rPr>
              <w:t>台股收漲337點 三大法人竟賣213億 網見1數據驚：有戲了</w:t>
            </w:r>
          </w:p>
        </w:tc>
        <w:tc>
          <w:tcPr>
            <w:tcW w:type="dxa" w:w="2160"/>
          </w:tcPr>
          <w:p>
            <w:r>
              <w:rPr>
                <w:sz w:val="16"/>
              </w:rPr>
              <w:t>2026-09-16</w:t>
            </w:r>
          </w:p>
        </w:tc>
        <w:tc>
          <w:tcPr>
            <w:tcW w:type="dxa" w:w="2160"/>
          </w:tcPr>
          <w:p>
            <w:r>
              <w:rPr>
                <w:sz w:val="16"/>
              </w:rPr>
              <w:t>https://tw.stock.yahoo.com/news/%E5%8F%B0%E8%82%A1%E6%94%B6%E6%BC%B2337%E9%BB%9E-%E4%B8%89%E5%A4%A7%E6%B3%95%E4%BA%BA%E7%AB%9F%E8%B3%A3213%E5%84%84-%E7%B6%B2%E8%A6%8B1%E6%95%B8%E6%93%9A%E9%A9%9A-%E6%9C%89%E6%88%B2%E4%BA%86-083800315.html</w:t>
            </w:r>
          </w:p>
        </w:tc>
      </w:tr>
      <w:tr>
        <w:tc>
          <w:tcPr>
            <w:tcW w:type="dxa" w:w="2160"/>
          </w:tcPr>
          <w:p>
            <w:r>
              <w:rPr>
                <w:sz w:val="16"/>
              </w:rPr>
              <w:t>EBC東森財經新聞(Yahoo轉載)</w:t>
            </w:r>
          </w:p>
        </w:tc>
        <w:tc>
          <w:tcPr>
            <w:tcW w:type="dxa" w:w="2160"/>
          </w:tcPr>
          <w:p>
            <w:r>
              <w:rPr>
                <w:sz w:val="16"/>
              </w:rPr>
              <w:t>台積電助攻！「ASIC大廠」營收成長衝100% 外資喊價6700</w:t>
            </w:r>
          </w:p>
        </w:tc>
        <w:tc>
          <w:tcPr>
            <w:tcW w:type="dxa" w:w="2160"/>
          </w:tcPr>
          <w:p>
            <w:r>
              <w:rPr>
                <w:sz w:val="16"/>
              </w:rPr>
              <w:t>2026-09-16</w:t>
            </w:r>
          </w:p>
        </w:tc>
        <w:tc>
          <w:tcPr>
            <w:tcW w:type="dxa" w:w="2160"/>
          </w:tcPr>
          <w:p>
            <w:r>
              <w:rPr>
                <w:sz w:val="16"/>
              </w:rPr>
              <w:t>https://tw.stock.yahoo.com/news/%E5%8F%B0%E7%A9%8D%E9%9B%BB%E5%8A%A9%E6%94%BB-asic%E5%A4%A7%E5%BB%A0-%E7%87%9F%E6%94%B6%E6%88%90%E9%95%B7%E8%A1%9D100-%E5%A4%96%E8%B3%87%E5%96%8A%E5%83%B96700-090100307.html</w:t>
            </w:r>
          </w:p>
        </w:tc>
      </w:tr>
      <w:tr>
        <w:tc>
          <w:tcPr>
            <w:tcW w:type="dxa" w:w="2160"/>
          </w:tcPr>
          <w:p>
            <w:r>
              <w:rPr>
                <w:sz w:val="16"/>
              </w:rPr>
              <w:t>EBC東森財經新聞(Yahoo轉載)</w:t>
            </w:r>
          </w:p>
        </w:tc>
        <w:tc>
          <w:tcPr>
            <w:tcW w:type="dxa" w:w="2160"/>
          </w:tcPr>
          <w:p>
            <w:r>
              <w:rPr>
                <w:sz w:val="16"/>
              </w:rPr>
              <w:t>一堆鬼故事！ 他不解「台股今天漲什麼」內行人全說了</w:t>
            </w:r>
          </w:p>
        </w:tc>
        <w:tc>
          <w:tcPr>
            <w:tcW w:type="dxa" w:w="2160"/>
          </w:tcPr>
          <w:p>
            <w:r>
              <w:rPr>
                <w:sz w:val="16"/>
              </w:rPr>
              <w:t>2026-09-16</w:t>
            </w:r>
          </w:p>
        </w:tc>
        <w:tc>
          <w:tcPr>
            <w:tcW w:type="dxa" w:w="2160"/>
          </w:tcPr>
          <w:p>
            <w:r>
              <w:rPr>
                <w:sz w:val="16"/>
              </w:rPr>
              <w:t>https://tw.stock.yahoo.com/news/%E5%A0%86%E9%AC%BC%E6%95%85%E4%BA%8B-%E4%BB%96%E4%B8%8D%E8%A7%A3-%E5%8F%B0%E8%82%A1%E4%BB%8A%E5%A4%A9%E6%BC%B2%E4%BB%80%E9%BA%BC-%E5%85%A7%E8%A1%8C%E4%BA%BA%E5%85%A8%E8%AA%AA%E4%BA%86-093800642.html</w:t>
            </w:r>
          </w:p>
        </w:tc>
      </w:tr>
      <w:tr>
        <w:tc>
          <w:tcPr>
            <w:tcW w:type="dxa" w:w="2160"/>
          </w:tcPr>
          <w:p>
            <w:r>
              <w:rPr>
                <w:sz w:val="16"/>
              </w:rPr>
              <w:t>EBC東森財經新聞(Yahoo轉載)</w:t>
            </w:r>
          </w:p>
        </w:tc>
        <w:tc>
          <w:tcPr>
            <w:tcW w:type="dxa" w:w="2160"/>
          </w:tcPr>
          <w:p>
            <w:r>
              <w:rPr>
                <w:sz w:val="16"/>
              </w:rPr>
              <w:t>聯準會3年首度升息！ 國泰世華：預期12月再升1碼</w:t>
            </w:r>
          </w:p>
        </w:tc>
        <w:tc>
          <w:tcPr>
            <w:tcW w:type="dxa" w:w="2160"/>
          </w:tcPr>
          <w:p>
            <w:r>
              <w:rPr>
                <w:sz w:val="16"/>
              </w:rPr>
              <w:t>2026-09-17</w:t>
            </w:r>
          </w:p>
        </w:tc>
        <w:tc>
          <w:tcPr>
            <w:tcW w:type="dxa" w:w="2160"/>
          </w:tcPr>
          <w:p>
            <w:r>
              <w:rPr>
                <w:sz w:val="16"/>
              </w:rPr>
              <w:t>https://tw.stock.yahoo.com/news/%E8%81%AF%E6%BA%96%E6%9C%833%E5%B9%B4%E9%A6%96%E5%BA%A6%E5%8D%87%E6%81%AF-%E5%9C%8B%E6%B3%B0%E4%B8%96%E8%8F%AF-%E9%A0%90%E6%9C%9F12%E6%9C%88%E5%86%8D%E5%8D%871%E7%A2%BC-044600163.html</w:t>
            </w:r>
          </w:p>
        </w:tc>
      </w:tr>
      <w:tr>
        <w:tc>
          <w:tcPr>
            <w:tcW w:type="dxa" w:w="2160"/>
          </w:tcPr>
          <w:p>
            <w:r>
              <w:rPr>
                <w:sz w:val="16"/>
              </w:rPr>
              <w:t>EBC東森財經新聞(Yahoo轉載)</w:t>
            </w:r>
          </w:p>
        </w:tc>
        <w:tc>
          <w:tcPr>
            <w:tcW w:type="dxa" w:w="2160"/>
          </w:tcPr>
          <w:p>
            <w:r>
              <w:rPr>
                <w:sz w:val="16"/>
              </w:rPr>
              <w:t>Google地圖「神級用法」曝光！ 百萬人驚呆：以前都亂用</w:t>
            </w:r>
          </w:p>
        </w:tc>
        <w:tc>
          <w:tcPr>
            <w:tcW w:type="dxa" w:w="2160"/>
          </w:tcPr>
          <w:p>
            <w:r>
              <w:rPr>
                <w:sz w:val="16"/>
              </w:rPr>
              <w:t>2026-09-17</w:t>
            </w:r>
          </w:p>
        </w:tc>
        <w:tc>
          <w:tcPr>
            <w:tcW w:type="dxa" w:w="2160"/>
          </w:tcPr>
          <w:p>
            <w:r>
              <w:rPr>
                <w:sz w:val="16"/>
              </w:rPr>
              <w:t>https://tw.stock.yahoo.com/news/google%E5%9C%B0%E5%9C%96-%E7%A5%9E%E7%B4%9A%E7%94%A8%E6%B3%95-%E6%9B%9D%E5%85%89-%E7%99%BE%E8%90%AC%E4%BA%BA%E9%A9%9A%E5%91%86-%E4%BB%A5%E5%89%8D%E9%83%BD%E4%BA%82%E7%94%A8-044700954.html</w:t>
            </w:r>
          </w:p>
        </w:tc>
      </w:tr>
      <w:tr>
        <w:tc>
          <w:tcPr>
            <w:tcW w:type="dxa" w:w="2160"/>
          </w:tcPr>
          <w:p>
            <w:r>
              <w:rPr>
                <w:sz w:val="16"/>
              </w:rPr>
              <w:t>EBC東森財經新聞(Yahoo轉載)</w:t>
            </w:r>
          </w:p>
        </w:tc>
        <w:tc>
          <w:tcPr>
            <w:tcW w:type="dxa" w:w="2160"/>
          </w:tcPr>
          <w:p>
            <w:r>
              <w:rPr>
                <w:sz w:val="16"/>
              </w:rPr>
              <w:t>iOS 27爆Bug？ 1動作恐讓iPhone「假死」 連關機都不行</w:t>
            </w:r>
          </w:p>
        </w:tc>
        <w:tc>
          <w:tcPr>
            <w:tcW w:type="dxa" w:w="2160"/>
          </w:tcPr>
          <w:p>
            <w:r>
              <w:rPr>
                <w:sz w:val="16"/>
              </w:rPr>
              <w:t>2026-09-17</w:t>
            </w:r>
          </w:p>
        </w:tc>
        <w:tc>
          <w:tcPr>
            <w:tcW w:type="dxa" w:w="2160"/>
          </w:tcPr>
          <w:p>
            <w:r>
              <w:rPr>
                <w:sz w:val="16"/>
              </w:rPr>
              <w:t>https://tw.stock.yahoo.com/news/ios-27%E7%88%86bug-1%E5%8B%95%E4%BD%9C%E6%81%90%E8%AE%93iphone-%E5%81%87%E6%AD%BB-%E9%80%A3%E9%97%9C%E6%A9%9F%E9%83%BD%E4%B8%8D%E8%A1%8C-083800257.html</w:t>
            </w:r>
          </w:p>
        </w:tc>
      </w:tr>
      <w:tr>
        <w:tc>
          <w:tcPr>
            <w:tcW w:type="dxa" w:w="2160"/>
          </w:tcPr>
          <w:p>
            <w:r>
              <w:rPr>
                <w:sz w:val="16"/>
              </w:rPr>
              <w:t>EBC東森財經新聞(Yahoo轉載)</w:t>
            </w:r>
          </w:p>
        </w:tc>
        <w:tc>
          <w:tcPr>
            <w:tcW w:type="dxa" w:w="2160"/>
          </w:tcPr>
          <w:p>
            <w:r>
              <w:rPr>
                <w:sz w:val="16"/>
              </w:rPr>
              <w:t>台股強彈近2800點！ 他懷疑「C波早走完」 網兩派戰翻</w:t>
            </w:r>
          </w:p>
        </w:tc>
        <w:tc>
          <w:tcPr>
            <w:tcW w:type="dxa" w:w="2160"/>
          </w:tcPr>
          <w:p>
            <w:r>
              <w:rPr>
                <w:sz w:val="16"/>
              </w:rPr>
              <w:t>2026-09-18</w:t>
            </w:r>
          </w:p>
        </w:tc>
        <w:tc>
          <w:tcPr>
            <w:tcW w:type="dxa" w:w="2160"/>
          </w:tcPr>
          <w:p>
            <w:r>
              <w:rPr>
                <w:sz w:val="16"/>
              </w:rPr>
              <w:t>https://tw.stock.yahoo.com/news/%E5%8F%B0%E8%82%A1%E5%BC%B7%E5%BD%88%E8%BF%912800%E9%BB%9E-%E4%BB%96%E6%87%B7%E7%96%91-c%E6%B3%A2%E6%97%A9%E8%B5%B0%E5%AE%8C-%E7%B6%B2%E5%85%A9%E6%B4%BE%E6%88%B0%E7%BF%BB-083100217.html</w:t>
            </w:r>
          </w:p>
        </w:tc>
      </w:tr>
      <w:tr>
        <w:tc>
          <w:tcPr>
            <w:tcW w:type="dxa" w:w="2160"/>
          </w:tcPr>
          <w:p>
            <w:r>
              <w:rPr>
                <w:sz w:val="16"/>
              </w:rPr>
              <w:t>EBC東森財經新聞(Yahoo轉載)</w:t>
            </w:r>
          </w:p>
        </w:tc>
        <w:tc>
          <w:tcPr>
            <w:tcW w:type="dxa" w:w="2160"/>
          </w:tcPr>
          <w:p>
            <w:r>
              <w:rPr>
                <w:sz w:val="16"/>
              </w:rPr>
              <w:t>日銀升息1碼 日圓卻貶破157！ 阮慕驊揭「假鷹真鴿」4原因</w:t>
            </w:r>
          </w:p>
        </w:tc>
        <w:tc>
          <w:tcPr>
            <w:tcW w:type="dxa" w:w="2160"/>
          </w:tcPr>
          <w:p>
            <w:r>
              <w:rPr>
                <w:sz w:val="16"/>
              </w:rPr>
              <w:t>2026-09-18</w:t>
            </w:r>
          </w:p>
        </w:tc>
        <w:tc>
          <w:tcPr>
            <w:tcW w:type="dxa" w:w="2160"/>
          </w:tcPr>
          <w:p>
            <w:r>
              <w:rPr>
                <w:sz w:val="16"/>
              </w:rPr>
              <w:t>https://tw.stock.yahoo.com/news/%E6%97%A5%E9%8A%80%E5%8D%87%E6%81%AF1%E7%A2%BC-%E6%97%A5%E5%9C%93%E5%8D%BB%E8%B2%B6%E7%A0%B4157-%E9%98%AE%E6%85%95%E9%A9%8A%E6%8F%AD-%E5%81%87%E9%B7%B9%E7%9C%9F%E9%B4%BF-4%E5%8E%9F%E5%9B%A0-083100744.html</w:t>
            </w:r>
          </w:p>
        </w:tc>
      </w:tr>
      <w:tr>
        <w:tc>
          <w:tcPr>
            <w:tcW w:type="dxa" w:w="2160"/>
          </w:tcPr>
          <w:p>
            <w:r>
              <w:rPr>
                <w:sz w:val="16"/>
              </w:rPr>
              <w:t>EBC東森財經新聞(Yahoo轉載)</w:t>
            </w:r>
          </w:p>
        </w:tc>
        <w:tc>
          <w:tcPr>
            <w:tcW w:type="dxa" w:w="2160"/>
          </w:tcPr>
          <w:p>
            <w:r>
              <w:rPr>
                <w:sz w:val="16"/>
              </w:rPr>
              <w:t>美股「升息前狂跌、升息後大漲」 網傻眼：到底怎麼玩？</w:t>
            </w:r>
          </w:p>
        </w:tc>
        <w:tc>
          <w:tcPr>
            <w:tcW w:type="dxa" w:w="2160"/>
          </w:tcPr>
          <w:p>
            <w:r>
              <w:rPr>
                <w:sz w:val="16"/>
              </w:rPr>
              <w:t>2026-09-18</w:t>
            </w:r>
          </w:p>
        </w:tc>
        <w:tc>
          <w:tcPr>
            <w:tcW w:type="dxa" w:w="2160"/>
          </w:tcPr>
          <w:p>
            <w:r>
              <w:rPr>
                <w:sz w:val="16"/>
              </w:rPr>
              <w:t>https://tw.stock.yahoo.com/news/%E7%BE%8E%E8%82%A1-%E5%8D%87%E6%81%AF%E5%89%8D%E7%8B%82%E8%B7%8C-%E5%8D%87%E6%81%AF%E5%BE%8C%E5%A4%A7%E6%BC%B2-%E7%B6%B2%E5%82%BB%E7%9C%BC-%E5%88%B0%E5%BA%95%E6%80%8E%E9%BA%BC%E7%8E%A9-083500635.html</w:t>
            </w:r>
          </w:p>
        </w:tc>
      </w:tr>
      <w:tr>
        <w:tc>
          <w:tcPr>
            <w:tcW w:type="dxa" w:w="2160"/>
          </w:tcPr>
          <w:p>
            <w:r>
              <w:rPr>
                <w:sz w:val="16"/>
              </w:rPr>
              <w:t>EBC東森財經新聞(Yahoo轉載)</w:t>
            </w:r>
          </w:p>
        </w:tc>
        <w:tc>
          <w:tcPr>
            <w:tcW w:type="dxa" w:w="2160"/>
          </w:tcPr>
          <w:p>
            <w:r>
              <w:rPr>
                <w:sz w:val="16"/>
              </w:rPr>
              <w:t>他喊「金融攻5萬、AI接棒衝6萬」 網一句話潑冷水</w:t>
            </w:r>
          </w:p>
        </w:tc>
        <w:tc>
          <w:tcPr>
            <w:tcW w:type="dxa" w:w="2160"/>
          </w:tcPr>
          <w:p>
            <w:r>
              <w:rPr>
                <w:sz w:val="16"/>
              </w:rPr>
              <w:t>2026-09-18</w:t>
            </w:r>
          </w:p>
        </w:tc>
        <w:tc>
          <w:tcPr>
            <w:tcW w:type="dxa" w:w="2160"/>
          </w:tcPr>
          <w:p>
            <w:r>
              <w:rPr>
                <w:sz w:val="16"/>
              </w:rPr>
              <w:t>https://tw.stock.yahoo.com/news/%E4%BB%96%E5%96%8A-%E9%87%91%E8%9E%8D%E6%94%BB5%E8%90%AC-ai%E6%8E%A5%E6%A3%92%E8%A1%9D6%E8%90%AC-%E7%B6%B2-%E5%8F%A5%E8%A9%B1%E6%BD%91%E5%86%B7%E6%B0%B4-084000973.html</w:t>
            </w:r>
          </w:p>
        </w:tc>
      </w:tr>
      <w:tr>
        <w:tc>
          <w:tcPr>
            <w:tcW w:type="dxa" w:w="2160"/>
          </w:tcPr>
          <w:p>
            <w:r>
              <w:rPr>
                <w:sz w:val="16"/>
              </w:rPr>
              <w:t>EBC東森財經新聞(Yahoo轉載)</w:t>
            </w:r>
          </w:p>
        </w:tc>
        <w:tc>
          <w:tcPr>
            <w:tcW w:type="dxa" w:w="2160"/>
          </w:tcPr>
          <w:p>
            <w:r>
              <w:rPr>
                <w:sz w:val="16"/>
              </w:rPr>
              <w:t>金融股突然夯起來！ 00998A、00919掀熱議 過來人：小心最後一棒</w:t>
            </w:r>
          </w:p>
        </w:tc>
        <w:tc>
          <w:tcPr>
            <w:tcW w:type="dxa" w:w="2160"/>
          </w:tcPr>
          <w:p>
            <w:r>
              <w:rPr>
                <w:sz w:val="16"/>
              </w:rPr>
              <w:t>2026-09-18</w:t>
            </w:r>
          </w:p>
        </w:tc>
        <w:tc>
          <w:tcPr>
            <w:tcW w:type="dxa" w:w="2160"/>
          </w:tcPr>
          <w:p>
            <w:r>
              <w:rPr>
                <w:sz w:val="16"/>
              </w:rPr>
              <w:t>https://tw.stock.yahoo.com/news/%E9%87%91%E8%9E%8D%E8%82%A1%E7%AA%81%E7%84%B6%E5%A4%AF%E8%B5%B7%E4%BE%86-00998a-00919%E6%8E%80%E7%86%B1%E8%AD%B0-%E9%81%8E%E4%BE%86%E4%BA%BA-%E5%B0%8F%E5%BF%83%E6%9C%80%E5%BE%8C-090600009.html</w:t>
            </w:r>
          </w:p>
        </w:tc>
      </w:tr>
      <w:tr>
        <w:tc>
          <w:tcPr>
            <w:tcW w:type="dxa" w:w="2160"/>
          </w:tcPr>
          <w:p>
            <w:r>
              <w:rPr>
                <w:sz w:val="16"/>
              </w:rPr>
              <w:t>EBC東森財經新聞(Yahoo轉載)</w:t>
            </w:r>
          </w:p>
        </w:tc>
        <w:tc>
          <w:tcPr>
            <w:tcW w:type="dxa" w:w="2160"/>
          </w:tcPr>
          <w:p>
            <w:r>
              <w:rPr>
                <w:sz w:val="16"/>
              </w:rPr>
              <w:t>CPO是下一波主戰場？ 花旗點名「7台廠」商機大爆發</w:t>
            </w:r>
          </w:p>
        </w:tc>
        <w:tc>
          <w:tcPr>
            <w:tcW w:type="dxa" w:w="2160"/>
          </w:tcPr>
          <w:p>
            <w:r>
              <w:rPr>
                <w:sz w:val="16"/>
              </w:rPr>
              <w:t>2026-09-21</w:t>
            </w:r>
          </w:p>
        </w:tc>
        <w:tc>
          <w:tcPr>
            <w:tcW w:type="dxa" w:w="2160"/>
          </w:tcPr>
          <w:p>
            <w:r>
              <w:rPr>
                <w:sz w:val="16"/>
              </w:rPr>
              <w:t>https://tw.stock.yahoo.com/news/cpo%E6%98%AF%E4%B8%8B-%E6%B3%A2%E4%B8%BB%E6%88%B0%E5%A0%B4-%E8%8A%B1%E6%97%97%E9%BB%9E%E5%90%8D-7%E5%8F%B0%E5%BB%A0-%E5%95%86%E6%A9%9F%E5%A4%A7%E7%88%86%E7%99%BC-044800028.html</w:t>
            </w:r>
          </w:p>
        </w:tc>
      </w:tr>
      <w:tr>
        <w:tc>
          <w:tcPr>
            <w:tcW w:type="dxa" w:w="2160"/>
          </w:tcPr>
          <w:p>
            <w:r>
              <w:rPr>
                <w:sz w:val="16"/>
              </w:rPr>
              <w:t>EBC東森財經新聞(Yahoo轉載)</w:t>
            </w:r>
          </w:p>
        </w:tc>
        <w:tc>
          <w:tcPr>
            <w:tcW w:type="dxa" w:w="2160"/>
          </w:tcPr>
          <w:p>
            <w:r>
              <w:rPr>
                <w:sz w:val="16"/>
              </w:rPr>
              <w:t>國慶紀念品開箱！「磁吸保溫瓶＋迷你燈箱」首亮相</w:t>
            </w:r>
          </w:p>
        </w:tc>
        <w:tc>
          <w:tcPr>
            <w:tcW w:type="dxa" w:w="2160"/>
          </w:tcPr>
          <w:p>
            <w:r>
              <w:rPr>
                <w:sz w:val="16"/>
              </w:rPr>
              <w:t>2026-09-21</w:t>
            </w:r>
          </w:p>
        </w:tc>
        <w:tc>
          <w:tcPr>
            <w:tcW w:type="dxa" w:w="2160"/>
          </w:tcPr>
          <w:p>
            <w:r>
              <w:rPr>
                <w:sz w:val="16"/>
              </w:rPr>
              <w:t>https://tw.stock.yahoo.com/news/%E5%9C%8B%E6%85%B6%E7%B4%80%E5%BF%B5%E5%93%81%E9%96%8B%E7%AE%B1-%E7%A3%81%E5%90%B8%E4%BF%9D%E6%BA%AB%E7%93%B6-%E8%BF%B7%E4%BD%A0%E7%87%88%E7%AE%B1-%E9%A6%96%E4%BA%AE%E7%9B%B8-045400081.html</w:t>
            </w:r>
          </w:p>
        </w:tc>
      </w:tr>
      <w:tr>
        <w:tc>
          <w:tcPr>
            <w:tcW w:type="dxa" w:w="2160"/>
          </w:tcPr>
          <w:p>
            <w:r>
              <w:rPr>
                <w:sz w:val="16"/>
              </w:rPr>
              <w:t>Elle(Yahoo轉載)</w:t>
            </w:r>
          </w:p>
        </w:tc>
        <w:tc>
          <w:tcPr>
            <w:tcW w:type="dxa" w:w="2160"/>
          </w:tcPr>
          <w:p>
            <w:r>
              <w:rPr>
                <w:sz w:val="16"/>
              </w:rPr>
              <w:t>日本10年追蹤研究證實：免上健身房！每天「1日常運動」有效防失能、遠離長照 | ELLE</w:t>
            </w:r>
          </w:p>
        </w:tc>
        <w:tc>
          <w:tcPr>
            <w:tcW w:type="dxa" w:w="2160"/>
          </w:tcPr>
          <w:p>
            <w:r>
              <w:rPr>
                <w:sz w:val="16"/>
              </w:rPr>
              <w:t>2026-09-14</w:t>
            </w:r>
          </w:p>
        </w:tc>
        <w:tc>
          <w:tcPr>
            <w:tcW w:type="dxa" w:w="2160"/>
          </w:tcPr>
          <w:p>
            <w:r>
              <w:rPr>
                <w:sz w:val="16"/>
              </w:rPr>
              <w:t>https://tw.news.yahoo.com/%E6%97%A5%E6%9C%AC10%E5%B9%B4%E8%BF%BD%E8%B9%A4%E7%A0%94%E7%A9%B6%E8%AD%89%E5%AF%A6-%E5%85%8D%E4%B8%8A%E5%81%A5%E8%BA%AB%E6%88%BF-%E6%AF%8F%E5%A4%A9-1%E6%97%A5%E5%B8%B8%E9%81%8B%E5%8B%95-%E6%9C%89%E6%95%88%E9%98%B2%E5%A4%B1%E8%83%BD-145500902.html</w:t>
            </w:r>
          </w:p>
        </w:tc>
      </w:tr>
      <w:tr>
        <w:tc>
          <w:tcPr>
            <w:tcW w:type="dxa" w:w="2160"/>
          </w:tcPr>
          <w:p>
            <w:r>
              <w:rPr>
                <w:sz w:val="16"/>
              </w:rPr>
              <w:t>Engadget</w:t>
            </w:r>
          </w:p>
        </w:tc>
        <w:tc>
          <w:tcPr>
            <w:tcW w:type="dxa" w:w="2160"/>
          </w:tcPr>
          <w:p>
            <w:r>
              <w:rPr>
                <w:sz w:val="16"/>
              </w:rPr>
              <w:t>Apple's rumored gaming controller for iPhone could feature B</w:t>
            </w:r>
          </w:p>
        </w:tc>
        <w:tc>
          <w:tcPr>
            <w:tcW w:type="dxa" w:w="2160"/>
          </w:tcPr>
          <w:p>
            <w:r>
              <w:rPr>
                <w:sz w:val="16"/>
              </w:rPr>
              <w:t>2026-09-14</w:t>
            </w:r>
          </w:p>
        </w:tc>
        <w:tc>
          <w:tcPr>
            <w:tcW w:type="dxa" w:w="2160"/>
          </w:tcPr>
          <w:p>
            <w:r>
              <w:rPr>
                <w:sz w:val="16"/>
              </w:rPr>
              <w:t>https://www.engadget.com/2256955/apples-rumored-gaming-controller-for-iphone-could-feature-beats-branding/</w:t>
            </w:r>
          </w:p>
        </w:tc>
      </w:tr>
      <w:tr>
        <w:tc>
          <w:tcPr>
            <w:tcW w:type="dxa" w:w="2160"/>
          </w:tcPr>
          <w:p>
            <w:r>
              <w:rPr>
                <w:sz w:val="16"/>
              </w:rPr>
              <w:t>Engadget</w:t>
            </w:r>
          </w:p>
        </w:tc>
        <w:tc>
          <w:tcPr>
            <w:tcW w:type="dxa" w:w="2160"/>
          </w:tcPr>
          <w:p>
            <w:r>
              <w:rPr>
                <w:sz w:val="16"/>
              </w:rPr>
              <w:t>How to adjust the Liquid Glass effect on your iPhone with iO</w:t>
            </w:r>
          </w:p>
        </w:tc>
        <w:tc>
          <w:tcPr>
            <w:tcW w:type="dxa" w:w="2160"/>
          </w:tcPr>
          <w:p>
            <w:r>
              <w:rPr>
                <w:sz w:val="16"/>
              </w:rPr>
              <w:t>2026-09-14</w:t>
            </w:r>
          </w:p>
        </w:tc>
        <w:tc>
          <w:tcPr>
            <w:tcW w:type="dxa" w:w="2160"/>
          </w:tcPr>
          <w:p>
            <w:r>
              <w:rPr>
                <w:sz w:val="16"/>
              </w:rPr>
              <w:t>https://www.engadget.com/2252856/how-to-adjust-liquid-glass-effect-ios-27/</w:t>
            </w:r>
          </w:p>
        </w:tc>
      </w:tr>
      <w:tr>
        <w:tc>
          <w:tcPr>
            <w:tcW w:type="dxa" w:w="2160"/>
          </w:tcPr>
          <w:p>
            <w:r>
              <w:rPr>
                <w:sz w:val="16"/>
              </w:rPr>
              <w:t>Engadget</w:t>
            </w:r>
          </w:p>
        </w:tc>
        <w:tc>
          <w:tcPr>
            <w:tcW w:type="dxa" w:w="2160"/>
          </w:tcPr>
          <w:p>
            <w:r>
              <w:rPr>
                <w:sz w:val="16"/>
              </w:rPr>
              <w:t>Sam Altman says OpenAI won't file for IPO this year</w:t>
            </w:r>
          </w:p>
        </w:tc>
        <w:tc>
          <w:tcPr>
            <w:tcW w:type="dxa" w:w="2160"/>
          </w:tcPr>
          <w:p>
            <w:r>
              <w:rPr>
                <w:sz w:val="16"/>
              </w:rPr>
              <w:t>2026-09-14</w:t>
            </w:r>
          </w:p>
        </w:tc>
        <w:tc>
          <w:tcPr>
            <w:tcW w:type="dxa" w:w="2160"/>
          </w:tcPr>
          <w:p>
            <w:r>
              <w:rPr>
                <w:sz w:val="16"/>
              </w:rPr>
              <w:t>https://www.engadget.com/2256984/sam-altman-says-openai-wont-file-for-ipo-this-year/</w:t>
            </w:r>
          </w:p>
        </w:tc>
      </w:tr>
      <w:tr>
        <w:tc>
          <w:tcPr>
            <w:tcW w:type="dxa" w:w="2160"/>
          </w:tcPr>
          <w:p>
            <w:r>
              <w:rPr>
                <w:sz w:val="16"/>
              </w:rPr>
              <w:t>Engadget</w:t>
            </w:r>
          </w:p>
        </w:tc>
        <w:tc>
          <w:tcPr>
            <w:tcW w:type="dxa" w:w="2160"/>
          </w:tcPr>
          <w:p>
            <w:r>
              <w:rPr>
                <w:sz w:val="16"/>
              </w:rPr>
              <w:t>How to use GPT-6 Astra when it rolls out to you</w:t>
            </w:r>
          </w:p>
        </w:tc>
        <w:tc>
          <w:tcPr>
            <w:tcW w:type="dxa" w:w="2160"/>
          </w:tcPr>
          <w:p>
            <w:r>
              <w:rPr>
                <w:sz w:val="16"/>
              </w:rPr>
              <w:t>2026-09-14</w:t>
            </w:r>
          </w:p>
        </w:tc>
        <w:tc>
          <w:tcPr>
            <w:tcW w:type="dxa" w:w="2160"/>
          </w:tcPr>
          <w:p>
            <w:r>
              <w:rPr>
                <w:sz w:val="16"/>
              </w:rPr>
              <w:t>https://www.engadget.com/2252859/how-to-use-gpt-6-astra-rollout-schedule/</w:t>
            </w:r>
          </w:p>
        </w:tc>
      </w:tr>
      <w:tr>
        <w:tc>
          <w:tcPr>
            <w:tcW w:type="dxa" w:w="2160"/>
          </w:tcPr>
          <w:p>
            <w:r>
              <w:rPr>
                <w:sz w:val="16"/>
              </w:rPr>
              <w:t>Engadget</w:t>
            </w:r>
          </w:p>
        </w:tc>
        <w:tc>
          <w:tcPr>
            <w:tcW w:type="dxa" w:w="2160"/>
          </w:tcPr>
          <w:p>
            <w:r>
              <w:rPr>
                <w:sz w:val="16"/>
              </w:rPr>
              <w:t>What is MSI mode on Windows PCs and does it speed up your GP</w:t>
            </w:r>
          </w:p>
        </w:tc>
        <w:tc>
          <w:tcPr>
            <w:tcW w:type="dxa" w:w="2160"/>
          </w:tcPr>
          <w:p>
            <w:r>
              <w:rPr>
                <w:sz w:val="16"/>
              </w:rPr>
              <w:t>2026-09-14</w:t>
            </w:r>
          </w:p>
        </w:tc>
        <w:tc>
          <w:tcPr>
            <w:tcW w:type="dxa" w:w="2160"/>
          </w:tcPr>
          <w:p>
            <w:r>
              <w:rPr>
                <w:sz w:val="16"/>
              </w:rPr>
              <w:t>https://www.engadget.com/2253025/what-is-msi-mode-windows-pc-speed-up-gpu/</w:t>
            </w:r>
          </w:p>
        </w:tc>
      </w:tr>
      <w:tr>
        <w:tc>
          <w:tcPr>
            <w:tcW w:type="dxa" w:w="2160"/>
          </w:tcPr>
          <w:p>
            <w:r>
              <w:rPr>
                <w:sz w:val="16"/>
              </w:rPr>
              <w:t>Engadget</w:t>
            </w:r>
          </w:p>
        </w:tc>
        <w:tc>
          <w:tcPr>
            <w:tcW w:type="dxa" w:w="2160"/>
          </w:tcPr>
          <w:p>
            <w:r>
              <w:rPr>
                <w:sz w:val="16"/>
              </w:rPr>
              <w:t xml:space="preserve">Siri AI is here as Apple releases iOS 27, macOS Golden Gate </w:t>
            </w:r>
          </w:p>
        </w:tc>
        <w:tc>
          <w:tcPr>
            <w:tcW w:type="dxa" w:w="2160"/>
          </w:tcPr>
          <w:p>
            <w:r>
              <w:rPr>
                <w:sz w:val="16"/>
              </w:rPr>
              <w:t>2026-09-15</w:t>
            </w:r>
          </w:p>
        </w:tc>
        <w:tc>
          <w:tcPr>
            <w:tcW w:type="dxa" w:w="2160"/>
          </w:tcPr>
          <w:p>
            <w:r>
              <w:rPr>
                <w:sz w:val="16"/>
              </w:rPr>
              <w:t>https://www.engadget.com/2257834/siri-ai-is-here-as-apple-releases-ios-27-macos-golden-gate-and-other-major-os-updates/</w:t>
            </w:r>
          </w:p>
        </w:tc>
      </w:tr>
      <w:tr>
        <w:tc>
          <w:tcPr>
            <w:tcW w:type="dxa" w:w="2160"/>
          </w:tcPr>
          <w:p>
            <w:r>
              <w:rPr>
                <w:sz w:val="16"/>
              </w:rPr>
              <w:t>Engadget</w:t>
            </w:r>
          </w:p>
        </w:tc>
        <w:tc>
          <w:tcPr>
            <w:tcW w:type="dxa" w:w="2160"/>
          </w:tcPr>
          <w:p>
            <w:r>
              <w:rPr>
                <w:sz w:val="16"/>
              </w:rPr>
              <w:t xml:space="preserve">Elon Musk's X Corp and SpaceXAI just moved to dismiss their </w:t>
            </w:r>
          </w:p>
        </w:tc>
        <w:tc>
          <w:tcPr>
            <w:tcW w:type="dxa" w:w="2160"/>
          </w:tcPr>
          <w:p>
            <w:r>
              <w:rPr>
                <w:sz w:val="16"/>
              </w:rPr>
              <w:t>2026-09-15</w:t>
            </w:r>
          </w:p>
        </w:tc>
        <w:tc>
          <w:tcPr>
            <w:tcW w:type="dxa" w:w="2160"/>
          </w:tcPr>
          <w:p>
            <w:r>
              <w:rPr>
                <w:sz w:val="16"/>
              </w:rPr>
              <w:t>https://www.engadget.com/2257929/elon-musk-x-corp-and-spacexai-just-moved-to-dismiss-their-lawsuit-against-apple/</w:t>
            </w:r>
          </w:p>
        </w:tc>
      </w:tr>
      <w:tr>
        <w:tc>
          <w:tcPr>
            <w:tcW w:type="dxa" w:w="2160"/>
          </w:tcPr>
          <w:p>
            <w:r>
              <w:rPr>
                <w:sz w:val="16"/>
              </w:rPr>
              <w:t>Engadget</w:t>
            </w:r>
          </w:p>
        </w:tc>
        <w:tc>
          <w:tcPr>
            <w:tcW w:type="dxa" w:w="2160"/>
          </w:tcPr>
          <w:p>
            <w:r>
              <w:rPr>
                <w:sz w:val="16"/>
              </w:rPr>
              <w:t>Apple Wallet vs. Google Wallet: What are the differences bet</w:t>
            </w:r>
          </w:p>
        </w:tc>
        <w:tc>
          <w:tcPr>
            <w:tcW w:type="dxa" w:w="2160"/>
          </w:tcPr>
          <w:p>
            <w:r>
              <w:rPr>
                <w:sz w:val="16"/>
              </w:rPr>
              <w:t>2026-09-15</w:t>
            </w:r>
          </w:p>
        </w:tc>
        <w:tc>
          <w:tcPr>
            <w:tcW w:type="dxa" w:w="2160"/>
          </w:tcPr>
          <w:p>
            <w:r>
              <w:rPr>
                <w:sz w:val="16"/>
              </w:rPr>
              <w:t>https://www.engadget.com/2254372/apple-wallet-vs-google-wallet-differences-between/</w:t>
            </w:r>
          </w:p>
        </w:tc>
      </w:tr>
      <w:tr>
        <w:tc>
          <w:tcPr>
            <w:tcW w:type="dxa" w:w="2160"/>
          </w:tcPr>
          <w:p>
            <w:r>
              <w:rPr>
                <w:sz w:val="16"/>
              </w:rPr>
              <w:t>Engadget</w:t>
            </w:r>
          </w:p>
        </w:tc>
        <w:tc>
          <w:tcPr>
            <w:tcW w:type="dxa" w:w="2160"/>
          </w:tcPr>
          <w:p>
            <w:r>
              <w:rPr>
                <w:sz w:val="16"/>
              </w:rPr>
              <w:t xml:space="preserve">Pre-orders for the Android-based Googlebook laptops open on </w:t>
            </w:r>
          </w:p>
        </w:tc>
        <w:tc>
          <w:tcPr>
            <w:tcW w:type="dxa" w:w="2160"/>
          </w:tcPr>
          <w:p>
            <w:r>
              <w:rPr>
                <w:sz w:val="16"/>
              </w:rPr>
              <w:t>2026-09-15</w:t>
            </w:r>
          </w:p>
        </w:tc>
        <w:tc>
          <w:tcPr>
            <w:tcW w:type="dxa" w:w="2160"/>
          </w:tcPr>
          <w:p>
            <w:r>
              <w:rPr>
                <w:sz w:val="16"/>
              </w:rPr>
              <w:t>https://www.engadget.com/2258035/pre-orders-for-the-android-based-googlebook-laptops-open-on-september-21/</w:t>
            </w:r>
          </w:p>
        </w:tc>
      </w:tr>
      <w:tr>
        <w:tc>
          <w:tcPr>
            <w:tcW w:type="dxa" w:w="2160"/>
          </w:tcPr>
          <w:p>
            <w:r>
              <w:rPr>
                <w:sz w:val="16"/>
              </w:rPr>
              <w:t>Engadget</w:t>
            </w:r>
          </w:p>
        </w:tc>
        <w:tc>
          <w:tcPr>
            <w:tcW w:type="dxa" w:w="2160"/>
          </w:tcPr>
          <w:p>
            <w:r>
              <w:rPr>
                <w:sz w:val="16"/>
              </w:rPr>
              <w:t>You can use Gemini to help you organize your files on Google</w:t>
            </w:r>
          </w:p>
        </w:tc>
        <w:tc>
          <w:tcPr>
            <w:tcW w:type="dxa" w:w="2160"/>
          </w:tcPr>
          <w:p>
            <w:r>
              <w:rPr>
                <w:sz w:val="16"/>
              </w:rPr>
              <w:t>2026-09-15</w:t>
            </w:r>
          </w:p>
        </w:tc>
        <w:tc>
          <w:tcPr>
            <w:tcW w:type="dxa" w:w="2160"/>
          </w:tcPr>
          <w:p>
            <w:r>
              <w:rPr>
                <w:sz w:val="16"/>
              </w:rPr>
              <w:t>https://www.engadget.com/2253054/use-gemini-help-you-organize-files-google-drive/</w:t>
            </w:r>
          </w:p>
        </w:tc>
      </w:tr>
      <w:tr>
        <w:tc>
          <w:tcPr>
            <w:tcW w:type="dxa" w:w="2160"/>
          </w:tcPr>
          <w:p>
            <w:r>
              <w:rPr>
                <w:sz w:val="16"/>
              </w:rPr>
              <w:t>Engadget</w:t>
            </w:r>
          </w:p>
        </w:tc>
        <w:tc>
          <w:tcPr>
            <w:tcW w:type="dxa" w:w="2160"/>
          </w:tcPr>
          <w:p>
            <w:r>
              <w:rPr>
                <w:sz w:val="16"/>
              </w:rPr>
              <w:t>How much data does Apple Music use for lossless audio qualit</w:t>
            </w:r>
          </w:p>
        </w:tc>
        <w:tc>
          <w:tcPr>
            <w:tcW w:type="dxa" w:w="2160"/>
          </w:tcPr>
          <w:p>
            <w:r>
              <w:rPr>
                <w:sz w:val="16"/>
              </w:rPr>
              <w:t>2026-09-15</w:t>
            </w:r>
          </w:p>
        </w:tc>
        <w:tc>
          <w:tcPr>
            <w:tcW w:type="dxa" w:w="2160"/>
          </w:tcPr>
          <w:p>
            <w:r>
              <w:rPr>
                <w:sz w:val="16"/>
              </w:rPr>
              <w:t>https://www.engadget.com/2254918/how-much-data-apple-music-uses-lossless-audio-quality/</w:t>
            </w:r>
          </w:p>
        </w:tc>
      </w:tr>
      <w:tr>
        <w:tc>
          <w:tcPr>
            <w:tcW w:type="dxa" w:w="2160"/>
          </w:tcPr>
          <w:p>
            <w:r>
              <w:rPr>
                <w:sz w:val="16"/>
              </w:rPr>
              <w:t>Engadget</w:t>
            </w:r>
          </w:p>
        </w:tc>
        <w:tc>
          <w:tcPr>
            <w:tcW w:type="dxa" w:w="2160"/>
          </w:tcPr>
          <w:p>
            <w:r>
              <w:rPr>
                <w:sz w:val="16"/>
              </w:rPr>
              <w:t>Is the Samsung Galaxy S24 still worth buying?</w:t>
            </w:r>
          </w:p>
        </w:tc>
        <w:tc>
          <w:tcPr>
            <w:tcW w:type="dxa" w:w="2160"/>
          </w:tcPr>
          <w:p>
            <w:r>
              <w:rPr>
                <w:sz w:val="16"/>
              </w:rPr>
              <w:t>2026-09-15</w:t>
            </w:r>
          </w:p>
        </w:tc>
        <w:tc>
          <w:tcPr>
            <w:tcW w:type="dxa" w:w="2160"/>
          </w:tcPr>
          <w:p>
            <w:r>
              <w:rPr>
                <w:sz w:val="16"/>
              </w:rPr>
              <w:t>https://www.engadget.com/2255053/samsung-galaxy-s24-is-it-still-worth-buying/</w:t>
            </w:r>
          </w:p>
        </w:tc>
      </w:tr>
      <w:tr>
        <w:tc>
          <w:tcPr>
            <w:tcW w:type="dxa" w:w="2160"/>
          </w:tcPr>
          <w:p>
            <w:r>
              <w:rPr>
                <w:sz w:val="16"/>
              </w:rPr>
              <w:t>Engadget</w:t>
            </w:r>
          </w:p>
        </w:tc>
        <w:tc>
          <w:tcPr>
            <w:tcW w:type="dxa" w:w="2160"/>
          </w:tcPr>
          <w:p>
            <w:r>
              <w:rPr>
                <w:sz w:val="16"/>
              </w:rPr>
              <w:t>Can you use an Apple Pencil with an iPhone?</w:t>
            </w:r>
          </w:p>
        </w:tc>
        <w:tc>
          <w:tcPr>
            <w:tcW w:type="dxa" w:w="2160"/>
          </w:tcPr>
          <w:p>
            <w:r>
              <w:rPr>
                <w:sz w:val="16"/>
              </w:rPr>
              <w:t>2026-09-15</w:t>
            </w:r>
          </w:p>
        </w:tc>
        <w:tc>
          <w:tcPr>
            <w:tcW w:type="dxa" w:w="2160"/>
          </w:tcPr>
          <w:p>
            <w:r>
              <w:rPr>
                <w:sz w:val="16"/>
              </w:rPr>
              <w:t>https://www.engadget.com/2255122/use-apple-pencil-with-iphone-duo/</w:t>
            </w:r>
          </w:p>
        </w:tc>
      </w:tr>
      <w:tr>
        <w:tc>
          <w:tcPr>
            <w:tcW w:type="dxa" w:w="2160"/>
          </w:tcPr>
          <w:p>
            <w:r>
              <w:rPr>
                <w:sz w:val="16"/>
              </w:rPr>
              <w:t>Engadget</w:t>
            </w:r>
          </w:p>
        </w:tc>
        <w:tc>
          <w:tcPr>
            <w:tcW w:type="dxa" w:w="2160"/>
          </w:tcPr>
          <w:p>
            <w:r>
              <w:rPr>
                <w:sz w:val="16"/>
              </w:rPr>
              <w:t>How to use Meta Display glasses while driving with the Audio</w:t>
            </w:r>
          </w:p>
        </w:tc>
        <w:tc>
          <w:tcPr>
            <w:tcW w:type="dxa" w:w="2160"/>
          </w:tcPr>
          <w:p>
            <w:r>
              <w:rPr>
                <w:sz w:val="16"/>
              </w:rPr>
              <w:t>2026-09-15</w:t>
            </w:r>
          </w:p>
        </w:tc>
        <w:tc>
          <w:tcPr>
            <w:tcW w:type="dxa" w:w="2160"/>
          </w:tcPr>
          <w:p>
            <w:r>
              <w:rPr>
                <w:sz w:val="16"/>
              </w:rPr>
              <w:t>https://www.engadget.com/2255133/meta-display-glasses-audio-only-driving-detection-feature/</w:t>
            </w:r>
          </w:p>
        </w:tc>
      </w:tr>
      <w:tr>
        <w:tc>
          <w:tcPr>
            <w:tcW w:type="dxa" w:w="2160"/>
          </w:tcPr>
          <w:p>
            <w:r>
              <w:rPr>
                <w:sz w:val="16"/>
              </w:rPr>
              <w:t>Engadget</w:t>
            </w:r>
          </w:p>
        </w:tc>
        <w:tc>
          <w:tcPr>
            <w:tcW w:type="dxa" w:w="2160"/>
          </w:tcPr>
          <w:p>
            <w:r>
              <w:rPr>
                <w:sz w:val="16"/>
              </w:rPr>
              <w:t>Apple TV cleaned up at the Emmys with eight wins for Widow's</w:t>
            </w:r>
          </w:p>
        </w:tc>
        <w:tc>
          <w:tcPr>
            <w:tcW w:type="dxa" w:w="2160"/>
          </w:tcPr>
          <w:p>
            <w:r>
              <w:rPr>
                <w:sz w:val="16"/>
              </w:rPr>
              <w:t>2026-09-15</w:t>
            </w:r>
          </w:p>
        </w:tc>
        <w:tc>
          <w:tcPr>
            <w:tcW w:type="dxa" w:w="2160"/>
          </w:tcPr>
          <w:p>
            <w:r>
              <w:rPr>
                <w:sz w:val="16"/>
              </w:rPr>
              <w:t>https://www.engadget.com/2258734/apple-tv-wins-big-widows-bay-pluribus-emmys/</w:t>
            </w:r>
          </w:p>
        </w:tc>
      </w:tr>
      <w:tr>
        <w:tc>
          <w:tcPr>
            <w:tcW w:type="dxa" w:w="2160"/>
          </w:tcPr>
          <w:p>
            <w:r>
              <w:rPr>
                <w:sz w:val="16"/>
              </w:rPr>
              <w:t>Engadget</w:t>
            </w:r>
          </w:p>
        </w:tc>
        <w:tc>
          <w:tcPr>
            <w:tcW w:type="dxa" w:w="2160"/>
          </w:tcPr>
          <w:p>
            <w:r>
              <w:rPr>
                <w:sz w:val="16"/>
              </w:rPr>
              <w:t>Apple adds TV and Arcade to iCloud+ subscriptions in 100 cou</w:t>
            </w:r>
          </w:p>
        </w:tc>
        <w:tc>
          <w:tcPr>
            <w:tcW w:type="dxa" w:w="2160"/>
          </w:tcPr>
          <w:p>
            <w:r>
              <w:rPr>
                <w:sz w:val="16"/>
              </w:rPr>
              <w:t>2026-09-15</w:t>
            </w:r>
          </w:p>
        </w:tc>
        <w:tc>
          <w:tcPr>
            <w:tcW w:type="dxa" w:w="2160"/>
          </w:tcPr>
          <w:p>
            <w:r>
              <w:rPr>
                <w:sz w:val="16"/>
              </w:rPr>
              <w:t>https://www.engadget.com/2258771/apple-adds-apple-tv-and-arcade-to-icloud-plus-subscriptions/</w:t>
            </w:r>
          </w:p>
        </w:tc>
      </w:tr>
      <w:tr>
        <w:tc>
          <w:tcPr>
            <w:tcW w:type="dxa" w:w="2160"/>
          </w:tcPr>
          <w:p>
            <w:r>
              <w:rPr>
                <w:sz w:val="16"/>
              </w:rPr>
              <w:t>Engadget</w:t>
            </w:r>
          </w:p>
        </w:tc>
        <w:tc>
          <w:tcPr>
            <w:tcW w:type="dxa" w:w="2160"/>
          </w:tcPr>
          <w:p>
            <w:r>
              <w:rPr>
                <w:sz w:val="16"/>
              </w:rPr>
              <w:t>HTC Vive Eagle review: Pricey smart glasses that fail to imp</w:t>
            </w:r>
          </w:p>
        </w:tc>
        <w:tc>
          <w:tcPr>
            <w:tcW w:type="dxa" w:w="2160"/>
          </w:tcPr>
          <w:p>
            <w:r>
              <w:rPr>
                <w:sz w:val="16"/>
              </w:rPr>
              <w:t>2026-09-15</w:t>
            </w:r>
          </w:p>
        </w:tc>
        <w:tc>
          <w:tcPr>
            <w:tcW w:type="dxa" w:w="2160"/>
          </w:tcPr>
          <w:p>
            <w:r>
              <w:rPr>
                <w:sz w:val="16"/>
              </w:rPr>
              <w:t>https://www.engadget.com/2257186/htc-vive-eagle-review/</w:t>
            </w:r>
          </w:p>
        </w:tc>
      </w:tr>
      <w:tr>
        <w:tc>
          <w:tcPr>
            <w:tcW w:type="dxa" w:w="2160"/>
          </w:tcPr>
          <w:p>
            <w:r>
              <w:rPr>
                <w:sz w:val="16"/>
              </w:rPr>
              <w:t>Engadget</w:t>
            </w:r>
          </w:p>
        </w:tc>
        <w:tc>
          <w:tcPr>
            <w:tcW w:type="dxa" w:w="2160"/>
          </w:tcPr>
          <w:p>
            <w:r>
              <w:rPr>
                <w:sz w:val="16"/>
              </w:rPr>
              <w:t>2 ways Android users can take advantage of Apple's MagSafe a</w:t>
            </w:r>
          </w:p>
        </w:tc>
        <w:tc>
          <w:tcPr>
            <w:tcW w:type="dxa" w:w="2160"/>
          </w:tcPr>
          <w:p>
            <w:r>
              <w:rPr>
                <w:sz w:val="16"/>
              </w:rPr>
              <w:t>2026-09-15</w:t>
            </w:r>
          </w:p>
        </w:tc>
        <w:tc>
          <w:tcPr>
            <w:tcW w:type="dxa" w:w="2160"/>
          </w:tcPr>
          <w:p>
            <w:r>
              <w:rPr>
                <w:sz w:val="16"/>
              </w:rPr>
              <w:t>https://www.engadget.com/2254612/ways-android-use-apple-magsafe-accessories/</w:t>
            </w:r>
          </w:p>
        </w:tc>
      </w:tr>
      <w:tr>
        <w:tc>
          <w:tcPr>
            <w:tcW w:type="dxa" w:w="2160"/>
          </w:tcPr>
          <w:p>
            <w:r>
              <w:rPr>
                <w:sz w:val="16"/>
              </w:rPr>
              <w:t>Engadget</w:t>
            </w:r>
          </w:p>
        </w:tc>
        <w:tc>
          <w:tcPr>
            <w:tcW w:type="dxa" w:w="2160"/>
          </w:tcPr>
          <w:p>
            <w:r>
              <w:rPr>
                <w:sz w:val="16"/>
              </w:rPr>
              <w:t>Uber expands options for riders with seniors accounts</w:t>
            </w:r>
          </w:p>
        </w:tc>
        <w:tc>
          <w:tcPr>
            <w:tcW w:type="dxa" w:w="2160"/>
          </w:tcPr>
          <w:p>
            <w:r>
              <w:rPr>
                <w:sz w:val="16"/>
              </w:rPr>
              <w:t>2026-09-15</w:t>
            </w:r>
          </w:p>
        </w:tc>
        <w:tc>
          <w:tcPr>
            <w:tcW w:type="dxa" w:w="2160"/>
          </w:tcPr>
          <w:p>
            <w:r>
              <w:rPr>
                <w:sz w:val="16"/>
              </w:rPr>
              <w:t>https://www.engadget.com/2255380/uber-expands-options-for-riders-with-seniors-accounts/</w:t>
            </w:r>
          </w:p>
        </w:tc>
      </w:tr>
      <w:tr>
        <w:tc>
          <w:tcPr>
            <w:tcW w:type="dxa" w:w="2160"/>
          </w:tcPr>
          <w:p>
            <w:r>
              <w:rPr>
                <w:sz w:val="16"/>
              </w:rPr>
              <w:t>Engadget</w:t>
            </w:r>
          </w:p>
        </w:tc>
        <w:tc>
          <w:tcPr>
            <w:tcW w:type="dxa" w:w="2160"/>
          </w:tcPr>
          <w:p>
            <w:r>
              <w:rPr>
                <w:sz w:val="16"/>
              </w:rPr>
              <w:t>MediaTek is using TSMC's cutting edge 2nm process for its la</w:t>
            </w:r>
          </w:p>
        </w:tc>
        <w:tc>
          <w:tcPr>
            <w:tcW w:type="dxa" w:w="2160"/>
          </w:tcPr>
          <w:p>
            <w:r>
              <w:rPr>
                <w:sz w:val="16"/>
              </w:rPr>
              <w:t>2026-09-15</w:t>
            </w:r>
          </w:p>
        </w:tc>
        <w:tc>
          <w:tcPr>
            <w:tcW w:type="dxa" w:w="2160"/>
          </w:tcPr>
          <w:p>
            <w:r>
              <w:rPr>
                <w:sz w:val="16"/>
              </w:rPr>
              <w:t>https://www.engadget.com/2258880/mediatek-is-using-tsmcs-cutting-edge-2nm-process-for-its-latest-chip/</w:t>
            </w:r>
          </w:p>
        </w:tc>
      </w:tr>
      <w:tr>
        <w:tc>
          <w:tcPr>
            <w:tcW w:type="dxa" w:w="2160"/>
          </w:tcPr>
          <w:p>
            <w:r>
              <w:rPr>
                <w:sz w:val="16"/>
              </w:rPr>
              <w:t>Engadget</w:t>
            </w:r>
          </w:p>
        </w:tc>
        <w:tc>
          <w:tcPr>
            <w:tcW w:type="dxa" w:w="2160"/>
          </w:tcPr>
          <w:p>
            <w:r>
              <w:rPr>
                <w:sz w:val="16"/>
              </w:rPr>
              <w:t>You should probably have the "Improve Siri &amp; Dictation" sett</w:t>
            </w:r>
          </w:p>
        </w:tc>
        <w:tc>
          <w:tcPr>
            <w:tcW w:type="dxa" w:w="2160"/>
          </w:tcPr>
          <w:p>
            <w:r>
              <w:rPr>
                <w:sz w:val="16"/>
              </w:rPr>
              <w:t>2026-09-15</w:t>
            </w:r>
          </w:p>
        </w:tc>
        <w:tc>
          <w:tcPr>
            <w:tcW w:type="dxa" w:w="2160"/>
          </w:tcPr>
          <w:p>
            <w:r>
              <w:rPr>
                <w:sz w:val="16"/>
              </w:rPr>
              <w:t>https://www.engadget.com/2255821/why-improve-siri-and-dictation-setting-off/</w:t>
            </w:r>
          </w:p>
        </w:tc>
      </w:tr>
      <w:tr>
        <w:tc>
          <w:tcPr>
            <w:tcW w:type="dxa" w:w="2160"/>
          </w:tcPr>
          <w:p>
            <w:r>
              <w:rPr>
                <w:sz w:val="16"/>
              </w:rPr>
              <w:t>Engadget</w:t>
            </w:r>
          </w:p>
        </w:tc>
        <w:tc>
          <w:tcPr>
            <w:tcW w:type="dxa" w:w="2160"/>
          </w:tcPr>
          <w:p>
            <w:r>
              <w:rPr>
                <w:sz w:val="16"/>
              </w:rPr>
              <w:t>Amazon's Prime Big Deal Days sale returns in October</w:t>
            </w:r>
          </w:p>
        </w:tc>
        <w:tc>
          <w:tcPr>
            <w:tcW w:type="dxa" w:w="2160"/>
          </w:tcPr>
          <w:p>
            <w:r>
              <w:rPr>
                <w:sz w:val="16"/>
              </w:rPr>
              <w:t>2026-09-16</w:t>
            </w:r>
          </w:p>
        </w:tc>
        <w:tc>
          <w:tcPr>
            <w:tcW w:type="dxa" w:w="2160"/>
          </w:tcPr>
          <w:p>
            <w:r>
              <w:rPr>
                <w:sz w:val="16"/>
              </w:rPr>
              <w:t>https://www.engadget.com/2259124/amazons-prime-big-deal-days-sale-returns-in-october/</w:t>
            </w:r>
          </w:p>
        </w:tc>
      </w:tr>
      <w:tr>
        <w:tc>
          <w:tcPr>
            <w:tcW w:type="dxa" w:w="2160"/>
          </w:tcPr>
          <w:p>
            <w:r>
              <w:rPr>
                <w:sz w:val="16"/>
              </w:rPr>
              <w:t>Engadget</w:t>
            </w:r>
          </w:p>
        </w:tc>
        <w:tc>
          <w:tcPr>
            <w:tcW w:type="dxa" w:w="2160"/>
          </w:tcPr>
          <w:p>
            <w:r>
              <w:rPr>
                <w:sz w:val="16"/>
              </w:rPr>
              <w:t>Are older MacBooks still worth buying in 2026?</w:t>
            </w:r>
          </w:p>
        </w:tc>
        <w:tc>
          <w:tcPr>
            <w:tcW w:type="dxa" w:w="2160"/>
          </w:tcPr>
          <w:p>
            <w:r>
              <w:rPr>
                <w:sz w:val="16"/>
              </w:rPr>
              <w:t>2026-09-16</w:t>
            </w:r>
          </w:p>
        </w:tc>
        <w:tc>
          <w:tcPr>
            <w:tcW w:type="dxa" w:w="2160"/>
          </w:tcPr>
          <w:p>
            <w:r>
              <w:rPr>
                <w:sz w:val="16"/>
              </w:rPr>
              <w:t>https://www.engadget.com/2255893/older-macbook-still-worth-buying-2026/</w:t>
            </w:r>
          </w:p>
        </w:tc>
      </w:tr>
      <w:tr>
        <w:tc>
          <w:tcPr>
            <w:tcW w:type="dxa" w:w="2160"/>
          </w:tcPr>
          <w:p>
            <w:r>
              <w:rPr>
                <w:sz w:val="16"/>
              </w:rPr>
              <w:t>Engadget</w:t>
            </w:r>
          </w:p>
        </w:tc>
        <w:tc>
          <w:tcPr>
            <w:tcW w:type="dxa" w:w="2160"/>
          </w:tcPr>
          <w:p>
            <w:r>
              <w:rPr>
                <w:sz w:val="16"/>
              </w:rPr>
              <w:t>Google's latest Pixel drop will keep you more connected to y</w:t>
            </w:r>
          </w:p>
        </w:tc>
        <w:tc>
          <w:tcPr>
            <w:tcW w:type="dxa" w:w="2160"/>
          </w:tcPr>
          <w:p>
            <w:r>
              <w:rPr>
                <w:sz w:val="16"/>
              </w:rPr>
              <w:t>2026-09-16</w:t>
            </w:r>
          </w:p>
        </w:tc>
        <w:tc>
          <w:tcPr>
            <w:tcW w:type="dxa" w:w="2160"/>
          </w:tcPr>
          <w:p>
            <w:r>
              <w:rPr>
                <w:sz w:val="16"/>
              </w:rPr>
              <w:t>https://www.engadget.com/2258821/google-pixel-update-vip-contacts-scam-detection-gesture-controls/</w:t>
            </w:r>
          </w:p>
        </w:tc>
      </w:tr>
      <w:tr>
        <w:tc>
          <w:tcPr>
            <w:tcW w:type="dxa" w:w="2160"/>
          </w:tcPr>
          <w:p>
            <w:r>
              <w:rPr>
                <w:sz w:val="16"/>
              </w:rPr>
              <w:t>Engadget</w:t>
            </w:r>
          </w:p>
        </w:tc>
        <w:tc>
          <w:tcPr>
            <w:tcW w:type="dxa" w:w="2160"/>
          </w:tcPr>
          <w:p>
            <w:r>
              <w:rPr>
                <w:sz w:val="16"/>
              </w:rPr>
              <w:t>The safety and privacy concerns of storing your driver's lic</w:t>
            </w:r>
          </w:p>
        </w:tc>
        <w:tc>
          <w:tcPr>
            <w:tcW w:type="dxa" w:w="2160"/>
          </w:tcPr>
          <w:p>
            <w:r>
              <w:rPr>
                <w:sz w:val="16"/>
              </w:rPr>
              <w:t>2026-09-16</w:t>
            </w:r>
          </w:p>
        </w:tc>
        <w:tc>
          <w:tcPr>
            <w:tcW w:type="dxa" w:w="2160"/>
          </w:tcPr>
          <w:p>
            <w:r>
              <w:rPr>
                <w:sz w:val="16"/>
              </w:rPr>
              <w:t>https://www.engadget.com/2256059/safety-privacy-concerns-digital-wallet-storing-drivers-license/</w:t>
            </w:r>
          </w:p>
        </w:tc>
      </w:tr>
      <w:tr>
        <w:tc>
          <w:tcPr>
            <w:tcW w:type="dxa" w:w="2160"/>
          </w:tcPr>
          <w:p>
            <w:r>
              <w:rPr>
                <w:sz w:val="16"/>
              </w:rPr>
              <w:t>Engadget</w:t>
            </w:r>
          </w:p>
        </w:tc>
        <w:tc>
          <w:tcPr>
            <w:tcW w:type="dxa" w:w="2160"/>
          </w:tcPr>
          <w:p>
            <w:r>
              <w:rPr>
                <w:sz w:val="16"/>
              </w:rPr>
              <w:t>Microsoft will hold a Windows and Surface event on October 7</w:t>
            </w:r>
          </w:p>
        </w:tc>
        <w:tc>
          <w:tcPr>
            <w:tcW w:type="dxa" w:w="2160"/>
          </w:tcPr>
          <w:p>
            <w:r>
              <w:rPr>
                <w:sz w:val="16"/>
              </w:rPr>
              <w:t>2026-09-16</w:t>
            </w:r>
          </w:p>
        </w:tc>
        <w:tc>
          <w:tcPr>
            <w:tcW w:type="dxa" w:w="2160"/>
          </w:tcPr>
          <w:p>
            <w:r>
              <w:rPr>
                <w:sz w:val="16"/>
              </w:rPr>
              <w:t>https://www.engadget.com/2259695/microsoft-will-hold-a-windows-event-on-october-7/</w:t>
            </w:r>
          </w:p>
        </w:tc>
      </w:tr>
      <w:tr>
        <w:tc>
          <w:tcPr>
            <w:tcW w:type="dxa" w:w="2160"/>
          </w:tcPr>
          <w:p>
            <w:r>
              <w:rPr>
                <w:sz w:val="16"/>
              </w:rPr>
              <w:t>Engadget</w:t>
            </w:r>
          </w:p>
        </w:tc>
        <w:tc>
          <w:tcPr>
            <w:tcW w:type="dxa" w:w="2160"/>
          </w:tcPr>
          <w:p>
            <w:r>
              <w:rPr>
                <w:sz w:val="16"/>
              </w:rPr>
              <w:t>Meta is reportedly gearing up to launch new smart glasses wi</w:t>
            </w:r>
          </w:p>
        </w:tc>
        <w:tc>
          <w:tcPr>
            <w:tcW w:type="dxa" w:w="2160"/>
          </w:tcPr>
          <w:p>
            <w:r>
              <w:rPr>
                <w:sz w:val="16"/>
              </w:rPr>
              <w:t>2026-09-16</w:t>
            </w:r>
          </w:p>
        </w:tc>
        <w:tc>
          <w:tcPr>
            <w:tcW w:type="dxa" w:w="2160"/>
          </w:tcPr>
          <w:p>
            <w:r>
              <w:rPr>
                <w:sz w:val="16"/>
              </w:rPr>
              <w:t>https://www.engadget.com/2259838/meta-smart-glasses-without-a-camera/</w:t>
            </w:r>
          </w:p>
        </w:tc>
      </w:tr>
      <w:tr>
        <w:tc>
          <w:tcPr>
            <w:tcW w:type="dxa" w:w="2160"/>
          </w:tcPr>
          <w:p>
            <w:r>
              <w:rPr>
                <w:sz w:val="16"/>
              </w:rPr>
              <w:t>Engadget</w:t>
            </w:r>
          </w:p>
        </w:tc>
        <w:tc>
          <w:tcPr>
            <w:tcW w:type="dxa" w:w="2160"/>
          </w:tcPr>
          <w:p>
            <w:r>
              <w:rPr>
                <w:sz w:val="16"/>
              </w:rPr>
              <w:t>Here's how the iPhone 18 Pro's Apple Reference Image tech wo</w:t>
            </w:r>
          </w:p>
        </w:tc>
        <w:tc>
          <w:tcPr>
            <w:tcW w:type="dxa" w:w="2160"/>
          </w:tcPr>
          <w:p>
            <w:r>
              <w:rPr>
                <w:sz w:val="16"/>
              </w:rPr>
              <w:t>2026-09-16</w:t>
            </w:r>
          </w:p>
        </w:tc>
        <w:tc>
          <w:tcPr>
            <w:tcW w:type="dxa" w:w="2160"/>
          </w:tcPr>
          <w:p>
            <w:r>
              <w:rPr>
                <w:sz w:val="16"/>
              </w:rPr>
              <w:t>https://www.engadget.com/2259654/how-iphone-18-pro-apple-reference-image-works/</w:t>
            </w:r>
          </w:p>
        </w:tc>
      </w:tr>
      <w:tr>
        <w:tc>
          <w:tcPr>
            <w:tcW w:type="dxa" w:w="2160"/>
          </w:tcPr>
          <w:p>
            <w:r>
              <w:rPr>
                <w:sz w:val="16"/>
              </w:rPr>
              <w:t>Engadget</w:t>
            </w:r>
          </w:p>
        </w:tc>
        <w:tc>
          <w:tcPr>
            <w:tcW w:type="dxa" w:w="2160"/>
          </w:tcPr>
          <w:p>
            <w:r>
              <w:rPr>
                <w:sz w:val="16"/>
              </w:rPr>
              <w:t>Threads leans even further into podcasts with transcripts, a</w:t>
            </w:r>
          </w:p>
        </w:tc>
        <w:tc>
          <w:tcPr>
            <w:tcW w:type="dxa" w:w="2160"/>
          </w:tcPr>
          <w:p>
            <w:r>
              <w:rPr>
                <w:sz w:val="16"/>
              </w:rPr>
              <w:t>2026-09-16</w:t>
            </w:r>
          </w:p>
        </w:tc>
        <w:tc>
          <w:tcPr>
            <w:tcW w:type="dxa" w:w="2160"/>
          </w:tcPr>
          <w:p>
            <w:r>
              <w:rPr>
                <w:sz w:val="16"/>
              </w:rPr>
              <w:t>https://www.engadget.com/2259605/threads-leans-even-further-into-podcasts-with-transcripts-analytics-and-more/</w:t>
            </w:r>
          </w:p>
        </w:tc>
      </w:tr>
      <w:tr>
        <w:tc>
          <w:tcPr>
            <w:tcW w:type="dxa" w:w="2160"/>
          </w:tcPr>
          <w:p>
            <w:r>
              <w:rPr>
                <w:sz w:val="16"/>
              </w:rPr>
              <w:t>Engadget</w:t>
            </w:r>
          </w:p>
        </w:tc>
        <w:tc>
          <w:tcPr>
            <w:tcW w:type="dxa" w:w="2160"/>
          </w:tcPr>
          <w:p>
            <w:r>
              <w:rPr>
                <w:sz w:val="16"/>
              </w:rPr>
              <w:t>Samsung brings One UI 9 to the rest of the Galaxy S26 series</w:t>
            </w:r>
          </w:p>
        </w:tc>
        <w:tc>
          <w:tcPr>
            <w:tcW w:type="dxa" w:w="2160"/>
          </w:tcPr>
          <w:p>
            <w:r>
              <w:rPr>
                <w:sz w:val="16"/>
              </w:rPr>
              <w:t>2026-09-16</w:t>
            </w:r>
          </w:p>
        </w:tc>
        <w:tc>
          <w:tcPr>
            <w:tcW w:type="dxa" w:w="2160"/>
          </w:tcPr>
          <w:p>
            <w:r>
              <w:rPr>
                <w:sz w:val="16"/>
              </w:rPr>
              <w:t>https://www.engadget.com/2260198/samsung-brings-one-ui-9-to-the-rest-of-the-galaxy-s26-series/</w:t>
            </w:r>
          </w:p>
        </w:tc>
      </w:tr>
      <w:tr>
        <w:tc>
          <w:tcPr>
            <w:tcW w:type="dxa" w:w="2160"/>
          </w:tcPr>
          <w:p>
            <w:r>
              <w:rPr>
                <w:sz w:val="16"/>
              </w:rPr>
              <w:t>Engadget</w:t>
            </w:r>
          </w:p>
        </w:tc>
        <w:tc>
          <w:tcPr>
            <w:tcW w:type="dxa" w:w="2160"/>
          </w:tcPr>
          <w:p>
            <w:r>
              <w:rPr>
                <w:sz w:val="16"/>
              </w:rPr>
              <w:t>Google Home is going agentic via integration with the MCP st</w:t>
            </w:r>
          </w:p>
        </w:tc>
        <w:tc>
          <w:tcPr>
            <w:tcW w:type="dxa" w:w="2160"/>
          </w:tcPr>
          <w:p>
            <w:r>
              <w:rPr>
                <w:sz w:val="16"/>
              </w:rPr>
              <w:t>2026-09-17</w:t>
            </w:r>
          </w:p>
        </w:tc>
        <w:tc>
          <w:tcPr>
            <w:tcW w:type="dxa" w:w="2160"/>
          </w:tcPr>
          <w:p>
            <w:r>
              <w:rPr>
                <w:sz w:val="16"/>
              </w:rPr>
              <w:t>https://www.engadget.com/2260280/google-home-is-going-agentic-via-integration-with-the-mcp-standard/</w:t>
            </w:r>
          </w:p>
        </w:tc>
      </w:tr>
      <w:tr>
        <w:tc>
          <w:tcPr>
            <w:tcW w:type="dxa" w:w="2160"/>
          </w:tcPr>
          <w:p>
            <w:r>
              <w:rPr>
                <w:sz w:val="16"/>
              </w:rPr>
              <w:t>Engadget</w:t>
            </w:r>
          </w:p>
        </w:tc>
        <w:tc>
          <w:tcPr>
            <w:tcW w:type="dxa" w:w="2160"/>
          </w:tcPr>
          <w:p>
            <w:r>
              <w:rPr>
                <w:sz w:val="16"/>
              </w:rPr>
              <w:t>The Boox Note Air6C E Ink tablet flips pages nearly 40 perce</w:t>
            </w:r>
          </w:p>
        </w:tc>
        <w:tc>
          <w:tcPr>
            <w:tcW w:type="dxa" w:w="2160"/>
          </w:tcPr>
          <w:p>
            <w:r>
              <w:rPr>
                <w:sz w:val="16"/>
              </w:rPr>
              <w:t>2026-09-17</w:t>
            </w:r>
          </w:p>
        </w:tc>
        <w:tc>
          <w:tcPr>
            <w:tcW w:type="dxa" w:w="2160"/>
          </w:tcPr>
          <w:p>
            <w:r>
              <w:rPr>
                <w:sz w:val="16"/>
              </w:rPr>
              <w:t>https://www.engadget.com/2260455/the-boox-note-air6c-e-ink-tablet-flips-pages-nearly-40-percent-faster/</w:t>
            </w:r>
          </w:p>
        </w:tc>
      </w:tr>
      <w:tr>
        <w:tc>
          <w:tcPr>
            <w:tcW w:type="dxa" w:w="2160"/>
          </w:tcPr>
          <w:p>
            <w:r>
              <w:rPr>
                <w:sz w:val="16"/>
              </w:rPr>
              <w:t>Engadget</w:t>
            </w:r>
          </w:p>
        </w:tc>
        <w:tc>
          <w:tcPr>
            <w:tcW w:type="dxa" w:w="2160"/>
          </w:tcPr>
          <w:p>
            <w:r>
              <w:rPr>
                <w:sz w:val="16"/>
              </w:rPr>
              <w:t>Apple's redesigned Health app is available now in the iOS 27</w:t>
            </w:r>
          </w:p>
        </w:tc>
        <w:tc>
          <w:tcPr>
            <w:tcW w:type="dxa" w:w="2160"/>
          </w:tcPr>
          <w:p>
            <w:r>
              <w:rPr>
                <w:sz w:val="16"/>
              </w:rPr>
              <w:t>2026-09-17</w:t>
            </w:r>
          </w:p>
        </w:tc>
        <w:tc>
          <w:tcPr>
            <w:tcW w:type="dxa" w:w="2160"/>
          </w:tcPr>
          <w:p>
            <w:r>
              <w:rPr>
                <w:sz w:val="16"/>
              </w:rPr>
              <w:t>https://www.engadget.com/2260794/apple-s-redesigned-health-app-is-available-now-in-the-ios-27-2-developer-beta/</w:t>
            </w:r>
          </w:p>
        </w:tc>
      </w:tr>
      <w:tr>
        <w:tc>
          <w:tcPr>
            <w:tcW w:type="dxa" w:w="2160"/>
          </w:tcPr>
          <w:p>
            <w:r>
              <w:rPr>
                <w:sz w:val="16"/>
              </w:rPr>
              <w:t>Engadget</w:t>
            </w:r>
          </w:p>
        </w:tc>
        <w:tc>
          <w:tcPr>
            <w:tcW w:type="dxa" w:w="2160"/>
          </w:tcPr>
          <w:p>
            <w:r>
              <w:rPr>
                <w:sz w:val="16"/>
              </w:rPr>
              <w:t>Oversight Board says Meta's rules for AI deepfakes are 'cons</w:t>
            </w:r>
          </w:p>
        </w:tc>
        <w:tc>
          <w:tcPr>
            <w:tcW w:type="dxa" w:w="2160"/>
          </w:tcPr>
          <w:p>
            <w:r>
              <w:rPr>
                <w:sz w:val="16"/>
              </w:rPr>
              <w:t>2026-09-17</w:t>
            </w:r>
          </w:p>
        </w:tc>
        <w:tc>
          <w:tcPr>
            <w:tcW w:type="dxa" w:w="2160"/>
          </w:tcPr>
          <w:p>
            <w:r>
              <w:rPr>
                <w:sz w:val="16"/>
              </w:rPr>
              <w:t>https://www.engadget.com/2260894/oversight-board-says-metas-rules-ai-deepfakes-fundamentally-inadequate/</w:t>
            </w:r>
          </w:p>
        </w:tc>
      </w:tr>
      <w:tr>
        <w:tc>
          <w:tcPr>
            <w:tcW w:type="dxa" w:w="2160"/>
          </w:tcPr>
          <w:p>
            <w:r>
              <w:rPr>
                <w:sz w:val="16"/>
              </w:rPr>
              <w:t>Engadget</w:t>
            </w:r>
          </w:p>
        </w:tc>
        <w:tc>
          <w:tcPr>
            <w:tcW w:type="dxa" w:w="2160"/>
          </w:tcPr>
          <w:p>
            <w:r>
              <w:rPr>
                <w:sz w:val="16"/>
              </w:rPr>
              <w:t>OpenAI reveals more instances of concerning AI model behavio</w:t>
            </w:r>
          </w:p>
        </w:tc>
        <w:tc>
          <w:tcPr>
            <w:tcW w:type="dxa" w:w="2160"/>
          </w:tcPr>
          <w:p>
            <w:r>
              <w:rPr>
                <w:sz w:val="16"/>
              </w:rPr>
              <w:t>2026-09-17</w:t>
            </w:r>
          </w:p>
        </w:tc>
        <w:tc>
          <w:tcPr>
            <w:tcW w:type="dxa" w:w="2160"/>
          </w:tcPr>
          <w:p>
            <w:r>
              <w:rPr>
                <w:sz w:val="16"/>
              </w:rPr>
              <w:t>https://www.engadget.com/2260974/openai-details-instances-of-models-fabricating-information-hiding-from-testers/</w:t>
            </w:r>
          </w:p>
        </w:tc>
      </w:tr>
      <w:tr>
        <w:tc>
          <w:tcPr>
            <w:tcW w:type="dxa" w:w="2160"/>
          </w:tcPr>
          <w:p>
            <w:r>
              <w:rPr>
                <w:sz w:val="16"/>
              </w:rPr>
              <w:t>Engadget</w:t>
            </w:r>
          </w:p>
        </w:tc>
        <w:tc>
          <w:tcPr>
            <w:tcW w:type="dxa" w:w="2160"/>
          </w:tcPr>
          <w:p>
            <w:r>
              <w:rPr>
                <w:sz w:val="16"/>
              </w:rPr>
              <w:t xml:space="preserve">NVIDIA and Google's new coalition wants to speed up AI data </w:t>
            </w:r>
          </w:p>
        </w:tc>
        <w:tc>
          <w:tcPr>
            <w:tcW w:type="dxa" w:w="2160"/>
          </w:tcPr>
          <w:p>
            <w:r>
              <w:rPr>
                <w:sz w:val="16"/>
              </w:rPr>
              <w:t>2026-09-17</w:t>
            </w:r>
          </w:p>
        </w:tc>
        <w:tc>
          <w:tcPr>
            <w:tcW w:type="dxa" w:w="2160"/>
          </w:tcPr>
          <w:p>
            <w:r>
              <w:rPr>
                <w:sz w:val="16"/>
              </w:rPr>
              <w:t>https://www.engadget.com/2260986/nvidia-google-emerald-coalition-data-center-power/</w:t>
            </w:r>
          </w:p>
        </w:tc>
      </w:tr>
      <w:tr>
        <w:tc>
          <w:tcPr>
            <w:tcW w:type="dxa" w:w="2160"/>
          </w:tcPr>
          <w:p>
            <w:r>
              <w:rPr>
                <w:sz w:val="16"/>
              </w:rPr>
              <w:t>Engadget</w:t>
            </w:r>
          </w:p>
        </w:tc>
        <w:tc>
          <w:tcPr>
            <w:tcW w:type="dxa" w:w="2160"/>
          </w:tcPr>
          <w:p>
            <w:r>
              <w:rPr>
                <w:sz w:val="16"/>
              </w:rPr>
              <w:t>Apple Watch Series 12 review: Catching up and catching heat</w:t>
            </w:r>
          </w:p>
        </w:tc>
        <w:tc>
          <w:tcPr>
            <w:tcW w:type="dxa" w:w="2160"/>
          </w:tcPr>
          <w:p>
            <w:r>
              <w:rPr>
                <w:sz w:val="16"/>
              </w:rPr>
              <w:t>2026-09-17</w:t>
            </w:r>
          </w:p>
        </w:tc>
        <w:tc>
          <w:tcPr>
            <w:tcW w:type="dxa" w:w="2160"/>
          </w:tcPr>
          <w:p>
            <w:r>
              <w:rPr>
                <w:sz w:val="16"/>
              </w:rPr>
              <w:t>https://www.engadget.com/2260989/apple-watch-series-12-review-hrv-new-health-sensing-gesture/</w:t>
            </w:r>
          </w:p>
        </w:tc>
      </w:tr>
      <w:tr>
        <w:tc>
          <w:tcPr>
            <w:tcW w:type="dxa" w:w="2160"/>
          </w:tcPr>
          <w:p>
            <w:r>
              <w:rPr>
                <w:sz w:val="16"/>
              </w:rPr>
              <w:t>Engadget</w:t>
            </w:r>
          </w:p>
        </w:tc>
        <w:tc>
          <w:tcPr>
            <w:tcW w:type="dxa" w:w="2160"/>
          </w:tcPr>
          <w:p>
            <w:r>
              <w:rPr>
                <w:sz w:val="16"/>
              </w:rPr>
              <w:t>Razer refreshes the one-handed Tartarus Pro keyboard with im</w:t>
            </w:r>
          </w:p>
        </w:tc>
        <w:tc>
          <w:tcPr>
            <w:tcW w:type="dxa" w:w="2160"/>
          </w:tcPr>
          <w:p>
            <w:r>
              <w:rPr>
                <w:sz w:val="16"/>
              </w:rPr>
              <w:t>2026-09-17</w:t>
            </w:r>
          </w:p>
        </w:tc>
        <w:tc>
          <w:tcPr>
            <w:tcW w:type="dxa" w:w="2160"/>
          </w:tcPr>
          <w:p>
            <w:r>
              <w:rPr>
                <w:sz w:val="16"/>
              </w:rPr>
              <w:t>https://www.engadget.com/2257676/razer-refreshes-the-one-handed-tartarus-pro-keyboard-with-improved-switches/</w:t>
            </w:r>
          </w:p>
        </w:tc>
      </w:tr>
      <w:tr>
        <w:tc>
          <w:tcPr>
            <w:tcW w:type="dxa" w:w="2160"/>
          </w:tcPr>
          <w:p>
            <w:r>
              <w:rPr>
                <w:sz w:val="16"/>
              </w:rPr>
              <w:t>Engadget</w:t>
            </w:r>
          </w:p>
        </w:tc>
        <w:tc>
          <w:tcPr>
            <w:tcW w:type="dxa" w:w="2160"/>
          </w:tcPr>
          <w:p>
            <w:r>
              <w:rPr>
                <w:sz w:val="16"/>
              </w:rPr>
              <w:t>Google's revamped CC is an AI agent for families and groups</w:t>
            </w:r>
          </w:p>
        </w:tc>
        <w:tc>
          <w:tcPr>
            <w:tcW w:type="dxa" w:w="2160"/>
          </w:tcPr>
          <w:p>
            <w:r>
              <w:rPr>
                <w:sz w:val="16"/>
              </w:rPr>
              <w:t>2026-09-18</w:t>
            </w:r>
          </w:p>
        </w:tc>
        <w:tc>
          <w:tcPr>
            <w:tcW w:type="dxa" w:w="2160"/>
          </w:tcPr>
          <w:p>
            <w:r>
              <w:rPr>
                <w:sz w:val="16"/>
              </w:rPr>
              <w:t>https://www.engadget.com/2261924/google-cc-is-an-ai-agent-for-families-and-groups/</w:t>
            </w:r>
          </w:p>
        </w:tc>
      </w:tr>
      <w:tr>
        <w:tc>
          <w:tcPr>
            <w:tcW w:type="dxa" w:w="2160"/>
          </w:tcPr>
          <w:p>
            <w:r>
              <w:rPr>
                <w:sz w:val="16"/>
              </w:rPr>
              <w:t>Engadget</w:t>
            </w:r>
          </w:p>
        </w:tc>
        <w:tc>
          <w:tcPr>
            <w:tcW w:type="dxa" w:w="2160"/>
          </w:tcPr>
          <w:p>
            <w:r>
              <w:rPr>
                <w:sz w:val="16"/>
              </w:rPr>
              <w:t>eGPUs do work, but they come with some notable limitations</w:t>
            </w:r>
          </w:p>
        </w:tc>
        <w:tc>
          <w:tcPr>
            <w:tcW w:type="dxa" w:w="2160"/>
          </w:tcPr>
          <w:p>
            <w:r>
              <w:rPr>
                <w:sz w:val="16"/>
              </w:rPr>
              <w:t>2026-09-18</w:t>
            </w:r>
          </w:p>
        </w:tc>
        <w:tc>
          <w:tcPr>
            <w:tcW w:type="dxa" w:w="2160"/>
          </w:tcPr>
          <w:p>
            <w:r>
              <w:rPr>
                <w:sz w:val="16"/>
              </w:rPr>
              <w:t>https://www.engadget.com/2257761/egpu-come-with-limitations/</w:t>
            </w:r>
          </w:p>
        </w:tc>
      </w:tr>
      <w:tr>
        <w:tc>
          <w:tcPr>
            <w:tcW w:type="dxa" w:w="2160"/>
          </w:tcPr>
          <w:p>
            <w:r>
              <w:rPr>
                <w:sz w:val="16"/>
              </w:rPr>
              <w:t>Engadget</w:t>
            </w:r>
          </w:p>
        </w:tc>
        <w:tc>
          <w:tcPr>
            <w:tcW w:type="dxa" w:w="2160"/>
          </w:tcPr>
          <w:p>
            <w:r>
              <w:rPr>
                <w:sz w:val="16"/>
              </w:rPr>
              <w:t>Microsoft executive called OpenAI's web scraping the 'larges</w:t>
            </w:r>
          </w:p>
        </w:tc>
        <w:tc>
          <w:tcPr>
            <w:tcW w:type="dxa" w:w="2160"/>
          </w:tcPr>
          <w:p>
            <w:r>
              <w:rPr>
                <w:sz w:val="16"/>
              </w:rPr>
              <w:t>2026-09-18</w:t>
            </w:r>
          </w:p>
        </w:tc>
        <w:tc>
          <w:tcPr>
            <w:tcW w:type="dxa" w:w="2160"/>
          </w:tcPr>
          <w:p>
            <w:r>
              <w:rPr>
                <w:sz w:val="16"/>
              </w:rPr>
              <w:t>https://www.engadget.com/2262055/microsoft-openai-internet-scraping-largest-theft-of-labor/</w:t>
            </w:r>
          </w:p>
        </w:tc>
      </w:tr>
      <w:tr>
        <w:tc>
          <w:tcPr>
            <w:tcW w:type="dxa" w:w="2160"/>
          </w:tcPr>
          <w:p>
            <w:r>
              <w:rPr>
                <w:sz w:val="16"/>
              </w:rPr>
              <w:t>Engadget</w:t>
            </w:r>
          </w:p>
        </w:tc>
        <w:tc>
          <w:tcPr>
            <w:tcW w:type="dxa" w:w="2160"/>
          </w:tcPr>
          <w:p>
            <w:r>
              <w:rPr>
                <w:sz w:val="16"/>
              </w:rPr>
              <w:t>Apple Watch Ultra 4 vs. Galaxy Watch Ultra 2: Comparing thei</w:t>
            </w:r>
          </w:p>
        </w:tc>
        <w:tc>
          <w:tcPr>
            <w:tcW w:type="dxa" w:w="2160"/>
          </w:tcPr>
          <w:p>
            <w:r>
              <w:rPr>
                <w:sz w:val="16"/>
              </w:rPr>
              <w:t>2026-09-18</w:t>
            </w:r>
          </w:p>
        </w:tc>
        <w:tc>
          <w:tcPr>
            <w:tcW w:type="dxa" w:w="2160"/>
          </w:tcPr>
          <w:p>
            <w:r>
              <w:rPr>
                <w:sz w:val="16"/>
              </w:rPr>
              <w:t>https://www.engadget.com/2261803/apple-watch-ultra-4-vs-galaxy-watch-ultra-2-comparison/</w:t>
            </w:r>
          </w:p>
        </w:tc>
      </w:tr>
      <w:tr>
        <w:tc>
          <w:tcPr>
            <w:tcW w:type="dxa" w:w="2160"/>
          </w:tcPr>
          <w:p>
            <w:r>
              <w:rPr>
                <w:sz w:val="16"/>
              </w:rPr>
              <w:t>Engadget</w:t>
            </w:r>
          </w:p>
        </w:tc>
        <w:tc>
          <w:tcPr>
            <w:tcW w:type="dxa" w:w="2160"/>
          </w:tcPr>
          <w:p>
            <w:r>
              <w:rPr>
                <w:sz w:val="16"/>
              </w:rPr>
              <w:t xml:space="preserve">Samsung Galaxy S26 FE review: An incremental price hike for </w:t>
            </w:r>
          </w:p>
        </w:tc>
        <w:tc>
          <w:tcPr>
            <w:tcW w:type="dxa" w:w="2160"/>
          </w:tcPr>
          <w:p>
            <w:r>
              <w:rPr>
                <w:sz w:val="16"/>
              </w:rPr>
              <w:t>2026-09-18</w:t>
            </w:r>
          </w:p>
        </w:tc>
        <w:tc>
          <w:tcPr>
            <w:tcW w:type="dxa" w:w="2160"/>
          </w:tcPr>
          <w:p>
            <w:r>
              <w:rPr>
                <w:sz w:val="16"/>
              </w:rPr>
              <w:t>https://www.engadget.com/2260026/samsung-galaxy-s26-fe-review/</w:t>
            </w:r>
          </w:p>
        </w:tc>
      </w:tr>
      <w:tr>
        <w:tc>
          <w:tcPr>
            <w:tcW w:type="dxa" w:w="2160"/>
          </w:tcPr>
          <w:p>
            <w:r>
              <w:rPr>
                <w:sz w:val="16"/>
              </w:rPr>
              <w:t>Engadget</w:t>
            </w:r>
          </w:p>
        </w:tc>
        <w:tc>
          <w:tcPr>
            <w:tcW w:type="dxa" w:w="2160"/>
          </w:tcPr>
          <w:p>
            <w:r>
              <w:rPr>
                <w:sz w:val="16"/>
              </w:rPr>
              <w:t>Apple AirPods 5 review: The choice is clear</w:t>
            </w:r>
          </w:p>
        </w:tc>
        <w:tc>
          <w:tcPr>
            <w:tcW w:type="dxa" w:w="2160"/>
          </w:tcPr>
          <w:p>
            <w:r>
              <w:rPr>
                <w:sz w:val="16"/>
              </w:rPr>
              <w:t>2026-09-18</w:t>
            </w:r>
          </w:p>
        </w:tc>
        <w:tc>
          <w:tcPr>
            <w:tcW w:type="dxa" w:w="2160"/>
          </w:tcPr>
          <w:p>
            <w:r>
              <w:rPr>
                <w:sz w:val="16"/>
              </w:rPr>
              <w:t>https://www.engadget.com/2261751/apple-airpods-5-review/</w:t>
            </w:r>
          </w:p>
        </w:tc>
      </w:tr>
      <w:tr>
        <w:tc>
          <w:tcPr>
            <w:tcW w:type="dxa" w:w="2160"/>
          </w:tcPr>
          <w:p>
            <w:r>
              <w:rPr>
                <w:sz w:val="16"/>
              </w:rPr>
              <w:t>Engadget</w:t>
            </w:r>
          </w:p>
        </w:tc>
        <w:tc>
          <w:tcPr>
            <w:tcW w:type="dxa" w:w="2160"/>
          </w:tcPr>
          <w:p>
            <w:r>
              <w:rPr>
                <w:sz w:val="16"/>
              </w:rPr>
              <w:t>What to expect at Meta Connect 2026: New AI glasses, a mixed</w:t>
            </w:r>
          </w:p>
        </w:tc>
        <w:tc>
          <w:tcPr>
            <w:tcW w:type="dxa" w:w="2160"/>
          </w:tcPr>
          <w:p>
            <w:r>
              <w:rPr>
                <w:sz w:val="16"/>
              </w:rPr>
              <w:t>2026-09-19</w:t>
            </w:r>
          </w:p>
        </w:tc>
        <w:tc>
          <w:tcPr>
            <w:tcW w:type="dxa" w:w="2160"/>
          </w:tcPr>
          <w:p>
            <w:r>
              <w:rPr>
                <w:sz w:val="16"/>
              </w:rPr>
              <w:t>https://www.engadget.com/2262932/what-to-expect-at-meta-connect-2026-new-ai-glasses-a-mixed-reality-headset-and-more/</w:t>
            </w:r>
          </w:p>
        </w:tc>
      </w:tr>
      <w:tr>
        <w:tc>
          <w:tcPr>
            <w:tcW w:type="dxa" w:w="2160"/>
          </w:tcPr>
          <w:p>
            <w:r>
              <w:rPr>
                <w:sz w:val="16"/>
              </w:rPr>
              <w:t>Engadget</w:t>
            </w:r>
          </w:p>
        </w:tc>
        <w:tc>
          <w:tcPr>
            <w:tcW w:type="dxa" w:w="2160"/>
          </w:tcPr>
          <w:p>
            <w:r>
              <w:rPr>
                <w:sz w:val="16"/>
              </w:rPr>
              <w:t>How to switch between two phones on CarPlay</w:t>
            </w:r>
          </w:p>
        </w:tc>
        <w:tc>
          <w:tcPr>
            <w:tcW w:type="dxa" w:w="2160"/>
          </w:tcPr>
          <w:p>
            <w:r>
              <w:rPr>
                <w:sz w:val="16"/>
              </w:rPr>
              <w:t>2026-09-20</w:t>
            </w:r>
          </w:p>
        </w:tc>
        <w:tc>
          <w:tcPr>
            <w:tcW w:type="dxa" w:w="2160"/>
          </w:tcPr>
          <w:p>
            <w:r>
              <w:rPr>
                <w:sz w:val="16"/>
              </w:rPr>
              <w:t>https://www.engadget.com/2258194/how-to-switch-between-two-phones-apple-carplay/</w:t>
            </w:r>
          </w:p>
        </w:tc>
      </w:tr>
      <w:tr>
        <w:tc>
          <w:tcPr>
            <w:tcW w:type="dxa" w:w="2160"/>
          </w:tcPr>
          <w:p>
            <w:r>
              <w:rPr>
                <w:sz w:val="16"/>
              </w:rPr>
              <w:t>Engadget</w:t>
            </w:r>
          </w:p>
        </w:tc>
        <w:tc>
          <w:tcPr>
            <w:tcW w:type="dxa" w:w="2160"/>
          </w:tcPr>
          <w:p>
            <w:r>
              <w:rPr>
                <w:sz w:val="16"/>
              </w:rPr>
              <w:t>You can use DeX on the Galaxy Z Fold 8's inner screen with t</w:t>
            </w:r>
          </w:p>
        </w:tc>
        <w:tc>
          <w:tcPr>
            <w:tcW w:type="dxa" w:w="2160"/>
          </w:tcPr>
          <w:p>
            <w:r>
              <w:rPr>
                <w:sz w:val="16"/>
              </w:rPr>
              <w:t>2026-09-20</w:t>
            </w:r>
          </w:p>
        </w:tc>
        <w:tc>
          <w:tcPr>
            <w:tcW w:type="dxa" w:w="2160"/>
          </w:tcPr>
          <w:p>
            <w:r>
              <w:rPr>
                <w:sz w:val="16"/>
              </w:rPr>
              <w:t>https://www.engadget.com/2258733/galaxy-z-fold-8-series-use-dex-on-inner-screen/</w:t>
            </w:r>
          </w:p>
        </w:tc>
      </w:tr>
      <w:tr>
        <w:tc>
          <w:tcPr>
            <w:tcW w:type="dxa" w:w="2160"/>
          </w:tcPr>
          <w:p>
            <w:r>
              <w:rPr>
                <w:sz w:val="16"/>
              </w:rPr>
              <w:t>Engadget</w:t>
            </w:r>
          </w:p>
        </w:tc>
        <w:tc>
          <w:tcPr>
            <w:tcW w:type="dxa" w:w="2160"/>
          </w:tcPr>
          <w:p>
            <w:r>
              <w:rPr>
                <w:sz w:val="16"/>
              </w:rPr>
              <w:t>Anthropic picks Accenture for third-party AI safety evaluati</w:t>
            </w:r>
          </w:p>
        </w:tc>
        <w:tc>
          <w:tcPr>
            <w:tcW w:type="dxa" w:w="2160"/>
          </w:tcPr>
          <w:p>
            <w:r>
              <w:rPr>
                <w:sz w:val="16"/>
              </w:rPr>
              <w:t>2026-09-20</w:t>
            </w:r>
          </w:p>
        </w:tc>
        <w:tc>
          <w:tcPr>
            <w:tcW w:type="dxa" w:w="2160"/>
          </w:tcPr>
          <w:p>
            <w:r>
              <w:rPr>
                <w:sz w:val="16"/>
              </w:rPr>
              <w:t>https://www.engadget.com/2263235/anthropic-picks-accenture-for-third-party-ai-safety-evaluations/</w:t>
            </w:r>
          </w:p>
        </w:tc>
      </w:tr>
      <w:tr>
        <w:tc>
          <w:tcPr>
            <w:tcW w:type="dxa" w:w="2160"/>
          </w:tcPr>
          <w:p>
            <w:r>
              <w:rPr>
                <w:sz w:val="16"/>
              </w:rPr>
              <w:t>Engadget</w:t>
            </w:r>
          </w:p>
        </w:tc>
        <w:tc>
          <w:tcPr>
            <w:tcW w:type="dxa" w:w="2160"/>
          </w:tcPr>
          <w:p>
            <w:r>
              <w:rPr>
                <w:sz w:val="16"/>
              </w:rPr>
              <w:t>Common problems with Google Wallet and how to fix them</w:t>
            </w:r>
          </w:p>
        </w:tc>
        <w:tc>
          <w:tcPr>
            <w:tcW w:type="dxa" w:w="2160"/>
          </w:tcPr>
          <w:p>
            <w:r>
              <w:rPr>
                <w:sz w:val="16"/>
              </w:rPr>
              <w:t>2026-09-20</w:t>
            </w:r>
          </w:p>
        </w:tc>
        <w:tc>
          <w:tcPr>
            <w:tcW w:type="dxa" w:w="2160"/>
          </w:tcPr>
          <w:p>
            <w:r>
              <w:rPr>
                <w:sz w:val="16"/>
              </w:rPr>
              <w:t>https://www.engadget.com/2258792/how-to-fix-common-google-wallet-problems/</w:t>
            </w:r>
          </w:p>
        </w:tc>
      </w:tr>
      <w:tr>
        <w:tc>
          <w:tcPr>
            <w:tcW w:type="dxa" w:w="2160"/>
          </w:tcPr>
          <w:p>
            <w:r>
              <w:rPr>
                <w:sz w:val="16"/>
              </w:rPr>
              <w:t>Engadget</w:t>
            </w:r>
          </w:p>
        </w:tc>
        <w:tc>
          <w:tcPr>
            <w:tcW w:type="dxa" w:w="2160"/>
          </w:tcPr>
          <w:p>
            <w:r>
              <w:rPr>
                <w:sz w:val="16"/>
              </w:rPr>
              <w:t>What is the difference between Apple CarPlay and CarPlay Ult</w:t>
            </w:r>
          </w:p>
        </w:tc>
        <w:tc>
          <w:tcPr>
            <w:tcW w:type="dxa" w:w="2160"/>
          </w:tcPr>
          <w:p>
            <w:r>
              <w:rPr>
                <w:sz w:val="16"/>
              </w:rPr>
              <w:t>2026-09-20</w:t>
            </w:r>
          </w:p>
        </w:tc>
        <w:tc>
          <w:tcPr>
            <w:tcW w:type="dxa" w:w="2160"/>
          </w:tcPr>
          <w:p>
            <w:r>
              <w:rPr>
                <w:sz w:val="16"/>
              </w:rPr>
              <w:t>https://www.engadget.com/2259087/apple-carplay-vs-ultra-differences-explained/</w:t>
            </w:r>
          </w:p>
        </w:tc>
      </w:tr>
      <w:tr>
        <w:tc>
          <w:tcPr>
            <w:tcW w:type="dxa" w:w="2160"/>
          </w:tcPr>
          <w:p>
            <w:r>
              <w:rPr>
                <w:sz w:val="16"/>
              </w:rPr>
              <w:t>Engadget</w:t>
            </w:r>
          </w:p>
        </w:tc>
        <w:tc>
          <w:tcPr>
            <w:tcW w:type="dxa" w:w="2160"/>
          </w:tcPr>
          <w:p>
            <w:r>
              <w:rPr>
                <w:sz w:val="16"/>
              </w:rPr>
              <w:t>Before you throw out your old laptop, do this first</w:t>
            </w:r>
          </w:p>
        </w:tc>
        <w:tc>
          <w:tcPr>
            <w:tcW w:type="dxa" w:w="2160"/>
          </w:tcPr>
          <w:p>
            <w:r>
              <w:rPr>
                <w:sz w:val="16"/>
              </w:rPr>
              <w:t>2026-09-20</w:t>
            </w:r>
          </w:p>
        </w:tc>
        <w:tc>
          <w:tcPr>
            <w:tcW w:type="dxa" w:w="2160"/>
          </w:tcPr>
          <w:p>
            <w:r>
              <w:rPr>
                <w:sz w:val="16"/>
              </w:rPr>
              <w:t>https://www.engadget.com/2259329/how-to-wipe-old-laptop/</w:t>
            </w:r>
          </w:p>
        </w:tc>
      </w:tr>
      <w:tr>
        <w:tc>
          <w:tcPr>
            <w:tcW w:type="dxa" w:w="2160"/>
          </w:tcPr>
          <w:p>
            <w:r>
              <w:rPr>
                <w:sz w:val="16"/>
              </w:rPr>
              <w:t>Engadget</w:t>
            </w:r>
          </w:p>
        </w:tc>
        <w:tc>
          <w:tcPr>
            <w:tcW w:type="dxa" w:w="2160"/>
          </w:tcPr>
          <w:p>
            <w:r>
              <w:rPr>
                <w:sz w:val="16"/>
              </w:rPr>
              <w:t>How to customize the side button on your Samsung Galaxy phon</w:t>
            </w:r>
          </w:p>
        </w:tc>
        <w:tc>
          <w:tcPr>
            <w:tcW w:type="dxa" w:w="2160"/>
          </w:tcPr>
          <w:p>
            <w:r>
              <w:rPr>
                <w:sz w:val="16"/>
              </w:rPr>
              <w:t>2026-09-21</w:t>
            </w:r>
          </w:p>
        </w:tc>
        <w:tc>
          <w:tcPr>
            <w:tcW w:type="dxa" w:w="2160"/>
          </w:tcPr>
          <w:p>
            <w:r>
              <w:rPr>
                <w:sz w:val="16"/>
              </w:rPr>
              <w:t>https://www.engadget.com/2259632/how-to-customize-samsung-side-button/</w:t>
            </w:r>
          </w:p>
        </w:tc>
      </w:tr>
      <w:tr>
        <w:tc>
          <w:tcPr>
            <w:tcW w:type="dxa" w:w="2160"/>
          </w:tcPr>
          <w:p>
            <w:r>
              <w:rPr>
                <w:sz w:val="16"/>
              </w:rPr>
              <w:t>Engadget</w:t>
            </w:r>
          </w:p>
        </w:tc>
        <w:tc>
          <w:tcPr>
            <w:tcW w:type="dxa" w:w="2160"/>
          </w:tcPr>
          <w:p>
            <w:r>
              <w:rPr>
                <w:sz w:val="16"/>
              </w:rPr>
              <w:t>How to join a FaceTime call with your Android phone or Windo</w:t>
            </w:r>
          </w:p>
        </w:tc>
        <w:tc>
          <w:tcPr>
            <w:tcW w:type="dxa" w:w="2160"/>
          </w:tcPr>
          <w:p>
            <w:r>
              <w:rPr>
                <w:sz w:val="16"/>
              </w:rPr>
              <w:t>2026-09-21</w:t>
            </w:r>
          </w:p>
        </w:tc>
        <w:tc>
          <w:tcPr>
            <w:tcW w:type="dxa" w:w="2160"/>
          </w:tcPr>
          <w:p>
            <w:r>
              <w:rPr>
                <w:sz w:val="16"/>
              </w:rPr>
              <w:t>https://www.engadget.com/2260287/how-to-join-facetime-call-android-phone-windows-pc/</w:t>
            </w:r>
          </w:p>
        </w:tc>
      </w:tr>
      <w:tr>
        <w:tc>
          <w:tcPr>
            <w:tcW w:type="dxa" w:w="2160"/>
          </w:tcPr>
          <w:p>
            <w:r>
              <w:rPr>
                <w:sz w:val="16"/>
              </w:rPr>
              <w:t>FTNN新聞網(Yahoo轉載)</w:t>
            </w:r>
          </w:p>
        </w:tc>
        <w:tc>
          <w:tcPr>
            <w:tcW w:type="dxa" w:w="2160"/>
          </w:tcPr>
          <w:p>
            <w:r>
              <w:rPr>
                <w:sz w:val="16"/>
              </w:rPr>
              <w:t>光電股漲跌互見！「光學雙雄」遭外資連續砍評齊挫跌停、天瀚漲勢煞車亮綠燈　惠特、光鼎雙雙帶量攻頂</w:t>
            </w:r>
          </w:p>
        </w:tc>
        <w:tc>
          <w:tcPr>
            <w:tcW w:type="dxa" w:w="2160"/>
          </w:tcPr>
          <w:p>
            <w:r>
              <w:rPr>
                <w:sz w:val="16"/>
              </w:rPr>
              <w:t>2026-09-14</w:t>
            </w:r>
          </w:p>
        </w:tc>
        <w:tc>
          <w:tcPr>
            <w:tcW w:type="dxa" w:w="2160"/>
          </w:tcPr>
          <w:p>
            <w:r>
              <w:rPr>
                <w:sz w:val="16"/>
              </w:rPr>
              <w:t>https://tw.stock.yahoo.com/news/%E5%85%89%E9%9B%BB%E8%82%A1%E6%BC%B2%E8%B7%8C%E4%BA%92%E8%A6%8B-%E5%85%89%E5%AD%B8%E9%9B%99%E9%9B%84-%E9%81%AD%E5%A4%96%E8%B3%87%E9%80%A3%E7%BA%8C%E7%A0%8D%E8%A9%95%E9%BD%8A%E6%8C%AB%E8%B7%8C%E5%81%9C-%E5%A4%A9%E7%80%9A%E6%BC%B2%E5%8B%A2%E7%85%9E%E8%BB%8A%E4%BA%AE%E7%B6%A0%E7%87%88-%E6%83%A0%E7%89%B9-042500684.html</w:t>
            </w:r>
          </w:p>
        </w:tc>
      </w:tr>
      <w:tr>
        <w:tc>
          <w:tcPr>
            <w:tcW w:type="dxa" w:w="2160"/>
          </w:tcPr>
          <w:p>
            <w:r>
              <w:rPr>
                <w:sz w:val="16"/>
              </w:rPr>
              <w:t>FTNN新聞網(Yahoo轉載)</w:t>
            </w:r>
          </w:p>
        </w:tc>
        <w:tc>
          <w:tcPr>
            <w:tcW w:type="dxa" w:w="2160"/>
          </w:tcPr>
          <w:p>
            <w:r>
              <w:rPr>
                <w:sz w:val="16"/>
              </w:rPr>
              <w:t>光學元件大洗牌！外資補刀大立光、玉晶光重摔跌停　中華立鼎訂單能見度看旺逆風勁揚6.04%</w:t>
            </w:r>
          </w:p>
        </w:tc>
        <w:tc>
          <w:tcPr>
            <w:tcW w:type="dxa" w:w="2160"/>
          </w:tcPr>
          <w:p>
            <w:r>
              <w:rPr>
                <w:sz w:val="16"/>
              </w:rPr>
              <w:t>2026-09-14</w:t>
            </w:r>
          </w:p>
        </w:tc>
        <w:tc>
          <w:tcPr>
            <w:tcW w:type="dxa" w:w="2160"/>
          </w:tcPr>
          <w:p>
            <w:r>
              <w:rPr>
                <w:sz w:val="16"/>
              </w:rPr>
              <w:t>https://tw.stock.yahoo.com/news/%E5%85%89%E5%AD%B8%E5%85%83%E4%BB%B6%E5%A4%A7%E6%B4%97%E7%89%8C-%E5%A4%96%E8%B3%87%E8%A3%9C%E5%88%80%E5%A4%A7%E7%AB%8B%E5%85%89-%E7%8E%89%E6%99%B6%E5%85%89%E9%87%8D%E6%91%94%E8%B7%8C%E5%81%9C-%E4%B8%AD%E8%8F%AF%E7%AB%8B%E9%BC%8E%E8%A8%82%E5%96%AE%E8%83%BD%E8%A6%8B%E5%BA%A6%E7%9C%8B%E6%97%BA%E9%80%86%E9%A2%A8%E5%8B%81%E6%8F%9A6-04-043000779.html</w:t>
            </w:r>
          </w:p>
        </w:tc>
      </w:tr>
      <w:tr>
        <w:tc>
          <w:tcPr>
            <w:tcW w:type="dxa" w:w="2160"/>
          </w:tcPr>
          <w:p>
            <w:r>
              <w:rPr>
                <w:sz w:val="16"/>
              </w:rPr>
              <w:t>FTNN新聞網(Yahoo轉載)</w:t>
            </w:r>
          </w:p>
        </w:tc>
        <w:tc>
          <w:tcPr>
            <w:tcW w:type="dxa" w:w="2160"/>
          </w:tcPr>
          <w:p>
            <w:r>
              <w:rPr>
                <w:sz w:val="16"/>
              </w:rPr>
              <w:t>IC設計廠大洗牌！輝達稱王、聯發科第5「這家超車高通躍居第3」　前10大營收暴增73%</w:t>
            </w:r>
          </w:p>
        </w:tc>
        <w:tc>
          <w:tcPr>
            <w:tcW w:type="dxa" w:w="2160"/>
          </w:tcPr>
          <w:p>
            <w:r>
              <w:rPr>
                <w:sz w:val="16"/>
              </w:rPr>
              <w:t>2026-09-14</w:t>
            </w:r>
          </w:p>
        </w:tc>
        <w:tc>
          <w:tcPr>
            <w:tcW w:type="dxa" w:w="2160"/>
          </w:tcPr>
          <w:p>
            <w:r>
              <w:rPr>
                <w:sz w:val="16"/>
              </w:rPr>
              <w:t>https://tw.stock.yahoo.com/news/ic%E8%A8%AD%E8%A8%88%E5%BB%A0%E5%A4%A7%E6%B4%97%E7%89%8C-%E8%BC%9D%E9%81%94%E7%A8%B1%E7%8E%8B-%E8%81%AF%E7%99%BC%E7%A7%91%E7%AC%AC5-%E9%80%99%E5%AE%B6%E8%B6%85%E8%BB%8A%E9%AB%98%E9%80%9A%E8%BA%8D%E5%B1%85%E7%AC%AC3-%E5%89%8D10%E5%A4%A7%E7%87%9F%E6%94%B6%E6%9A%B4%E5%A2%9E73-044500816.html</w:t>
            </w:r>
          </w:p>
        </w:tc>
      </w:tr>
      <w:tr>
        <w:tc>
          <w:tcPr>
            <w:tcW w:type="dxa" w:w="2160"/>
          </w:tcPr>
          <w:p>
            <w:r>
              <w:rPr>
                <w:sz w:val="16"/>
              </w:rPr>
              <w:t>FTNN新聞網(Yahoo轉載)</w:t>
            </w:r>
          </w:p>
        </w:tc>
        <w:tc>
          <w:tcPr>
            <w:tcW w:type="dxa" w:w="2160"/>
          </w:tcPr>
          <w:p>
            <w:r>
              <w:rPr>
                <w:sz w:val="16"/>
              </w:rPr>
              <w:t>股民一周再跑2.2萬人！00403A爆13萬張跌0.29%　槓桿ETF雙雄橫掃近34萬張</w:t>
            </w:r>
          </w:p>
        </w:tc>
        <w:tc>
          <w:tcPr>
            <w:tcW w:type="dxa" w:w="2160"/>
          </w:tcPr>
          <w:p>
            <w:r>
              <w:rPr>
                <w:sz w:val="16"/>
              </w:rPr>
              <w:t>2026-09-14</w:t>
            </w:r>
          </w:p>
        </w:tc>
        <w:tc>
          <w:tcPr>
            <w:tcW w:type="dxa" w:w="2160"/>
          </w:tcPr>
          <w:p>
            <w:r>
              <w:rPr>
                <w:sz w:val="16"/>
              </w:rPr>
              <w:t>https://tw.stock.yahoo.com/news/%E8%82%A1%E6%B0%91-%E5%91%A8%E5%86%8D%E8%B7%912-2%E8%90%AC%E4%BA%BA-00403a%E7%88%8613%E8%90%AC%E5%BC%B5%E8%B7%8C0-29-050000324.html</w:t>
            </w:r>
          </w:p>
        </w:tc>
      </w:tr>
      <w:tr>
        <w:tc>
          <w:tcPr>
            <w:tcW w:type="dxa" w:w="2160"/>
          </w:tcPr>
          <w:p>
            <w:r>
              <w:rPr>
                <w:sz w:val="16"/>
              </w:rPr>
              <w:t>FTNN新聞網(Yahoo轉載)</w:t>
            </w:r>
          </w:p>
        </w:tc>
        <w:tc>
          <w:tcPr>
            <w:tcW w:type="dxa" w:w="2160"/>
          </w:tcPr>
          <w:p>
            <w:r>
              <w:rPr>
                <w:sz w:val="16"/>
              </w:rPr>
              <w:t>輝達Rubin+ASIC專案雙引擎點火！ 「散熱大廠」8月營收改寫新高　 iPhone新機助攻營運、目標價衝4005元</w:t>
            </w:r>
          </w:p>
        </w:tc>
        <w:tc>
          <w:tcPr>
            <w:tcW w:type="dxa" w:w="2160"/>
          </w:tcPr>
          <w:p>
            <w:r>
              <w:rPr>
                <w:sz w:val="16"/>
              </w:rPr>
              <w:t>2026-09-14</w:t>
            </w:r>
          </w:p>
        </w:tc>
        <w:tc>
          <w:tcPr>
            <w:tcW w:type="dxa" w:w="2160"/>
          </w:tcPr>
          <w:p>
            <w:r>
              <w:rPr>
                <w:sz w:val="16"/>
              </w:rPr>
              <w:t>https://tw.stock.yahoo.com/news/%E8%BC%9D%E9%81%94rubin-asic%E5%B0%88%E6%A1%88%E9%9B%99%E5%BC%95%E6%93%8E%E9%BB%9E%E7%81%AB-%E6%95%A3%E7%86%B1%E5%A4%A7%E5%BB%A0-8%E6%9C%88%E7%87%9F%E6%94%B6%E6%94%B9%E5%AF%AB%E6%96%B0%E9%AB%98-iphone%E6%96%B0%E6%A9%9F%E5%8A%A9%E6%94%BB%E7%87%9F%E9%81%8B-090000569.html</w:t>
            </w:r>
          </w:p>
        </w:tc>
      </w:tr>
      <w:tr>
        <w:tc>
          <w:tcPr>
            <w:tcW w:type="dxa" w:w="2160"/>
          </w:tcPr>
          <w:p>
            <w:r>
              <w:rPr>
                <w:sz w:val="16"/>
              </w:rPr>
              <w:t>FTNN新聞網(Yahoo轉載)</w:t>
            </w:r>
          </w:p>
        </w:tc>
        <w:tc>
          <w:tcPr>
            <w:tcW w:type="dxa" w:w="2160"/>
          </w:tcPr>
          <w:p>
            <w:r>
              <w:rPr>
                <w:sz w:val="16"/>
              </w:rPr>
              <w:t>記憶體大多頭來了！「模組廠」Q2每股狂賺27.70元　法人看全年EPS至少百元起跳</w:t>
            </w:r>
          </w:p>
        </w:tc>
        <w:tc>
          <w:tcPr>
            <w:tcW w:type="dxa" w:w="2160"/>
          </w:tcPr>
          <w:p>
            <w:r>
              <w:rPr>
                <w:sz w:val="16"/>
              </w:rPr>
              <w:t>2026-09-14</w:t>
            </w:r>
          </w:p>
        </w:tc>
        <w:tc>
          <w:tcPr>
            <w:tcW w:type="dxa" w:w="2160"/>
          </w:tcPr>
          <w:p>
            <w:r>
              <w:rPr>
                <w:sz w:val="16"/>
              </w:rPr>
              <w:t>https://tw.stock.yahoo.com/news/%E8%A8%98%E6%86%B6%E9%AB%94%E5%A4%A7%E5%A4%9A%E9%A0%AD%E4%BE%86%E4%BA%86-%E6%A8%A1%E7%B5%84%E5%BB%A0-q2%E6%AF%8F%E8%82%A1%E7%8B%82%E8%B3%BA27-70%E5%85%83-%E6%B3%95%E4%BA%BA%E7%9C%8B%E5%85%A8%E5%B9%B4eps%E8%87%B3%E5%B0%91%E7%99%BE%E5%85%83%E8%B5%B7%E8%B7%B3-101500100.html</w:t>
            </w:r>
          </w:p>
        </w:tc>
      </w:tr>
      <w:tr>
        <w:tc>
          <w:tcPr>
            <w:tcW w:type="dxa" w:w="2160"/>
          </w:tcPr>
          <w:p>
            <w:r>
              <w:rPr>
                <w:sz w:val="16"/>
              </w:rPr>
              <w:t>FTNN新聞網(Yahoo轉載)</w:t>
            </w:r>
          </w:p>
        </w:tc>
        <w:tc>
          <w:tcPr>
            <w:tcW w:type="dxa" w:w="2160"/>
          </w:tcPr>
          <w:p>
            <w:r>
              <w:rPr>
                <w:sz w:val="16"/>
              </w:rPr>
              <w:t>台積電綠能供應商涉47億詐貸！新光第三代林伯翰遭收押　「假出資」手法曝光</w:t>
            </w:r>
          </w:p>
        </w:tc>
        <w:tc>
          <w:tcPr>
            <w:tcW w:type="dxa" w:w="2160"/>
          </w:tcPr>
          <w:p>
            <w:r>
              <w:rPr>
                <w:sz w:val="16"/>
              </w:rPr>
              <w:t>2026-09-14</w:t>
            </w:r>
          </w:p>
        </w:tc>
        <w:tc>
          <w:tcPr>
            <w:tcW w:type="dxa" w:w="2160"/>
          </w:tcPr>
          <w:p>
            <w:r>
              <w:rPr>
                <w:sz w:val="16"/>
              </w:rPr>
              <w:t>https://tw.stock.yahoo.com/news/%E5%8F%B0%E7%A9%8D%E9%9B%BB%E7%B6%A0%E8%83%BD%E4%BE%9B%E6%87%89%E5%95%86%E6%B6%8947%E5%84%84%E8%A9%90%E8%B2%B8-%E6%96%B0%E5%85%89%E7%AC%AC%E4%B8%89%E4%BB%A3%E6%9E%97%E4%BC%AF%E7%BF%B0%E9%81%AD%E6%94%B6%E6%8A%BC-%E5%81%87%E5%87%BA%E8%B3%87-%E6%89%8B%E6%B3%95%E6%9B%9D%E5%85%89-101600226.html</w:t>
            </w:r>
          </w:p>
        </w:tc>
      </w:tr>
      <w:tr>
        <w:tc>
          <w:tcPr>
            <w:tcW w:type="dxa" w:w="2160"/>
          </w:tcPr>
          <w:p>
            <w:r>
              <w:rPr>
                <w:sz w:val="16"/>
              </w:rPr>
              <w:t>FTNN新聞網(Yahoo轉載)</w:t>
            </w:r>
          </w:p>
        </w:tc>
        <w:tc>
          <w:tcPr>
            <w:tcW w:type="dxa" w:w="2160"/>
          </w:tcPr>
          <w:p>
            <w:r>
              <w:rPr>
                <w:sz w:val="16"/>
              </w:rPr>
              <w:t>離職前被黃仁勳被親自教育！前員工曝「2小時震撼對話」：收到10年來最誠實回饋</w:t>
            </w:r>
          </w:p>
        </w:tc>
        <w:tc>
          <w:tcPr>
            <w:tcW w:type="dxa" w:w="2160"/>
          </w:tcPr>
          <w:p>
            <w:r>
              <w:rPr>
                <w:sz w:val="16"/>
              </w:rPr>
              <w:t>2026-09-14</w:t>
            </w:r>
          </w:p>
        </w:tc>
        <w:tc>
          <w:tcPr>
            <w:tcW w:type="dxa" w:w="2160"/>
          </w:tcPr>
          <w:p>
            <w:r>
              <w:rPr>
                <w:sz w:val="16"/>
              </w:rPr>
              <w:t>https://tw.stock.yahoo.com/news/%E9%9B%A2%E8%81%B7%E5%89%8D%E8%A2%AB%E9%BB%83%E4%BB%81%E5%8B%B3%E8%A2%AB%E8%A6%AA%E8%87%AA%E6%95%99%E8%82%B2-%E5%89%8D%E5%93%A1%E5%B7%A5%E6%9B%9D-2%E5%B0%8F%E6%99%82%E9%9C%87%E6%92%BC%E5%B0%8D%E8%A9%B1-%E6%94%B6%E5%88%B010%E5%B9%B4%E4%BE%86%E6%9C%80%E8%AA%A0%E5%AF%A6%E5%9B%9E%E9%A5%8B-103700567.html</w:t>
            </w:r>
          </w:p>
        </w:tc>
      </w:tr>
      <w:tr>
        <w:tc>
          <w:tcPr>
            <w:tcW w:type="dxa" w:w="2160"/>
          </w:tcPr>
          <w:p>
            <w:r>
              <w:rPr>
                <w:sz w:val="16"/>
              </w:rPr>
              <w:t>FTNN新聞網(Yahoo轉載)</w:t>
            </w:r>
          </w:p>
        </w:tc>
        <w:tc>
          <w:tcPr>
            <w:tcW w:type="dxa" w:w="2160"/>
          </w:tcPr>
          <w:p>
            <w:r>
              <w:rPr>
                <w:sz w:val="16"/>
              </w:rPr>
              <w:t>台日執政黨齊聚東京對話　綠委：攜手國安、產業經濟安保全面合作</w:t>
            </w:r>
          </w:p>
        </w:tc>
        <w:tc>
          <w:tcPr>
            <w:tcW w:type="dxa" w:w="2160"/>
          </w:tcPr>
          <w:p>
            <w:r>
              <w:rPr>
                <w:sz w:val="16"/>
              </w:rPr>
              <w:t>2026-09-14</w:t>
            </w:r>
          </w:p>
        </w:tc>
        <w:tc>
          <w:tcPr>
            <w:tcW w:type="dxa" w:w="2160"/>
          </w:tcPr>
          <w:p>
            <w:r>
              <w:rPr>
                <w:sz w:val="16"/>
              </w:rPr>
              <w:t>https://tw.news.yahoo.com/%E5%8F%B0%E6%97%A5%E5%9F%B7%E6%94%BF%E9%BB%A8%E9%BD%8A%E8%81%9A%E6%9D%B1%E4%BA%AC%E5%B0%8D%E8%A9%B1-%E7%B6%A0%E5%A7%94-%E6%94%9C%E6%89%8B%E5%9C%8B%E5%AE%89-%E7%94%A2%E6%A5%AD%E7%B6%93%E6%BF%9F%E5%AE%89%E4%BF%9D%E5%85%A8%E9%9D%A2%E5%90%88%E4%BD%9C-045200408.html</w:t>
            </w:r>
          </w:p>
        </w:tc>
      </w:tr>
      <w:tr>
        <w:tc>
          <w:tcPr>
            <w:tcW w:type="dxa" w:w="2160"/>
          </w:tcPr>
          <w:p>
            <w:r>
              <w:rPr>
                <w:sz w:val="16"/>
              </w:rPr>
              <w:t>FTNN新聞網(Yahoo轉載)</w:t>
            </w:r>
          </w:p>
        </w:tc>
        <w:tc>
          <w:tcPr>
            <w:tcW w:type="dxa" w:w="2160"/>
          </w:tcPr>
          <w:p>
            <w:r>
              <w:rPr>
                <w:sz w:val="16"/>
              </w:rPr>
              <w:t>切入2家以上CSP大廠！強茂AI營收占比拚15%、Q3營收有望再創高　八大公股卻提款2.5億元</w:t>
            </w:r>
          </w:p>
        </w:tc>
        <w:tc>
          <w:tcPr>
            <w:tcW w:type="dxa" w:w="2160"/>
          </w:tcPr>
          <w:p>
            <w:r>
              <w:rPr>
                <w:sz w:val="16"/>
              </w:rPr>
              <w:t>2026-09-14</w:t>
            </w:r>
          </w:p>
        </w:tc>
        <w:tc>
          <w:tcPr>
            <w:tcW w:type="dxa" w:w="2160"/>
          </w:tcPr>
          <w:p>
            <w:r>
              <w:rPr>
                <w:sz w:val="16"/>
              </w:rPr>
              <w:t>https://tw.stock.yahoo.com/news/%E5%88%87%E5%85%A52%E5%AE%B6%E4%BB%A5%E4%B8%8Acsp%E5%A4%A7%E5%BB%A0-%E5%BC%B7%E8%8C%82ai%E7%87%9F%E6%94%B6%E5%8D%A0%E6%AF%94%E6%8B%9A15-q3%E7%87%9F%E6%94%B6%E6%9C%89%E6%9C%9B%E5%86%8D%E5%89%B5%E9%AB%98-%E5%85%AB%E5%A4%A7%E5%85%AC%E8%82%A1%E5%8D%BB%E6%8F%90%E6%AC%BE2-5%E5%84%84%E5%85%83-143000712.html</w:t>
            </w:r>
          </w:p>
        </w:tc>
      </w:tr>
      <w:tr>
        <w:tc>
          <w:tcPr>
            <w:tcW w:type="dxa" w:w="2160"/>
          </w:tcPr>
          <w:p>
            <w:r>
              <w:rPr>
                <w:sz w:val="16"/>
              </w:rPr>
              <w:t>FTNN新聞網(Yahoo轉載)</w:t>
            </w:r>
          </w:p>
        </w:tc>
        <w:tc>
          <w:tcPr>
            <w:tcW w:type="dxa" w:w="2160"/>
          </w:tcPr>
          <w:p>
            <w:r>
              <w:rPr>
                <w:sz w:val="16"/>
              </w:rPr>
              <w:t>CCL短期難以取代！法人擊碎PTFE材料替代論　 喊買「 3大指標台廠」 、台光電在內</w:t>
            </w:r>
          </w:p>
        </w:tc>
        <w:tc>
          <w:tcPr>
            <w:tcW w:type="dxa" w:w="2160"/>
          </w:tcPr>
          <w:p>
            <w:r>
              <w:rPr>
                <w:sz w:val="16"/>
              </w:rPr>
              <w:t>2026-09-14</w:t>
            </w:r>
          </w:p>
        </w:tc>
        <w:tc>
          <w:tcPr>
            <w:tcW w:type="dxa" w:w="2160"/>
          </w:tcPr>
          <w:p>
            <w:r>
              <w:rPr>
                <w:sz w:val="16"/>
              </w:rPr>
              <w:t>https://tw.stock.yahoo.com/news/ccl%E7%9F%AD%E6%9C%9F%E9%9B%A3%E4%BB%A5%E5%8F%96%E4%BB%A3-%E6%B3%95%E4%BA%BA%E6%93%8A%E7%A2%8Eptfe%E6%9D%90%E6%96%99%E6%9B%BF%E4%BB%A3%E8%AB%96-%E5%96%8A%E8%B2%B7-3%E5%A4%A7%E6%8C%87%E6%A8%99%E5%8F%B0%E5%BB%A0-%E5%8F%B0%E5%85%89%E9%9B%BB%E5%9C%A8%E5%85%A7-144500233.html</w:t>
            </w:r>
          </w:p>
        </w:tc>
      </w:tr>
      <w:tr>
        <w:tc>
          <w:tcPr>
            <w:tcW w:type="dxa" w:w="2160"/>
          </w:tcPr>
          <w:p>
            <w:r>
              <w:rPr>
                <w:sz w:val="16"/>
              </w:rPr>
              <w:t>FTNN新聞網(Yahoo轉載)</w:t>
            </w:r>
          </w:p>
        </w:tc>
        <w:tc>
          <w:tcPr>
            <w:tcW w:type="dxa" w:w="2160"/>
          </w:tcPr>
          <w:p>
            <w:r>
              <w:rPr>
                <w:sz w:val="16"/>
              </w:rPr>
              <w:t>AI踩煞車嚇壞市場！美股三大指數全跌　那指挫逾1%　台積電ADR重摔近3%、輝達同步走弱</w:t>
            </w:r>
          </w:p>
        </w:tc>
        <w:tc>
          <w:tcPr>
            <w:tcW w:type="dxa" w:w="2160"/>
          </w:tcPr>
          <w:p>
            <w:r>
              <w:rPr>
                <w:sz w:val="16"/>
              </w:rPr>
              <w:t>2026-09-14</w:t>
            </w:r>
          </w:p>
        </w:tc>
        <w:tc>
          <w:tcPr>
            <w:tcW w:type="dxa" w:w="2160"/>
          </w:tcPr>
          <w:p>
            <w:r>
              <w:rPr>
                <w:sz w:val="16"/>
              </w:rPr>
              <w:t>https://tw.stock.yahoo.com/news/ai%E8%B8%A9%E7%85%9E%E8%BB%8A%E5%9A%87%E5%A3%9E%E5%B8%82%E5%A0%B4-%E7%BE%8E%E8%82%A1%E4%B8%89%E5%A4%A7%E6%8C%87%E6%95%B8%E5%85%A8%E8%B7%8C-%E9%82%A3%E6%8C%87%E6%8C%AB%E9%80%BE1-%E5%8F%B0%E7%A9%8D%E9%9B%BBadr%E9%87%8D%E6%91%94%E8%BF%913-%E8%BC%9D%E9%81%94%E5%90%8C%E6%AD%A5%E8%B5%B0%E5%BC%B1-144900192.html</w:t>
            </w:r>
          </w:p>
        </w:tc>
      </w:tr>
      <w:tr>
        <w:tc>
          <w:tcPr>
            <w:tcW w:type="dxa" w:w="2160"/>
          </w:tcPr>
          <w:p>
            <w:r>
              <w:rPr>
                <w:sz w:val="16"/>
              </w:rPr>
              <w:t>FTNN新聞網(Yahoo轉載)</w:t>
            </w:r>
          </w:p>
        </w:tc>
        <w:tc>
          <w:tcPr>
            <w:tcW w:type="dxa" w:w="2160"/>
          </w:tcPr>
          <w:p>
            <w:r>
              <w:rPr>
                <w:sz w:val="16"/>
              </w:rPr>
              <w:t>搶攻北美國防商機！這「光傳輸設備廠」吃非紅鏈紅利　無人載具訂單報捷</w:t>
            </w:r>
          </w:p>
        </w:tc>
        <w:tc>
          <w:tcPr>
            <w:tcW w:type="dxa" w:w="2160"/>
          </w:tcPr>
          <w:p>
            <w:r>
              <w:rPr>
                <w:sz w:val="16"/>
              </w:rPr>
              <w:t>2026-09-14</w:t>
            </w:r>
          </w:p>
        </w:tc>
        <w:tc>
          <w:tcPr>
            <w:tcW w:type="dxa" w:w="2160"/>
          </w:tcPr>
          <w:p>
            <w:r>
              <w:rPr>
                <w:sz w:val="16"/>
              </w:rPr>
              <w:t>https://tw.stock.yahoo.com/news/%E6%90%B6%E6%94%BB%E5%8C%97%E7%BE%8E%E5%9C%8B%E9%98%B2%E5%95%86%E6%A9%9F-%E9%80%99-%E5%85%89%E5%82%B3%E8%BC%B8%E8%A8%AD%E5%82%99%E5%BB%A0-%E5%90%83%E9%9D%9E%E7%B4%85%E9%8F%88%E7%B4%85%E5%88%A9-%E7%84%A1%E4%BA%BA%E8%BC%89%E5%85%B7%E8%A8%82%E5%96%AE%E5%A0%B1%E6%8D%B7-151500368.html</w:t>
            </w:r>
          </w:p>
        </w:tc>
      </w:tr>
      <w:tr>
        <w:tc>
          <w:tcPr>
            <w:tcW w:type="dxa" w:w="2160"/>
          </w:tcPr>
          <w:p>
            <w:r>
              <w:rPr>
                <w:sz w:val="16"/>
              </w:rPr>
              <w:t>FTNN新聞網(Yahoo轉載)</w:t>
            </w:r>
          </w:p>
        </w:tc>
        <w:tc>
          <w:tcPr>
            <w:tcW w:type="dxa" w:w="2160"/>
          </w:tcPr>
          <w:p>
            <w:r>
              <w:rPr>
                <w:sz w:val="16"/>
              </w:rPr>
              <w:t>台股4萬6大關得而復失！「瑤池金母」連日下滑噴9.4萬　00919紅翻黑炸15萬張</w:t>
            </w:r>
          </w:p>
        </w:tc>
        <w:tc>
          <w:tcPr>
            <w:tcW w:type="dxa" w:w="2160"/>
          </w:tcPr>
          <w:p>
            <w:r>
              <w:rPr>
                <w:sz w:val="16"/>
              </w:rPr>
              <w:t>2026-09-15</w:t>
            </w:r>
          </w:p>
        </w:tc>
        <w:tc>
          <w:tcPr>
            <w:tcW w:type="dxa" w:w="2160"/>
          </w:tcPr>
          <w:p>
            <w:r>
              <w:rPr>
                <w:sz w:val="16"/>
              </w:rPr>
              <w:t>https://tw.stock.yahoo.com/news/%E5%8F%B0%E8%82%A14%E8%90%AC6%E5%A4%A7%E9%97%9C%E5%BE%97%E8%80%8C%E5%BE%A9%E5%A4%B1-%E7%91%A4%E6%B1%A0%E9%87%91%E6%AF%8D-%E9%80%A3%E6%97%A5%E4%B8%8B%E6%BB%91%E5%99%B49-4%E8%90%AC-00919%E7%B4%85%E7%BF%BB%E9%BB%91%E7%82%B815%E8%90%AC%E5%BC%B5-043500992.html</w:t>
            </w:r>
          </w:p>
        </w:tc>
      </w:tr>
      <w:tr>
        <w:tc>
          <w:tcPr>
            <w:tcW w:type="dxa" w:w="2160"/>
          </w:tcPr>
          <w:p>
            <w:r>
              <w:rPr>
                <w:sz w:val="16"/>
              </w:rPr>
              <w:t>FTNN新聞網(Yahoo轉載)</w:t>
            </w:r>
          </w:p>
        </w:tc>
        <w:tc>
          <w:tcPr>
            <w:tcW w:type="dxa" w:w="2160"/>
          </w:tcPr>
          <w:p>
            <w:r>
              <w:rPr>
                <w:sz w:val="16"/>
              </w:rPr>
              <w:t>矽晶圓兩樣情！「這檔」意大利廠出貨重啟止血連3跌強彈2.11%、合晶漲近3%　合邦、德微跌逾2％</w:t>
            </w:r>
          </w:p>
        </w:tc>
        <w:tc>
          <w:tcPr>
            <w:tcW w:type="dxa" w:w="2160"/>
          </w:tcPr>
          <w:p>
            <w:r>
              <w:rPr>
                <w:sz w:val="16"/>
              </w:rPr>
              <w:t>2026-09-15</w:t>
            </w:r>
          </w:p>
        </w:tc>
        <w:tc>
          <w:tcPr>
            <w:tcW w:type="dxa" w:w="2160"/>
          </w:tcPr>
          <w:p>
            <w:r>
              <w:rPr>
                <w:sz w:val="16"/>
              </w:rPr>
              <w:t>https://tw.stock.yahoo.com/news/%E7%9F%BD%E6%99%B6%E5%9C%93%E5%85%A9%E6%A8%A3%E6%83%85-%E9%80%99%E6%AA%94-%E6%84%8F%E5%A4%A7%E5%88%A9%E5%BB%A0%E5%87%BA%E8%B2%A8%E9%87%8D%E5%95%9F%E6%AD%A2%E8%A1%80%E9%80%A33%E8%B7%8C%E5%BC%B7%E5%BD%882-11-%E5%90%88%E6%99%B6%E6%BC%B2%E8%BF%913-045500875.html</w:t>
            </w:r>
          </w:p>
        </w:tc>
      </w:tr>
      <w:tr>
        <w:tc>
          <w:tcPr>
            <w:tcW w:type="dxa" w:w="2160"/>
          </w:tcPr>
          <w:p>
            <w:r>
              <w:rPr>
                <w:sz w:val="16"/>
              </w:rPr>
              <w:t>FTNN新聞網(Yahoo轉載)</w:t>
            </w:r>
          </w:p>
        </w:tc>
        <w:tc>
          <w:tcPr>
            <w:tcW w:type="dxa" w:w="2160"/>
          </w:tcPr>
          <w:p>
            <w:r>
              <w:rPr>
                <w:sz w:val="16"/>
              </w:rPr>
              <w:t>AI滅世警報嚇趴台股！一度重挫786點　郭哲榮逆勢喊「三年10萬點」</w:t>
            </w:r>
          </w:p>
        </w:tc>
        <w:tc>
          <w:tcPr>
            <w:tcW w:type="dxa" w:w="2160"/>
          </w:tcPr>
          <w:p>
            <w:r>
              <w:rPr>
                <w:sz w:val="16"/>
              </w:rPr>
              <w:t>2026-09-15</w:t>
            </w:r>
          </w:p>
        </w:tc>
        <w:tc>
          <w:tcPr>
            <w:tcW w:type="dxa" w:w="2160"/>
          </w:tcPr>
          <w:p>
            <w:r>
              <w:rPr>
                <w:sz w:val="16"/>
              </w:rPr>
              <w:t>https://tw.stock.yahoo.com/news/ai%E6%BB%85%E4%B8%96%E8%AD%A6%E5%A0%B1%E5%9A%87%E8%B6%B4%E5%8F%B0%E8%82%A1-%E5%BA%A6%E9%87%8D%E6%8C%AB786%E9%BB%9E-%E9%83%AD%E5%93%B2%E6%A6%AE%E9%80%86%E5%8B%A2%E5%96%8A-%E4%B8%89%E5%B9%B410%E8%90%AC%E9%BB%9E-050500711.html</w:t>
            </w:r>
          </w:p>
        </w:tc>
      </w:tr>
      <w:tr>
        <w:tc>
          <w:tcPr>
            <w:tcW w:type="dxa" w:w="2160"/>
          </w:tcPr>
          <w:p>
            <w:r>
              <w:rPr>
                <w:sz w:val="16"/>
              </w:rPr>
              <w:t>FTNN新聞網(Yahoo轉載)</w:t>
            </w:r>
          </w:p>
        </w:tc>
        <w:tc>
          <w:tcPr>
            <w:tcW w:type="dxa" w:w="2160"/>
          </w:tcPr>
          <w:p>
            <w:r>
              <w:rPr>
                <w:sz w:val="16"/>
              </w:rPr>
              <w:t>大紅包來了！台積電明除息7元　買氣狂湧股價重返2400元</w:t>
            </w:r>
          </w:p>
        </w:tc>
        <w:tc>
          <w:tcPr>
            <w:tcW w:type="dxa" w:w="2160"/>
          </w:tcPr>
          <w:p>
            <w:r>
              <w:rPr>
                <w:sz w:val="16"/>
              </w:rPr>
              <w:t>2026-09-15</w:t>
            </w:r>
          </w:p>
        </w:tc>
        <w:tc>
          <w:tcPr>
            <w:tcW w:type="dxa" w:w="2160"/>
          </w:tcPr>
          <w:p>
            <w:r>
              <w:rPr>
                <w:sz w:val="16"/>
              </w:rPr>
              <w:t>https://tw.stock.yahoo.com/news/%E5%A4%A7%E7%B4%85%E5%8C%85%E4%BE%86%E4%BA%86-%E5%8F%B0%E7%A9%8D%E9%9B%BB%E6%98%8E%E9%99%A4%E6%81%AF7%E5%85%83-%E8%B2%B7%E6%B0%A3%E7%8B%82%E6%B9%A7%E8%82%A1%E5%83%B9%E9%87%8D%E8%BF%942400%E5%85%83-051000910.html</w:t>
            </w:r>
          </w:p>
        </w:tc>
      </w:tr>
      <w:tr>
        <w:tc>
          <w:tcPr>
            <w:tcW w:type="dxa" w:w="2160"/>
          </w:tcPr>
          <w:p>
            <w:r>
              <w:rPr>
                <w:sz w:val="16"/>
              </w:rPr>
              <w:t>FTNN新聞網(Yahoo轉載)</w:t>
            </w:r>
          </w:p>
        </w:tc>
        <w:tc>
          <w:tcPr>
            <w:tcW w:type="dxa" w:w="2160"/>
          </w:tcPr>
          <w:p>
            <w:r>
              <w:rPr>
                <w:sz w:val="16"/>
              </w:rPr>
              <w:t>0050跳槽0052值得嗎？他曝「十年前無腦買」資產已狂翻數倍　內行人揭：完全輾壓0050</w:t>
            </w:r>
          </w:p>
        </w:tc>
        <w:tc>
          <w:tcPr>
            <w:tcW w:type="dxa" w:w="2160"/>
          </w:tcPr>
          <w:p>
            <w:r>
              <w:rPr>
                <w:sz w:val="16"/>
              </w:rPr>
              <w:t>2026-09-15</w:t>
            </w:r>
          </w:p>
        </w:tc>
        <w:tc>
          <w:tcPr>
            <w:tcW w:type="dxa" w:w="2160"/>
          </w:tcPr>
          <w:p>
            <w:r>
              <w:rPr>
                <w:sz w:val="16"/>
              </w:rPr>
              <w:t>https://tw.stock.yahoo.com/news/0050%E8%B7%B3%E6%A7%BD0052%E5%80%BC%E5%BE%97%E5%97%8E-%E4%BB%96%E6%9B%9D-%E5%8D%81%E5%B9%B4%E5%89%8D%E7%84%A1%E8%85%A6%E8%B2%B7-%E8%B3%87%E7%94%A2%E5%B7%B2%E7%8B%82%E7%BF%BB%E6%95%B8%E5%80%8D-%E5%85%A7%E8%A1%8C%E4%BA%BA%E6%8F%AD-085000370.html</w:t>
            </w:r>
          </w:p>
        </w:tc>
      </w:tr>
      <w:tr>
        <w:tc>
          <w:tcPr>
            <w:tcW w:type="dxa" w:w="2160"/>
          </w:tcPr>
          <w:p>
            <w:r>
              <w:rPr>
                <w:sz w:val="16"/>
              </w:rPr>
              <w:t>FTNN新聞網(Yahoo轉載)</w:t>
            </w:r>
          </w:p>
        </w:tc>
        <w:tc>
          <w:tcPr>
            <w:tcW w:type="dxa" w:w="2160"/>
          </w:tcPr>
          <w:p>
            <w:r>
              <w:rPr>
                <w:sz w:val="16"/>
              </w:rPr>
              <w:t>台股下殺被抽乾？「漢測申購」凍資8656億成元凶之一　大盤量縮至6299億刷今年次低</w:t>
            </w:r>
          </w:p>
        </w:tc>
        <w:tc>
          <w:tcPr>
            <w:tcW w:type="dxa" w:w="2160"/>
          </w:tcPr>
          <w:p>
            <w:r>
              <w:rPr>
                <w:sz w:val="16"/>
              </w:rPr>
              <w:t>2026-09-15</w:t>
            </w:r>
          </w:p>
        </w:tc>
        <w:tc>
          <w:tcPr>
            <w:tcW w:type="dxa" w:w="2160"/>
          </w:tcPr>
          <w:p>
            <w:r>
              <w:rPr>
                <w:sz w:val="16"/>
              </w:rPr>
              <w:t>https://tw.stock.yahoo.com/news/%E5%8F%B0%E8%82%A1%E4%B8%8B%E6%AE%BA%E8%A2%AB%E6%8A%BD%E4%B9%BE-%E6%BC%A2%E6%B8%AC%E7%94%B3%E8%B3%BC-%E5%87%8D%E8%B3%878656%E5%84%84%E6%88%90%E5%85%83%E5%87%B6%E4%B9%8B-%E5%A4%A7%E7%9B%A4%E9%87%8F%E7%B8%AE%E8%87%B36299%E5%84%84%E5%88%B7%E4%BB%8A%E5%B9%B4%E6%AC%A1%E4%BD%8E-090500214.html</w:t>
            </w:r>
          </w:p>
        </w:tc>
      </w:tr>
      <w:tr>
        <w:tc>
          <w:tcPr>
            <w:tcW w:type="dxa" w:w="2160"/>
          </w:tcPr>
          <w:p>
            <w:r>
              <w:rPr>
                <w:sz w:val="16"/>
              </w:rPr>
              <w:t>FTNN新聞網(Yahoo轉載)</w:t>
            </w:r>
          </w:p>
        </w:tc>
        <w:tc>
          <w:tcPr>
            <w:tcW w:type="dxa" w:w="2160"/>
          </w:tcPr>
          <w:p>
            <w:r>
              <w:rPr>
                <w:sz w:val="16"/>
              </w:rPr>
              <w:t>股價一年內噴400%！「光電股」連拔2根漲停　三大法人連2天進場輸血2.35億元</w:t>
            </w:r>
          </w:p>
        </w:tc>
        <w:tc>
          <w:tcPr>
            <w:tcW w:type="dxa" w:w="2160"/>
          </w:tcPr>
          <w:p>
            <w:r>
              <w:rPr>
                <w:sz w:val="16"/>
              </w:rPr>
              <w:t>2026-09-15</w:t>
            </w:r>
          </w:p>
        </w:tc>
        <w:tc>
          <w:tcPr>
            <w:tcW w:type="dxa" w:w="2160"/>
          </w:tcPr>
          <w:p>
            <w:r>
              <w:rPr>
                <w:sz w:val="16"/>
              </w:rPr>
              <w:t>https://tw.stock.yahoo.com/news/%E8%82%A1%E5%83%B9-%E5%B9%B4%E5%85%A7%E5%99%B4400-%E5%85%89%E9%9B%BB%E8%82%A1-%E9%80%A3%E6%8B%942%E6%A0%B9%E6%BC%B2%E5%81%9C-%E4%B8%89%E5%A4%A7%E6%B3%95%E4%BA%BA%E9%80%A32%E5%A4%A9%E9%80%B2%E5%A0%B4%E8%BC%B8%E8%A1%802-130000764.html</w:t>
            </w:r>
          </w:p>
        </w:tc>
      </w:tr>
      <w:tr>
        <w:tc>
          <w:tcPr>
            <w:tcW w:type="dxa" w:w="2160"/>
          </w:tcPr>
          <w:p>
            <w:r>
              <w:rPr>
                <w:sz w:val="16"/>
              </w:rPr>
              <w:t>FTNN新聞網(Yahoo轉載)</w:t>
            </w:r>
          </w:p>
        </w:tc>
        <w:tc>
          <w:tcPr>
            <w:tcW w:type="dxa" w:w="2160"/>
          </w:tcPr>
          <w:p>
            <w:r>
              <w:rPr>
                <w:sz w:val="16"/>
              </w:rPr>
              <w:t>今年EPS衝近19元！「封測大廠」卻慘陷連3跌、失守600元　投信轉賣出清962張、抱回5.75億元</w:t>
            </w:r>
          </w:p>
        </w:tc>
        <w:tc>
          <w:tcPr>
            <w:tcW w:type="dxa" w:w="2160"/>
          </w:tcPr>
          <w:p>
            <w:r>
              <w:rPr>
                <w:sz w:val="16"/>
              </w:rPr>
              <w:t>2026-09-15</w:t>
            </w:r>
          </w:p>
        </w:tc>
        <w:tc>
          <w:tcPr>
            <w:tcW w:type="dxa" w:w="2160"/>
          </w:tcPr>
          <w:p>
            <w:r>
              <w:rPr>
                <w:sz w:val="16"/>
              </w:rPr>
              <w:t>https://tw.stock.yahoo.com/news/%E4%BB%8A%E5%B9%B4eps%E8%A1%9D%E8%BF%9119%E5%85%83-%E5%B0%81%E6%B8%AC%E5%A4%A7%E5%BB%A0-%E5%8D%BB%E6%85%98%E9%99%B7%E9%80%A33%E8%B7%8C-%E5%A4%B1%E5%AE%88600%E5%85%83-%E6%8A%95%E4%BF%A1%E8%BD%89%E8%B3%A3%E5%87%BA%E6%B8%85962%E5%BC%B5-131200328.html</w:t>
            </w:r>
          </w:p>
        </w:tc>
      </w:tr>
      <w:tr>
        <w:tc>
          <w:tcPr>
            <w:tcW w:type="dxa" w:w="2160"/>
          </w:tcPr>
          <w:p>
            <w:r>
              <w:rPr>
                <w:sz w:val="16"/>
              </w:rPr>
              <w:t>FTNN新聞網(Yahoo轉載)</w:t>
            </w:r>
          </w:p>
        </w:tc>
        <w:tc>
          <w:tcPr>
            <w:tcW w:type="dxa" w:w="2160"/>
          </w:tcPr>
          <w:p>
            <w:r>
              <w:rPr>
                <w:sz w:val="16"/>
              </w:rPr>
              <w:t>37K申購抽抽樂現身！「自動化大廠」增資啟動　破700個名額搶起來</w:t>
            </w:r>
          </w:p>
        </w:tc>
        <w:tc>
          <w:tcPr>
            <w:tcW w:type="dxa" w:w="2160"/>
          </w:tcPr>
          <w:p>
            <w:r>
              <w:rPr>
                <w:sz w:val="16"/>
              </w:rPr>
              <w:t>2026-09-15</w:t>
            </w:r>
          </w:p>
        </w:tc>
        <w:tc>
          <w:tcPr>
            <w:tcW w:type="dxa" w:w="2160"/>
          </w:tcPr>
          <w:p>
            <w:r>
              <w:rPr>
                <w:sz w:val="16"/>
              </w:rPr>
              <w:t>https://tw.stock.yahoo.com/news/37k%E7%94%B3%E8%B3%BC%E6%8A%BD%E6%8A%BD%E6%A8%82%E7%8F%BE%E8%BA%AB-%E8%87%AA%E5%8B%95%E5%8C%96%E5%A4%A7%E5%BB%A0-%E5%A2%9E%E8%B3%87%E5%95%9F%E5%8B%95-%E7%A0%B4700%E5%80%8B%E5%90%8D%E9%A1%8D%E6%90%B6%E8%B5%B7%E4%BE%86-051500711.html</w:t>
            </w:r>
          </w:p>
        </w:tc>
      </w:tr>
      <w:tr>
        <w:tc>
          <w:tcPr>
            <w:tcW w:type="dxa" w:w="2160"/>
          </w:tcPr>
          <w:p>
            <w:r>
              <w:rPr>
                <w:sz w:val="16"/>
              </w:rPr>
              <w:t>FTNN新聞網(Yahoo轉載)</w:t>
            </w:r>
          </w:p>
        </w:tc>
        <w:tc>
          <w:tcPr>
            <w:tcW w:type="dxa" w:w="2160"/>
          </w:tcPr>
          <w:p>
            <w:r>
              <w:rPr>
                <w:sz w:val="16"/>
              </w:rPr>
              <w:t>總預算還未送出怪立院？藍黨團批綠刻意製造民怨　三黨同意總預算可9/29前函送</w:t>
            </w:r>
          </w:p>
        </w:tc>
        <w:tc>
          <w:tcPr>
            <w:tcW w:type="dxa" w:w="2160"/>
          </w:tcPr>
          <w:p>
            <w:r>
              <w:rPr>
                <w:sz w:val="16"/>
              </w:rPr>
              <w:t>2026-09-15</w:t>
            </w:r>
          </w:p>
        </w:tc>
        <w:tc>
          <w:tcPr>
            <w:tcW w:type="dxa" w:w="2160"/>
          </w:tcPr>
          <w:p>
            <w:r>
              <w:rPr>
                <w:sz w:val="16"/>
              </w:rPr>
              <w:t>https://tw.news.yahoo.com/%E7%B8%BD%E9%A0%90%E7%AE%97%E9%82%84%E6%9C%AA%E9%80%81%E5%87%BA%E6%80%AA%E7%AB%8B%E9%99%A2-%E8%97%8D%E9%BB%A8%E5%9C%98%E6%89%B9%E7%B6%A0%E5%88%BB%E6%84%8F%E8%A3%BD%E9%80%A0%E6%B0%91%E6%80%A8-%E4%B8%89%E9%BB%A8%E5%90%8C%E6%84%8F%E7%B8%BD%E9%A0%90%E7%AE%97%E5%8F%AF9-29%E5%89%8D%E5%87%BD%E9%80%81-052100153.html</w:t>
            </w:r>
          </w:p>
        </w:tc>
      </w:tr>
      <w:tr>
        <w:tc>
          <w:tcPr>
            <w:tcW w:type="dxa" w:w="2160"/>
          </w:tcPr>
          <w:p>
            <w:r>
              <w:rPr>
                <w:sz w:val="16"/>
              </w:rPr>
              <w:t>FTNN新聞網(Yahoo轉載)</w:t>
            </w:r>
          </w:p>
        </w:tc>
        <w:tc>
          <w:tcPr>
            <w:tcW w:type="dxa" w:w="2160"/>
          </w:tcPr>
          <w:p>
            <w:r>
              <w:rPr>
                <w:sz w:val="16"/>
              </w:rPr>
              <w:t>AI需求帶旺台積電！2奈米、3奈米產能爆發　外媒曝明年最高增22%</w:t>
            </w:r>
          </w:p>
        </w:tc>
        <w:tc>
          <w:tcPr>
            <w:tcW w:type="dxa" w:w="2160"/>
          </w:tcPr>
          <w:p>
            <w:r>
              <w:rPr>
                <w:sz w:val="16"/>
              </w:rPr>
              <w:t>2026-09-15</w:t>
            </w:r>
          </w:p>
        </w:tc>
        <w:tc>
          <w:tcPr>
            <w:tcW w:type="dxa" w:w="2160"/>
          </w:tcPr>
          <w:p>
            <w:r>
              <w:rPr>
                <w:sz w:val="16"/>
              </w:rPr>
              <w:t>https://tw.stock.yahoo.com/news/ai%E9%9C%80%E6%B1%82%E5%B8%B6%E6%97%BA%E5%8F%B0%E7%A9%8D%E9%9B%BB-2%E5%A5%88%E7%B1%B3-3%E5%A5%88%E7%B1%B3%E7%94%A2%E8%83%BD%E7%88%86%E7%99%BC-%E5%A4%96%E5%AA%92%E6%9B%9D%E6%98%8E%E5%B9%B4%E6%9C%80%E9%AB%98%E5%A2%9E22-052500667.html</w:t>
            </w:r>
          </w:p>
        </w:tc>
      </w:tr>
      <w:tr>
        <w:tc>
          <w:tcPr>
            <w:tcW w:type="dxa" w:w="2160"/>
          </w:tcPr>
          <w:p>
            <w:r>
              <w:rPr>
                <w:sz w:val="16"/>
              </w:rPr>
              <w:t>FTNN新聞網(Yahoo轉載)</w:t>
            </w:r>
          </w:p>
        </w:tc>
        <w:tc>
          <w:tcPr>
            <w:tcW w:type="dxa" w:w="2160"/>
          </w:tcPr>
          <w:p>
            <w:r>
              <w:rPr>
                <w:sz w:val="16"/>
              </w:rPr>
              <w:t>子公司獲利太給力！「玻纖布大廠」EPS估賺21元　三大法人卻連斬3次提款74.72億元</w:t>
            </w:r>
          </w:p>
        </w:tc>
        <w:tc>
          <w:tcPr>
            <w:tcW w:type="dxa" w:w="2160"/>
          </w:tcPr>
          <w:p>
            <w:r>
              <w:rPr>
                <w:sz w:val="16"/>
              </w:rPr>
              <w:t>2026-09-15</w:t>
            </w:r>
          </w:p>
        </w:tc>
        <w:tc>
          <w:tcPr>
            <w:tcW w:type="dxa" w:w="2160"/>
          </w:tcPr>
          <w:p>
            <w:r>
              <w:rPr>
                <w:sz w:val="16"/>
              </w:rPr>
              <w:t>https://tw.stock.yahoo.com/news/%E5%AD%90%E5%85%AC%E5%8F%B8%E7%8D%B2%E5%88%A9%E5%A4%AA%E7%B5%A6%E5%8A%9B-%E7%8E%BB%E7%BA%96%E5%B8%83%E5%A4%A7%E5%BB%A0-eps%E4%BC%B0%E8%B3%BA21%E5%85%83-%E4%B8%89%E5%A4%A7%E6%B3%95%E4%BA%BA%E5%8D%BB%E9%80%A3%E6%96%AC3%E6%AC%A1%E6%8F%90%E6%AC%BE74-72%E5%84%84%E5%85%83-133000715.html</w:t>
            </w:r>
          </w:p>
        </w:tc>
      </w:tr>
      <w:tr>
        <w:tc>
          <w:tcPr>
            <w:tcW w:type="dxa" w:w="2160"/>
          </w:tcPr>
          <w:p>
            <w:r>
              <w:rPr>
                <w:sz w:val="16"/>
              </w:rPr>
              <w:t>FTNN新聞網(Yahoo轉載)</w:t>
            </w:r>
          </w:p>
        </w:tc>
        <w:tc>
          <w:tcPr>
            <w:tcW w:type="dxa" w:w="2160"/>
          </w:tcPr>
          <w:p>
            <w:r>
              <w:rPr>
                <w:sz w:val="16"/>
              </w:rPr>
              <w:t>少子化房市不會全面跌？他喊「透天漲、大樓跌」　網一面倒：別跟趨勢作對</w:t>
            </w:r>
          </w:p>
        </w:tc>
        <w:tc>
          <w:tcPr>
            <w:tcW w:type="dxa" w:w="2160"/>
          </w:tcPr>
          <w:p>
            <w:r>
              <w:rPr>
                <w:sz w:val="16"/>
              </w:rPr>
              <w:t>2026-09-15</w:t>
            </w:r>
          </w:p>
        </w:tc>
        <w:tc>
          <w:tcPr>
            <w:tcW w:type="dxa" w:w="2160"/>
          </w:tcPr>
          <w:p>
            <w:r>
              <w:rPr>
                <w:sz w:val="16"/>
              </w:rPr>
              <w:t>https://tw.news.yahoo.com/%E5%B0%91%E5%AD%90%E5%8C%96%E6%88%BF%E5%B8%82%E4%B8%8D%E6%9C%83%E5%85%A8%E9%9D%A2%E8%B7%8C-%E4%BB%96%E5%96%8A-%E9%80%8F%E5%A4%A9%E6%BC%B2-%E5%A4%A7%E6%A8%93%E8%B7%8C-%E7%B6%B2-085600566.html</w:t>
            </w:r>
          </w:p>
        </w:tc>
      </w:tr>
      <w:tr>
        <w:tc>
          <w:tcPr>
            <w:tcW w:type="dxa" w:w="2160"/>
          </w:tcPr>
          <w:p>
            <w:r>
              <w:rPr>
                <w:sz w:val="16"/>
              </w:rPr>
              <w:t>FTNN新聞網(Yahoo轉載)</w:t>
            </w:r>
          </w:p>
        </w:tc>
        <w:tc>
          <w:tcPr>
            <w:tcW w:type="dxa" w:w="2160"/>
          </w:tcPr>
          <w:p>
            <w:r>
              <w:rPr>
                <w:sz w:val="16"/>
              </w:rPr>
              <w:t>影／趙雷演唱會驚爆「婚紗鬧劇」引眾怒網友開嗆：別把自私當浪漫！</w:t>
            </w:r>
          </w:p>
        </w:tc>
        <w:tc>
          <w:tcPr>
            <w:tcW w:type="dxa" w:w="2160"/>
          </w:tcPr>
          <w:p>
            <w:r>
              <w:rPr>
                <w:sz w:val="16"/>
              </w:rPr>
              <w:t>2026-09-15</w:t>
            </w:r>
          </w:p>
        </w:tc>
        <w:tc>
          <w:tcPr>
            <w:tcW w:type="dxa" w:w="2160"/>
          </w:tcPr>
          <w:p>
            <w:r>
              <w:rPr>
                <w:sz w:val="16"/>
              </w:rPr>
              <w:t>https://tw.news.yahoo.com/%E5%BD%B1-%E8%B6%99%E9%9B%B7%E6%BC%94%E5%94%B1%E6%9C%83%E9%A9%9A%E7%88%86-%E5%A9%9A%E7%B4%97%E9%AC%A7%E5%8A%87-%E5%BC%95%E7%9C%BE%E6%80%92%E7%B6%B2%E5%8F%8B%E9%96%8B%E5%97%86-%E5%88%A5%E6%8A%8A%E8%87%AA%E7%A7%81%E7%95%B6%E6%B5%AA%E6%BC%AB-090000110.html</w:t>
            </w:r>
          </w:p>
        </w:tc>
      </w:tr>
      <w:tr>
        <w:tc>
          <w:tcPr>
            <w:tcW w:type="dxa" w:w="2160"/>
          </w:tcPr>
          <w:p>
            <w:r>
              <w:rPr>
                <w:sz w:val="16"/>
              </w:rPr>
              <w:t>FTNN新聞網(Yahoo轉載)</w:t>
            </w:r>
          </w:p>
        </w:tc>
        <w:tc>
          <w:tcPr>
            <w:tcW w:type="dxa" w:w="2160"/>
          </w:tcPr>
          <w:p>
            <w:r>
              <w:rPr>
                <w:sz w:val="16"/>
              </w:rPr>
              <w:t>快訊／陳建州驚傳心肌梗塞開刀！范瑋琪急赴台大醫院陪同　友人、同事難以置信</w:t>
            </w:r>
          </w:p>
        </w:tc>
        <w:tc>
          <w:tcPr>
            <w:tcW w:type="dxa" w:w="2160"/>
          </w:tcPr>
          <w:p>
            <w:r>
              <w:rPr>
                <w:sz w:val="16"/>
              </w:rPr>
              <w:t>2026-09-15</w:t>
            </w:r>
          </w:p>
        </w:tc>
        <w:tc>
          <w:tcPr>
            <w:tcW w:type="dxa" w:w="2160"/>
          </w:tcPr>
          <w:p>
            <w:r>
              <w:rPr>
                <w:sz w:val="16"/>
              </w:rPr>
              <w:t>https://tw.news.yahoo.com/%E5%BF%AB%E8%A8%8A-%E9%99%B3%E5%BB%BA%E5%B7%9E%E9%A9%9A%E5%82%B3%E5%BF%83%E8%82%8C%E6%A2%97%E5%A1%9E%E9%96%8B%E5%88%80-%E8%8C%83%E7%91%8B%E7%90%AA%E6%80%A5%E8%B5%B4%E5%8F%B0%E5%A4%A7%E9%86%AB%E9%99%A2%E9%99%AA%E5%90%8C-%E5%8F%8B%E4%BA%BA-%E5%90%8C%E4%BA%8B%E9%9B%A3%E4%BB%A5%E7%BD%AE%E4%BF%A1-135800801.html</w:t>
            </w:r>
          </w:p>
        </w:tc>
      </w:tr>
      <w:tr>
        <w:tc>
          <w:tcPr>
            <w:tcW w:type="dxa" w:w="2160"/>
          </w:tcPr>
          <w:p>
            <w:r>
              <w:rPr>
                <w:sz w:val="16"/>
              </w:rPr>
              <w:t>FTNN新聞網(Yahoo轉載)</w:t>
            </w:r>
          </w:p>
        </w:tc>
        <w:tc>
          <w:tcPr>
            <w:tcW w:type="dxa" w:w="2160"/>
          </w:tcPr>
          <w:p>
            <w:r>
              <w:rPr>
                <w:sz w:val="16"/>
              </w:rPr>
              <w:t>天璣9600系列+2奈米旗艦晶片登場！聯發科止跌回升噴173億　記憶體雙雄「這檔」開高炸120億元</w:t>
            </w:r>
          </w:p>
        </w:tc>
        <w:tc>
          <w:tcPr>
            <w:tcW w:type="dxa" w:w="2160"/>
          </w:tcPr>
          <w:p>
            <w:r>
              <w:rPr>
                <w:sz w:val="16"/>
              </w:rPr>
              <w:t>2026-09-16</w:t>
            </w:r>
          </w:p>
        </w:tc>
        <w:tc>
          <w:tcPr>
            <w:tcW w:type="dxa" w:w="2160"/>
          </w:tcPr>
          <w:p>
            <w:r>
              <w:rPr>
                <w:sz w:val="16"/>
              </w:rPr>
              <w:t>https://tw.stock.yahoo.com/news/%E5%A4%A9%E7%92%A39600%E7%B3%BB%E5%88%97-2%E5%A5%88%E7%B1%B3%E6%97%97%E8%89%A6%E6%99%B6%E7%89%87%E7%99%BB%E5%A0%B4-%E8%81%AF%E7%99%BC%E7%A7%91%E6%AD%A2%E8%B7%8C%E5%9B%9E%E5%8D%87%E5%99%B4173%E5%84%84-%E8%A8%98%E6%86%B6%E9%AB%94%E9%9B%99%E9%9B%84-%E9%80%99%E6%AA%94-043000547.html</w:t>
            </w:r>
          </w:p>
        </w:tc>
      </w:tr>
      <w:tr>
        <w:tc>
          <w:tcPr>
            <w:tcW w:type="dxa" w:w="2160"/>
          </w:tcPr>
          <w:p>
            <w:r>
              <w:rPr>
                <w:sz w:val="16"/>
              </w:rPr>
              <w:t>FTNN新聞網(Yahoo轉載)</w:t>
            </w:r>
          </w:p>
        </w:tc>
        <w:tc>
          <w:tcPr>
            <w:tcW w:type="dxa" w:w="2160"/>
          </w:tcPr>
          <w:p>
            <w:r>
              <w:rPr>
                <w:sz w:val="16"/>
              </w:rPr>
              <w:t>發錢不手軟！00919配息1.1元再漲10%、盤中湧進10萬張　「這檔主動式」年化配息率衝17％爆量12萬張奪冠</w:t>
            </w:r>
          </w:p>
        </w:tc>
        <w:tc>
          <w:tcPr>
            <w:tcW w:type="dxa" w:w="2160"/>
          </w:tcPr>
          <w:p>
            <w:r>
              <w:rPr>
                <w:sz w:val="16"/>
              </w:rPr>
              <w:t>2026-09-16</w:t>
            </w:r>
          </w:p>
        </w:tc>
        <w:tc>
          <w:tcPr>
            <w:tcW w:type="dxa" w:w="2160"/>
          </w:tcPr>
          <w:p>
            <w:r>
              <w:rPr>
                <w:sz w:val="16"/>
              </w:rPr>
              <w:t>https://tw.stock.yahoo.com/news/%E7%99%BC%E9%8C%A2%E4%B8%8D%E6%89%8B%E8%BB%9F-00919%E9%85%8D%E6%81%AF1-1%E5%85%83%E5%86%8D%E6%BC%B210-%E7%9B%A4%E4%B8%AD%E6%B9%A7%E9%80%B210%E8%90%AC%E5%BC%B5-%E9%80%99%E6%AA%94%E4%B8%BB%E5%8B%95%E5%BC%8F-043500923.html</w:t>
            </w:r>
          </w:p>
        </w:tc>
      </w:tr>
      <w:tr>
        <w:tc>
          <w:tcPr>
            <w:tcW w:type="dxa" w:w="2160"/>
          </w:tcPr>
          <w:p>
            <w:r>
              <w:rPr>
                <w:sz w:val="16"/>
              </w:rPr>
              <w:t>FTNN新聞網(Yahoo轉載)</w:t>
            </w:r>
          </w:p>
        </w:tc>
        <w:tc>
          <w:tcPr>
            <w:tcW w:type="dxa" w:w="2160"/>
          </w:tcPr>
          <w:p>
            <w:r>
              <w:rPr>
                <w:sz w:val="16"/>
              </w:rPr>
              <w:t>台股連4跌別急著砍！專家曝「4階段劇本」　年底這點位驚見53000</w:t>
            </w:r>
          </w:p>
        </w:tc>
        <w:tc>
          <w:tcPr>
            <w:tcW w:type="dxa" w:w="2160"/>
          </w:tcPr>
          <w:p>
            <w:r>
              <w:rPr>
                <w:sz w:val="16"/>
              </w:rPr>
              <w:t>2026-09-16</w:t>
            </w:r>
          </w:p>
        </w:tc>
        <w:tc>
          <w:tcPr>
            <w:tcW w:type="dxa" w:w="2160"/>
          </w:tcPr>
          <w:p>
            <w:r>
              <w:rPr>
                <w:sz w:val="16"/>
              </w:rPr>
              <w:t>https://tw.stock.yahoo.com/news/%E5%8F%B0%E8%82%A1%E9%80%A34%E8%B7%8C%E5%88%A5%E6%80%A5%E8%91%97%E7%A0%8D-%E5%B0%88%E5%AE%B6%E6%9B%9D-4%E9%9A%8E%E6%AE%B5%E5%8A%87%E6%9C%AC-%E5%B9%B4%E5%BA%95%E9%80%99%E9%BB%9E%E4%BD%8D%E9%A9%9A%E8%A6%8B53000-044500938.html</w:t>
            </w:r>
          </w:p>
        </w:tc>
      </w:tr>
      <w:tr>
        <w:tc>
          <w:tcPr>
            <w:tcW w:type="dxa" w:w="2160"/>
          </w:tcPr>
          <w:p>
            <w:r>
              <w:rPr>
                <w:sz w:val="16"/>
              </w:rPr>
              <w:t>FTNN新聞網(Yahoo轉載)</w:t>
            </w:r>
          </w:p>
        </w:tc>
        <w:tc>
          <w:tcPr>
            <w:tcW w:type="dxa" w:w="2160"/>
          </w:tcPr>
          <w:p>
            <w:r>
              <w:rPr>
                <w:sz w:val="16"/>
              </w:rPr>
              <w:t>0050、006208誰會贏？他看完績效喊「006208不會輸」　網友反問：一樣的東西比什麼</w:t>
            </w:r>
          </w:p>
        </w:tc>
        <w:tc>
          <w:tcPr>
            <w:tcW w:type="dxa" w:w="2160"/>
          </w:tcPr>
          <w:p>
            <w:r>
              <w:rPr>
                <w:sz w:val="16"/>
              </w:rPr>
              <w:t>2026-09-16</w:t>
            </w:r>
          </w:p>
        </w:tc>
        <w:tc>
          <w:tcPr>
            <w:tcW w:type="dxa" w:w="2160"/>
          </w:tcPr>
          <w:p>
            <w:r>
              <w:rPr>
                <w:sz w:val="16"/>
              </w:rPr>
              <w:t>https://tw.stock.yahoo.com/news/0050-006208%E8%AA%B0%E6%9C%83%E8%B4%8F-%E4%BB%96%E7%9C%8B%E5%AE%8C%E7%B8%BE%E6%95%88%E5%96%8A-006208%E4%B8%8D%E6%9C%83%E8%BC%B8-%E7%B6%B2%E5%8F%8B%E5%8F%8D%E5%95%8F-050000560.html</w:t>
            </w:r>
          </w:p>
        </w:tc>
      </w:tr>
      <w:tr>
        <w:tc>
          <w:tcPr>
            <w:tcW w:type="dxa" w:w="2160"/>
          </w:tcPr>
          <w:p>
            <w:r>
              <w:rPr>
                <w:sz w:val="16"/>
              </w:rPr>
              <w:t>FTNN新聞網(Yahoo轉載)</w:t>
            </w:r>
          </w:p>
        </w:tc>
        <w:tc>
          <w:tcPr>
            <w:tcW w:type="dxa" w:w="2160"/>
          </w:tcPr>
          <w:p>
            <w:r>
              <w:rPr>
                <w:sz w:val="16"/>
              </w:rPr>
              <w:t>供應吃緊恐延至2030年！「這檔」持DRAM優勢迎客戶提前搶單潮　友達光通訊熱度續燒奪成交王</w:t>
            </w:r>
          </w:p>
        </w:tc>
        <w:tc>
          <w:tcPr>
            <w:tcW w:type="dxa" w:w="2160"/>
          </w:tcPr>
          <w:p>
            <w:r>
              <w:rPr>
                <w:sz w:val="16"/>
              </w:rPr>
              <w:t>2026-09-16</w:t>
            </w:r>
          </w:p>
        </w:tc>
        <w:tc>
          <w:tcPr>
            <w:tcW w:type="dxa" w:w="2160"/>
          </w:tcPr>
          <w:p>
            <w:r>
              <w:rPr>
                <w:sz w:val="16"/>
              </w:rPr>
              <w:t>https://tw.stock.yahoo.com/news/%E4%BE%9B%E6%87%89%E5%90%83%E7%B7%8A%E6%81%90%E5%BB%B6%E8%87%B32030%E5%B9%B4-%E9%80%99%E6%AA%94-%E6%8C%81dram%E5%84%AA%E5%8B%A2%E8%BF%8E%E5%AE%A2%E6%88%B6%E6%8F%90%E5%89%8D%E6%90%B6%E5%96%AE%E6%BD%AE-%E5%8F%8B%E9%81%94%E5%85%89%E9%80%9A%E8%A8%8A%E7%86%B1%E5%BA%A6%E7%BA%8C%E7%87%92%E5%A5%AA%E6%88%90%E4%BA%A4%E7%8E%8B-085500227.html</w:t>
            </w:r>
          </w:p>
        </w:tc>
      </w:tr>
      <w:tr>
        <w:tc>
          <w:tcPr>
            <w:tcW w:type="dxa" w:w="2160"/>
          </w:tcPr>
          <w:p>
            <w:r>
              <w:rPr>
                <w:sz w:val="16"/>
              </w:rPr>
              <w:t>FTNN新聞網(Yahoo轉載)</w:t>
            </w:r>
          </w:p>
        </w:tc>
        <w:tc>
          <w:tcPr>
            <w:tcW w:type="dxa" w:w="2160"/>
          </w:tcPr>
          <w:p>
            <w:r>
              <w:rPr>
                <w:sz w:val="16"/>
              </w:rPr>
              <w:t>日銀升息倒數！CNBC調查89%專家押升1碼　利率估升至30年來新高</w:t>
            </w:r>
          </w:p>
        </w:tc>
        <w:tc>
          <w:tcPr>
            <w:tcW w:type="dxa" w:w="2160"/>
          </w:tcPr>
          <w:p>
            <w:r>
              <w:rPr>
                <w:sz w:val="16"/>
              </w:rPr>
              <w:t>2026-09-16</w:t>
            </w:r>
          </w:p>
        </w:tc>
        <w:tc>
          <w:tcPr>
            <w:tcW w:type="dxa" w:w="2160"/>
          </w:tcPr>
          <w:p>
            <w:r>
              <w:rPr>
                <w:sz w:val="16"/>
              </w:rPr>
              <w:t>https://tw.stock.yahoo.com/news/%E6%97%A5%E9%8A%80%E5%8D%87%E6%81%AF%E5%80%92%E6%95%B8-cnbc%E8%AA%BF%E6%9F%A589-%E5%B0%88%E5%AE%B6%E6%8A%BC%E5%8D%871%E7%A2%BC-%E5%88%A9%E7%8E%87%E4%BC%B0%E5%8D%87%E8%87%B330%E5%B9%B4%E4%BE%86%E6%96%B0%E9%AB%98-092500720.html</w:t>
            </w:r>
          </w:p>
        </w:tc>
      </w:tr>
      <w:tr>
        <w:tc>
          <w:tcPr>
            <w:tcW w:type="dxa" w:w="2160"/>
          </w:tcPr>
          <w:p>
            <w:r>
              <w:rPr>
                <w:sz w:val="16"/>
              </w:rPr>
              <w:t>FTNN新聞網(Yahoo轉載)</w:t>
            </w:r>
          </w:p>
        </w:tc>
        <w:tc>
          <w:tcPr>
            <w:tcW w:type="dxa" w:w="2160"/>
          </w:tcPr>
          <w:p>
            <w:r>
              <w:rPr>
                <w:sz w:val="16"/>
              </w:rPr>
              <w:t>東吳蔣公銅像掰了！學生苦等12年迎「轉型正義」　網吵翻轟：忘恩負義</w:t>
            </w:r>
          </w:p>
        </w:tc>
        <w:tc>
          <w:tcPr>
            <w:tcW w:type="dxa" w:w="2160"/>
          </w:tcPr>
          <w:p>
            <w:r>
              <w:rPr>
                <w:sz w:val="16"/>
              </w:rPr>
              <w:t>2026-09-16</w:t>
            </w:r>
          </w:p>
        </w:tc>
        <w:tc>
          <w:tcPr>
            <w:tcW w:type="dxa" w:w="2160"/>
          </w:tcPr>
          <w:p>
            <w:r>
              <w:rPr>
                <w:sz w:val="16"/>
              </w:rPr>
              <w:t>https://tw.news.yahoo.com/%E6%9D%B1%E5%90%B3%E8%94%A3%E5%85%AC%E9%8A%85%E5%83%8F%E6%8E%B0%E4%BA%86-%E5%AD%B8%E7%94%9F%E8%8B%A6%E7%AD%8912%E5%B9%B4%E8%BF%8E-%E8%BD%89%E5%9E%8B%E6%AD%A3%E7%BE%A9-%E7%B6%B2%E5%90%B5%E7%BF%BB%E8%BD%9F-%E5%BF%98%E6%81%A9%E8%B2%A0%E7%BE%A9-045200640.html</w:t>
            </w:r>
          </w:p>
        </w:tc>
      </w:tr>
      <w:tr>
        <w:tc>
          <w:tcPr>
            <w:tcW w:type="dxa" w:w="2160"/>
          </w:tcPr>
          <w:p>
            <w:r>
              <w:rPr>
                <w:sz w:val="16"/>
              </w:rPr>
              <w:t>FTNN新聞網(Yahoo轉載)</w:t>
            </w:r>
          </w:p>
        </w:tc>
        <w:tc>
          <w:tcPr>
            <w:tcW w:type="dxa" w:w="2160"/>
          </w:tcPr>
          <w:p>
            <w:r>
              <w:rPr>
                <w:sz w:val="16"/>
              </w:rPr>
              <w:t>單月淨利700萬元！資安股「這檔」8月EPS 0.11元　 黃仁勳點名「AI下個大應用」連拉3根漲停、短線狂噴34%</w:t>
            </w:r>
          </w:p>
        </w:tc>
        <w:tc>
          <w:tcPr>
            <w:tcW w:type="dxa" w:w="2160"/>
          </w:tcPr>
          <w:p>
            <w:r>
              <w:rPr>
                <w:sz w:val="16"/>
              </w:rPr>
              <w:t>2026-09-16</w:t>
            </w:r>
          </w:p>
        </w:tc>
        <w:tc>
          <w:tcPr>
            <w:tcW w:type="dxa" w:w="2160"/>
          </w:tcPr>
          <w:p>
            <w:r>
              <w:rPr>
                <w:sz w:val="16"/>
              </w:rPr>
              <w:t>https://tw.stock.yahoo.com/news/%E5%96%AE%E6%9C%88%E6%B7%A8%E5%88%A9700%E8%90%AC%E5%85%83-%E8%B3%87%E5%AE%89%E8%82%A1-%E9%80%99%E6%AA%94-8%E6%9C%88eps-0-131500693.html</w:t>
            </w:r>
          </w:p>
        </w:tc>
      </w:tr>
      <w:tr>
        <w:tc>
          <w:tcPr>
            <w:tcW w:type="dxa" w:w="2160"/>
          </w:tcPr>
          <w:p>
            <w:r>
              <w:rPr>
                <w:sz w:val="16"/>
              </w:rPr>
              <w:t>FTNN新聞網(Yahoo轉載)</w:t>
            </w:r>
          </w:p>
        </w:tc>
        <w:tc>
          <w:tcPr>
            <w:tcW w:type="dxa" w:w="2160"/>
          </w:tcPr>
          <w:p>
            <w:r>
              <w:rPr>
                <w:sz w:val="16"/>
              </w:rPr>
              <w:t>「月來月旺」喊辛酸？「這檔」迎旺季仍慘遭三大法人狂瀉6.8萬張淪最大苦主　緯創AI需求旺、目標價升至265元也遭倒</w:t>
            </w:r>
          </w:p>
        </w:tc>
        <w:tc>
          <w:tcPr>
            <w:tcW w:type="dxa" w:w="2160"/>
          </w:tcPr>
          <w:p>
            <w:r>
              <w:rPr>
                <w:sz w:val="16"/>
              </w:rPr>
              <w:t>2026-09-16</w:t>
            </w:r>
          </w:p>
        </w:tc>
        <w:tc>
          <w:tcPr>
            <w:tcW w:type="dxa" w:w="2160"/>
          </w:tcPr>
          <w:p>
            <w:r>
              <w:rPr>
                <w:sz w:val="16"/>
              </w:rPr>
              <w:t>https://tw.stock.yahoo.com/news/%E6%9C%88%E4%BE%86%E6%9C%88%E6%97%BA-%E5%96%8A%E8%BE%9B%E9%85%B8-%E9%80%99%E6%AA%94-%E8%BF%8E%E6%97%BA%E5%AD%A3%E4%BB%8D%E6%85%98%E9%81%AD%E4%B8%89%E5%A4%A7%E6%B3%95%E4%BA%BA%E7%8B%82%E7%80%896-8%E8%90%AC%E5%BC%B5%E6%B7%AA%E6%9C%80%E5%A4%A7%E8%8B%A6%E4%B8%BB-133000626.html</w:t>
            </w:r>
          </w:p>
        </w:tc>
      </w:tr>
      <w:tr>
        <w:tc>
          <w:tcPr>
            <w:tcW w:type="dxa" w:w="2160"/>
          </w:tcPr>
          <w:p>
            <w:r>
              <w:rPr>
                <w:sz w:val="16"/>
              </w:rPr>
              <w:t>FTNN新聞網(Yahoo轉載)</w:t>
            </w:r>
          </w:p>
        </w:tc>
        <w:tc>
          <w:tcPr>
            <w:tcW w:type="dxa" w:w="2160"/>
          </w:tcPr>
          <w:p>
            <w:r>
              <w:rPr>
                <w:sz w:val="16"/>
              </w:rPr>
              <w:t>快訊／華邦電晚間重訊！「全現金354億」取得英飛凌事業100％股權　董事長說話了</w:t>
            </w:r>
          </w:p>
        </w:tc>
        <w:tc>
          <w:tcPr>
            <w:tcW w:type="dxa" w:w="2160"/>
          </w:tcPr>
          <w:p>
            <w:r>
              <w:rPr>
                <w:sz w:val="16"/>
              </w:rPr>
              <w:t>2026-09-16</w:t>
            </w:r>
          </w:p>
        </w:tc>
        <w:tc>
          <w:tcPr>
            <w:tcW w:type="dxa" w:w="2160"/>
          </w:tcPr>
          <w:p>
            <w:r>
              <w:rPr>
                <w:sz w:val="16"/>
              </w:rPr>
              <w:t>https://tw.stock.yahoo.com/news/%E5%BF%AB%E8%A8%8A-%E8%8F%AF%E9%82%A6%E9%9B%BB%E6%99%9A%E9%96%93%E9%87%8D%E8%A8%8A-%E5%85%A8%E7%8F%BE%E9%87%91354%E5%84%84-%E5%8F%96%E5%BE%97%E8%8B%B1%E9%A3%9B%E5%87%8C%E4%BA%8B%E6%A5%AD100-%E8%82%A1%E6%AC%8A-134900129.html</w:t>
            </w:r>
          </w:p>
        </w:tc>
      </w:tr>
      <w:tr>
        <w:tc>
          <w:tcPr>
            <w:tcW w:type="dxa" w:w="2160"/>
          </w:tcPr>
          <w:p>
            <w:r>
              <w:rPr>
                <w:sz w:val="16"/>
              </w:rPr>
              <w:t>FTNN新聞網(Yahoo轉載)</w:t>
            </w:r>
          </w:p>
        </w:tc>
        <w:tc>
          <w:tcPr>
            <w:tcW w:type="dxa" w:w="2160"/>
          </w:tcPr>
          <w:p>
            <w:r>
              <w:rPr>
                <w:sz w:val="16"/>
              </w:rPr>
              <w:t>鄉民監察院／「洋流」是假象？　羅旺哲：至少要像周杰倫演唱會「下水道都有粉絲在聽」</w:t>
            </w:r>
          </w:p>
        </w:tc>
        <w:tc>
          <w:tcPr>
            <w:tcW w:type="dxa" w:w="2160"/>
          </w:tcPr>
          <w:p>
            <w:r>
              <w:rPr>
                <w:sz w:val="16"/>
              </w:rPr>
              <w:t>2026-09-16</w:t>
            </w:r>
          </w:p>
        </w:tc>
        <w:tc>
          <w:tcPr>
            <w:tcW w:type="dxa" w:w="2160"/>
          </w:tcPr>
          <w:p>
            <w:r>
              <w:rPr>
                <w:sz w:val="16"/>
              </w:rPr>
              <w:t>https://tw.news.yahoo.com/%E9%84%89%E6%B0%91%E7%9B%A3%E5%AF%9F%E9%99%A2-%E6%B4%8B%E6%B5%81-%E6%98%AF%E5%81%87%E8%B1%A1-%E7%BE%85%E6%97%BA%E5%93%B2-%E8%87%B3%E5%B0%91%E8%A6%81%E5%83%8F%E5%91%A8%E6%9D%B0%E5%80%AB%E6%BC%94%E5%94%B1%E6%9C%83-085000400.html</w:t>
            </w:r>
          </w:p>
        </w:tc>
      </w:tr>
      <w:tr>
        <w:tc>
          <w:tcPr>
            <w:tcW w:type="dxa" w:w="2160"/>
          </w:tcPr>
          <w:p>
            <w:r>
              <w:rPr>
                <w:sz w:val="16"/>
              </w:rPr>
              <w:t>FTNN新聞網(Yahoo轉載)</w:t>
            </w:r>
          </w:p>
        </w:tc>
        <w:tc>
          <w:tcPr>
            <w:tcW w:type="dxa" w:w="2160"/>
          </w:tcPr>
          <w:p>
            <w:r>
              <w:rPr>
                <w:sz w:val="16"/>
              </w:rPr>
              <w:t>連4日狂瀉34.19%成弱勢股王！「無人載具股」前8月營收卻暴增151%、創同期新高</w:t>
            </w:r>
          </w:p>
        </w:tc>
        <w:tc>
          <w:tcPr>
            <w:tcW w:type="dxa" w:w="2160"/>
          </w:tcPr>
          <w:p>
            <w:r>
              <w:rPr>
                <w:sz w:val="16"/>
              </w:rPr>
              <w:t>2026-09-16</w:t>
            </w:r>
          </w:p>
        </w:tc>
        <w:tc>
          <w:tcPr>
            <w:tcW w:type="dxa" w:w="2160"/>
          </w:tcPr>
          <w:p>
            <w:r>
              <w:rPr>
                <w:sz w:val="16"/>
              </w:rPr>
              <w:t>https://tw.stock.yahoo.com/news/%E9%80%A34%E6%97%A5%E7%8B%82%E7%80%8934-19-%E6%88%90%E5%BC%B1%E5%8B%A2%E8%82%A1%E7%8E%8B-%E7%84%A1%E4%BA%BA%E8%BC%89%E5%85%B7%E8%82%A1-%E5%89%8D8%E6%9C%88%E7%87%9F%E6%94%B6%E5%8D%BB%E6%9A%B4%E5%A2%9E151-140000342.html</w:t>
            </w:r>
          </w:p>
        </w:tc>
      </w:tr>
      <w:tr>
        <w:tc>
          <w:tcPr>
            <w:tcW w:type="dxa" w:w="2160"/>
          </w:tcPr>
          <w:p>
            <w:r>
              <w:rPr>
                <w:sz w:val="16"/>
              </w:rPr>
              <w:t>FTNN新聞網(Yahoo轉載)</w:t>
            </w:r>
          </w:p>
        </w:tc>
        <w:tc>
          <w:tcPr>
            <w:tcW w:type="dxa" w:w="2160"/>
          </w:tcPr>
          <w:p>
            <w:r>
              <w:rPr>
                <w:sz w:val="16"/>
              </w:rPr>
              <w:t>玻璃載板設備題材炸裂！「這檔PCB設備股」攻漲停206.5元　下午法說再拋新進展</w:t>
            </w:r>
          </w:p>
        </w:tc>
        <w:tc>
          <w:tcPr>
            <w:tcW w:type="dxa" w:w="2160"/>
          </w:tcPr>
          <w:p>
            <w:r>
              <w:rPr>
                <w:sz w:val="16"/>
              </w:rPr>
              <w:t>2026-09-17</w:t>
            </w:r>
          </w:p>
        </w:tc>
        <w:tc>
          <w:tcPr>
            <w:tcW w:type="dxa" w:w="2160"/>
          </w:tcPr>
          <w:p>
            <w:r>
              <w:rPr>
                <w:sz w:val="16"/>
              </w:rPr>
              <w:t>https://tw.stock.yahoo.com/news/%E7%8E%BB%E7%92%83%E8%BC%89%E6%9D%BF%E8%A8%AD%E5%82%99%E9%A1%8C%E6%9D%90%E7%82%B8%E8%A3%82-%E9%80%99%E6%AA%94pcb%E8%A8%AD%E5%82%99%E8%82%A1-%E6%94%BB%E6%BC%B2%E5%81%9C206-5%E5%85%83-%E4%B8%8B%E5%8D%88%E6%B3%95%E8%AA%AA%E5%86%8D%E6%8B%8B%E6%96%B0%E9%80%B2%E5%B1%95-044400615.html</w:t>
            </w:r>
          </w:p>
        </w:tc>
      </w:tr>
      <w:tr>
        <w:tc>
          <w:tcPr>
            <w:tcW w:type="dxa" w:w="2160"/>
          </w:tcPr>
          <w:p>
            <w:r>
              <w:rPr>
                <w:sz w:val="16"/>
              </w:rPr>
              <w:t>FTNN新聞網(Yahoo轉載)</w:t>
            </w:r>
          </w:p>
        </w:tc>
        <w:tc>
          <w:tcPr>
            <w:tcW w:type="dxa" w:w="2160"/>
          </w:tcPr>
          <w:p>
            <w:r>
              <w:rPr>
                <w:sz w:val="16"/>
              </w:rPr>
              <w:t>低軌衛星起飛！「這2檔」盤中飆出漲停、雙雙站上百元　瀚荃帶量攻頂、CCL廠受傳言影響齊下殺</w:t>
            </w:r>
          </w:p>
        </w:tc>
        <w:tc>
          <w:tcPr>
            <w:tcW w:type="dxa" w:w="2160"/>
          </w:tcPr>
          <w:p>
            <w:r>
              <w:rPr>
                <w:sz w:val="16"/>
              </w:rPr>
              <w:t>2026-09-17</w:t>
            </w:r>
          </w:p>
        </w:tc>
        <w:tc>
          <w:tcPr>
            <w:tcW w:type="dxa" w:w="2160"/>
          </w:tcPr>
          <w:p>
            <w:r>
              <w:rPr>
                <w:sz w:val="16"/>
              </w:rPr>
              <w:t>https://tw.stock.yahoo.com/news/%E4%BD%8E%E8%BB%8C%E8%A1%9B%E6%98%9F%E8%B5%B7%E9%A3%9B-%E9%80%992%E6%AA%94-%E7%9B%A4%E4%B8%AD%E9%A3%86%E5%87%BA%E6%BC%B2%E5%81%9C-%E9%9B%99%E9%9B%99%E7%AB%99%E4%B8%8A%E7%99%BE%E5%85%83-%E7%80%9A%E8%8D%83%E5%B8%B6%E9%87%8F%E6%94%BB%E9%A0%82-045300426.html</w:t>
            </w:r>
          </w:p>
        </w:tc>
      </w:tr>
      <w:tr>
        <w:tc>
          <w:tcPr>
            <w:tcW w:type="dxa" w:w="2160"/>
          </w:tcPr>
          <w:p>
            <w:r>
              <w:rPr>
                <w:sz w:val="16"/>
              </w:rPr>
              <w:t>FTNN新聞網(Yahoo轉載)</w:t>
            </w:r>
          </w:p>
        </w:tc>
        <w:tc>
          <w:tcPr>
            <w:tcW w:type="dxa" w:w="2160"/>
          </w:tcPr>
          <w:p>
            <w:r>
              <w:rPr>
                <w:sz w:val="16"/>
              </w:rPr>
              <w:t>馬斯克親點名「台灣晶片供應風險」！砸168億美元自己建晶片廠：不然無法擴張</w:t>
            </w:r>
          </w:p>
        </w:tc>
        <w:tc>
          <w:tcPr>
            <w:tcW w:type="dxa" w:w="2160"/>
          </w:tcPr>
          <w:p>
            <w:r>
              <w:rPr>
                <w:sz w:val="16"/>
              </w:rPr>
              <w:t>2026-09-17</w:t>
            </w:r>
          </w:p>
        </w:tc>
        <w:tc>
          <w:tcPr>
            <w:tcW w:type="dxa" w:w="2160"/>
          </w:tcPr>
          <w:p>
            <w:r>
              <w:rPr>
                <w:sz w:val="16"/>
              </w:rPr>
              <w:t>https://tw.stock.yahoo.com/news/%E9%A6%AC%E6%96%AF%E5%85%8B%E8%A6%AA%E9%BB%9E%E5%90%8D-%E5%8F%B0%E7%81%A3%E6%99%B6%E7%89%87%E4%BE%9B%E6%87%89%E9%A2%A8%E9%9A%AA-%E7%A0%B8168%E5%84%84%E7%BE%8E%E5%85%83%E8%87%AA%E5%B7%B1%E5%BB%BA%E6%99%B6%E7%89%87%E5%BB%A0-%E4%B8%8D%E7%84%B6%E7%84%A1%E6%B3%95%E6%93%B4%E5%BC%B5-050000891.html</w:t>
            </w:r>
          </w:p>
        </w:tc>
      </w:tr>
      <w:tr>
        <w:tc>
          <w:tcPr>
            <w:tcW w:type="dxa" w:w="2160"/>
          </w:tcPr>
          <w:p>
            <w:r>
              <w:rPr>
                <w:sz w:val="16"/>
              </w:rPr>
              <w:t>FTNN新聞網(Yahoo轉載)</w:t>
            </w:r>
          </w:p>
        </w:tc>
        <w:tc>
          <w:tcPr>
            <w:tcW w:type="dxa" w:w="2160"/>
          </w:tcPr>
          <w:p>
            <w:r>
              <w:rPr>
                <w:sz w:val="16"/>
              </w:rPr>
              <w:t>台股ETF股利大比拚！00919單次狂發207.85億元　寫下歷史新高</w:t>
            </w:r>
          </w:p>
        </w:tc>
        <w:tc>
          <w:tcPr>
            <w:tcW w:type="dxa" w:w="2160"/>
          </w:tcPr>
          <w:p>
            <w:r>
              <w:rPr>
                <w:sz w:val="16"/>
              </w:rPr>
              <w:t>2026-09-17</w:t>
            </w:r>
          </w:p>
        </w:tc>
        <w:tc>
          <w:tcPr>
            <w:tcW w:type="dxa" w:w="2160"/>
          </w:tcPr>
          <w:p>
            <w:r>
              <w:rPr>
                <w:sz w:val="16"/>
              </w:rPr>
              <w:t>https://tw.stock.yahoo.com/news/%E5%8F%B0%E8%82%A1etf%E8%82%A1%E5%88%A9%E5%A4%A7%E6%AF%94%E6%8B%9A-00919%E5%96%AE%E6%AC%A1%E7%8B%82%E7%99%BC207-85%E5%84%84%E5%85%83-%E5%AF%AB%E4%B8%8B%E6%AD%B7%E5%8F%B2%E6%96%B0%E9%AB%98-051000848.html</w:t>
            </w:r>
          </w:p>
        </w:tc>
      </w:tr>
      <w:tr>
        <w:tc>
          <w:tcPr>
            <w:tcW w:type="dxa" w:w="2160"/>
          </w:tcPr>
          <w:p>
            <w:r>
              <w:rPr>
                <w:sz w:val="16"/>
              </w:rPr>
              <w:t>FTNN新聞網(Yahoo轉載)</w:t>
            </w:r>
          </w:p>
        </w:tc>
        <w:tc>
          <w:tcPr>
            <w:tcW w:type="dxa" w:w="2160"/>
          </w:tcPr>
          <w:p>
            <w:r>
              <w:rPr>
                <w:sz w:val="16"/>
              </w:rPr>
              <w:t>升息＝房市鬆綁？央行今揭利率決策！李同榮曝「2種劇本」　預估明年上半年止跌</w:t>
            </w:r>
          </w:p>
        </w:tc>
        <w:tc>
          <w:tcPr>
            <w:tcW w:type="dxa" w:w="2160"/>
          </w:tcPr>
          <w:p>
            <w:r>
              <w:rPr>
                <w:sz w:val="16"/>
              </w:rPr>
              <w:t>2026-09-17</w:t>
            </w:r>
          </w:p>
        </w:tc>
        <w:tc>
          <w:tcPr>
            <w:tcW w:type="dxa" w:w="2160"/>
          </w:tcPr>
          <w:p>
            <w:r>
              <w:rPr>
                <w:sz w:val="16"/>
              </w:rPr>
              <w:t>https://tw.news.yahoo.com/%E5%8D%87%E6%81%AF-%E6%88%BF%E5%B8%82%E9%AC%86%E7%B6%81-%E5%A4%AE%E8%A1%8C%E4%BB%8A%E6%8F%AD%E5%88%A9%E7%8E%87%E6%B1%BA%E7%AD%96-%E6%9D%8E%E5%90%8C%E6%A6%AE%E6%9B%9D-2%E7%A8%AE%E5%8A%87%E6%9C%AC-051700047.html</w:t>
            </w:r>
          </w:p>
        </w:tc>
      </w:tr>
      <w:tr>
        <w:tc>
          <w:tcPr>
            <w:tcW w:type="dxa" w:w="2160"/>
          </w:tcPr>
          <w:p>
            <w:r>
              <w:rPr>
                <w:sz w:val="16"/>
              </w:rPr>
              <w:t>FTNN新聞網(Yahoo轉載)</w:t>
            </w:r>
          </w:p>
        </w:tc>
        <w:tc>
          <w:tcPr>
            <w:tcW w:type="dxa" w:w="2160"/>
          </w:tcPr>
          <w:p>
            <w:r>
              <w:rPr>
                <w:sz w:val="16"/>
              </w:rPr>
              <w:t>353.92億元併購英飛凌！法人看旺「這記憶體龍頭」取得更完整NOR Flash產品線　需求、報價漲再加持</w:t>
            </w:r>
          </w:p>
        </w:tc>
        <w:tc>
          <w:tcPr>
            <w:tcW w:type="dxa" w:w="2160"/>
          </w:tcPr>
          <w:p>
            <w:r>
              <w:rPr>
                <w:sz w:val="16"/>
              </w:rPr>
              <w:t>2026-09-17</w:t>
            </w:r>
          </w:p>
        </w:tc>
        <w:tc>
          <w:tcPr>
            <w:tcW w:type="dxa" w:w="2160"/>
          </w:tcPr>
          <w:p>
            <w:r>
              <w:rPr>
                <w:sz w:val="16"/>
              </w:rPr>
              <w:t>https://tw.stock.yahoo.com/news/353-92%E5%84%84%E5%85%83%E4%BD%B5%E8%B3%BC%E8%8B%B1%E9%A3%9B%E5%87%8C-%E6%B3%95%E4%BA%BA%E7%9C%8B%E6%97%BA-%E9%80%99%E8%A8%98%E6%86%B6%E9%AB%94%E9%BE%8D%E9%A0%AD-%E5%8F%96%E5%BE%97%E6%9B%B4%E5%AE%8C%E6%95%B4nor-052000967.html</w:t>
            </w:r>
          </w:p>
        </w:tc>
      </w:tr>
      <w:tr>
        <w:tc>
          <w:tcPr>
            <w:tcW w:type="dxa" w:w="2160"/>
          </w:tcPr>
          <w:p>
            <w:r>
              <w:rPr>
                <w:sz w:val="16"/>
              </w:rPr>
              <w:t>FTNN新聞網(Yahoo轉載)</w:t>
            </w:r>
          </w:p>
        </w:tc>
        <w:tc>
          <w:tcPr>
            <w:tcW w:type="dxa" w:w="2160"/>
          </w:tcPr>
          <w:p>
            <w:r>
              <w:rPr>
                <w:sz w:val="16"/>
              </w:rPr>
              <w:t>信貸100萬準備買ETF！他想等0050跌破100元再進場　網反問：等不到怎麼辦</w:t>
            </w:r>
          </w:p>
        </w:tc>
        <w:tc>
          <w:tcPr>
            <w:tcW w:type="dxa" w:w="2160"/>
          </w:tcPr>
          <w:p>
            <w:r>
              <w:rPr>
                <w:sz w:val="16"/>
              </w:rPr>
              <w:t>2026-09-17</w:t>
            </w:r>
          </w:p>
        </w:tc>
        <w:tc>
          <w:tcPr>
            <w:tcW w:type="dxa" w:w="2160"/>
          </w:tcPr>
          <w:p>
            <w:r>
              <w:rPr>
                <w:sz w:val="16"/>
              </w:rPr>
              <w:t>https://tw.stock.yahoo.com/news/%E4%BF%A1%E8%B2%B8100%E8%90%AC%E6%BA%96%E5%82%99%E8%B2%B7etf-%E4%BB%96%E6%83%B3%E7%AD%890050%E8%B7%8C%E7%A0%B4100%E5%85%83%E5%86%8D%E9%80%B2%E5%A0%B4-%E7%B6%B2%E5%8F%8D%E5%95%8F-%E7%AD%89%E4%B8%8D%E5%88%B0%E6%80%8E%E9%BA%BC%E8%BE%A6-090000279.html</w:t>
            </w:r>
          </w:p>
        </w:tc>
      </w:tr>
      <w:tr>
        <w:tc>
          <w:tcPr>
            <w:tcW w:type="dxa" w:w="2160"/>
          </w:tcPr>
          <w:p>
            <w:r>
              <w:rPr>
                <w:sz w:val="16"/>
              </w:rPr>
              <w:t>FTNN新聞網(Yahoo轉載)</w:t>
            </w:r>
          </w:p>
        </w:tc>
        <w:tc>
          <w:tcPr>
            <w:tcW w:type="dxa" w:w="2160"/>
          </w:tcPr>
          <w:p>
            <w:r>
              <w:rPr>
                <w:sz w:val="16"/>
              </w:rPr>
              <w:t>需求恐遭CPO拉低！PCB族群同步重挫　「這檔」慘摜跌停、台光電下殺7%</w:t>
            </w:r>
          </w:p>
        </w:tc>
        <w:tc>
          <w:tcPr>
            <w:tcW w:type="dxa" w:w="2160"/>
          </w:tcPr>
          <w:p>
            <w:r>
              <w:rPr>
                <w:sz w:val="16"/>
              </w:rPr>
              <w:t>2026-09-17</w:t>
            </w:r>
          </w:p>
        </w:tc>
        <w:tc>
          <w:tcPr>
            <w:tcW w:type="dxa" w:w="2160"/>
          </w:tcPr>
          <w:p>
            <w:r>
              <w:rPr>
                <w:sz w:val="16"/>
              </w:rPr>
              <w:t>https://tw.stock.yahoo.com/news/%E9%9C%80%E6%B1%82%E6%81%90%E9%81%ADcpo%E6%8B%89%E4%BD%8E-pcb%E6%97%8F%E7%BE%A4%E5%90%8C%E6%AD%A5%E9%87%8D%E6%8C%AB-%E9%80%99%E6%AA%94-%E6%85%98%E6%91%9C%E8%B7%8C%E5%81%9C-%E5%8F%B0%E5%85%89%E9%9B%BB%E4%B8%8B%E6%AE%BA7-094000103.html</w:t>
            </w:r>
          </w:p>
        </w:tc>
      </w:tr>
      <w:tr>
        <w:tc>
          <w:tcPr>
            <w:tcW w:type="dxa" w:w="2160"/>
          </w:tcPr>
          <w:p>
            <w:r>
              <w:rPr>
                <w:sz w:val="16"/>
              </w:rPr>
              <w:t>FTNN新聞網(Yahoo轉載)</w:t>
            </w:r>
          </w:p>
        </w:tc>
        <w:tc>
          <w:tcPr>
            <w:tcW w:type="dxa" w:w="2160"/>
          </w:tcPr>
          <w:p>
            <w:r>
              <w:rPr>
                <w:sz w:val="16"/>
              </w:rPr>
              <w:t>鎖定CPO強勁需求！大立光再購入台中南屯新廠　今年已砸80.78億元7度獵地</w:t>
            </w:r>
          </w:p>
        </w:tc>
        <w:tc>
          <w:tcPr>
            <w:tcW w:type="dxa" w:w="2160"/>
          </w:tcPr>
          <w:p>
            <w:r>
              <w:rPr>
                <w:sz w:val="16"/>
              </w:rPr>
              <w:t>2026-09-17</w:t>
            </w:r>
          </w:p>
        </w:tc>
        <w:tc>
          <w:tcPr>
            <w:tcW w:type="dxa" w:w="2160"/>
          </w:tcPr>
          <w:p>
            <w:r>
              <w:rPr>
                <w:sz w:val="16"/>
              </w:rPr>
              <w:t>https://tw.stock.yahoo.com/news/%E9%8E%96%E5%AE%9Acpo%E5%BC%B7%E5%8B%81%E9%9C%80%E6%B1%82-%E5%A4%A7%E7%AB%8B%E5%85%89%E5%86%8D%E8%B3%BC%E5%85%A5%E5%8F%B0%E4%B8%AD%E5%8D%97%E5%B1%AF%E6%96%B0%E5%BB%A0-%E4%BB%8A%E5%B9%B4%E5%B7%B2%E7%A0%B880-78%E5%84%84%E5%85%837%E5%BA%A6%E7%8D%B5%E5%9C%B0-095500457.html</w:t>
            </w:r>
          </w:p>
        </w:tc>
      </w:tr>
      <w:tr>
        <w:tc>
          <w:tcPr>
            <w:tcW w:type="dxa" w:w="2160"/>
          </w:tcPr>
          <w:p>
            <w:r>
              <w:rPr>
                <w:sz w:val="16"/>
              </w:rPr>
              <w:t>FTNN新聞網(Yahoo轉載)</w:t>
            </w:r>
          </w:p>
        </w:tc>
        <w:tc>
          <w:tcPr>
            <w:tcW w:type="dxa" w:w="2160"/>
          </w:tcPr>
          <w:p>
            <w:r>
              <w:rPr>
                <w:sz w:val="16"/>
              </w:rPr>
              <w:t>沉寂3天重返30元大關！三大法人狂敲這「面板廠」5.5萬張居冠　 力積電、聯電齊入補貨名單</w:t>
            </w:r>
          </w:p>
        </w:tc>
        <w:tc>
          <w:tcPr>
            <w:tcW w:type="dxa" w:w="2160"/>
          </w:tcPr>
          <w:p>
            <w:r>
              <w:rPr>
                <w:sz w:val="16"/>
              </w:rPr>
              <w:t>2026-09-17</w:t>
            </w:r>
          </w:p>
        </w:tc>
        <w:tc>
          <w:tcPr>
            <w:tcW w:type="dxa" w:w="2160"/>
          </w:tcPr>
          <w:p>
            <w:r>
              <w:rPr>
                <w:sz w:val="16"/>
              </w:rPr>
              <w:t>https://tw.stock.yahoo.com/news/%E6%B2%89%E5%AF%823%E5%A4%A9%E9%87%8D%E8%BF%9430%E5%85%83%E5%A4%A7%E9%97%9C-%E4%B8%89%E5%A4%A7%E6%B3%95%E4%BA%BA%E7%8B%82%E6%95%B2%E9%80%99-%E9%9D%A2%E6%9D%BF%E5%BB%A0-5-5%E8%90%AC%E5%BC%B5%E5%B1%85%E5%86%A0-130000785.html</w:t>
            </w:r>
          </w:p>
        </w:tc>
      </w:tr>
      <w:tr>
        <w:tc>
          <w:tcPr>
            <w:tcW w:type="dxa" w:w="2160"/>
          </w:tcPr>
          <w:p>
            <w:r>
              <w:rPr>
                <w:sz w:val="16"/>
              </w:rPr>
              <w:t>FTNN新聞網(Yahoo轉載)</w:t>
            </w:r>
          </w:p>
        </w:tc>
        <w:tc>
          <w:tcPr>
            <w:tcW w:type="dxa" w:w="2160"/>
          </w:tcPr>
          <w:p>
            <w:r>
              <w:rPr>
                <w:sz w:val="16"/>
              </w:rPr>
              <w:t>蔡尚樺驚喜現身！新北捷運響應世界無車日「一連4天」免費搭　還有機會喝免費星巴克</w:t>
            </w:r>
          </w:p>
        </w:tc>
        <w:tc>
          <w:tcPr>
            <w:tcW w:type="dxa" w:w="2160"/>
          </w:tcPr>
          <w:p>
            <w:r>
              <w:rPr>
                <w:sz w:val="16"/>
              </w:rPr>
              <w:t>2026-09-17</w:t>
            </w:r>
          </w:p>
        </w:tc>
        <w:tc>
          <w:tcPr>
            <w:tcW w:type="dxa" w:w="2160"/>
          </w:tcPr>
          <w:p>
            <w:r>
              <w:rPr>
                <w:sz w:val="16"/>
              </w:rPr>
              <w:t>https://tw.news.yahoo.com/%E8%94%A1%E5%B0%9A%E6%A8%BA%E9%A9%9A%E5%96%9C%E7%8F%BE%E8%BA%AB-%E6%96%B0%E5%8C%97%E6%8D%B7%E9%81%8B%E9%9F%BF%E6%87%89%E4%B8%96%E7%95%8C%E7%84%A1%E8%BB%8A%E6%97%A5-%E9%80%A34%E5%A4%A9-%E5%85%8D%E8%B2%BB%E6%90%AD-%E9%82%84%E6%9C%89%E6%A9%9F%E6%9C%83%E5%96%9D%E5%85%8D%E8%B2%BB%E6%98%9F%E5%B7%B4%E5%85%8B-051100318.html</w:t>
            </w:r>
          </w:p>
        </w:tc>
      </w:tr>
      <w:tr>
        <w:tc>
          <w:tcPr>
            <w:tcW w:type="dxa" w:w="2160"/>
          </w:tcPr>
          <w:p>
            <w:r>
              <w:rPr>
                <w:sz w:val="16"/>
              </w:rPr>
              <w:t>FTNN新聞網(Yahoo轉載)</w:t>
            </w:r>
          </w:p>
        </w:tc>
        <w:tc>
          <w:tcPr>
            <w:tcW w:type="dxa" w:w="2160"/>
          </w:tcPr>
          <w:p>
            <w:r>
              <w:rPr>
                <w:sz w:val="16"/>
              </w:rPr>
              <w:t>PCB淪提款機！三大法人退貨「這4檔」3萬張　聯茂中刀失血59.9億元苦吞跌停</w:t>
            </w:r>
          </w:p>
        </w:tc>
        <w:tc>
          <w:tcPr>
            <w:tcW w:type="dxa" w:w="2160"/>
          </w:tcPr>
          <w:p>
            <w:r>
              <w:rPr>
                <w:sz w:val="16"/>
              </w:rPr>
              <w:t>2026-09-17</w:t>
            </w:r>
          </w:p>
        </w:tc>
        <w:tc>
          <w:tcPr>
            <w:tcW w:type="dxa" w:w="2160"/>
          </w:tcPr>
          <w:p>
            <w:r>
              <w:rPr>
                <w:sz w:val="16"/>
              </w:rPr>
              <w:t>https://tw.stock.yahoo.com/news/pcb%E6%B7%AA%E6%8F%90%E6%AC%BE%E6%A9%9F-%E4%B8%89%E5%A4%A7%E6%B3%95%E4%BA%BA%E9%80%80%E8%B2%A8-%E9%80%994%E6%AA%94-3%E8%90%AC%E5%BC%B5-%E8%81%AF%E8%8C%82%E4%B8%AD%E5%88%80%E5%A4%B1%E8%A1%8059-133000030.html</w:t>
            </w:r>
          </w:p>
        </w:tc>
      </w:tr>
      <w:tr>
        <w:tc>
          <w:tcPr>
            <w:tcW w:type="dxa" w:w="2160"/>
          </w:tcPr>
          <w:p>
            <w:r>
              <w:rPr>
                <w:sz w:val="16"/>
              </w:rPr>
              <w:t>FTNN新聞網(Yahoo轉載)</w:t>
            </w:r>
          </w:p>
        </w:tc>
        <w:tc>
          <w:tcPr>
            <w:tcW w:type="dxa" w:w="2160"/>
          </w:tcPr>
          <w:p>
            <w:r>
              <w:rPr>
                <w:sz w:val="16"/>
              </w:rPr>
              <w:t>升息利空變利多？通膨疑慮降溫、美股4大指數全面反彈　英特爾大漲近8%</w:t>
            </w:r>
          </w:p>
        </w:tc>
        <w:tc>
          <w:tcPr>
            <w:tcW w:type="dxa" w:w="2160"/>
          </w:tcPr>
          <w:p>
            <w:r>
              <w:rPr>
                <w:sz w:val="16"/>
              </w:rPr>
              <w:t>2026-09-17</w:t>
            </w:r>
          </w:p>
        </w:tc>
        <w:tc>
          <w:tcPr>
            <w:tcW w:type="dxa" w:w="2160"/>
          </w:tcPr>
          <w:p>
            <w:r>
              <w:rPr>
                <w:sz w:val="16"/>
              </w:rPr>
              <w:t>https://tw.stock.yahoo.com/news/%E5%8D%87%E6%81%AF%E5%88%A9%E7%A9%BA%E8%AE%8A%E5%88%A9%E5%A4%9A-%E9%80%9A%E8%86%A8%E7%96%91%E6%85%AE%E9%99%8D%E6%BA%AB-%E7%BE%8E%E8%82%A14%E5%A4%A7%E6%8C%87%E6%95%B8%E5%85%A8%E9%9D%A2%E5%8F%8D%E5%BD%88-%E8%8B%B1%E7%89%B9%E7%88%BE%E5%A4%A7%E6%BC%B2%E8%BF%918-140500724.html</w:t>
            </w:r>
          </w:p>
        </w:tc>
      </w:tr>
      <w:tr>
        <w:tc>
          <w:tcPr>
            <w:tcW w:type="dxa" w:w="2160"/>
          </w:tcPr>
          <w:p>
            <w:r>
              <w:rPr>
                <w:sz w:val="16"/>
              </w:rPr>
              <w:t>FTNN新聞網(Yahoo轉載)</w:t>
            </w:r>
          </w:p>
        </w:tc>
        <w:tc>
          <w:tcPr>
            <w:tcW w:type="dxa" w:w="2160"/>
          </w:tcPr>
          <w:p>
            <w:r>
              <w:rPr>
                <w:sz w:val="16"/>
              </w:rPr>
              <w:t>揚言炸毀警政署！狂男臉書曬個資嗆「殺死所有警察」　台中警火速逮人</w:t>
            </w:r>
          </w:p>
        </w:tc>
        <w:tc>
          <w:tcPr>
            <w:tcW w:type="dxa" w:w="2160"/>
          </w:tcPr>
          <w:p>
            <w:r>
              <w:rPr>
                <w:sz w:val="16"/>
              </w:rPr>
              <w:t>2026-09-17</w:t>
            </w:r>
          </w:p>
        </w:tc>
        <w:tc>
          <w:tcPr>
            <w:tcW w:type="dxa" w:w="2160"/>
          </w:tcPr>
          <w:p>
            <w:r>
              <w:rPr>
                <w:sz w:val="16"/>
              </w:rPr>
              <w:t>https://tw.news.yahoo.com/%E6%8F%9A%E8%A8%80%E7%82%B8%E6%AF%80%E8%AD%A6%E6%94%BF%E7%BD%B2-%E7%8B%82%E7%94%B7%E8%87%89%E6%9B%B8%E6%9B%AC%E5%80%8B%E8%B3%87%E5%97%86-%E6%AE%BA%E6%AD%BB%E6%89%80%E6%9C%89%E8%AD%A6%E5%AF%9F-%E5%8F%B0%E4%B8%AD%E8%AD%A6%E7%81%AB%E9%80%9F%E9%80%AE%E4%BA%BA-094100078.html</w:t>
            </w:r>
          </w:p>
        </w:tc>
      </w:tr>
      <w:tr>
        <w:tc>
          <w:tcPr>
            <w:tcW w:type="dxa" w:w="2160"/>
          </w:tcPr>
          <w:p>
            <w:r>
              <w:rPr>
                <w:sz w:val="16"/>
              </w:rPr>
              <w:t>FTNN新聞網(Yahoo轉載)</w:t>
            </w:r>
          </w:p>
        </w:tc>
        <w:tc>
          <w:tcPr>
            <w:tcW w:type="dxa" w:w="2160"/>
          </w:tcPr>
          <w:p>
            <w:r>
              <w:rPr>
                <w:sz w:val="16"/>
              </w:rPr>
              <w:t>台股狂飆千點背後有玄機！Fed升息1碼　達人點名金融股後市警盯4大指標</w:t>
            </w:r>
          </w:p>
        </w:tc>
        <w:tc>
          <w:tcPr>
            <w:tcW w:type="dxa" w:w="2160"/>
          </w:tcPr>
          <w:p>
            <w:r>
              <w:rPr>
                <w:sz w:val="16"/>
              </w:rPr>
              <w:t>2026-09-18</w:t>
            </w:r>
          </w:p>
        </w:tc>
        <w:tc>
          <w:tcPr>
            <w:tcW w:type="dxa" w:w="2160"/>
          </w:tcPr>
          <w:p>
            <w:r>
              <w:rPr>
                <w:sz w:val="16"/>
              </w:rPr>
              <w:t>https://tw.stock.yahoo.com/news/%E5%8F%B0%E8%82%A1%E7%8B%82%E9%A3%86%E5%8D%83%E9%BB%9E%E8%83%8C%E5%BE%8C%E6%9C%89%E7%8E%84%E6%A9%9F-fed%E5%8D%87%E6%81%AF1%E7%A2%BC-%E9%81%94%E4%BA%BA%E9%BB%9E%E5%90%8D%E9%87%91%E8%9E%8D%E8%82%A1%E5%BE%8C%E5%B8%82%E8%AD%A6%E7%9B%AF4%E5%A4%A7%E6%8C%87%E6%A8%99-042500477.html</w:t>
            </w:r>
          </w:p>
        </w:tc>
      </w:tr>
      <w:tr>
        <w:tc>
          <w:tcPr>
            <w:tcW w:type="dxa" w:w="2160"/>
          </w:tcPr>
          <w:p>
            <w:r>
              <w:rPr>
                <w:sz w:val="16"/>
              </w:rPr>
              <w:t>FTNN新聞網(Yahoo轉載)</w:t>
            </w:r>
          </w:p>
        </w:tc>
        <w:tc>
          <w:tcPr>
            <w:tcW w:type="dxa" w:w="2160"/>
          </w:tcPr>
          <w:p>
            <w:r>
              <w:rPr>
                <w:sz w:val="16"/>
              </w:rPr>
              <w:t>台股狂漲809點！記憶體大漲回血「南亞科、華邦電、群聯噴半根」　IC設計聯傑、精拓科齊亮燈</w:t>
            </w:r>
          </w:p>
        </w:tc>
        <w:tc>
          <w:tcPr>
            <w:tcW w:type="dxa" w:w="2160"/>
          </w:tcPr>
          <w:p>
            <w:r>
              <w:rPr>
                <w:sz w:val="16"/>
              </w:rPr>
              <w:t>2026-09-18</w:t>
            </w:r>
          </w:p>
        </w:tc>
        <w:tc>
          <w:tcPr>
            <w:tcW w:type="dxa" w:w="2160"/>
          </w:tcPr>
          <w:p>
            <w:r>
              <w:rPr>
                <w:sz w:val="16"/>
              </w:rPr>
              <w:t>https://tw.stock.yahoo.com/news/%E5%8F%B0%E8%82%A1%E7%8B%82%E6%BC%B2809%E9%BB%9E-%E8%A8%98%E6%86%B6%E9%AB%94%E5%A4%A7%E6%BC%B2%E5%9B%9E%E8%A1%80-%E5%8D%97%E4%BA%9E%E7%A7%91-%E8%8F%AF%E9%82%A6%E9%9B%BB-%E7%BE%A4%E8%81%AF%E5%99%B4%E5%8D%8A%E6%A0%B9-045700586.html</w:t>
            </w:r>
          </w:p>
        </w:tc>
      </w:tr>
      <w:tr>
        <w:tc>
          <w:tcPr>
            <w:tcW w:type="dxa" w:w="2160"/>
          </w:tcPr>
          <w:p>
            <w:r>
              <w:rPr>
                <w:sz w:val="16"/>
              </w:rPr>
              <w:t>FTNN新聞網(Yahoo轉載)</w:t>
            </w:r>
          </w:p>
        </w:tc>
        <w:tc>
          <w:tcPr>
            <w:tcW w:type="dxa" w:w="2160"/>
          </w:tcPr>
          <w:p>
            <w:r>
              <w:rPr>
                <w:sz w:val="16"/>
              </w:rPr>
              <w:t>目標價110元！SCFI有望迎來連8漲…長榮、陽明、萬海最新EPS預估出爐　法人點「1黑馬股」：獲利彈性高</w:t>
            </w:r>
          </w:p>
        </w:tc>
        <w:tc>
          <w:tcPr>
            <w:tcW w:type="dxa" w:w="2160"/>
          </w:tcPr>
          <w:p>
            <w:r>
              <w:rPr>
                <w:sz w:val="16"/>
              </w:rPr>
              <w:t>2026-09-18</w:t>
            </w:r>
          </w:p>
        </w:tc>
        <w:tc>
          <w:tcPr>
            <w:tcW w:type="dxa" w:w="2160"/>
          </w:tcPr>
          <w:p>
            <w:r>
              <w:rPr>
                <w:sz w:val="16"/>
              </w:rPr>
              <w:t>https://tw.stock.yahoo.com/news/%E7%9B%AE%E6%A8%99%E5%83%B9110%E5%85%83-scfi%E6%9C%89%E6%9C%9B%E8%BF%8E%E4%BE%86%E9%80%A38%E6%BC%B2-%E9%95%B7%E6%A6%AE-%E9%99%BD%E6%98%8E-%E8%90%AC%E6%B5%B7%E6%9C%80%E6%96%B0eps%E9%A0%90%E4%BC%B0%E5%87%BA%E7%88%90-050500638.html</w:t>
            </w:r>
          </w:p>
        </w:tc>
      </w:tr>
      <w:tr>
        <w:tc>
          <w:tcPr>
            <w:tcW w:type="dxa" w:w="2160"/>
          </w:tcPr>
          <w:p>
            <w:r>
              <w:rPr>
                <w:sz w:val="16"/>
              </w:rPr>
              <w:t>FTNN新聞網(Yahoo轉載)</w:t>
            </w:r>
          </w:p>
        </w:tc>
        <w:tc>
          <w:tcPr>
            <w:tcW w:type="dxa" w:w="2160"/>
          </w:tcPr>
          <w:p>
            <w:r>
              <w:rPr>
                <w:sz w:val="16"/>
              </w:rPr>
              <w:t>台股2天劇烈震盪！千點行情後早盤攻4萬7千點　達人揭布局關鍵</w:t>
            </w:r>
          </w:p>
        </w:tc>
        <w:tc>
          <w:tcPr>
            <w:tcW w:type="dxa" w:w="2160"/>
          </w:tcPr>
          <w:p>
            <w:r>
              <w:rPr>
                <w:sz w:val="16"/>
              </w:rPr>
              <w:t>2026-09-18</w:t>
            </w:r>
          </w:p>
        </w:tc>
        <w:tc>
          <w:tcPr>
            <w:tcW w:type="dxa" w:w="2160"/>
          </w:tcPr>
          <w:p>
            <w:r>
              <w:rPr>
                <w:sz w:val="16"/>
              </w:rPr>
              <w:t>https://tw.stock.yahoo.com/news/%E5%8F%B0%E8%82%A12%E5%A4%A9%E5%8A%87%E7%83%88%E9%9C%87%E7%9B%AA-%E5%8D%83%E9%BB%9E%E8%A1%8C%E6%83%85%E5%BE%8C%E6%97%A9%E7%9B%A4%E6%94%BB4%E8%90%AC7%E5%8D%83%E9%BB%9E-%E9%81%94%E4%BA%BA%E6%8F%AD%E5%B8%83%E5%B1%80%E9%97%9C%E9%8D%B5-050500161.html</w:t>
            </w:r>
          </w:p>
        </w:tc>
      </w:tr>
      <w:tr>
        <w:tc>
          <w:tcPr>
            <w:tcW w:type="dxa" w:w="2160"/>
          </w:tcPr>
          <w:p>
            <w:r>
              <w:rPr>
                <w:sz w:val="16"/>
              </w:rPr>
              <w:t>FTNN新聞網(Yahoo轉載)</w:t>
            </w:r>
          </w:p>
        </w:tc>
        <w:tc>
          <w:tcPr>
            <w:tcW w:type="dxa" w:w="2160"/>
          </w:tcPr>
          <w:p>
            <w:r>
              <w:rPr>
                <w:sz w:val="16"/>
              </w:rPr>
              <w:t>Fed升息黃金短線震盪！瑞銀仍看好長多　明年9月上看每盎司5400美元</w:t>
            </w:r>
          </w:p>
        </w:tc>
        <w:tc>
          <w:tcPr>
            <w:tcW w:type="dxa" w:w="2160"/>
          </w:tcPr>
          <w:p>
            <w:r>
              <w:rPr>
                <w:sz w:val="16"/>
              </w:rPr>
              <w:t>2026-09-18</w:t>
            </w:r>
          </w:p>
        </w:tc>
        <w:tc>
          <w:tcPr>
            <w:tcW w:type="dxa" w:w="2160"/>
          </w:tcPr>
          <w:p>
            <w:r>
              <w:rPr>
                <w:sz w:val="16"/>
              </w:rPr>
              <w:t>https://tw.stock.yahoo.com/news/fed%E5%8D%87%E6%81%AF%E9%BB%83%E9%87%91%E7%9F%AD%E7%B7%9A%E9%9C%87%E7%9B%AA-%E7%91%9E%E9%8A%80%E4%BB%8D%E7%9C%8B%E5%A5%BD%E9%95%B7%E5%A4%9A-%E6%98%8E%E5%B9%B49%E6%9C%88%E4%B8%8A%E7%9C%8B%E6%AF%8F%E7%9B%8E%E5%8F%B85400%E7%BE%8E%E5%85%83-081000124.html</w:t>
            </w:r>
          </w:p>
        </w:tc>
      </w:tr>
      <w:tr>
        <w:tc>
          <w:tcPr>
            <w:tcW w:type="dxa" w:w="2160"/>
          </w:tcPr>
          <w:p>
            <w:r>
              <w:rPr>
                <w:sz w:val="16"/>
              </w:rPr>
              <w:t>FTNN新聞網(Yahoo轉載)</w:t>
            </w:r>
          </w:p>
        </w:tc>
        <w:tc>
          <w:tcPr>
            <w:tcW w:type="dxa" w:w="2160"/>
          </w:tcPr>
          <w:p>
            <w:r>
              <w:rPr>
                <w:sz w:val="16"/>
              </w:rPr>
              <w:t>25歲手握30多張00919遭同事嘲笑！他不解「為什麼一定要0050」　網：抱得安心最重要</w:t>
            </w:r>
          </w:p>
        </w:tc>
        <w:tc>
          <w:tcPr>
            <w:tcW w:type="dxa" w:w="2160"/>
          </w:tcPr>
          <w:p>
            <w:r>
              <w:rPr>
                <w:sz w:val="16"/>
              </w:rPr>
              <w:t>2026-09-18</w:t>
            </w:r>
          </w:p>
        </w:tc>
        <w:tc>
          <w:tcPr>
            <w:tcW w:type="dxa" w:w="2160"/>
          </w:tcPr>
          <w:p>
            <w:r>
              <w:rPr>
                <w:sz w:val="16"/>
              </w:rPr>
              <w:t>https://tw.stock.yahoo.com/news/25%E6%AD%B2%E6%89%8B%E6%8F%A130%E5%A4%9A%E5%BC%B500919%E9%81%AD%E5%90%8C%E4%BA%8B%E5%98%B2%E7%AC%91-%E4%BB%96%E4%B8%8D%E8%A7%A3-%E7%82%BA%E4%BB%80%E9%BA%BC-%E5%AE%9A%E8%A6%810050-%E7%B6%B2-082500799.html</w:t>
            </w:r>
          </w:p>
        </w:tc>
      </w:tr>
      <w:tr>
        <w:tc>
          <w:tcPr>
            <w:tcW w:type="dxa" w:w="2160"/>
          </w:tcPr>
          <w:p>
            <w:r>
              <w:rPr>
                <w:sz w:val="16"/>
              </w:rPr>
              <w:t>FTNN新聞網(Yahoo轉載)</w:t>
            </w:r>
          </w:p>
        </w:tc>
        <w:tc>
          <w:tcPr>
            <w:tcW w:type="dxa" w:w="2160"/>
          </w:tcPr>
          <w:p>
            <w:r>
              <w:rPr>
                <w:sz w:val="16"/>
              </w:rPr>
              <w:t>台股狂飆千點別急著樂！Fed升息1碼後　財女珍妮揭「真正警訊」</w:t>
            </w:r>
          </w:p>
        </w:tc>
        <w:tc>
          <w:tcPr>
            <w:tcW w:type="dxa" w:w="2160"/>
          </w:tcPr>
          <w:p>
            <w:r>
              <w:rPr>
                <w:sz w:val="16"/>
              </w:rPr>
              <w:t>2026-09-18</w:t>
            </w:r>
          </w:p>
        </w:tc>
        <w:tc>
          <w:tcPr>
            <w:tcW w:type="dxa" w:w="2160"/>
          </w:tcPr>
          <w:p>
            <w:r>
              <w:rPr>
                <w:sz w:val="16"/>
              </w:rPr>
              <w:t>https://tw.stock.yahoo.com/news/%E5%8F%B0%E8%82%A1%E7%8B%82%E9%A3%86%E5%8D%83%E9%BB%9E%E5%88%A5%E6%80%A5%E8%91%97%E6%A8%82-fed%E5%8D%87%E6%81%AF1%E7%A2%BC%E5%BE%8C-%E8%B2%A1%E5%A5%B3%E7%8F%8D%E5%A6%AE%E6%8F%AD-%E7%9C%9F%E6%AD%A3%E8%AD%A6%E8%A8%8A-084000240.html</w:t>
            </w:r>
          </w:p>
        </w:tc>
      </w:tr>
      <w:tr>
        <w:tc>
          <w:tcPr>
            <w:tcW w:type="dxa" w:w="2160"/>
          </w:tcPr>
          <w:p>
            <w:r>
              <w:rPr>
                <w:sz w:val="16"/>
              </w:rPr>
              <w:t>FTNN新聞網(Yahoo轉載)</w:t>
            </w:r>
          </w:p>
        </w:tc>
        <w:tc>
          <w:tcPr>
            <w:tcW w:type="dxa" w:w="2160"/>
          </w:tcPr>
          <w:p>
            <w:r>
              <w:rPr>
                <w:sz w:val="16"/>
              </w:rPr>
              <w:t>訂單一路旺到明年！「傳動元件大廠」Q1部分產品已滿載　提前接Q2訂單、交期最長達半年</w:t>
            </w:r>
          </w:p>
        </w:tc>
        <w:tc>
          <w:tcPr>
            <w:tcW w:type="dxa" w:w="2160"/>
          </w:tcPr>
          <w:p>
            <w:r>
              <w:rPr>
                <w:sz w:val="16"/>
              </w:rPr>
              <w:t>2026-09-18</w:t>
            </w:r>
          </w:p>
        </w:tc>
        <w:tc>
          <w:tcPr>
            <w:tcW w:type="dxa" w:w="2160"/>
          </w:tcPr>
          <w:p>
            <w:r>
              <w:rPr>
                <w:sz w:val="16"/>
              </w:rPr>
              <w:t>https://tw.stock.yahoo.com/news/%E8%A8%82%E5%96%AE-%E8%B7%AF%E6%97%BA%E5%88%B0%E6%98%8E%E5%B9%B4-%E5%82%B3%E5%8B%95%E5%85%83%E4%BB%B6%E5%A4%A7%E5%BB%A0-q1%E9%83%A8%E5%88%86%E7%94%A2%E5%93%81%E5%B7%B2%E6%BB%BF%E8%BC%89-%E6%8F%90%E5%89%8D%E6%8E%A5q2%E8%A8%82%E5%96%AE-093800787.html</w:t>
            </w:r>
          </w:p>
        </w:tc>
      </w:tr>
      <w:tr>
        <w:tc>
          <w:tcPr>
            <w:tcW w:type="dxa" w:w="2160"/>
          </w:tcPr>
          <w:p>
            <w:r>
              <w:rPr>
                <w:sz w:val="16"/>
              </w:rPr>
              <w:t>FTNN新聞網(Yahoo轉載)</w:t>
            </w:r>
          </w:p>
        </w:tc>
        <w:tc>
          <w:tcPr>
            <w:tcW w:type="dxa" w:w="2160"/>
          </w:tcPr>
          <w:p>
            <w:r>
              <w:rPr>
                <w:sz w:val="16"/>
              </w:rPr>
              <w:t>砸88億元擴充AI測試產能！矽格湖口新廠產出達40%　外資狂掃1.3萬張、砸31.6億元</w:t>
            </w:r>
          </w:p>
        </w:tc>
        <w:tc>
          <w:tcPr>
            <w:tcW w:type="dxa" w:w="2160"/>
          </w:tcPr>
          <w:p>
            <w:r>
              <w:rPr>
                <w:sz w:val="16"/>
              </w:rPr>
              <w:t>2026-09-18</w:t>
            </w:r>
          </w:p>
        </w:tc>
        <w:tc>
          <w:tcPr>
            <w:tcW w:type="dxa" w:w="2160"/>
          </w:tcPr>
          <w:p>
            <w:r>
              <w:rPr>
                <w:sz w:val="16"/>
              </w:rPr>
              <w:t>https://tw.stock.yahoo.com/news/%E7%A0%B888%E5%84%84%E5%85%83%E6%93%B4%E5%85%85ai%E6%B8%AC%E8%A9%A6%E7%94%A2%E8%83%BD-%E7%9F%BD%E6%A0%BC%E6%B9%96%E5%8F%A3%E6%96%B0%E5%BB%A0%E7%94%A2%E5%87%BA%E9%81%9440-%E5%A4%96%E8%B3%87%E7%8B%82%E6%8E%831-3%E8%90%AC%E5%BC%B5-%E7%A0%B831-120000916.html</w:t>
            </w:r>
          </w:p>
        </w:tc>
      </w:tr>
      <w:tr>
        <w:tc>
          <w:tcPr>
            <w:tcW w:type="dxa" w:w="2160"/>
          </w:tcPr>
          <w:p>
            <w:r>
              <w:rPr>
                <w:sz w:val="16"/>
              </w:rPr>
              <w:t>FTNN新聞網(Yahoo轉載)</w:t>
            </w:r>
          </w:p>
        </w:tc>
        <w:tc>
          <w:tcPr>
            <w:tcW w:type="dxa" w:w="2160"/>
          </w:tcPr>
          <w:p>
            <w:r>
              <w:rPr>
                <w:sz w:val="16"/>
              </w:rPr>
              <w:t>苦主不止友達！這「電子材料廠」遭外資連倒6天不手軟、今遭重砍萬張　股民直呼救命</w:t>
            </w:r>
          </w:p>
        </w:tc>
        <w:tc>
          <w:tcPr>
            <w:tcW w:type="dxa" w:w="2160"/>
          </w:tcPr>
          <w:p>
            <w:r>
              <w:rPr>
                <w:sz w:val="16"/>
              </w:rPr>
              <w:t>2026-09-18</w:t>
            </w:r>
          </w:p>
        </w:tc>
        <w:tc>
          <w:tcPr>
            <w:tcW w:type="dxa" w:w="2160"/>
          </w:tcPr>
          <w:p>
            <w:r>
              <w:rPr>
                <w:sz w:val="16"/>
              </w:rPr>
              <w:t>https://tw.stock.yahoo.com/news/%E8%8B%A6%E4%B8%BB%E4%B8%8D%E6%AD%A2%E5%8F%8B%E9%81%94-%E9%80%99-%E9%9B%BB%E5%AD%90%E6%9D%90%E6%96%99%E5%BB%A0-%E9%81%AD%E5%A4%96%E8%B3%87%E9%80%A3%E5%80%926%E5%A4%A9%E4%B8%8D%E6%89%8B%E8%BB%9F-%E4%BB%8A%E9%81%AD%E9%87%8D%E7%A0%8D%E8%90%AC%E5%BC%B5-123000882.html</w:t>
            </w:r>
          </w:p>
        </w:tc>
      </w:tr>
      <w:tr>
        <w:tc>
          <w:tcPr>
            <w:tcW w:type="dxa" w:w="2160"/>
          </w:tcPr>
          <w:p>
            <w:r>
              <w:rPr>
                <w:sz w:val="16"/>
              </w:rPr>
              <w:t>FTNN新聞網(Yahoo轉載)</w:t>
            </w:r>
          </w:p>
        </w:tc>
        <w:tc>
          <w:tcPr>
            <w:tcW w:type="dxa" w:w="2160"/>
          </w:tcPr>
          <w:p>
            <w:r>
              <w:rPr>
                <w:sz w:val="16"/>
              </w:rPr>
              <w:t>三大法人狂撒1194億！這「記憶體」狂吸8.9萬張居冠 　聯電、華邦電同步上榜</w:t>
            </w:r>
          </w:p>
        </w:tc>
        <w:tc>
          <w:tcPr>
            <w:tcW w:type="dxa" w:w="2160"/>
          </w:tcPr>
          <w:p>
            <w:r>
              <w:rPr>
                <w:sz w:val="16"/>
              </w:rPr>
              <w:t>2026-09-18</w:t>
            </w:r>
          </w:p>
        </w:tc>
        <w:tc>
          <w:tcPr>
            <w:tcW w:type="dxa" w:w="2160"/>
          </w:tcPr>
          <w:p>
            <w:r>
              <w:rPr>
                <w:sz w:val="16"/>
              </w:rPr>
              <w:t>https://tw.stock.yahoo.com/news/%E4%B8%89%E5%A4%A7%E6%B3%95%E4%BA%BA%E7%8B%82%E6%92%921194%E5%84%84-%E9%80%99-%E8%A8%98%E6%86%B6%E9%AB%94-%E7%8B%82%E5%90%B88-9%E8%90%AC%E5%BC%B5%E5%B1%85%E5%86%A0-130000227.html</w:t>
            </w:r>
          </w:p>
        </w:tc>
      </w:tr>
      <w:tr>
        <w:tc>
          <w:tcPr>
            <w:tcW w:type="dxa" w:w="2160"/>
          </w:tcPr>
          <w:p>
            <w:r>
              <w:rPr>
                <w:sz w:val="16"/>
              </w:rPr>
              <w:t>FTNN新聞網(Yahoo轉載)</w:t>
            </w:r>
          </w:p>
        </w:tc>
        <w:tc>
          <w:tcPr>
            <w:tcW w:type="dxa" w:w="2160"/>
          </w:tcPr>
          <w:p>
            <w:r>
              <w:rPr>
                <w:sz w:val="16"/>
              </w:rPr>
              <w:t>快訊／仁寶重訊宣布！每股18.5元100%收購鋐寶科技　年底完成轉換、啟動下市</w:t>
            </w:r>
          </w:p>
        </w:tc>
        <w:tc>
          <w:tcPr>
            <w:tcW w:type="dxa" w:w="2160"/>
          </w:tcPr>
          <w:p>
            <w:r>
              <w:rPr>
                <w:sz w:val="16"/>
              </w:rPr>
              <w:t>2026-09-18</w:t>
            </w:r>
          </w:p>
        </w:tc>
        <w:tc>
          <w:tcPr>
            <w:tcW w:type="dxa" w:w="2160"/>
          </w:tcPr>
          <w:p>
            <w:r>
              <w:rPr>
                <w:sz w:val="16"/>
              </w:rPr>
              <w:t>https://tw.stock.yahoo.com/news/%E5%BF%AB%E8%A8%8A-%E4%BB%81%E5%AF%B6%E9%87%8D%E8%A8%8A%E5%AE%A3%E5%B8%83-%E6%AF%8F%E8%82%A118-5%E5%85%83100-%E6%94%B6%E8%B3%BC%E9%8B%90%E5%AF%B6%E7%A7%91%E6%8A%80-131500545.html</w:t>
            </w:r>
          </w:p>
        </w:tc>
      </w:tr>
      <w:tr>
        <w:tc>
          <w:tcPr>
            <w:tcW w:type="dxa" w:w="2160"/>
          </w:tcPr>
          <w:p>
            <w:r>
              <w:rPr>
                <w:sz w:val="16"/>
              </w:rPr>
              <w:t>FTNN新聞網(Yahoo轉載)</w:t>
            </w:r>
          </w:p>
        </w:tc>
        <w:tc>
          <w:tcPr>
            <w:tcW w:type="dxa" w:w="2160"/>
          </w:tcPr>
          <w:p>
            <w:r>
              <w:rPr>
                <w:sz w:val="16"/>
              </w:rPr>
              <w:t>李四川兄弟違建都還在！四叉貓：現在還在營業中</w:t>
            </w:r>
          </w:p>
        </w:tc>
        <w:tc>
          <w:tcPr>
            <w:tcW w:type="dxa" w:w="2160"/>
          </w:tcPr>
          <w:p>
            <w:r>
              <w:rPr>
                <w:sz w:val="16"/>
              </w:rPr>
              <w:t>2026-09-18</w:t>
            </w:r>
          </w:p>
        </w:tc>
        <w:tc>
          <w:tcPr>
            <w:tcW w:type="dxa" w:w="2160"/>
          </w:tcPr>
          <w:p>
            <w:r>
              <w:rPr>
                <w:sz w:val="16"/>
              </w:rPr>
              <w:t>https://tw.news.yahoo.com/%E6%9D%8E%E5%9B%9B%E5%B7%9D%E5%85%84%E5%BC%9F%E9%81%95%E5%BB%BA%E9%83%BD%E9%82%84%E5%9C%A8-%E5%9B%9B%E5%8F%89%E8%B2%93-%E7%8F%BE%E5%9C%A8%E9%82%84%E5%9C%A8%E7%87%9F%E6%A5%AD%E4%B8%AD-083000292.html</w:t>
            </w:r>
          </w:p>
        </w:tc>
      </w:tr>
      <w:tr>
        <w:tc>
          <w:tcPr>
            <w:tcW w:type="dxa" w:w="2160"/>
          </w:tcPr>
          <w:p>
            <w:r>
              <w:rPr>
                <w:sz w:val="16"/>
              </w:rPr>
              <w:t>FTNN新聞網(Yahoo轉載)</w:t>
            </w:r>
          </w:p>
        </w:tc>
        <w:tc>
          <w:tcPr>
            <w:tcW w:type="dxa" w:w="2160"/>
          </w:tcPr>
          <w:p>
            <w:r>
              <w:rPr>
                <w:sz w:val="16"/>
              </w:rPr>
              <w:t>接見外賓金句連發！再拋立院遷建　韓國瑜自嘲：台灣國會像乞丐住的</w:t>
            </w:r>
          </w:p>
        </w:tc>
        <w:tc>
          <w:tcPr>
            <w:tcW w:type="dxa" w:w="2160"/>
          </w:tcPr>
          <w:p>
            <w:r>
              <w:rPr>
                <w:sz w:val="16"/>
              </w:rPr>
              <w:t>2026-09-18</w:t>
            </w:r>
          </w:p>
        </w:tc>
        <w:tc>
          <w:tcPr>
            <w:tcW w:type="dxa" w:w="2160"/>
          </w:tcPr>
          <w:p>
            <w:r>
              <w:rPr>
                <w:sz w:val="16"/>
              </w:rPr>
              <w:t>https://tw.news.yahoo.com/%E6%8E%A5%E8%A6%8B%E5%A4%96%E8%B3%93%E9%87%91%E5%8F%A5%E9%80%A3%E7%99%BC-%E5%86%8D%E6%8B%8B%E7%AB%8B%E9%99%A2%E9%81%B7%E5%BB%BA-%E9%9F%93%E5%9C%8B%E7%91%9C%E8%87%AA%E5%98%B2-%E5%8F%B0%E7%81%A3%E5%9C%8B%E6%9C%83%E5%83%8F%E4%B9%9E%E4%B8%90%E4%BD%8F%E7%9A%84-083600495.html</w:t>
            </w:r>
          </w:p>
        </w:tc>
      </w:tr>
      <w:tr>
        <w:tc>
          <w:tcPr>
            <w:tcW w:type="dxa" w:w="2160"/>
          </w:tcPr>
          <w:p>
            <w:r>
              <w:rPr>
                <w:sz w:val="16"/>
              </w:rPr>
              <w:t>FTNN新聞網(Yahoo轉載)</w:t>
            </w:r>
          </w:p>
        </w:tc>
        <w:tc>
          <w:tcPr>
            <w:tcW w:type="dxa" w:w="2160"/>
          </w:tcPr>
          <w:p>
            <w:r>
              <w:rPr>
                <w:sz w:val="16"/>
              </w:rPr>
              <w:t>手握晶圓代工、記憶體雙重題材！力積電3天狂漲10.61%　「背後大金主」重砸百億卡位</w:t>
            </w:r>
          </w:p>
        </w:tc>
        <w:tc>
          <w:tcPr>
            <w:tcW w:type="dxa" w:w="2160"/>
          </w:tcPr>
          <w:p>
            <w:r>
              <w:rPr>
                <w:sz w:val="16"/>
              </w:rPr>
              <w:t>2026-09-19</w:t>
            </w:r>
          </w:p>
        </w:tc>
        <w:tc>
          <w:tcPr>
            <w:tcW w:type="dxa" w:w="2160"/>
          </w:tcPr>
          <w:p>
            <w:r>
              <w:rPr>
                <w:sz w:val="16"/>
              </w:rPr>
              <w:t>https://tw.stock.yahoo.com/news/%E6%89%8B%E6%8F%A1%E6%99%B6%E5%9C%93%E4%BB%A3%E5%B7%A5-%E8%A8%98%E6%86%B6%E9%AB%94%E9%9B%99%E9%87%8D%E9%A1%8C%E6%9D%90-%E5%8A%9B%E7%A9%8D%E9%9B%BB3%E5%A4%A9%E7%8B%82%E6%BC%B210-61-%E8%83%8C%E5%BE%8C%E5%A4%A7%E9%87%91%E4%B8%BB-065500932.html</w:t>
            </w:r>
          </w:p>
        </w:tc>
      </w:tr>
      <w:tr>
        <w:tc>
          <w:tcPr>
            <w:tcW w:type="dxa" w:w="2160"/>
          </w:tcPr>
          <w:p>
            <w:r>
              <w:rPr>
                <w:sz w:val="16"/>
              </w:rPr>
              <w:t>FTNN新聞網(Yahoo轉載)</w:t>
            </w:r>
          </w:p>
        </w:tc>
        <w:tc>
          <w:tcPr>
            <w:tcW w:type="dxa" w:w="2160"/>
          </w:tcPr>
          <w:p>
            <w:r>
              <w:rPr>
                <w:sz w:val="16"/>
              </w:rPr>
              <w:t>AI伺服器訂單旺到明年！金像電、健鼎營收雙拚千億　泰國產能更要暴增5至6倍</w:t>
            </w:r>
          </w:p>
        </w:tc>
        <w:tc>
          <w:tcPr>
            <w:tcW w:type="dxa" w:w="2160"/>
          </w:tcPr>
          <w:p>
            <w:r>
              <w:rPr>
                <w:sz w:val="16"/>
              </w:rPr>
              <w:t>2026-09-19</w:t>
            </w:r>
          </w:p>
        </w:tc>
        <w:tc>
          <w:tcPr>
            <w:tcW w:type="dxa" w:w="2160"/>
          </w:tcPr>
          <w:p>
            <w:r>
              <w:rPr>
                <w:sz w:val="16"/>
              </w:rPr>
              <w:t>https://tw.stock.yahoo.com/news/ai%E4%BC%BA%E6%9C%8D%E5%99%A8%E8%A8%82%E5%96%AE%E6%97%BA%E5%88%B0%E6%98%8E%E5%B9%B4-%E9%87%91%E5%83%8F%E9%9B%BB-%E5%81%A5%E9%BC%8E%E7%87%9F%E6%94%B6%E9%9B%99%E6%8B%9A%E5%8D%83%E5%84%84-%E6%B3%B0%E5%9C%8B%E7%94%A2%E8%83%BD%E6%9B%B4%E8%A6%81%E6%9A%B4%E5%A2%9E5%E8%87%B36%E5%80%8D-072800158.html</w:t>
            </w:r>
          </w:p>
        </w:tc>
      </w:tr>
      <w:tr>
        <w:tc>
          <w:tcPr>
            <w:tcW w:type="dxa" w:w="2160"/>
          </w:tcPr>
          <w:p>
            <w:r>
              <w:rPr>
                <w:sz w:val="16"/>
              </w:rPr>
              <w:t>FTNN新聞網(Yahoo轉載)</w:t>
            </w:r>
          </w:p>
        </w:tc>
        <w:tc>
          <w:tcPr>
            <w:tcW w:type="dxa" w:w="2160"/>
          </w:tcPr>
          <w:p>
            <w:r>
              <w:rPr>
                <w:sz w:val="16"/>
              </w:rPr>
              <w:t>Netflix陷內容危機！用戶觀看時長大減8%　富國銀行喊「減碼」目標價曝光</w:t>
            </w:r>
          </w:p>
        </w:tc>
        <w:tc>
          <w:tcPr>
            <w:tcW w:type="dxa" w:w="2160"/>
          </w:tcPr>
          <w:p>
            <w:r>
              <w:rPr>
                <w:sz w:val="16"/>
              </w:rPr>
              <w:t>2026-09-19</w:t>
            </w:r>
          </w:p>
        </w:tc>
        <w:tc>
          <w:tcPr>
            <w:tcW w:type="dxa" w:w="2160"/>
          </w:tcPr>
          <w:p>
            <w:r>
              <w:rPr>
                <w:sz w:val="16"/>
              </w:rPr>
              <w:t>https://tw.stock.yahoo.com/news/netflix%E9%99%B7%E5%85%A7%E5%AE%B9%E5%8D%B1%E6%A9%9F-%E7%94%A8%E6%88%B6%E8%A7%80%E7%9C%8B%E6%99%82%E9%95%B7%E5%A4%A7%E6%B8%9B8-%E5%AF%8C%E5%9C%8B%E9%8A%80%E8%A1%8C%E5%96%8A-%E6%B8%9B%E7%A2%BC-%E7%9B%AE%E6%A8%99%E5%83%B9%E6%9B%9D%E5%85%89-074300110.html</w:t>
            </w:r>
          </w:p>
        </w:tc>
      </w:tr>
      <w:tr>
        <w:tc>
          <w:tcPr>
            <w:tcW w:type="dxa" w:w="2160"/>
          </w:tcPr>
          <w:p>
            <w:r>
              <w:rPr>
                <w:sz w:val="16"/>
              </w:rPr>
              <w:t>FTNN新聞網(Yahoo轉載)</w:t>
            </w:r>
          </w:p>
        </w:tc>
        <w:tc>
          <w:tcPr>
            <w:tcW w:type="dxa" w:w="2160"/>
          </w:tcPr>
          <w:p>
            <w:r>
              <w:rPr>
                <w:sz w:val="16"/>
              </w:rPr>
              <w:t>華邦電收購英飛凌點火！「封測廠」上半年獲利暴漲700%　股價攻漲停達連3漲17%</w:t>
            </w:r>
          </w:p>
        </w:tc>
        <w:tc>
          <w:tcPr>
            <w:tcW w:type="dxa" w:w="2160"/>
          </w:tcPr>
          <w:p>
            <w:r>
              <w:rPr>
                <w:sz w:val="16"/>
              </w:rPr>
              <w:t>2026-09-19</w:t>
            </w:r>
          </w:p>
        </w:tc>
        <w:tc>
          <w:tcPr>
            <w:tcW w:type="dxa" w:w="2160"/>
          </w:tcPr>
          <w:p>
            <w:r>
              <w:rPr>
                <w:sz w:val="16"/>
              </w:rPr>
              <w:t>https://tw.stock.yahoo.com/news/%E8%8F%AF%E9%82%A6%E9%9B%BB%E6%94%B6%E8%B3%BC%E8%8B%B1%E9%A3%9B%E5%87%8C%E9%BB%9E%E7%81%AB-%E5%B0%81%E6%B8%AC%E5%BB%A0-%E4%B8%8A%E5%8D%8A%E5%B9%B4%E7%8D%B2%E5%88%A9%E6%9A%B4%E6%BC%B2700-%E8%82%A1%E5%83%B9%E6%94%BB%E6%BC%B2%E5%81%9C%E9%81%94%E9%80%A33%E6%BC%B217-081000425.html</w:t>
            </w:r>
          </w:p>
        </w:tc>
      </w:tr>
      <w:tr>
        <w:tc>
          <w:tcPr>
            <w:tcW w:type="dxa" w:w="2160"/>
          </w:tcPr>
          <w:p>
            <w:r>
              <w:rPr>
                <w:sz w:val="16"/>
              </w:rPr>
              <w:t>FTNN新聞網(Yahoo轉載)</w:t>
            </w:r>
          </w:p>
        </w:tc>
        <w:tc>
          <w:tcPr>
            <w:tcW w:type="dxa" w:w="2160"/>
          </w:tcPr>
          <w:p>
            <w:r>
              <w:rPr>
                <w:sz w:val="16"/>
              </w:rPr>
              <w:t>英特爾搶單也撼動不了？台積電CoWoS-L主流地位看到2028年　日月光、欣興、家登同步沾光</w:t>
            </w:r>
          </w:p>
        </w:tc>
        <w:tc>
          <w:tcPr>
            <w:tcW w:type="dxa" w:w="2160"/>
          </w:tcPr>
          <w:p>
            <w:r>
              <w:rPr>
                <w:sz w:val="16"/>
              </w:rPr>
              <w:t>2026-09-19</w:t>
            </w:r>
          </w:p>
        </w:tc>
        <w:tc>
          <w:tcPr>
            <w:tcW w:type="dxa" w:w="2160"/>
          </w:tcPr>
          <w:p>
            <w:r>
              <w:rPr>
                <w:sz w:val="16"/>
              </w:rPr>
              <w:t>https://tw.stock.yahoo.com/news/%E8%8B%B1%E7%89%B9%E7%88%BE%E6%90%B6%E5%96%AE%E4%B9%9F%E6%92%BC%E5%8B%95%E4%B8%8D%E4%BA%86-%E5%8F%B0%E7%A9%8D%E9%9B%BBcowos-l%E4%B8%BB%E6%B5%81%E5%9C%B0%E4%BD%8D%E7%9C%8B%E5%88%B02028%E5%B9%B4-%E6%97%A5%E6%9C%88%E5%85%89-%E6%AC%A3%E8%88%88-082400376.html</w:t>
            </w:r>
          </w:p>
        </w:tc>
      </w:tr>
      <w:tr>
        <w:tc>
          <w:tcPr>
            <w:tcW w:type="dxa" w:w="2160"/>
          </w:tcPr>
          <w:p>
            <w:r>
              <w:rPr>
                <w:sz w:val="16"/>
              </w:rPr>
              <w:t>FTNN新聞網(Yahoo轉載)</w:t>
            </w:r>
          </w:p>
        </w:tc>
        <w:tc>
          <w:tcPr>
            <w:tcW w:type="dxa" w:w="2160"/>
          </w:tcPr>
          <w:p>
            <w:r>
              <w:rPr>
                <w:sz w:val="16"/>
              </w:rPr>
              <w:t>哈根達斯原料曝光！成分僅6種無人工添加　網曝：化療、腸病毒醫師都推薦</w:t>
            </w:r>
          </w:p>
        </w:tc>
        <w:tc>
          <w:tcPr>
            <w:tcW w:type="dxa" w:w="2160"/>
          </w:tcPr>
          <w:p>
            <w:r>
              <w:rPr>
                <w:sz w:val="16"/>
              </w:rPr>
              <w:t>2026-09-19</w:t>
            </w:r>
          </w:p>
        </w:tc>
        <w:tc>
          <w:tcPr>
            <w:tcW w:type="dxa" w:w="2160"/>
          </w:tcPr>
          <w:p>
            <w:r>
              <w:rPr>
                <w:sz w:val="16"/>
              </w:rPr>
              <w:t>https://tw.news.yahoo.com/%E5%93%88%E6%A0%B9%E9%81%94%E6%96%AF%E5%8E%9F%E6%96%99%E6%9B%9D%E5%85%89-%E6%88%90%E5%88%86%E5%83%856%E7%A8%AE%E7%84%A1%E4%BA%BA%E5%B7%A5%E6%B7%BB%E5%8A%A0-%E7%B6%B2%E6%9B%9D-%E5%8C%96%E7%99%82-%E8%85%B8%E7%97%85%E6%AF%92%E9%86%AB%E5%B8%AB%E9%83%BD%E6%8E%A8%E8%96%A6-081100365.html</w:t>
            </w:r>
          </w:p>
        </w:tc>
      </w:tr>
      <w:tr>
        <w:tc>
          <w:tcPr>
            <w:tcW w:type="dxa" w:w="2160"/>
          </w:tcPr>
          <w:p>
            <w:r>
              <w:rPr>
                <w:sz w:val="16"/>
              </w:rPr>
              <w:t>FTNN新聞網(Yahoo轉載)</w:t>
            </w:r>
          </w:p>
        </w:tc>
        <w:tc>
          <w:tcPr>
            <w:tcW w:type="dxa" w:w="2160"/>
          </w:tcPr>
          <w:p>
            <w:r>
              <w:rPr>
                <w:sz w:val="16"/>
              </w:rPr>
              <w:t>慶生變惡夢！米其林燒肉店員撞翻「麻油蒜頭」　網紅鎖骨、大腿遭燙傷</w:t>
            </w:r>
          </w:p>
        </w:tc>
        <w:tc>
          <w:tcPr>
            <w:tcW w:type="dxa" w:w="2160"/>
          </w:tcPr>
          <w:p>
            <w:r>
              <w:rPr>
                <w:sz w:val="16"/>
              </w:rPr>
              <w:t>2026-09-19</w:t>
            </w:r>
          </w:p>
        </w:tc>
        <w:tc>
          <w:tcPr>
            <w:tcW w:type="dxa" w:w="2160"/>
          </w:tcPr>
          <w:p>
            <w:r>
              <w:rPr>
                <w:sz w:val="16"/>
              </w:rPr>
              <w:t>https://tw.news.yahoo.com/%E6%85%B6%E7%94%9F%E8%AE%8A%E6%83%A1%E5%A4%A2-%E7%B1%B3%E5%85%B6%E6%9E%97%E7%87%92%E8%82%89%E5%BA%97%E5%93%A1%E6%92%9E%E7%BF%BB-%E9%BA%BB%E6%B2%B9%E8%92%9C%E9%A0%AD-%E7%B6%B2%E7%B4%85%E9%8E%96%E9%AA%A8-%E5%A4%A7%E8%85%BF%E9%81%AD%E7%87%99%E5%82%B7-082200925.html</w:t>
            </w:r>
          </w:p>
        </w:tc>
      </w:tr>
      <w:tr>
        <w:tc>
          <w:tcPr>
            <w:tcW w:type="dxa" w:w="2160"/>
          </w:tcPr>
          <w:p>
            <w:r>
              <w:rPr>
                <w:sz w:val="16"/>
              </w:rPr>
              <w:t>FTNN新聞網(Yahoo轉載)</w:t>
            </w:r>
          </w:p>
        </w:tc>
        <w:tc>
          <w:tcPr>
            <w:tcW w:type="dxa" w:w="2160"/>
          </w:tcPr>
          <w:p>
            <w:r>
              <w:rPr>
                <w:sz w:val="16"/>
              </w:rPr>
              <w:t>SanDisk下周躋身標普100！今年股價狂飆逾600%　專家揭「這因素」才是後市關鍵</w:t>
            </w:r>
          </w:p>
        </w:tc>
        <w:tc>
          <w:tcPr>
            <w:tcW w:type="dxa" w:w="2160"/>
          </w:tcPr>
          <w:p>
            <w:r>
              <w:rPr>
                <w:sz w:val="16"/>
              </w:rPr>
              <w:t>2026-09-20</w:t>
            </w:r>
          </w:p>
        </w:tc>
        <w:tc>
          <w:tcPr>
            <w:tcW w:type="dxa" w:w="2160"/>
          </w:tcPr>
          <w:p>
            <w:r>
              <w:rPr>
                <w:sz w:val="16"/>
              </w:rPr>
              <w:t>https://tw.stock.yahoo.com/news/sandisk%E4%B8%8B%E5%91%A8%E8%BA%8B%E8%BA%AB%E6%A8%99%E6%99%AE100-%E4%BB%8A%E5%B9%B4%E8%82%A1%E5%83%B9%E7%8B%82%E9%A3%86%E9%80%BE600-%E5%B0%88%E5%AE%B6%E6%8F%AD-%E9%80%99%E5%9B%A0%E7%B4%A0-%E6%89%8D%E6%98%AF%E5%BE%8C%E5%B8%82%E9%97%9C%E9%8D%B5-060000350.html</w:t>
            </w:r>
          </w:p>
        </w:tc>
      </w:tr>
      <w:tr>
        <w:tc>
          <w:tcPr>
            <w:tcW w:type="dxa" w:w="2160"/>
          </w:tcPr>
          <w:p>
            <w:r>
              <w:rPr>
                <w:sz w:val="16"/>
              </w:rPr>
              <w:t>FTNN新聞網(Yahoo轉載)</w:t>
            </w:r>
          </w:p>
        </w:tc>
        <w:tc>
          <w:tcPr>
            <w:tcW w:type="dxa" w:w="2160"/>
          </w:tcPr>
          <w:p>
            <w:r>
              <w:rPr>
                <w:sz w:val="16"/>
              </w:rPr>
              <w:t>記憶體缺到2030年？宏碁董座直言「不可能」！DDR4已降價　PC第4季恐再漲20%</w:t>
            </w:r>
          </w:p>
        </w:tc>
        <w:tc>
          <w:tcPr>
            <w:tcW w:type="dxa" w:w="2160"/>
          </w:tcPr>
          <w:p>
            <w:r>
              <w:rPr>
                <w:sz w:val="16"/>
              </w:rPr>
              <w:t>2026-09-20</w:t>
            </w:r>
          </w:p>
        </w:tc>
        <w:tc>
          <w:tcPr>
            <w:tcW w:type="dxa" w:w="2160"/>
          </w:tcPr>
          <w:p>
            <w:r>
              <w:rPr>
                <w:sz w:val="16"/>
              </w:rPr>
              <w:t>https://tw.stock.yahoo.com/news/%E8%A8%98%E6%86%B6%E9%AB%94%E7%BC%BA%E5%88%B02030%E5%B9%B4-%E5%AE%8F%E7%A2%81%E8%91%A3%E5%BA%A7%E7%9B%B4%E8%A8%80-%E4%B8%8D%E5%8F%AF%E8%83%BD-ddr4%E5%B7%B2%E9%99%8D%E5%83%B9-pc%E7%AC%AC4%E5%AD%A3%E6%81%90%E5%86%8D%E6%BC%B220-070000581.html</w:t>
            </w:r>
          </w:p>
        </w:tc>
      </w:tr>
      <w:tr>
        <w:tc>
          <w:tcPr>
            <w:tcW w:type="dxa" w:w="2160"/>
          </w:tcPr>
          <w:p>
            <w:r>
              <w:rPr>
                <w:sz w:val="16"/>
              </w:rPr>
              <w:t>FTNN新聞網(Yahoo轉載)</w:t>
            </w:r>
          </w:p>
        </w:tc>
        <w:tc>
          <w:tcPr>
            <w:tcW w:type="dxa" w:w="2160"/>
          </w:tcPr>
          <w:p>
            <w:r>
              <w:rPr>
                <w:sz w:val="16"/>
              </w:rPr>
              <w:t>50歲存款200萬能退休嗎？他月薪3.8萬名下還有房　苦惱退休後：不想成為社會負擔</w:t>
            </w:r>
          </w:p>
        </w:tc>
        <w:tc>
          <w:tcPr>
            <w:tcW w:type="dxa" w:w="2160"/>
          </w:tcPr>
          <w:p>
            <w:r>
              <w:rPr>
                <w:sz w:val="16"/>
              </w:rPr>
              <w:t>2026-09-20</w:t>
            </w:r>
          </w:p>
        </w:tc>
        <w:tc>
          <w:tcPr>
            <w:tcW w:type="dxa" w:w="2160"/>
          </w:tcPr>
          <w:p>
            <w:r>
              <w:rPr>
                <w:sz w:val="16"/>
              </w:rPr>
              <w:t>https://tw.stock.yahoo.com/news/50%E6%AD%B2%E5%AD%98%E6%AC%BE200%E8%90%AC%E8%83%BD%E9%80%80%E4%BC%91%E5%97%8E-%E4%BB%96%E6%9C%88%E8%96%AA3-8%E8%90%AC%E5%90%8D%E4%B8%8B%E9%82%84%E6%9C%89%E6%88%BF-%E8%8B%A6%E6%83%B1%E9%80%80%E4%BC%91%E5%BE%8C-%E4%B8%8D%E6%83%B3%E6%88%90%E7%82%BA%E7%A4%BE%E6%9C%83%E8%B2%A0%E6%93%94-071500190.html</w:t>
            </w:r>
          </w:p>
        </w:tc>
      </w:tr>
      <w:tr>
        <w:tc>
          <w:tcPr>
            <w:tcW w:type="dxa" w:w="2160"/>
          </w:tcPr>
          <w:p>
            <w:r>
              <w:rPr>
                <w:sz w:val="16"/>
              </w:rPr>
              <w:t>FTNN新聞網(Yahoo轉載)</w:t>
            </w:r>
          </w:p>
        </w:tc>
        <w:tc>
          <w:tcPr>
            <w:tcW w:type="dxa" w:w="2160"/>
          </w:tcPr>
          <w:p>
            <w:r>
              <w:rPr>
                <w:sz w:val="16"/>
              </w:rPr>
              <w:t>科技股領漲！「這檔ETF」反彈逾11%稱霸　持股曝光重押輝達、META、博通、美光</w:t>
            </w:r>
          </w:p>
        </w:tc>
        <w:tc>
          <w:tcPr>
            <w:tcW w:type="dxa" w:w="2160"/>
          </w:tcPr>
          <w:p>
            <w:r>
              <w:rPr>
                <w:sz w:val="16"/>
              </w:rPr>
              <w:t>2026-09-20</w:t>
            </w:r>
          </w:p>
        </w:tc>
        <w:tc>
          <w:tcPr>
            <w:tcW w:type="dxa" w:w="2160"/>
          </w:tcPr>
          <w:p>
            <w:r>
              <w:rPr>
                <w:sz w:val="16"/>
              </w:rPr>
              <w:t>https://tw.stock.yahoo.com/news/%E7%A7%91%E6%8A%80%E8%82%A1%E9%A0%98%E6%BC%B2-%E9%80%99%E6%AA%94etf-%E5%8F%8D%E5%BD%88%E9%80%BE11-%E7%A8%B1%E9%9C%B8-%E6%8C%81%E8%82%A1%E6%9B%9D%E5%85%89%E9%87%8D%E6%8A%BC%E8%BC%9D%E9%81%94-074500042.html</w:t>
            </w:r>
          </w:p>
        </w:tc>
      </w:tr>
      <w:tr>
        <w:tc>
          <w:tcPr>
            <w:tcW w:type="dxa" w:w="2160"/>
          </w:tcPr>
          <w:p>
            <w:r>
              <w:rPr>
                <w:sz w:val="16"/>
              </w:rPr>
              <w:t>FTNN新聞網(Yahoo轉載)</w:t>
            </w:r>
          </w:p>
        </w:tc>
        <w:tc>
          <w:tcPr>
            <w:tcW w:type="dxa" w:w="2160"/>
          </w:tcPr>
          <w:p>
            <w:r>
              <w:rPr>
                <w:sz w:val="16"/>
              </w:rPr>
              <w:t>存股族變心？不搭0056、00878了　網激推「這3檔」組月月配狂吃半導體紅利</w:t>
            </w:r>
          </w:p>
        </w:tc>
        <w:tc>
          <w:tcPr>
            <w:tcW w:type="dxa" w:w="2160"/>
          </w:tcPr>
          <w:p>
            <w:r>
              <w:rPr>
                <w:sz w:val="16"/>
              </w:rPr>
              <w:t>2026-09-20</w:t>
            </w:r>
          </w:p>
        </w:tc>
        <w:tc>
          <w:tcPr>
            <w:tcW w:type="dxa" w:w="2160"/>
          </w:tcPr>
          <w:p>
            <w:r>
              <w:rPr>
                <w:sz w:val="16"/>
              </w:rPr>
              <w:t>https://tw.stock.yahoo.com/news/%E5%AD%98%E8%82%A1%E6%97%8F%E8%AE%8A%E5%BF%83-%E4%B8%8D%E6%90%AD0056-00878%E4%BA%86-%E7%B6%B2%E6%BF%80%E6%8E%A8-%E9%80%993%E6%AA%94-081500529.html</w:t>
            </w:r>
          </w:p>
        </w:tc>
      </w:tr>
      <w:tr>
        <w:tc>
          <w:tcPr>
            <w:tcW w:type="dxa" w:w="2160"/>
          </w:tcPr>
          <w:p>
            <w:r>
              <w:rPr>
                <w:sz w:val="16"/>
              </w:rPr>
              <w:t>FTNN新聞網(Yahoo轉載)</w:t>
            </w:r>
          </w:p>
        </w:tc>
        <w:tc>
          <w:tcPr>
            <w:tcW w:type="dxa" w:w="2160"/>
          </w:tcPr>
          <w:p>
            <w:r>
              <w:rPr>
                <w:sz w:val="16"/>
              </w:rPr>
              <w:t>AI巨頭喊降速！「5檔千金股」法人目標價上看6000元　散熱、ASIC需求仍強</w:t>
            </w:r>
          </w:p>
        </w:tc>
        <w:tc>
          <w:tcPr>
            <w:tcW w:type="dxa" w:w="2160"/>
          </w:tcPr>
          <w:p>
            <w:r>
              <w:rPr>
                <w:sz w:val="16"/>
              </w:rPr>
              <w:t>2026-09-20</w:t>
            </w:r>
          </w:p>
        </w:tc>
        <w:tc>
          <w:tcPr>
            <w:tcW w:type="dxa" w:w="2160"/>
          </w:tcPr>
          <w:p>
            <w:r>
              <w:rPr>
                <w:sz w:val="16"/>
              </w:rPr>
              <w:t>https://tw.stock.yahoo.com/news/ai%E5%B7%A8%E9%A0%AD%E5%96%8A%E9%99%8D%E9%80%9F-5%E6%AA%94%E5%8D%83%E9%87%91%E8%82%A1-%E6%B3%95%E4%BA%BA%E7%9B%AE%E6%A8%99%E5%83%B9%E4%B8%8A%E7%9C%8B6000%E5%85%83-%E6%95%A3%E7%86%B1-asic%E9%9C%80%E6%B1%82%E4%BB%8D%E5%BC%B7-083000842.html</w:t>
            </w:r>
          </w:p>
        </w:tc>
      </w:tr>
      <w:tr>
        <w:tc>
          <w:tcPr>
            <w:tcW w:type="dxa" w:w="2160"/>
          </w:tcPr>
          <w:p>
            <w:r>
              <w:rPr>
                <w:sz w:val="16"/>
              </w:rPr>
              <w:t>FTNN新聞網(Yahoo轉載)</w:t>
            </w:r>
          </w:p>
        </w:tc>
        <w:tc>
          <w:tcPr>
            <w:tcW w:type="dxa" w:w="2160"/>
          </w:tcPr>
          <w:p>
            <w:r>
              <w:rPr>
                <w:sz w:val="16"/>
              </w:rPr>
              <w:t>台積電熊本廠周邊淪鬼城！台灣有錢人「直接掏現金買獨棟」 日本建商失算了</w:t>
            </w:r>
          </w:p>
        </w:tc>
        <w:tc>
          <w:tcPr>
            <w:tcW w:type="dxa" w:w="2160"/>
          </w:tcPr>
          <w:p>
            <w:r>
              <w:rPr>
                <w:sz w:val="16"/>
              </w:rPr>
              <w:t>2026-09-20</w:t>
            </w:r>
          </w:p>
        </w:tc>
        <w:tc>
          <w:tcPr>
            <w:tcW w:type="dxa" w:w="2160"/>
          </w:tcPr>
          <w:p>
            <w:r>
              <w:rPr>
                <w:sz w:val="16"/>
              </w:rPr>
              <w:t>https://tw.stock.yahoo.com/news/%E5%8F%B0%E7%A9%8D%E9%9B%BB%E7%86%8A%E6%9C%AC%E5%BB%A0%E5%91%A8%E9%82%8A%E6%B7%AA%E9%AC%BC%E5%9F%8E-%E5%8F%B0%E7%81%A3%E6%9C%89%E9%8C%A2%E4%BA%BA-%E7%9B%B4%E6%8E%A5%E6%8E%8F%E7%8F%BE%E9%87%91%E8%B2%B7%E7%8D%A8%E6%A3%9F-%E6%97%A5%E6%9C%AC%E5%BB%BA%E5%95%86%E5%A4%B1%E7%AE%97%E4%BA%86-084500693.html</w:t>
            </w:r>
          </w:p>
        </w:tc>
      </w:tr>
      <w:tr>
        <w:tc>
          <w:tcPr>
            <w:tcW w:type="dxa" w:w="2160"/>
          </w:tcPr>
          <w:p>
            <w:r>
              <w:rPr>
                <w:sz w:val="16"/>
              </w:rPr>
              <w:t>FTNN新聞網(Yahoo轉載)</w:t>
            </w:r>
          </w:p>
        </w:tc>
        <w:tc>
          <w:tcPr>
            <w:tcW w:type="dxa" w:w="2160"/>
          </w:tcPr>
          <w:p>
            <w:r>
              <w:rPr>
                <w:sz w:val="16"/>
              </w:rPr>
              <w:t>大摩突點名23檔台股！AI半導體狂飆30%　台積電、聯發科都在名單</w:t>
            </w:r>
          </w:p>
        </w:tc>
        <w:tc>
          <w:tcPr>
            <w:tcW w:type="dxa" w:w="2160"/>
          </w:tcPr>
          <w:p>
            <w:r>
              <w:rPr>
                <w:sz w:val="16"/>
              </w:rPr>
              <w:t>2026-09-21</w:t>
            </w:r>
          </w:p>
        </w:tc>
        <w:tc>
          <w:tcPr>
            <w:tcW w:type="dxa" w:w="2160"/>
          </w:tcPr>
          <w:p>
            <w:r>
              <w:rPr>
                <w:sz w:val="16"/>
              </w:rPr>
              <w:t>https://tw.stock.yahoo.com/news/%E5%A4%A7%E6%91%A9%E7%AA%81%E9%BB%9E%E5%90%8D23%E6%AA%94%E5%8F%B0%E8%82%A1-ai%E5%8D%8A%E5%B0%8E%E9%AB%94%E7%8B%82%E9%A3%8630-%E5%8F%B0%E7%A9%8D%E9%9B%BB-%E8%81%AF%E7%99%BC%E7%A7%91%E9%83%BD%E5%9C%A8%E5%90%8D%E5%96%AE-041500178.html</w:t>
            </w:r>
          </w:p>
        </w:tc>
      </w:tr>
      <w:tr>
        <w:tc>
          <w:tcPr>
            <w:tcW w:type="dxa" w:w="2160"/>
          </w:tcPr>
          <w:p>
            <w:r>
              <w:rPr>
                <w:sz w:val="16"/>
              </w:rPr>
              <w:t>FTNN新聞網(Yahoo轉載)</w:t>
            </w:r>
          </w:p>
        </w:tc>
        <w:tc>
          <w:tcPr>
            <w:tcW w:type="dxa" w:w="2160"/>
          </w:tcPr>
          <w:p>
            <w:r>
              <w:rPr>
                <w:sz w:val="16"/>
              </w:rPr>
              <w:t>聯發科衝上5035元創新高！市值突破8兆「多出1家長榮」　5000元過關二哥無壓力？</w:t>
            </w:r>
          </w:p>
        </w:tc>
        <w:tc>
          <w:tcPr>
            <w:tcW w:type="dxa" w:w="2160"/>
          </w:tcPr>
          <w:p>
            <w:r>
              <w:rPr>
                <w:sz w:val="16"/>
              </w:rPr>
              <w:t>2026-09-21</w:t>
            </w:r>
          </w:p>
        </w:tc>
        <w:tc>
          <w:tcPr>
            <w:tcW w:type="dxa" w:w="2160"/>
          </w:tcPr>
          <w:p>
            <w:r>
              <w:rPr>
                <w:sz w:val="16"/>
              </w:rPr>
              <w:t>https://tw.stock.yahoo.com/news/%E8%81%AF%E7%99%BC%E7%A7%91%E8%A1%9D%E4%B8%8A5035%E5%85%83%E5%89%B5%E6%96%B0%E9%AB%98-%E5%B8%82%E5%80%BC%E7%AA%81%E7%A0%B48%E5%85%86-%E5%A4%9A%E5%87%BA1%E5%AE%B6%E9%95%B7%E6%A6%AE-5000%E5%85%83%E9%81%8E%E9%97%9C%E4%BA%8C%E5%93%A5%E7%84%A1%E5%A3%93%E5%8A%9B-043500325.html</w:t>
            </w:r>
          </w:p>
        </w:tc>
      </w:tr>
      <w:tr>
        <w:tc>
          <w:tcPr>
            <w:tcW w:type="dxa" w:w="2160"/>
          </w:tcPr>
          <w:p>
            <w:r>
              <w:rPr>
                <w:sz w:val="16"/>
              </w:rPr>
              <w:t>FTNN新聞網(Yahoo轉載)</w:t>
            </w:r>
          </w:p>
        </w:tc>
        <w:tc>
          <w:tcPr>
            <w:tcW w:type="dxa" w:w="2160"/>
          </w:tcPr>
          <w:p>
            <w:r>
              <w:rPr>
                <w:sz w:val="16"/>
              </w:rPr>
              <w:t>又有415人下車！00403A盤中爆量29萬張、漲1.55%　「這檔主動式」年化配息率逾17%狂湧17萬張排第4</w:t>
            </w:r>
          </w:p>
        </w:tc>
        <w:tc>
          <w:tcPr>
            <w:tcW w:type="dxa" w:w="2160"/>
          </w:tcPr>
          <w:p>
            <w:r>
              <w:rPr>
                <w:sz w:val="16"/>
              </w:rPr>
              <w:t>2026-09-21</w:t>
            </w:r>
          </w:p>
        </w:tc>
        <w:tc>
          <w:tcPr>
            <w:tcW w:type="dxa" w:w="2160"/>
          </w:tcPr>
          <w:p>
            <w:r>
              <w:rPr>
                <w:sz w:val="16"/>
              </w:rPr>
              <w:t>https://tw.stock.yahoo.com/news/%E5%8F%88%E6%9C%89415%E4%BA%BA%E4%B8%8B%E8%BB%8A-00403a%E7%9B%A4%E4%B8%AD%E7%88%86%E9%87%8F29%E8%90%AC%E5%BC%B5-%E6%BC%B21-55-%E9%80%99%E6%AA%94%E4%B8%BB%E5%8B%95%E5%BC%8F-044000481.html</w:t>
            </w:r>
          </w:p>
        </w:tc>
      </w:tr>
      <w:tr>
        <w:tc>
          <w:tcPr>
            <w:tcW w:type="dxa" w:w="2160"/>
          </w:tcPr>
          <w:p>
            <w:r>
              <w:rPr>
                <w:sz w:val="16"/>
              </w:rPr>
              <w:t>FTNN新聞網(Yahoo轉載)</w:t>
            </w:r>
          </w:p>
        </w:tc>
        <w:tc>
          <w:tcPr>
            <w:tcW w:type="dxa" w:w="2160"/>
          </w:tcPr>
          <w:p>
            <w:r>
              <w:rPr>
                <w:sz w:val="16"/>
              </w:rPr>
              <w:t>長鑫G5量產震撼市場！晶圓裸片增逾50%　PTT「卡蛙」哀號鬼故事再現</w:t>
            </w:r>
          </w:p>
        </w:tc>
        <w:tc>
          <w:tcPr>
            <w:tcW w:type="dxa" w:w="2160"/>
          </w:tcPr>
          <w:p>
            <w:r>
              <w:rPr>
                <w:sz w:val="16"/>
              </w:rPr>
              <w:t>2026-09-21</w:t>
            </w:r>
          </w:p>
        </w:tc>
        <w:tc>
          <w:tcPr>
            <w:tcW w:type="dxa" w:w="2160"/>
          </w:tcPr>
          <w:p>
            <w:r>
              <w:rPr>
                <w:sz w:val="16"/>
              </w:rPr>
              <w:t>https://tw.stock.yahoo.com/news/%E9%95%B7%E9%91%ABg5%E9%87%8F%E7%94%A2%E9%9C%87%E6%92%BC%E5%B8%82%E5%A0%B4-%E6%99%B6%E5%9C%93%E8%A3%B8%E7%89%87%E5%A2%9E%E9%80%BE50-ptt-%E5%8D%A1%E8%9B%99-%E5%93%80%E8%99%9F%E9%AC%BC%E6%95%85%E4%BA%8B%E5%86%8D%E7%8F%BE-051000074.html</w:t>
            </w:r>
          </w:p>
        </w:tc>
      </w:tr>
      <w:tr>
        <w:tc>
          <w:tcPr>
            <w:tcW w:type="dxa" w:w="2160"/>
          </w:tcPr>
          <w:p>
            <w:r>
              <w:rPr>
                <w:sz w:val="16"/>
              </w:rPr>
              <w:t>FTV Sports(Yahoo轉載)</w:t>
            </w:r>
          </w:p>
        </w:tc>
        <w:tc>
          <w:tcPr>
            <w:tcW w:type="dxa" w:w="2160"/>
          </w:tcPr>
          <w:p>
            <w:r>
              <w:rPr>
                <w:sz w:val="16"/>
              </w:rPr>
              <w:t>樂天桃猿強投爆意外！莊昕諺被強襲球直擊頭部　驚悚畫面曝光了</w:t>
            </w:r>
          </w:p>
        </w:tc>
        <w:tc>
          <w:tcPr>
            <w:tcW w:type="dxa" w:w="2160"/>
          </w:tcPr>
          <w:p>
            <w:r>
              <w:rPr>
                <w:sz w:val="16"/>
              </w:rPr>
              <w:t>2026-09-14</w:t>
            </w:r>
          </w:p>
        </w:tc>
        <w:tc>
          <w:tcPr>
            <w:tcW w:type="dxa" w:w="2160"/>
          </w:tcPr>
          <w:p>
            <w:r>
              <w:rPr>
                <w:sz w:val="16"/>
              </w:rPr>
              <w:t>https://tw.sports.yahoo.com/news/%E6%9C%80%E6%96%B0-%E6%A8%82%E5%A4%A9%E6%A1%83%E7%8C%BF%E5%BC%B7%E6%8A%95%E7%88%86%E6%84%8F%E5%A4%96-%E8%8E%8A%E6%98%95%E8%AB%BA%E8%A2%AB%E5%BC%B7%E8%A5%B2%E7%90%83%E7%9B%B4%E6%93%8A%E9%A0%AD%E9%83%A8-%E9%A9%9A%E6%82%9A%E7%95%AB%E9%9D%A2%E6%9B%9D%E5%85%89%E4%BA%86-142213539.html</w:t>
            </w:r>
          </w:p>
        </w:tc>
      </w:tr>
      <w:tr>
        <w:tc>
          <w:tcPr>
            <w:tcW w:type="dxa" w:w="2160"/>
          </w:tcPr>
          <w:p>
            <w:r>
              <w:rPr>
                <w:sz w:val="16"/>
              </w:rPr>
              <w:t>Heho健康網(Yahoo轉載)</w:t>
            </w:r>
          </w:p>
        </w:tc>
        <w:tc>
          <w:tcPr>
            <w:tcW w:type="dxa" w:w="2160"/>
          </w:tcPr>
          <w:p>
            <w:r>
              <w:rPr>
                <w:sz w:val="16"/>
              </w:rPr>
              <w:t>胎兒染色體檢查該做哪一種？婦產科醫師：從產檢目的看懂唐氏症篩檢、NIPT、羊膜穿刺</w:t>
            </w:r>
          </w:p>
        </w:tc>
        <w:tc>
          <w:tcPr>
            <w:tcW w:type="dxa" w:w="2160"/>
          </w:tcPr>
          <w:p>
            <w:r>
              <w:rPr>
                <w:sz w:val="16"/>
              </w:rPr>
              <w:t>2026-09-17</w:t>
            </w:r>
          </w:p>
        </w:tc>
        <w:tc>
          <w:tcPr>
            <w:tcW w:type="dxa" w:w="2160"/>
          </w:tcPr>
          <w:p>
            <w:r>
              <w:rPr>
                <w:sz w:val="16"/>
              </w:rPr>
              <w:t>https://tw.news.yahoo.com/%E8%83%8E%E5%85%92%E6%9F%93%E8%89%B2%E9%AB%94%E6%AA%A2%E6%9F%A5%E8%A9%B2%E5%81%9A%E5%93%AA-%E7%A8%AE-%E5%A9%A6%E7%94%A2%E7%A7%91%E9%86%AB%E5%B8%AB-%E5%BE%9E%E7%94%A2%E6%AA%A2%E7%9B%AE%E7%9A%84%E7%9C%8B%E6%87%82%E5%94%90%E6%B0%8F%E7%97%87%E7%AF%A9%E6%AA%A2-nipt-140000473.html</w:t>
            </w:r>
          </w:p>
        </w:tc>
      </w:tr>
      <w:tr>
        <w:tc>
          <w:tcPr>
            <w:tcW w:type="dxa" w:w="2160"/>
          </w:tcPr>
          <w:p>
            <w:r>
              <w:rPr>
                <w:sz w:val="16"/>
              </w:rPr>
              <w:t>Newtalk新聞(Yahoo轉載)</w:t>
            </w:r>
          </w:p>
        </w:tc>
        <w:tc>
          <w:tcPr>
            <w:tcW w:type="dxa" w:w="2160"/>
          </w:tcPr>
          <w:p>
            <w:r>
              <w:rPr>
                <w:sz w:val="16"/>
              </w:rPr>
              <w:t>日本退稅新制「沒有單一官方網站」！林氏璧揭J-TaxRefund真相</w:t>
            </w:r>
          </w:p>
        </w:tc>
        <w:tc>
          <w:tcPr>
            <w:tcW w:type="dxa" w:w="2160"/>
          </w:tcPr>
          <w:p>
            <w:r>
              <w:rPr>
                <w:sz w:val="16"/>
              </w:rPr>
              <w:t>2026-09-14</w:t>
            </w:r>
          </w:p>
        </w:tc>
        <w:tc>
          <w:tcPr>
            <w:tcW w:type="dxa" w:w="2160"/>
          </w:tcPr>
          <w:p>
            <w:r>
              <w:rPr>
                <w:sz w:val="16"/>
              </w:rPr>
              <w:t>https://tw.news.yahoo.com/%E6%97%A5%E6%9C%AC%E9%80%80%E7%A8%85%E6%96%B0%E5%88%B6-%E6%B2%92%E6%9C%89%E5%96%AE-%E5%AE%98%E6%96%B9%E7%B6%B2%E7%AB%99-%E6%9E%97%E6%B0%8F%E7%92%A7%E6%8F%ADj-taxrefund%E7%9C%9F%E7%9B%B8-041945268.html</w:t>
            </w:r>
          </w:p>
        </w:tc>
      </w:tr>
      <w:tr>
        <w:tc>
          <w:tcPr>
            <w:tcW w:type="dxa" w:w="2160"/>
          </w:tcPr>
          <w:p>
            <w:r>
              <w:rPr>
                <w:sz w:val="16"/>
              </w:rPr>
              <w:t>Newtalk新聞(Yahoo轉載)</w:t>
            </w:r>
          </w:p>
        </w:tc>
        <w:tc>
          <w:tcPr>
            <w:tcW w:type="dxa" w:w="2160"/>
          </w:tcPr>
          <w:p>
            <w:r>
              <w:rPr>
                <w:sz w:val="16"/>
              </w:rPr>
              <w:t>AI三巨頭喊「慢慢來」 郭哲榮喻：學霸叫你別讀書，你信嗎？</w:t>
            </w:r>
          </w:p>
        </w:tc>
        <w:tc>
          <w:tcPr>
            <w:tcW w:type="dxa" w:w="2160"/>
          </w:tcPr>
          <w:p>
            <w:r>
              <w:rPr>
                <w:sz w:val="16"/>
              </w:rPr>
              <w:t>2026-09-14</w:t>
            </w:r>
          </w:p>
        </w:tc>
        <w:tc>
          <w:tcPr>
            <w:tcW w:type="dxa" w:w="2160"/>
          </w:tcPr>
          <w:p>
            <w:r>
              <w:rPr>
                <w:sz w:val="16"/>
              </w:rPr>
              <w:t>https://tw.news.yahoo.com/ai%E4%B8%89%E5%B7%A8%E9%A0%AD%E5%96%8A-%E6%85%A2%E6%85%A2%E4%BE%86-%E9%83%AD%E5%93%B2%E6%A6%AE%E5%96%BB-%E5%AD%B8%E9%9C%B8%E5%8F%AB%E4%BD%A0%E5%88%A5%E8%AE%80%E6%9B%B8-%E4%BD%A0%E4%BF%A1%E5%97%8E-045435154.html</w:t>
            </w:r>
          </w:p>
        </w:tc>
      </w:tr>
      <w:tr>
        <w:tc>
          <w:tcPr>
            <w:tcW w:type="dxa" w:w="2160"/>
          </w:tcPr>
          <w:p>
            <w:r>
              <w:rPr>
                <w:sz w:val="16"/>
              </w:rPr>
              <w:t>Newtalk新聞(Yahoo轉載)</w:t>
            </w:r>
          </w:p>
        </w:tc>
        <w:tc>
          <w:tcPr>
            <w:tcW w:type="dxa" w:w="2160"/>
          </w:tcPr>
          <w:p>
            <w:r>
              <w:rPr>
                <w:sz w:val="16"/>
              </w:rPr>
              <w:t>009826掛牌首月費率竟是「0%」 達人揭密：關鍵藏在「申贖費用」</w:t>
            </w:r>
          </w:p>
        </w:tc>
        <w:tc>
          <w:tcPr>
            <w:tcW w:type="dxa" w:w="2160"/>
          </w:tcPr>
          <w:p>
            <w:r>
              <w:rPr>
                <w:sz w:val="16"/>
              </w:rPr>
              <w:t>2026-09-14</w:t>
            </w:r>
          </w:p>
        </w:tc>
        <w:tc>
          <w:tcPr>
            <w:tcW w:type="dxa" w:w="2160"/>
          </w:tcPr>
          <w:p>
            <w:r>
              <w:rPr>
                <w:sz w:val="16"/>
              </w:rPr>
              <w:t>https://tw.news.yahoo.com/009826%E6%8E%9B%E7%89%8C%E9%A6%96%E6%9C%88%E8%B2%BB%E7%8E%87%E7%AB%9F%E6%98%AF-0-%E9%81%94%E4%BA%BA%E6%8F%AD%E5%AF%86-%E9%97%9C%E9%8D%B5%E8%97%8F%E5%9C%A8-%E7%94%B3%E8%B4%96%E8%B2%BB%E7%94%A8-093528854.html</w:t>
            </w:r>
          </w:p>
        </w:tc>
      </w:tr>
      <w:tr>
        <w:tc>
          <w:tcPr>
            <w:tcW w:type="dxa" w:w="2160"/>
          </w:tcPr>
          <w:p>
            <w:r>
              <w:rPr>
                <w:sz w:val="16"/>
              </w:rPr>
              <w:t>Newtalk新聞(Yahoo轉載)</w:t>
            </w:r>
          </w:p>
        </w:tc>
        <w:tc>
          <w:tcPr>
            <w:tcW w:type="dxa" w:w="2160"/>
          </w:tcPr>
          <w:p>
            <w:r>
              <w:rPr>
                <w:sz w:val="16"/>
              </w:rPr>
              <w:t>壽險獲利引擎大開！國泰金前8月賺近千億、年增逾5成  國壽淨值衝9,864億元新高</w:t>
            </w:r>
          </w:p>
        </w:tc>
        <w:tc>
          <w:tcPr>
            <w:tcW w:type="dxa" w:w="2160"/>
          </w:tcPr>
          <w:p>
            <w:r>
              <w:rPr>
                <w:sz w:val="16"/>
              </w:rPr>
              <w:t>2026-09-14</w:t>
            </w:r>
          </w:p>
        </w:tc>
        <w:tc>
          <w:tcPr>
            <w:tcW w:type="dxa" w:w="2160"/>
          </w:tcPr>
          <w:p>
            <w:r>
              <w:rPr>
                <w:sz w:val="16"/>
              </w:rPr>
              <w:t>https://tw.news.yahoo.com/%E5%A3%BD%E9%9A%AA%E7%8D%B2%E5%88%A9%E5%BC%95%E6%93%8E%E5%A4%A7%E9%96%8B-%E5%9C%8B%E6%B3%B0%E9%87%91%E5%89%8D8%E6%9C%88%E8%B3%BA%E8%BF%91%E5%8D%83%E5%84%84-%E5%B9%B4%E5%A2%9E%E9%80%BE5%E6%88%90-%E5%9C%8B%E5%A3%BD%E6%B7%A8%E5%80%BC%E8%A1%9D9-864%E5%84%84%E5%85%83%E6%96%B0%E9%AB%98-101803806.html</w:t>
            </w:r>
          </w:p>
        </w:tc>
      </w:tr>
      <w:tr>
        <w:tc>
          <w:tcPr>
            <w:tcW w:type="dxa" w:w="2160"/>
          </w:tcPr>
          <w:p>
            <w:r>
              <w:rPr>
                <w:sz w:val="16"/>
              </w:rPr>
              <w:t>Newtalk新聞(Yahoo轉載)</w:t>
            </w:r>
          </w:p>
        </w:tc>
        <w:tc>
          <w:tcPr>
            <w:tcW w:type="dxa" w:w="2160"/>
          </w:tcPr>
          <w:p>
            <w:r>
              <w:rPr>
                <w:sz w:val="16"/>
              </w:rPr>
              <w:t>乖乖工會不滿集團賣地遷廠0補償 赴總統府遞陳情、協商失敗就罷工</w:t>
            </w:r>
          </w:p>
        </w:tc>
        <w:tc>
          <w:tcPr>
            <w:tcW w:type="dxa" w:w="2160"/>
          </w:tcPr>
          <w:p>
            <w:r>
              <w:rPr>
                <w:sz w:val="16"/>
              </w:rPr>
              <w:t>2026-09-14</w:t>
            </w:r>
          </w:p>
        </w:tc>
        <w:tc>
          <w:tcPr>
            <w:tcW w:type="dxa" w:w="2160"/>
          </w:tcPr>
          <w:p>
            <w:r>
              <w:rPr>
                <w:sz w:val="16"/>
              </w:rPr>
              <w:t>https://tw.news.yahoo.com/%E4%B9%96%E4%B9%96%E5%B7%A5%E6%9C%83%E4%B8%8D%E6%BB%BF%E9%9B%86%E5%9C%98%E8%B3%A3%E5%9C%B0%E9%81%B7%E5%BB%A00%E8%A3%9C%E5%84%9F-%E8%B5%B4%E7%B8%BD%E7%B5%B1%E5%BA%9C%E9%81%9E%E9%99%B3%E6%83%85-%E5%8D%94%E5%95%86%E5%A4%B1%E6%95%97%E5%B0%B1%E7%BD%B7%E5%B7%A5-045405076.html</w:t>
            </w:r>
          </w:p>
        </w:tc>
      </w:tr>
      <w:tr>
        <w:tc>
          <w:tcPr>
            <w:tcW w:type="dxa" w:w="2160"/>
          </w:tcPr>
          <w:p>
            <w:r>
              <w:rPr>
                <w:sz w:val="16"/>
              </w:rPr>
              <w:t>Newtalk新聞(Yahoo轉載)</w:t>
            </w:r>
          </w:p>
        </w:tc>
        <w:tc>
          <w:tcPr>
            <w:tcW w:type="dxa" w:w="2160"/>
          </w:tcPr>
          <w:p>
            <w:r>
              <w:rPr>
                <w:sz w:val="16"/>
              </w:rPr>
              <w:t>台灣MQ-9B花蓮首飛　東部監偵機隊啟動測試</w:t>
            </w:r>
          </w:p>
        </w:tc>
        <w:tc>
          <w:tcPr>
            <w:tcW w:type="dxa" w:w="2160"/>
          </w:tcPr>
          <w:p>
            <w:r>
              <w:rPr>
                <w:sz w:val="16"/>
              </w:rPr>
              <w:t>2026-09-14</w:t>
            </w:r>
          </w:p>
        </w:tc>
        <w:tc>
          <w:tcPr>
            <w:tcW w:type="dxa" w:w="2160"/>
          </w:tcPr>
          <w:p>
            <w:r>
              <w:rPr>
                <w:sz w:val="16"/>
              </w:rPr>
              <w:t>https://tw.news.yahoo.com/%E5%8F%B0%E7%81%A3mq-9b%E8%8A%B1%E8%93%AE%E9%A6%96%E9%A3%9B-%E6%9D%B1%E9%83%A8%E7%9B%A3%E5%81%B5%E6%A9%9F%E9%9A%8A%E5%95%9F%E5%8B%95%E6%B8%AC%E8%A9%A6-051010179.html</w:t>
            </w:r>
          </w:p>
        </w:tc>
      </w:tr>
      <w:tr>
        <w:tc>
          <w:tcPr>
            <w:tcW w:type="dxa" w:w="2160"/>
          </w:tcPr>
          <w:p>
            <w:r>
              <w:rPr>
                <w:sz w:val="16"/>
              </w:rPr>
              <w:t>Newtalk新聞(Yahoo轉載)</w:t>
            </w:r>
          </w:p>
        </w:tc>
        <w:tc>
          <w:tcPr>
            <w:tcW w:type="dxa" w:w="2160"/>
          </w:tcPr>
          <w:p>
            <w:r>
              <w:rPr>
                <w:sz w:val="16"/>
              </w:rPr>
              <w:t>(影) 中國大老闆逃亡潮? 傳任正非落跑海外 華為總部遭包圍 「這人」疑也「潤」了</w:t>
            </w:r>
          </w:p>
        </w:tc>
        <w:tc>
          <w:tcPr>
            <w:tcW w:type="dxa" w:w="2160"/>
          </w:tcPr>
          <w:p>
            <w:r>
              <w:rPr>
                <w:sz w:val="16"/>
              </w:rPr>
              <w:t>2026-09-14</w:t>
            </w:r>
          </w:p>
        </w:tc>
        <w:tc>
          <w:tcPr>
            <w:tcW w:type="dxa" w:w="2160"/>
          </w:tcPr>
          <w:p>
            <w:r>
              <w:rPr>
                <w:sz w:val="16"/>
              </w:rPr>
              <w:t>https://tw.news.yahoo.com/%E5%BD%B1-%E4%B8%AD%E5%9C%8B%E5%A4%A7%E8%80%81%E9%97%86%E9%80%83%E4%BA%A1%E6%BD%AE-%E5%82%B3%E4%BB%BB%E6%AD%A3%E9%9D%9E%E8%90%BD%E8%B7%91%E6%B5%B7%E5%A4%96-%E8%8F%AF%E7%82%BA%E7%B8%BD%E9%83%A8%E9%81%AD%E5%8C%85%E5%9C%8D-%E9%80%99%E4%BA%BA-092334278.html</w:t>
            </w:r>
          </w:p>
        </w:tc>
      </w:tr>
      <w:tr>
        <w:tc>
          <w:tcPr>
            <w:tcW w:type="dxa" w:w="2160"/>
          </w:tcPr>
          <w:p>
            <w:r>
              <w:rPr>
                <w:sz w:val="16"/>
              </w:rPr>
              <w:t>Newtalk新聞(Yahoo轉載)</w:t>
            </w:r>
          </w:p>
        </w:tc>
        <w:tc>
          <w:tcPr>
            <w:tcW w:type="dxa" w:w="2160"/>
          </w:tcPr>
          <w:p>
            <w:r>
              <w:rPr>
                <w:sz w:val="16"/>
              </w:rPr>
              <w:t>民調》台中市長選戰！ 國民黨江啟臣領先民進黨何欣純超過一成</w:t>
            </w:r>
          </w:p>
        </w:tc>
        <w:tc>
          <w:tcPr>
            <w:tcW w:type="dxa" w:w="2160"/>
          </w:tcPr>
          <w:p>
            <w:r>
              <w:rPr>
                <w:sz w:val="16"/>
              </w:rPr>
              <w:t>2026-09-14</w:t>
            </w:r>
          </w:p>
        </w:tc>
        <w:tc>
          <w:tcPr>
            <w:tcW w:type="dxa" w:w="2160"/>
          </w:tcPr>
          <w:p>
            <w:r>
              <w:rPr>
                <w:sz w:val="16"/>
              </w:rPr>
              <w:t>https://tw.news.yahoo.com/%E6%B0%91%E8%AA%BF-%E5%8F%B0%E4%B8%AD%E5%B8%82%E9%95%B7%E9%81%B8%E6%88%B0-%E5%9C%8B%E6%B0%91%E9%BB%A8%E6%B1%9F%E5%95%9F%E8%87%A3%E9%A0%98%E5%85%88%E6%B0%91%E9%80%B2%E9%BB%A8%E4%BD%95%E6%AC%A3%E7%B4%94%E8%B6%85%E9%81%8E-%E6%88%90-092408064.html</w:t>
            </w:r>
          </w:p>
        </w:tc>
      </w:tr>
      <w:tr>
        <w:tc>
          <w:tcPr>
            <w:tcW w:type="dxa" w:w="2160"/>
          </w:tcPr>
          <w:p>
            <w:r>
              <w:rPr>
                <w:sz w:val="16"/>
              </w:rPr>
              <w:t>Newtalk新聞(Yahoo轉載)</w:t>
            </w:r>
          </w:p>
        </w:tc>
        <w:tc>
          <w:tcPr>
            <w:tcW w:type="dxa" w:w="2160"/>
          </w:tcPr>
          <w:p>
            <w:r>
              <w:rPr>
                <w:sz w:val="16"/>
              </w:rPr>
              <w:t>趕快備份！LINE記事本今起分2階段調整 4類貼文10/7起將永久消失</w:t>
            </w:r>
          </w:p>
        </w:tc>
        <w:tc>
          <w:tcPr>
            <w:tcW w:type="dxa" w:w="2160"/>
          </w:tcPr>
          <w:p>
            <w:r>
              <w:rPr>
                <w:sz w:val="16"/>
              </w:rPr>
              <w:t>2026-09-14</w:t>
            </w:r>
          </w:p>
        </w:tc>
        <w:tc>
          <w:tcPr>
            <w:tcW w:type="dxa" w:w="2160"/>
          </w:tcPr>
          <w:p>
            <w:r>
              <w:rPr>
                <w:sz w:val="16"/>
              </w:rPr>
              <w:t>https://tw.news.yahoo.com/%E8%B6%95%E5%BF%AB%E5%82%99%E4%BB%BD-line%E8%A8%98%E4%BA%8B%E6%9C%AC%E4%BB%8A%E8%B5%B7%E5%88%862%E9%9A%8E%E6%AE%B5%E8%AA%BF%E6%95%B4-4%E9%A1%9E%E8%B2%BC%E6%96%8710-7%E8%B5%B7%E5%B0%87%E6%B0%B8%E4%B9%85%E6%B6%88%E5%A4%B1-092415478.html</w:t>
            </w:r>
          </w:p>
        </w:tc>
      </w:tr>
      <w:tr>
        <w:tc>
          <w:tcPr>
            <w:tcW w:type="dxa" w:w="2160"/>
          </w:tcPr>
          <w:p>
            <w:r>
              <w:rPr>
                <w:sz w:val="16"/>
              </w:rPr>
              <w:t>Newtalk新聞(Yahoo轉載)</w:t>
            </w:r>
          </w:p>
        </w:tc>
        <w:tc>
          <w:tcPr>
            <w:tcW w:type="dxa" w:w="2160"/>
          </w:tcPr>
          <w:p>
            <w:r>
              <w:rPr>
                <w:sz w:val="16"/>
              </w:rPr>
              <w:t>新北消防局採購弊案延燒！檢調發動第二波搜索帶走3科員</w:t>
            </w:r>
          </w:p>
        </w:tc>
        <w:tc>
          <w:tcPr>
            <w:tcW w:type="dxa" w:w="2160"/>
          </w:tcPr>
          <w:p>
            <w:r>
              <w:rPr>
                <w:sz w:val="16"/>
              </w:rPr>
              <w:t>2026-09-14</w:t>
            </w:r>
          </w:p>
        </w:tc>
        <w:tc>
          <w:tcPr>
            <w:tcW w:type="dxa" w:w="2160"/>
          </w:tcPr>
          <w:p>
            <w:r>
              <w:rPr>
                <w:sz w:val="16"/>
              </w:rPr>
              <w:t>https://tw.news.yahoo.com/%E6%96%B0%E5%8C%97%E6%B6%88%E9%98%B2%E5%B1%80%E6%8E%A1%E8%B3%BC%E5%BC%8A%E6%A1%88%E5%BB%B6%E7%87%92-%E6%AA%A2%E8%AA%BF%E7%99%BC%E5%8B%95%E7%AC%AC%E4%BA%8C%E6%B3%A2%E6%90%9C%E7%B4%A2%E5%B8%B6%E8%B5%B03%E7%A7%91%E5%93%A1-092859570.html</w:t>
            </w:r>
          </w:p>
        </w:tc>
      </w:tr>
      <w:tr>
        <w:tc>
          <w:tcPr>
            <w:tcW w:type="dxa" w:w="2160"/>
          </w:tcPr>
          <w:p>
            <w:r>
              <w:rPr>
                <w:sz w:val="16"/>
              </w:rPr>
              <w:t>Newtalk新聞(Yahoo轉載)</w:t>
            </w:r>
          </w:p>
        </w:tc>
        <w:tc>
          <w:tcPr>
            <w:tcW w:type="dxa" w:w="2160"/>
          </w:tcPr>
          <w:p>
            <w:r>
              <w:rPr>
                <w:sz w:val="16"/>
              </w:rPr>
              <w:t>男持刀闖淡江大學！身揹2條通緝 警火速逮人扣刀送辦</w:t>
            </w:r>
          </w:p>
        </w:tc>
        <w:tc>
          <w:tcPr>
            <w:tcW w:type="dxa" w:w="2160"/>
          </w:tcPr>
          <w:p>
            <w:r>
              <w:rPr>
                <w:sz w:val="16"/>
              </w:rPr>
              <w:t>2026-09-14</w:t>
            </w:r>
          </w:p>
        </w:tc>
        <w:tc>
          <w:tcPr>
            <w:tcW w:type="dxa" w:w="2160"/>
          </w:tcPr>
          <w:p>
            <w:r>
              <w:rPr>
                <w:sz w:val="16"/>
              </w:rPr>
              <w:t>https://tw.news.yahoo.com/%E7%94%B7%E6%8C%81%E5%88%80%E9%97%96%E6%B7%A1%E6%B1%9F%E5%A4%A7%E5%AD%B8-%E8%BA%AB%E6%8F%B92%E6%A2%9D%E9%80%9A%E7%B7%9D-%E8%AD%A6%E7%81%AB%E9%80%9F%E9%80%AE%E4%BA%BA%E6%89%A3%E5%88%80%E9%80%81%E8%BE%A6-101235098.html</w:t>
            </w:r>
          </w:p>
        </w:tc>
      </w:tr>
      <w:tr>
        <w:tc>
          <w:tcPr>
            <w:tcW w:type="dxa" w:w="2160"/>
          </w:tcPr>
          <w:p>
            <w:r>
              <w:rPr>
                <w:sz w:val="16"/>
              </w:rPr>
              <w:t>Newtalk新聞(Yahoo轉載)</w:t>
            </w:r>
          </w:p>
        </w:tc>
        <w:tc>
          <w:tcPr>
            <w:tcW w:type="dxa" w:w="2160"/>
          </w:tcPr>
          <w:p>
            <w:r>
              <w:rPr>
                <w:sz w:val="16"/>
              </w:rPr>
              <w:t>華航睽違10年換新機隊！波音787將擴至24架  最快今年底迎2架新機</w:t>
            </w:r>
          </w:p>
        </w:tc>
        <w:tc>
          <w:tcPr>
            <w:tcW w:type="dxa" w:w="2160"/>
          </w:tcPr>
          <w:p>
            <w:r>
              <w:rPr>
                <w:sz w:val="16"/>
              </w:rPr>
              <w:t>2026-09-14</w:t>
            </w:r>
          </w:p>
        </w:tc>
        <w:tc>
          <w:tcPr>
            <w:tcW w:type="dxa" w:w="2160"/>
          </w:tcPr>
          <w:p>
            <w:r>
              <w:rPr>
                <w:sz w:val="16"/>
              </w:rPr>
              <w:t>https://tw.news.yahoo.com/%E8%8F%AF%E8%88%AA%E7%9D%BD%E9%81%9510%E5%B9%B4%E6%8F%9B%E6%96%B0%E6%A9%9F%E9%9A%8A-%E6%B3%A2%E9%9F%B3787%E5%B0%87%E6%93%B4%E8%87%B324%E6%9E%B6-%E6%9C%80%E5%BF%AB%E4%BB%8A%E5%B9%B4%E5%BA%95%E8%BF%8E2%E6%9E%B6%E6%96%B0%E6%A9%9F-103039217.html</w:t>
            </w:r>
          </w:p>
        </w:tc>
      </w:tr>
      <w:tr>
        <w:tc>
          <w:tcPr>
            <w:tcW w:type="dxa" w:w="2160"/>
          </w:tcPr>
          <w:p>
            <w:r>
              <w:rPr>
                <w:sz w:val="16"/>
              </w:rPr>
              <w:t>Newtalk新聞(Yahoo轉載)</w:t>
            </w:r>
          </w:p>
        </w:tc>
        <w:tc>
          <w:tcPr>
            <w:tcW w:type="dxa" w:w="2160"/>
          </w:tcPr>
          <w:p>
            <w:r>
              <w:rPr>
                <w:sz w:val="16"/>
              </w:rPr>
              <w:t>「綠島人權走讀工作坊」陳文成基金會：深化公務體系轉型正義教育</w:t>
            </w:r>
          </w:p>
        </w:tc>
        <w:tc>
          <w:tcPr>
            <w:tcW w:type="dxa" w:w="2160"/>
          </w:tcPr>
          <w:p>
            <w:r>
              <w:rPr>
                <w:sz w:val="16"/>
              </w:rPr>
              <w:t>2026-09-14</w:t>
            </w:r>
          </w:p>
        </w:tc>
        <w:tc>
          <w:tcPr>
            <w:tcW w:type="dxa" w:w="2160"/>
          </w:tcPr>
          <w:p>
            <w:r>
              <w:rPr>
                <w:sz w:val="16"/>
              </w:rPr>
              <w:t>https://tw.news.yahoo.com/%E7%B6%A0%E5%B3%B6%E4%BA%BA%E6%AC%8A%E8%B5%B0%E8%AE%80%E5%B7%A5%E4%BD%9C%E5%9D%8A-%E9%99%B3%E6%96%87%E6%88%90%E5%9F%BA%E9%87%91%E6%9C%83-%E6%B7%B1%E5%8C%96%E5%85%AC%E5%8B%99%E9%AB%94%E7%B3%BB%E8%BD%89%E5%9E%8B%E6%AD%A3%E7%BE%A9%E6%95%99%E8%82%B2-151809265.html</w:t>
            </w:r>
          </w:p>
        </w:tc>
      </w:tr>
      <w:tr>
        <w:tc>
          <w:tcPr>
            <w:tcW w:type="dxa" w:w="2160"/>
          </w:tcPr>
          <w:p>
            <w:r>
              <w:rPr>
                <w:sz w:val="16"/>
              </w:rPr>
              <w:t>Newtalk新聞(Yahoo轉載)</w:t>
            </w:r>
          </w:p>
        </w:tc>
        <w:tc>
          <w:tcPr>
            <w:tcW w:type="dxa" w:w="2160"/>
          </w:tcPr>
          <w:p>
            <w:r>
              <w:rPr>
                <w:sz w:val="16"/>
              </w:rPr>
              <w:t>蘋果摺疊機備貨700萬支！信驊BMC明年衝5000萬顆 分析師曝買點</w:t>
            </w:r>
          </w:p>
        </w:tc>
        <w:tc>
          <w:tcPr>
            <w:tcW w:type="dxa" w:w="2160"/>
          </w:tcPr>
          <w:p>
            <w:r>
              <w:rPr>
                <w:sz w:val="16"/>
              </w:rPr>
              <w:t>2026-09-15</w:t>
            </w:r>
          </w:p>
        </w:tc>
        <w:tc>
          <w:tcPr>
            <w:tcW w:type="dxa" w:w="2160"/>
          </w:tcPr>
          <w:p>
            <w:r>
              <w:rPr>
                <w:sz w:val="16"/>
              </w:rPr>
              <w:t>https://tw.news.yahoo.com/%E8%98%8B%E6%9E%9C%E6%91%BA%E7%96%8A%E6%A9%9F%E5%82%99%E8%B2%A8700%E8%90%AC%E6%94%AF-%E4%BF%A1%E9%A9%8Abmc%E6%98%8E%E5%B9%B4%E8%A1%9D5000%E8%90%AC%E9%A1%86-%E5%88%86%E6%9E%90%E5%B8%AB%E6%9B%9D%E8%B2%B7%E9%BB%9E-044738937.html</w:t>
            </w:r>
          </w:p>
        </w:tc>
      </w:tr>
      <w:tr>
        <w:tc>
          <w:tcPr>
            <w:tcW w:type="dxa" w:w="2160"/>
          </w:tcPr>
          <w:p>
            <w:r>
              <w:rPr>
                <w:sz w:val="16"/>
              </w:rPr>
              <w:t>Newtalk新聞(Yahoo轉載)</w:t>
            </w:r>
          </w:p>
        </w:tc>
        <w:tc>
          <w:tcPr>
            <w:tcW w:type="dxa" w:w="2160"/>
          </w:tcPr>
          <w:p>
            <w:r>
              <w:rPr>
                <w:sz w:val="16"/>
              </w:rPr>
              <w:t>乖乖中壢工會不滿遷廠0補償、不排除罷工 乖乖聲明盼明日協調獲雙贏</w:t>
            </w:r>
          </w:p>
        </w:tc>
        <w:tc>
          <w:tcPr>
            <w:tcW w:type="dxa" w:w="2160"/>
          </w:tcPr>
          <w:p>
            <w:r>
              <w:rPr>
                <w:sz w:val="16"/>
              </w:rPr>
              <w:t>2026-09-15</w:t>
            </w:r>
          </w:p>
        </w:tc>
        <w:tc>
          <w:tcPr>
            <w:tcW w:type="dxa" w:w="2160"/>
          </w:tcPr>
          <w:p>
            <w:r>
              <w:rPr>
                <w:sz w:val="16"/>
              </w:rPr>
              <w:t>https://tw.news.yahoo.com/%E4%B9%96%E4%B9%96%E4%B8%AD%E5%A3%A2%E5%B7%A5%E6%9C%83%E4%B8%8D%E6%BB%BF%E9%81%B7%E5%BB%A00%E8%A3%9C%E5%84%9F-%E4%B8%8D%E6%8E%92%E9%99%A4%E7%BD%B7%E5%B7%A5-%E4%B9%96%E4%B9%96%E8%81%B2%E6%98%8E%E7%9B%BC%E6%98%8E%E6%97%A5%E5%8D%94%E8%AA%BF%E7%8D%B2%E9%9B%99%E8%B4%8F-050117217.html</w:t>
            </w:r>
          </w:p>
        </w:tc>
      </w:tr>
      <w:tr>
        <w:tc>
          <w:tcPr>
            <w:tcW w:type="dxa" w:w="2160"/>
          </w:tcPr>
          <w:p>
            <w:r>
              <w:rPr>
                <w:sz w:val="16"/>
              </w:rPr>
              <w:t>Newtalk新聞(Yahoo轉載)</w:t>
            </w:r>
          </w:p>
        </w:tc>
        <w:tc>
          <w:tcPr>
            <w:tcW w:type="dxa" w:w="2160"/>
          </w:tcPr>
          <w:p>
            <w:r>
              <w:rPr>
                <w:sz w:val="16"/>
              </w:rPr>
              <w:t>中華電iPhone 18 Pro系列 iPhone Duo購機資費來了</w:t>
            </w:r>
          </w:p>
        </w:tc>
        <w:tc>
          <w:tcPr>
            <w:tcW w:type="dxa" w:w="2160"/>
          </w:tcPr>
          <w:p>
            <w:r>
              <w:rPr>
                <w:sz w:val="16"/>
              </w:rPr>
              <w:t>2026-09-15</w:t>
            </w:r>
          </w:p>
        </w:tc>
        <w:tc>
          <w:tcPr>
            <w:tcW w:type="dxa" w:w="2160"/>
          </w:tcPr>
          <w:p>
            <w:r>
              <w:rPr>
                <w:sz w:val="16"/>
              </w:rPr>
              <w:t>https://tw.news.yahoo.com/%E4%B8%AD%E8%8F%AF%E9%9B%BBiphone-18-pro%E7%B3%BB%E5%88%97-iphone-duo%E8%B3%BC%E6%A9%9F%E8%B3%87%E8%B2%BB%E4%BE%86%E4%BA%86-050122482.html</w:t>
            </w:r>
          </w:p>
        </w:tc>
      </w:tr>
      <w:tr>
        <w:tc>
          <w:tcPr>
            <w:tcW w:type="dxa" w:w="2160"/>
          </w:tcPr>
          <w:p>
            <w:r>
              <w:rPr>
                <w:sz w:val="16"/>
              </w:rPr>
              <w:t>Newtalk新聞(Yahoo轉載)</w:t>
            </w:r>
          </w:p>
        </w:tc>
        <w:tc>
          <w:tcPr>
            <w:tcW w:type="dxa" w:w="2160"/>
          </w:tcPr>
          <w:p>
            <w:r>
              <w:rPr>
                <w:sz w:val="16"/>
              </w:rPr>
              <w:t>聯準會升息箭在弦上！92.5%機率升25碼 華許一句話牽動全球市場</w:t>
            </w:r>
          </w:p>
        </w:tc>
        <w:tc>
          <w:tcPr>
            <w:tcW w:type="dxa" w:w="2160"/>
          </w:tcPr>
          <w:p>
            <w:r>
              <w:rPr>
                <w:sz w:val="16"/>
              </w:rPr>
              <w:t>2026-09-16</w:t>
            </w:r>
          </w:p>
        </w:tc>
        <w:tc>
          <w:tcPr>
            <w:tcW w:type="dxa" w:w="2160"/>
          </w:tcPr>
          <w:p>
            <w:r>
              <w:rPr>
                <w:sz w:val="16"/>
              </w:rPr>
              <w:t>https://tw.news.yahoo.com/%E8%81%AF%E6%BA%96%E6%9C%83%E5%8D%87%E6%81%AF%E7%AE%AD%E5%9C%A8%E5%BC%A6%E4%B8%8A-92-5-%E6%A9%9F%E7%8E%87%E5%8D%8725%E7%A2%BC-%E8%8F%AF%E8%A8%B1-091732306.html</w:t>
            </w:r>
          </w:p>
        </w:tc>
      </w:tr>
      <w:tr>
        <w:tc>
          <w:tcPr>
            <w:tcW w:type="dxa" w:w="2160"/>
          </w:tcPr>
          <w:p>
            <w:r>
              <w:rPr>
                <w:sz w:val="16"/>
              </w:rPr>
              <w:t>Newtalk新聞(Yahoo轉載)</w:t>
            </w:r>
          </w:p>
        </w:tc>
        <w:tc>
          <w:tcPr>
            <w:tcW w:type="dxa" w:w="2160"/>
          </w:tcPr>
          <w:p>
            <w:r>
              <w:rPr>
                <w:sz w:val="16"/>
              </w:rPr>
              <w:t>台積電背負「生產線」數字！每46名新生兒就有1個是「台積寶寶」</w:t>
            </w:r>
          </w:p>
        </w:tc>
        <w:tc>
          <w:tcPr>
            <w:tcW w:type="dxa" w:w="2160"/>
          </w:tcPr>
          <w:p>
            <w:r>
              <w:rPr>
                <w:sz w:val="16"/>
              </w:rPr>
              <w:t>2026-09-16</w:t>
            </w:r>
          </w:p>
        </w:tc>
        <w:tc>
          <w:tcPr>
            <w:tcW w:type="dxa" w:w="2160"/>
          </w:tcPr>
          <w:p>
            <w:r>
              <w:rPr>
                <w:sz w:val="16"/>
              </w:rPr>
              <w:t>https://tw.news.yahoo.com/%E5%8F%B0%E7%A9%8D%E9%9B%BB%E8%83%8C%E8%B2%A0-%E7%94%9F%E7%94%A2%E7%B7%9A-%E6%95%B8%E5%AD%97-%E6%AF%8F46%E5%90%8D%E6%96%B0%E7%94%9F%E5%85%92%E5%B0%B1%E6%9C%891%E5%80%8B%E6%98%AF-%E5%8F%B0%E7%A9%8D%E5%AF%B6%E5%AF%B6-044815762.html</w:t>
            </w:r>
          </w:p>
        </w:tc>
      </w:tr>
      <w:tr>
        <w:tc>
          <w:tcPr>
            <w:tcW w:type="dxa" w:w="2160"/>
          </w:tcPr>
          <w:p>
            <w:r>
              <w:rPr>
                <w:sz w:val="16"/>
              </w:rPr>
              <w:t>Newtalk新聞(Yahoo轉載)</w:t>
            </w:r>
          </w:p>
        </w:tc>
        <w:tc>
          <w:tcPr>
            <w:tcW w:type="dxa" w:w="2160"/>
          </w:tcPr>
          <w:p>
            <w:r>
              <w:rPr>
                <w:sz w:val="16"/>
              </w:rPr>
              <w:t>民進黨控惡霸家族 李四川再提蘇巧純回擊</w:t>
            </w:r>
          </w:p>
        </w:tc>
        <w:tc>
          <w:tcPr>
            <w:tcW w:type="dxa" w:w="2160"/>
          </w:tcPr>
          <w:p>
            <w:r>
              <w:rPr>
                <w:sz w:val="16"/>
              </w:rPr>
              <w:t>2026-09-16</w:t>
            </w:r>
          </w:p>
        </w:tc>
        <w:tc>
          <w:tcPr>
            <w:tcW w:type="dxa" w:w="2160"/>
          </w:tcPr>
          <w:p>
            <w:r>
              <w:rPr>
                <w:sz w:val="16"/>
              </w:rPr>
              <w:t>https://tw.news.yahoo.com/%E6%B0%91%E9%80%B2%E9%BB%A8%E6%8E%A7%E6%83%A1%E9%9C%B8%E5%AE%B6%E6%97%8F-%E6%9D%8E%E5%9B%9B%E5%B7%9D%E5%86%8D%E6%8F%90%E8%98%87%E5%B7%A7%E7%B4%94%E5%9B%9E%E6%93%8A-045507623.html</w:t>
            </w:r>
          </w:p>
        </w:tc>
      </w:tr>
      <w:tr>
        <w:tc>
          <w:tcPr>
            <w:tcW w:type="dxa" w:w="2160"/>
          </w:tcPr>
          <w:p>
            <w:r>
              <w:rPr>
                <w:sz w:val="16"/>
              </w:rPr>
              <w:t>Newtalk新聞(Yahoo轉載)</w:t>
            </w:r>
          </w:p>
        </w:tc>
        <w:tc>
          <w:tcPr>
            <w:tcW w:type="dxa" w:w="2160"/>
          </w:tcPr>
          <w:p>
            <w:r>
              <w:rPr>
                <w:sz w:val="16"/>
              </w:rPr>
              <w:t>首度承認大量重要數據被駭! 公網伺服器「裸奔」運行 中國國安部公布3案例</w:t>
            </w:r>
          </w:p>
        </w:tc>
        <w:tc>
          <w:tcPr>
            <w:tcW w:type="dxa" w:w="2160"/>
          </w:tcPr>
          <w:p>
            <w:r>
              <w:rPr>
                <w:sz w:val="16"/>
              </w:rPr>
              <w:t>2026-09-16</w:t>
            </w:r>
          </w:p>
        </w:tc>
        <w:tc>
          <w:tcPr>
            <w:tcW w:type="dxa" w:w="2160"/>
          </w:tcPr>
          <w:p>
            <w:r>
              <w:rPr>
                <w:sz w:val="16"/>
              </w:rPr>
              <w:t>https://tw.news.yahoo.com/%E9%A6%96%E5%BA%A6%E6%89%BF%E8%AA%8D%E5%A4%A7%E9%87%8F%E9%87%8D%E8%A6%81%E6%95%B8%E6%93%9A%E8%A2%AB%E9%A7%AD-%E5%85%AC%E7%B6%B2%E4%BC%BA%E6%9C%8D%E5%99%A8-%E8%A3%B8%E5%A5%94-%E9%81%8B%E8%A1%8C-%E4%B8%AD%E5%9C%8B%E5%9C%8B%E5%AE%89%E9%83%A8%E5%85%AC%E5%B8%833%E6%A1%88%E4%BE%8B-050257375.html</w:t>
            </w:r>
          </w:p>
        </w:tc>
      </w:tr>
      <w:tr>
        <w:tc>
          <w:tcPr>
            <w:tcW w:type="dxa" w:w="2160"/>
          </w:tcPr>
          <w:p>
            <w:r>
              <w:rPr>
                <w:sz w:val="16"/>
              </w:rPr>
              <w:t>Newtalk新聞(Yahoo轉載)</w:t>
            </w:r>
          </w:p>
        </w:tc>
        <w:tc>
          <w:tcPr>
            <w:tcW w:type="dxa" w:w="2160"/>
          </w:tcPr>
          <w:p>
            <w:r>
              <w:rPr>
                <w:sz w:val="16"/>
              </w:rPr>
              <w:t>高雄男捷運站旁亮刀棍！民眾嚇壞PO網 警方火速逮人移送</w:t>
            </w:r>
          </w:p>
        </w:tc>
        <w:tc>
          <w:tcPr>
            <w:tcW w:type="dxa" w:w="2160"/>
          </w:tcPr>
          <w:p>
            <w:r>
              <w:rPr>
                <w:sz w:val="16"/>
              </w:rPr>
              <w:t>2026-09-16</w:t>
            </w:r>
          </w:p>
        </w:tc>
        <w:tc>
          <w:tcPr>
            <w:tcW w:type="dxa" w:w="2160"/>
          </w:tcPr>
          <w:p>
            <w:r>
              <w:rPr>
                <w:sz w:val="16"/>
              </w:rPr>
              <w:t>https://tw.news.yahoo.com/%E9%AB%98%E9%9B%84%E7%94%B7%E6%8D%B7%E9%81%8B%E7%AB%99%E6%97%81%E4%BA%AE%E5%88%80%E6%A3%8D-%E6%B0%91%E7%9C%BE%E5%9A%87%E5%A3%9Epo%E7%B6%B2-%E8%AD%A6%E6%96%B9%E7%81%AB%E9%80%9F%E9%80%AE%E4%BA%BA%E7%A7%BB%E9%80%81-093726752.html</w:t>
            </w:r>
          </w:p>
        </w:tc>
      </w:tr>
      <w:tr>
        <w:tc>
          <w:tcPr>
            <w:tcW w:type="dxa" w:w="2160"/>
          </w:tcPr>
          <w:p>
            <w:r>
              <w:rPr>
                <w:sz w:val="16"/>
              </w:rPr>
              <w:t>Newtalk新聞(Yahoo轉載)</w:t>
            </w:r>
          </w:p>
        </w:tc>
        <w:tc>
          <w:tcPr>
            <w:tcW w:type="dxa" w:w="2160"/>
          </w:tcPr>
          <w:p>
            <w:r>
              <w:rPr>
                <w:sz w:val="16"/>
              </w:rPr>
              <w:t>8月訪日旅客人次公布！ 台灣排第二並創歷年同期新高</w:t>
            </w:r>
          </w:p>
        </w:tc>
        <w:tc>
          <w:tcPr>
            <w:tcW w:type="dxa" w:w="2160"/>
          </w:tcPr>
          <w:p>
            <w:r>
              <w:rPr>
                <w:sz w:val="16"/>
              </w:rPr>
              <w:t>2026-09-16</w:t>
            </w:r>
          </w:p>
        </w:tc>
        <w:tc>
          <w:tcPr>
            <w:tcW w:type="dxa" w:w="2160"/>
          </w:tcPr>
          <w:p>
            <w:r>
              <w:rPr>
                <w:sz w:val="16"/>
              </w:rPr>
              <w:t>https://tw.news.yahoo.com/8%E6%9C%88%E8%A8%AA%E6%97%A5%E6%97%85%E5%AE%A2%E4%BA%BA%E6%AC%A1%E5%85%AC%E5%B8%83-%E5%8F%B0%E7%81%A3%E6%8E%92%E7%AC%AC%E4%BA%8C%E4%B8%A6%E5%89%B5%E6%AD%B7%E5%B9%B4%E5%90%8C%E6%9C%9F%E6%96%B0%E9%AB%98-094420323.html</w:t>
            </w:r>
          </w:p>
        </w:tc>
      </w:tr>
      <w:tr>
        <w:tc>
          <w:tcPr>
            <w:tcW w:type="dxa" w:w="2160"/>
          </w:tcPr>
          <w:p>
            <w:r>
              <w:rPr>
                <w:sz w:val="16"/>
              </w:rPr>
              <w:t>Newtalk新聞(Yahoo轉載)</w:t>
            </w:r>
          </w:p>
        </w:tc>
        <w:tc>
          <w:tcPr>
            <w:tcW w:type="dxa" w:w="2160"/>
          </w:tcPr>
          <w:p>
            <w:r>
              <w:rPr>
                <w:sz w:val="16"/>
              </w:rPr>
              <w:t>2026兒少書展台漫館9/23高雄登場！預計展開破百場版權會議</w:t>
            </w:r>
          </w:p>
        </w:tc>
        <w:tc>
          <w:tcPr>
            <w:tcW w:type="dxa" w:w="2160"/>
          </w:tcPr>
          <w:p>
            <w:r>
              <w:rPr>
                <w:sz w:val="16"/>
              </w:rPr>
              <w:t>2026-09-16</w:t>
            </w:r>
          </w:p>
        </w:tc>
        <w:tc>
          <w:tcPr>
            <w:tcW w:type="dxa" w:w="2160"/>
          </w:tcPr>
          <w:p>
            <w:r>
              <w:rPr>
                <w:sz w:val="16"/>
              </w:rPr>
              <w:t>https://tw.news.yahoo.com/2026%E5%85%92%E5%B0%91%E6%9B%B8%E5%B1%95%E5%8F%B0%E6%BC%AB%E9%A4%A89-23%E9%AB%98%E9%9B%84%E7%99%BB%E5%A0%B4-%E9%A0%90%E8%A8%88%E5%B1%95%E9%96%8B%E7%A0%B4%E7%99%BE%E5%A0%B4%E7%89%88%E6%AC%8A%E6%9C%83%E8%AD%B0-134826610.html</w:t>
            </w:r>
          </w:p>
        </w:tc>
      </w:tr>
      <w:tr>
        <w:tc>
          <w:tcPr>
            <w:tcW w:type="dxa" w:w="2160"/>
          </w:tcPr>
          <w:p>
            <w:r>
              <w:rPr>
                <w:sz w:val="16"/>
              </w:rPr>
              <w:t>Newtalk新聞(Yahoo轉載)</w:t>
            </w:r>
          </w:p>
        </w:tc>
        <w:tc>
          <w:tcPr>
            <w:tcW w:type="dxa" w:w="2160"/>
          </w:tcPr>
          <w:p>
            <w:r>
              <w:rPr>
                <w:sz w:val="16"/>
              </w:rPr>
              <w:t>北市府批自行車橋會衝擊內湖交通 沈伯洋：東環段施工就已是黑暗期</w:t>
            </w:r>
          </w:p>
        </w:tc>
        <w:tc>
          <w:tcPr>
            <w:tcW w:type="dxa" w:w="2160"/>
          </w:tcPr>
          <w:p>
            <w:r>
              <w:rPr>
                <w:sz w:val="16"/>
              </w:rPr>
              <w:t>2026-09-17</w:t>
            </w:r>
          </w:p>
        </w:tc>
        <w:tc>
          <w:tcPr>
            <w:tcW w:type="dxa" w:w="2160"/>
          </w:tcPr>
          <w:p>
            <w:r>
              <w:rPr>
                <w:sz w:val="16"/>
              </w:rPr>
              <w:t>https://tw.news.yahoo.com/%E5%8C%97%E5%B8%82%E5%BA%9C%E6%89%B9%E8%87%AA%E8%A1%8C%E8%BB%8A%E6%A9%8B%E6%9C%83%E8%A1%9D%E6%93%8A%E5%85%A7%E6%B9%96%E4%BA%A4%E9%80%9A-%E6%B2%88%E4%BC%AF%E6%B4%8B-%E6%9D%B1%E7%92%B0%E6%AE%B5%E6%96%BD%E5%B7%A5%E5%B0%B1%E5%B7%B2%E6%98%AF%E9%BB%91%E6%9A%97%E6%9C%9F-045910576.html</w:t>
            </w:r>
          </w:p>
        </w:tc>
      </w:tr>
      <w:tr>
        <w:tc>
          <w:tcPr>
            <w:tcW w:type="dxa" w:w="2160"/>
          </w:tcPr>
          <w:p>
            <w:r>
              <w:rPr>
                <w:sz w:val="16"/>
              </w:rPr>
              <w:t>Newtalk新聞(Yahoo轉載)</w:t>
            </w:r>
          </w:p>
        </w:tc>
        <w:tc>
          <w:tcPr>
            <w:tcW w:type="dxa" w:w="2160"/>
          </w:tcPr>
          <w:p>
            <w:r>
              <w:rPr>
                <w:sz w:val="16"/>
              </w:rPr>
              <w:t>央行理監事會》第二戶房貸放寬至7成「與選舉無關」 楊金龍揭資金排撥難題、提3招解套</w:t>
            </w:r>
          </w:p>
        </w:tc>
        <w:tc>
          <w:tcPr>
            <w:tcW w:type="dxa" w:w="2160"/>
          </w:tcPr>
          <w:p>
            <w:r>
              <w:rPr>
                <w:sz w:val="16"/>
              </w:rPr>
              <w:t>2026-09-17</w:t>
            </w:r>
          </w:p>
        </w:tc>
        <w:tc>
          <w:tcPr>
            <w:tcW w:type="dxa" w:w="2160"/>
          </w:tcPr>
          <w:p>
            <w:r>
              <w:rPr>
                <w:sz w:val="16"/>
              </w:rPr>
              <w:t>https://tw.news.yahoo.com/%E5%A4%AE%E8%A1%8C%E7%90%86%E7%9B%A3%E4%BA%8B%E6%9C%83-%E7%AC%AC%E4%BA%8C%E6%88%B6%E6%88%BF%E8%B2%B8%E6%94%BE%E5%AF%AC%E8%87%B37%E6%88%90-%E8%88%87%E9%81%B8%E8%88%89%E7%84%A1%E9%97%9C-%E6%A5%8A%E9%87%91%E9%BE%8D%E6%8F%AD%E8%B3%87%E9%87%91%E6%8E%92%E6%92%A5%E9%9B%A3%E9%A1%8C-%E6%8F%903%E6%8B%9B%E8%A7%A3%E5%A5%97-135412482.html</w:t>
            </w:r>
          </w:p>
        </w:tc>
      </w:tr>
      <w:tr>
        <w:tc>
          <w:tcPr>
            <w:tcW w:type="dxa" w:w="2160"/>
          </w:tcPr>
          <w:p>
            <w:r>
              <w:rPr>
                <w:sz w:val="16"/>
              </w:rPr>
              <w:t>Newtalk新聞(Yahoo轉載)</w:t>
            </w:r>
          </w:p>
        </w:tc>
        <w:tc>
          <w:tcPr>
            <w:tcW w:type="dxa" w:w="2160"/>
          </w:tcPr>
          <w:p>
            <w:r>
              <w:rPr>
                <w:sz w:val="16"/>
              </w:rPr>
              <w:t>央行理監事會》通膨連4月破「警戒線」 利率未動也稱緊縮？ 楊金龍揭「走自己的路」策略</w:t>
            </w:r>
          </w:p>
        </w:tc>
        <w:tc>
          <w:tcPr>
            <w:tcW w:type="dxa" w:w="2160"/>
          </w:tcPr>
          <w:p>
            <w:r>
              <w:rPr>
                <w:sz w:val="16"/>
              </w:rPr>
              <w:t>2026-09-17</w:t>
            </w:r>
          </w:p>
        </w:tc>
        <w:tc>
          <w:tcPr>
            <w:tcW w:type="dxa" w:w="2160"/>
          </w:tcPr>
          <w:p>
            <w:r>
              <w:rPr>
                <w:sz w:val="16"/>
              </w:rPr>
              <w:t>https://tw.news.yahoo.com/%E9%80%9A%E8%86%A8%E9%80%A34%E5%80%8B%E6%9C%88%E7%A0%B4-%E8%AD%A6%E6%88%92%E7%B7%9A-%E5%88%A9%E7%8E%87-%E7%A2%BC%E6%9C%AA%E5%8B%95%E4%B9%9F%E7%A8%B1%E7%B7%8A%E7%B8%AE-%E6%A5%8A%E9%87%91%E9%BE%8D%E6%8F%AD-131046118.html</w:t>
            </w:r>
          </w:p>
        </w:tc>
      </w:tr>
      <w:tr>
        <w:tc>
          <w:tcPr>
            <w:tcW w:type="dxa" w:w="2160"/>
          </w:tcPr>
          <w:p>
            <w:r>
              <w:rPr>
                <w:sz w:val="16"/>
              </w:rPr>
              <w:t>Newtalk新聞(Yahoo轉載)</w:t>
            </w:r>
          </w:p>
        </w:tc>
        <w:tc>
          <w:tcPr>
            <w:tcW w:type="dxa" w:w="2160"/>
          </w:tcPr>
          <w:p>
            <w:r>
              <w:rPr>
                <w:sz w:val="16"/>
              </w:rPr>
              <w:t>助高金素梅大帳房拆手鐶逃亡！竹聯幫分子今投案 他喊：緝捕張俊傑露曙光</w:t>
            </w:r>
          </w:p>
        </w:tc>
        <w:tc>
          <w:tcPr>
            <w:tcW w:type="dxa" w:w="2160"/>
          </w:tcPr>
          <w:p>
            <w:r>
              <w:rPr>
                <w:sz w:val="16"/>
              </w:rPr>
              <w:t>2026-09-17</w:t>
            </w:r>
          </w:p>
        </w:tc>
        <w:tc>
          <w:tcPr>
            <w:tcW w:type="dxa" w:w="2160"/>
          </w:tcPr>
          <w:p>
            <w:r>
              <w:rPr>
                <w:sz w:val="16"/>
              </w:rPr>
              <w:t>https://tw.news.yahoo.com/%E5%8A%A9%E9%AB%98%E9%87%91%E7%B4%A0%E6%A2%85%E5%A4%A7%E5%B8%B3%E6%88%BF%E6%8B%86%E6%89%8B%E9%90%B6%E9%80%83%E4%BA%A1-%E7%AB%B9%E8%81%AF%E5%B9%AB%E5%88%86%E5%AD%90%E4%BB%8A%E6%8A%95%E6%A1%88-%E4%BB%96%E5%96%8A-%E7%B7%9D%E6%8D%95%E5%BC%B5%E4%BF%8A%E5%82%91%E9%9C%B2%E6%9B%99%E5%85%89-085535440.html</w:t>
            </w:r>
          </w:p>
        </w:tc>
      </w:tr>
      <w:tr>
        <w:tc>
          <w:tcPr>
            <w:tcW w:type="dxa" w:w="2160"/>
          </w:tcPr>
          <w:p>
            <w:r>
              <w:rPr>
                <w:sz w:val="16"/>
              </w:rPr>
              <w:t>Newtalk新聞(Yahoo轉載)</w:t>
            </w:r>
          </w:p>
        </w:tc>
        <w:tc>
          <w:tcPr>
            <w:tcW w:type="dxa" w:w="2160"/>
          </w:tcPr>
          <w:p>
            <w:r>
              <w:rPr>
                <w:sz w:val="16"/>
              </w:rPr>
              <w:t>謝典霖爆賄選又涉貪遭聲押  藍黨團轟：完全不演了</w:t>
            </w:r>
          </w:p>
        </w:tc>
        <w:tc>
          <w:tcPr>
            <w:tcW w:type="dxa" w:w="2160"/>
          </w:tcPr>
          <w:p>
            <w:r>
              <w:rPr>
                <w:sz w:val="16"/>
              </w:rPr>
              <w:t>2026-09-17</w:t>
            </w:r>
          </w:p>
        </w:tc>
        <w:tc>
          <w:tcPr>
            <w:tcW w:type="dxa" w:w="2160"/>
          </w:tcPr>
          <w:p>
            <w:r>
              <w:rPr>
                <w:sz w:val="16"/>
              </w:rPr>
              <w:t>https://tw.news.yahoo.com/%E8%AC%9D%E5%85%B8%E9%9C%96%E7%88%86%E8%B3%84%E9%81%B8%E5%8F%88%E6%B6%89%E8%B2%AA%E9%81%AD%E6%8A%BC-%E8%97%8D%E9%BB%A8%E5%9C%98%E8%BD%9F-%E5%AE%8C%E5%85%A8%E4%B8%8D%E6%BC%94%E4%BA%86-083546025.html</w:t>
            </w:r>
          </w:p>
        </w:tc>
      </w:tr>
      <w:tr>
        <w:tc>
          <w:tcPr>
            <w:tcW w:type="dxa" w:w="2160"/>
          </w:tcPr>
          <w:p>
            <w:r>
              <w:rPr>
                <w:sz w:val="16"/>
              </w:rPr>
              <w:t>Newtalk新聞(Yahoo轉載)</w:t>
            </w:r>
          </w:p>
        </w:tc>
        <w:tc>
          <w:tcPr>
            <w:tcW w:type="dxa" w:w="2160"/>
          </w:tcPr>
          <w:p>
            <w:r>
              <w:rPr>
                <w:sz w:val="16"/>
              </w:rPr>
              <w:t>建商「叫叫叫」央行有聽到！「18月內限期動工」解除、營建股2檔亮燈　專家揭背後盤算</w:t>
            </w:r>
          </w:p>
        </w:tc>
        <w:tc>
          <w:tcPr>
            <w:tcW w:type="dxa" w:w="2160"/>
          </w:tcPr>
          <w:p>
            <w:r>
              <w:rPr>
                <w:sz w:val="16"/>
              </w:rPr>
              <w:t>2026-09-18</w:t>
            </w:r>
          </w:p>
        </w:tc>
        <w:tc>
          <w:tcPr>
            <w:tcW w:type="dxa" w:w="2160"/>
          </w:tcPr>
          <w:p>
            <w:r>
              <w:rPr>
                <w:sz w:val="16"/>
              </w:rPr>
              <w:t>https://tw.news.yahoo.com/%E5%BB%BA%E5%95%86-%E5%8F%AB%E5%8F%AB%E5%8F%AB-%E5%A4%AE%E8%A1%8C%E6%9C%89%E8%81%BD%E5%88%B0-%E7%AC%AC%E4%BA%8C%E6%88%B6%E6%88%BF%E8%B2%B8%E6%94%BE%E5%AF%AC%E8%87%B37%E6%88%90-%E7%87%9F%E5%BB%BA%E8%82%A12%E6%AA%94%E4%BA%AE%E7%87%88-041502896.html</w:t>
            </w:r>
          </w:p>
        </w:tc>
      </w:tr>
      <w:tr>
        <w:tc>
          <w:tcPr>
            <w:tcW w:type="dxa" w:w="2160"/>
          </w:tcPr>
          <w:p>
            <w:r>
              <w:rPr>
                <w:sz w:val="16"/>
              </w:rPr>
              <w:t>Newtalk新聞(Yahoo轉載)</w:t>
            </w:r>
          </w:p>
        </w:tc>
        <w:tc>
          <w:tcPr>
            <w:tcW w:type="dxa" w:w="2160"/>
          </w:tcPr>
          <w:p>
            <w:r>
              <w:rPr>
                <w:sz w:val="16"/>
              </w:rPr>
              <w:t>日本利率升至1.25%創31年新高！BOJ預告「還會繼續升」 日圓反急貶至157</w:t>
            </w:r>
          </w:p>
        </w:tc>
        <w:tc>
          <w:tcPr>
            <w:tcW w:type="dxa" w:w="2160"/>
          </w:tcPr>
          <w:p>
            <w:r>
              <w:rPr>
                <w:sz w:val="16"/>
              </w:rPr>
              <w:t>2026-09-18</w:t>
            </w:r>
          </w:p>
        </w:tc>
        <w:tc>
          <w:tcPr>
            <w:tcW w:type="dxa" w:w="2160"/>
          </w:tcPr>
          <w:p>
            <w:r>
              <w:rPr>
                <w:sz w:val="16"/>
              </w:rPr>
              <w:t>https://tw.news.yahoo.com/%E6%97%A5%E6%9C%AC%E5%88%A9%E7%8E%87%E5%8D%87%E8%87%B31-25-%E5%89%B531%E5%B9%B4%E6%96%B0%E9%AB%98-boj%E9%A0%90%E5%91%8A-%E9%82%84%E6%9C%83%E7%B9%BC%E7%BA%8C%E5%8D%87-034155116.html</w:t>
            </w:r>
          </w:p>
        </w:tc>
      </w:tr>
      <w:tr>
        <w:tc>
          <w:tcPr>
            <w:tcW w:type="dxa" w:w="2160"/>
          </w:tcPr>
          <w:p>
            <w:r>
              <w:rPr>
                <w:sz w:val="16"/>
              </w:rPr>
              <w:t>Newtalk新聞(Yahoo轉載)</w:t>
            </w:r>
          </w:p>
        </w:tc>
        <w:tc>
          <w:tcPr>
            <w:tcW w:type="dxa" w:w="2160"/>
          </w:tcPr>
          <w:p>
            <w:r>
              <w:rPr>
                <w:sz w:val="16"/>
              </w:rPr>
              <w:t>5.1萬受益人注意！00953B最新配息出爐、年化息率約8.4%  10/6日最後買進</w:t>
            </w:r>
          </w:p>
        </w:tc>
        <w:tc>
          <w:tcPr>
            <w:tcW w:type="dxa" w:w="2160"/>
          </w:tcPr>
          <w:p>
            <w:r>
              <w:rPr>
                <w:sz w:val="16"/>
              </w:rPr>
              <w:t>2026-09-18</w:t>
            </w:r>
          </w:p>
        </w:tc>
        <w:tc>
          <w:tcPr>
            <w:tcW w:type="dxa" w:w="2160"/>
          </w:tcPr>
          <w:p>
            <w:r>
              <w:rPr>
                <w:sz w:val="16"/>
              </w:rPr>
              <w:t>https://tw.news.yahoo.com/5-1%E8%90%AC%E5%8F%97%E7%9B%8A%E4%BA%BA%E6%B3%A8%E6%84%8F-00953b%E6%9C%80%E6%96%B0%E9%85%8D%E6%81%AF%E5%87%BA%E7%88%90-%E5%B9%B4%E5%8C%96%E6%81%AF%E7%8E%87%E7%B4%848-4-080033343.html</w:t>
            </w:r>
          </w:p>
        </w:tc>
      </w:tr>
      <w:tr>
        <w:tc>
          <w:tcPr>
            <w:tcW w:type="dxa" w:w="2160"/>
          </w:tcPr>
          <w:p>
            <w:r>
              <w:rPr>
                <w:sz w:val="16"/>
              </w:rPr>
              <w:t>Newtalk新聞(Yahoo轉載)</w:t>
            </w:r>
          </w:p>
        </w:tc>
        <w:tc>
          <w:tcPr>
            <w:tcW w:type="dxa" w:w="2160"/>
          </w:tcPr>
          <w:p>
            <w:r>
              <w:rPr>
                <w:sz w:val="16"/>
              </w:rPr>
              <w:t>00940股價創新高、配息維持0.055元！今年來卻已逾25萬股民下車</w:t>
            </w:r>
          </w:p>
        </w:tc>
        <w:tc>
          <w:tcPr>
            <w:tcW w:type="dxa" w:w="2160"/>
          </w:tcPr>
          <w:p>
            <w:r>
              <w:rPr>
                <w:sz w:val="16"/>
              </w:rPr>
              <w:t>2026-09-18</w:t>
            </w:r>
          </w:p>
        </w:tc>
        <w:tc>
          <w:tcPr>
            <w:tcW w:type="dxa" w:w="2160"/>
          </w:tcPr>
          <w:p>
            <w:r>
              <w:rPr>
                <w:sz w:val="16"/>
              </w:rPr>
              <w:t>https://tw.news.yahoo.com/00940%E8%82%A1%E5%83%B9%E5%89%B5%E6%96%B0%E9%AB%98-%E9%85%8D%E6%81%AF%E7%B6%AD%E6%8C%810-055%E5%85%83-%E4%BB%8A%E5%B9%B4%E4%BE%86%E5%8D%BB%E5%B7%B2%E9%80%BE25%E8%90%AC%E8%82%A1%E6%B0%91%E4%B8%8B%E8%BB%8A-082343320.html</w:t>
            </w:r>
          </w:p>
        </w:tc>
      </w:tr>
      <w:tr>
        <w:tc>
          <w:tcPr>
            <w:tcW w:type="dxa" w:w="2160"/>
          </w:tcPr>
          <w:p>
            <w:r>
              <w:rPr>
                <w:sz w:val="16"/>
              </w:rPr>
              <w:t>Newtalk新聞(Yahoo轉載)</w:t>
            </w:r>
          </w:p>
        </w:tc>
        <w:tc>
          <w:tcPr>
            <w:tcW w:type="dxa" w:w="2160"/>
          </w:tcPr>
          <w:p>
            <w:r>
              <w:rPr>
                <w:sz w:val="16"/>
              </w:rPr>
              <w:t>蔡明芳專欄》經濟成長11.48%還「連10凍」？央行護首購之名 難掩房市鬆綁與K型經濟之憂</w:t>
            </w:r>
          </w:p>
        </w:tc>
        <w:tc>
          <w:tcPr>
            <w:tcW w:type="dxa" w:w="2160"/>
          </w:tcPr>
          <w:p>
            <w:r>
              <w:rPr>
                <w:sz w:val="16"/>
              </w:rPr>
              <w:t>2026-09-18</w:t>
            </w:r>
          </w:p>
        </w:tc>
        <w:tc>
          <w:tcPr>
            <w:tcW w:type="dxa" w:w="2160"/>
          </w:tcPr>
          <w:p>
            <w:r>
              <w:rPr>
                <w:sz w:val="16"/>
              </w:rPr>
              <w:t>https://tw.news.yahoo.com/%E8%94%A1%E6%98%8E%E8%8A%B3%E5%B0%88%E6%AC%84-%E7%B6%93%E6%BF%9F%E6%88%90%E9%95%B711-48-%E9%82%84-%E9%80%A310%E5%87%8D-090515301.html</w:t>
            </w:r>
          </w:p>
        </w:tc>
      </w:tr>
      <w:tr>
        <w:tc>
          <w:tcPr>
            <w:tcW w:type="dxa" w:w="2160"/>
          </w:tcPr>
          <w:p>
            <w:r>
              <w:rPr>
                <w:sz w:val="16"/>
              </w:rPr>
              <w:t>Newtalk新聞(Yahoo轉載)</w:t>
            </w:r>
          </w:p>
        </w:tc>
        <w:tc>
          <w:tcPr>
            <w:tcW w:type="dxa" w:w="2160"/>
          </w:tcPr>
          <w:p>
            <w:r>
              <w:rPr>
                <w:sz w:val="16"/>
              </w:rPr>
              <w:t>拍板！10月電價暫不調整  留待12月審議會再討論</w:t>
            </w:r>
          </w:p>
        </w:tc>
        <w:tc>
          <w:tcPr>
            <w:tcW w:type="dxa" w:w="2160"/>
          </w:tcPr>
          <w:p>
            <w:r>
              <w:rPr>
                <w:sz w:val="16"/>
              </w:rPr>
              <w:t>2026-09-18</w:t>
            </w:r>
          </w:p>
        </w:tc>
        <w:tc>
          <w:tcPr>
            <w:tcW w:type="dxa" w:w="2160"/>
          </w:tcPr>
          <w:p>
            <w:r>
              <w:rPr>
                <w:sz w:val="16"/>
              </w:rPr>
              <w:t>https://tw.news.yahoo.com/%E6%8B%8D%E6%9D%BF-10%E6%9C%88%E9%9B%BB%E5%83%B9%E6%9A%AB%E4%B8%8D%E8%AA%BF%E6%95%B4-%E7%95%99%E5%BE%8512%E6%9C%88%E5%AF%A9%E8%AD%B0%E6%9C%83%E5%86%8D%E8%A8%8E%E8%AB%96-092838358.html</w:t>
            </w:r>
          </w:p>
        </w:tc>
      </w:tr>
      <w:tr>
        <w:tc>
          <w:tcPr>
            <w:tcW w:type="dxa" w:w="2160"/>
          </w:tcPr>
          <w:p>
            <w:r>
              <w:rPr>
                <w:sz w:val="16"/>
              </w:rPr>
              <w:t>Newtalk新聞(Yahoo轉載)</w:t>
            </w:r>
          </w:p>
        </w:tc>
        <w:tc>
          <w:tcPr>
            <w:tcW w:type="dxa" w:w="2160"/>
          </w:tcPr>
          <w:p>
            <w:r>
              <w:rPr>
                <w:sz w:val="16"/>
              </w:rPr>
              <w:t>歐盟「準成員」提案惹怒川普  卡尼：加拿大應與歐盟結盟捍衛民主</w:t>
            </w:r>
          </w:p>
        </w:tc>
        <w:tc>
          <w:tcPr>
            <w:tcW w:type="dxa" w:w="2160"/>
          </w:tcPr>
          <w:p>
            <w:r>
              <w:rPr>
                <w:sz w:val="16"/>
              </w:rPr>
              <w:t>2026-09-18</w:t>
            </w:r>
          </w:p>
        </w:tc>
        <w:tc>
          <w:tcPr>
            <w:tcW w:type="dxa" w:w="2160"/>
          </w:tcPr>
          <w:p>
            <w:r>
              <w:rPr>
                <w:sz w:val="16"/>
              </w:rPr>
              <w:t>https://tw.news.yahoo.com/%E6%AD%90%E7%9B%9F-%E6%BA%96%E6%88%90%E5%93%A1-%E6%8F%90%E6%A1%88%E6%83%B9%E6%80%92%E5%B7%9D%E6%99%AE-%E5%8D%A1%E5%B0%BC-%E5%8A%A0%E6%8B%BF%E5%A4%A7%E6%87%89%E8%88%87%E6%AD%90%E7%9B%9F%E7%B5%90%E7%9B%9F%E6%8D%8D%E8%A1%9B%E6%B0%91%E4%B8%BB-045053244.html</w:t>
            </w:r>
          </w:p>
        </w:tc>
      </w:tr>
      <w:tr>
        <w:tc>
          <w:tcPr>
            <w:tcW w:type="dxa" w:w="2160"/>
          </w:tcPr>
          <w:p>
            <w:r>
              <w:rPr>
                <w:sz w:val="16"/>
              </w:rPr>
              <w:t>Newtalk新聞(Yahoo轉載)</w:t>
            </w:r>
          </w:p>
        </w:tc>
        <w:tc>
          <w:tcPr>
            <w:tcW w:type="dxa" w:w="2160"/>
          </w:tcPr>
          <w:p>
            <w:r>
              <w:rPr>
                <w:sz w:val="16"/>
              </w:rPr>
              <w:t>外送員報酬增27%  代價是消費者等更久？Uber Eats曝新制衝擊</w:t>
            </w:r>
          </w:p>
        </w:tc>
        <w:tc>
          <w:tcPr>
            <w:tcW w:type="dxa" w:w="2160"/>
          </w:tcPr>
          <w:p>
            <w:r>
              <w:rPr>
                <w:sz w:val="16"/>
              </w:rPr>
              <w:t>2026-09-18</w:t>
            </w:r>
          </w:p>
        </w:tc>
        <w:tc>
          <w:tcPr>
            <w:tcW w:type="dxa" w:w="2160"/>
          </w:tcPr>
          <w:p>
            <w:r>
              <w:rPr>
                <w:sz w:val="16"/>
              </w:rPr>
              <w:t>https://tw.news.yahoo.com/%E5%A4%96%E9%80%81%E5%93%A1%E5%A0%B1%E9%85%AC%E5%A2%9E27-%E4%BB%A3%E5%83%B9%E6%98%AF%E6%B6%88%E8%B2%BB%E8%80%85%E7%AD%89%E6%9B%B4%E4%B9%85-uber-eats%E6%9B%9D%E6%96%B0%E5%88%B6%E8%A1%9D%E6%93%8A-045117364.html</w:t>
            </w:r>
          </w:p>
        </w:tc>
      </w:tr>
      <w:tr>
        <w:tc>
          <w:tcPr>
            <w:tcW w:type="dxa" w:w="2160"/>
          </w:tcPr>
          <w:p>
            <w:r>
              <w:rPr>
                <w:sz w:val="16"/>
              </w:rPr>
              <w:t>Newtalk新聞(Yahoo轉載)</w:t>
            </w:r>
          </w:p>
        </w:tc>
        <w:tc>
          <w:tcPr>
            <w:tcW w:type="dxa" w:w="2160"/>
          </w:tcPr>
          <w:p>
            <w:r>
              <w:rPr>
                <w:sz w:val="16"/>
              </w:rPr>
              <w:t>4個月了還沒拆！網紅四叉貓出示照片：李四川小琉球違建還在</w:t>
            </w:r>
          </w:p>
        </w:tc>
        <w:tc>
          <w:tcPr>
            <w:tcW w:type="dxa" w:w="2160"/>
          </w:tcPr>
          <w:p>
            <w:r>
              <w:rPr>
                <w:sz w:val="16"/>
              </w:rPr>
              <w:t>2026-09-18</w:t>
            </w:r>
          </w:p>
        </w:tc>
        <w:tc>
          <w:tcPr>
            <w:tcW w:type="dxa" w:w="2160"/>
          </w:tcPr>
          <w:p>
            <w:r>
              <w:rPr>
                <w:sz w:val="16"/>
              </w:rPr>
              <w:t>https://tw.news.yahoo.com/4%E5%80%8B%E6%9C%88%E4%BA%86%E9%82%84%E6%B2%92%E6%8B%86-%E7%B6%B2%E7%B4%85%E5%9B%9B%E5%8F%89%E8%B2%93%E5%87%BA%E7%A4%BA%E7%85%A7%E7%89%87-%E6%9D%8E%E5%9B%9B%E5%B7%9D%E5%B0%8F%E7%90%89%E7%90%83%E9%81%95%E5%BB%BA%E9%82%84%E5%9C%A8-082509216.html</w:t>
            </w:r>
          </w:p>
        </w:tc>
      </w:tr>
      <w:tr>
        <w:tc>
          <w:tcPr>
            <w:tcW w:type="dxa" w:w="2160"/>
          </w:tcPr>
          <w:p>
            <w:r>
              <w:rPr>
                <w:sz w:val="16"/>
              </w:rPr>
              <w:t>Newtalk新聞(Yahoo轉載)</w:t>
            </w:r>
          </w:p>
        </w:tc>
        <w:tc>
          <w:tcPr>
            <w:tcW w:type="dxa" w:w="2160"/>
          </w:tcPr>
          <w:p>
            <w:r>
              <w:rPr>
                <w:sz w:val="16"/>
              </w:rPr>
              <w:t>沈伯洋掀起「洋流」？柯文哲：選舉氣氛冷　台北有火花非壞事</w:t>
            </w:r>
          </w:p>
        </w:tc>
        <w:tc>
          <w:tcPr>
            <w:tcW w:type="dxa" w:w="2160"/>
          </w:tcPr>
          <w:p>
            <w:r>
              <w:rPr>
                <w:sz w:val="16"/>
              </w:rPr>
              <w:t>2026-09-18</w:t>
            </w:r>
          </w:p>
        </w:tc>
        <w:tc>
          <w:tcPr>
            <w:tcW w:type="dxa" w:w="2160"/>
          </w:tcPr>
          <w:p>
            <w:r>
              <w:rPr>
                <w:sz w:val="16"/>
              </w:rPr>
              <w:t>https://tw.news.yahoo.com/%E6%B2%88%E4%BC%AF%E6%B4%8B%E6%8E%80%E8%B5%B7-%E6%B4%8B%E6%B5%81-%E6%9F%AF%E6%96%87%E5%93%B2-%E9%81%B8%E8%88%89%E6%B0%A3%E6%B0%9B%E5%86%B7-%E5%8F%B0%E5%8C%97%E6%9C%89%E7%81%AB%E8%8A%B1%E9%9D%9E%E5%A3%9E%E4%BA%8B-093316557.html</w:t>
            </w:r>
          </w:p>
        </w:tc>
      </w:tr>
      <w:tr>
        <w:tc>
          <w:tcPr>
            <w:tcW w:type="dxa" w:w="2160"/>
          </w:tcPr>
          <w:p>
            <w:r>
              <w:rPr>
                <w:sz w:val="16"/>
              </w:rPr>
              <w:t>Newtalk新聞(Yahoo轉載)</w:t>
            </w:r>
          </w:p>
        </w:tc>
        <w:tc>
          <w:tcPr>
            <w:tcW w:type="dxa" w:w="2160"/>
          </w:tcPr>
          <w:p>
            <w:r>
              <w:rPr>
                <w:sz w:val="16"/>
              </w:rPr>
              <w:t>陳佩琪回顧讓趴民調：柯文哲當時雙眼茫然、朱立倫CIA是維基認證的</w:t>
            </w:r>
          </w:p>
        </w:tc>
        <w:tc>
          <w:tcPr>
            <w:tcW w:type="dxa" w:w="2160"/>
          </w:tcPr>
          <w:p>
            <w:r>
              <w:rPr>
                <w:sz w:val="16"/>
              </w:rPr>
              <w:t>2026-09-18</w:t>
            </w:r>
          </w:p>
        </w:tc>
        <w:tc>
          <w:tcPr>
            <w:tcW w:type="dxa" w:w="2160"/>
          </w:tcPr>
          <w:p>
            <w:r>
              <w:rPr>
                <w:sz w:val="16"/>
              </w:rPr>
              <w:t>https://tw.news.yahoo.com/%E9%99%B3%E4%BD%A9%E7%90%AA%E5%9B%9E%E9%A1%A7%E8%AE%93%E8%B6%B4%E6%B0%91%E8%AA%BF-%E6%9F%AF%E6%96%87%E5%93%B2%E7%95%B6%E6%99%82%E9%9B%99%E7%9C%BC%E8%8C%AB%E7%84%B6-%E6%9C%B1%E7%AB%8B%E5%80%ABcia%E6%98%AF%E7%B6%AD%E5%9F%BA%E8%AA%8D%E8%AD%89%E7%9A%84-084557233.html</w:t>
            </w:r>
          </w:p>
        </w:tc>
      </w:tr>
      <w:tr>
        <w:tc>
          <w:tcPr>
            <w:tcW w:type="dxa" w:w="2160"/>
          </w:tcPr>
          <w:p>
            <w:r>
              <w:rPr>
                <w:sz w:val="16"/>
              </w:rPr>
              <w:t>Newtalk新聞(Yahoo轉載)</w:t>
            </w:r>
          </w:p>
        </w:tc>
        <w:tc>
          <w:tcPr>
            <w:tcW w:type="dxa" w:w="2160"/>
          </w:tcPr>
          <w:p>
            <w:r>
              <w:rPr>
                <w:sz w:val="16"/>
              </w:rPr>
              <w:t>(影)蔣萬安哈佛演講飆「晶晶體」律師曝網友抗議：苛責英文很無聊！他講中文你們懂？</w:t>
            </w:r>
          </w:p>
        </w:tc>
        <w:tc>
          <w:tcPr>
            <w:tcW w:type="dxa" w:w="2160"/>
          </w:tcPr>
          <w:p>
            <w:r>
              <w:rPr>
                <w:sz w:val="16"/>
              </w:rPr>
              <w:t>2026-09-18</w:t>
            </w:r>
          </w:p>
        </w:tc>
        <w:tc>
          <w:tcPr>
            <w:tcW w:type="dxa" w:w="2160"/>
          </w:tcPr>
          <w:p>
            <w:r>
              <w:rPr>
                <w:sz w:val="16"/>
              </w:rPr>
              <w:t>https://tw.news.yahoo.com/%E5%BD%B1-%E8%94%A3%E8%90%AC%E5%AE%89%E5%93%88%E4%BD%9B%E6%BC%94%E8%AC%9B%E9%A3%86-%E6%99%B6%E6%99%B6%E9%AB%94-%E5%BE%8B%E5%B8%AB%E6%9B%9D%E7%B6%B2%E5%8F%8B%E6%8A%97%E8%AD%B0-%E8%8B%9B%E8%B2%AC%E8%8B%B1%E6%96%87%E5%BE%88%E7%84%A1%E8%81%8A-093737580.html</w:t>
            </w:r>
          </w:p>
        </w:tc>
      </w:tr>
      <w:tr>
        <w:tc>
          <w:tcPr>
            <w:tcW w:type="dxa" w:w="2160"/>
          </w:tcPr>
          <w:p>
            <w:r>
              <w:rPr>
                <w:sz w:val="16"/>
              </w:rPr>
              <w:t>Newtalk新聞(Yahoo轉載)</w:t>
            </w:r>
          </w:p>
        </w:tc>
        <w:tc>
          <w:tcPr>
            <w:tcW w:type="dxa" w:w="2160"/>
          </w:tcPr>
          <w:p>
            <w:r>
              <w:rPr>
                <w:sz w:val="16"/>
              </w:rPr>
              <w:t>中國六代機裝雷射武器! 第三引擎專供電 380公斤吊艙 0.3秒燒穿彈頭導引彈</w:t>
            </w:r>
          </w:p>
        </w:tc>
        <w:tc>
          <w:tcPr>
            <w:tcW w:type="dxa" w:w="2160"/>
          </w:tcPr>
          <w:p>
            <w:r>
              <w:rPr>
                <w:sz w:val="16"/>
              </w:rPr>
              <w:t>2026-09-19</w:t>
            </w:r>
          </w:p>
        </w:tc>
        <w:tc>
          <w:tcPr>
            <w:tcW w:type="dxa" w:w="2160"/>
          </w:tcPr>
          <w:p>
            <w:r>
              <w:rPr>
                <w:sz w:val="16"/>
              </w:rPr>
              <w:t>https://tw.news.yahoo.com/%E4%B8%AD%E5%9C%8B%E5%85%AD%E4%BB%A3%E6%A9%9F%E8%A3%9D%E9%9B%B7%E5%B0%84%E6%AD%A6%E5%99%A8-%E7%AC%AC%E4%B8%89%E5%BC%95%E6%93%8E%E5%B0%88%E4%BE%9B%E9%9B%BB-380%E5%85%AC%E6%96%A4%E5%90%8A%E8%89%99-0-3%E7%A7%92%E7%87%92%E7%A9%BF%E5%BD%88%E9%A0%AD%E5%B0%8E%E5%BC%95%E5%BD%88-081614758.html</w:t>
            </w:r>
          </w:p>
        </w:tc>
      </w:tr>
      <w:tr>
        <w:tc>
          <w:tcPr>
            <w:tcW w:type="dxa" w:w="2160"/>
          </w:tcPr>
          <w:p>
            <w:r>
              <w:rPr>
                <w:sz w:val="16"/>
              </w:rPr>
              <w:t>Newtalk新聞(Yahoo轉載)</w:t>
            </w:r>
          </w:p>
        </w:tc>
        <w:tc>
          <w:tcPr>
            <w:tcW w:type="dxa" w:w="2160"/>
          </w:tcPr>
          <w:p>
            <w:r>
              <w:rPr>
                <w:sz w:val="16"/>
              </w:rPr>
              <w:t>柯志恩首場鳳山大造勢 下午4點喊破2萬人</w:t>
            </w:r>
          </w:p>
        </w:tc>
        <w:tc>
          <w:tcPr>
            <w:tcW w:type="dxa" w:w="2160"/>
          </w:tcPr>
          <w:p>
            <w:r>
              <w:rPr>
                <w:sz w:val="16"/>
              </w:rPr>
              <w:t>2026-09-19</w:t>
            </w:r>
          </w:p>
        </w:tc>
        <w:tc>
          <w:tcPr>
            <w:tcW w:type="dxa" w:w="2160"/>
          </w:tcPr>
          <w:p>
            <w:r>
              <w:rPr>
                <w:sz w:val="16"/>
              </w:rPr>
              <w:t>https://tw.news.yahoo.com/%E6%9F%AF%E5%BF%97%E6%81%A9%E9%A6%96%E5%A0%B4%E9%B3%B3%E5%B1%B1%E5%A4%A7%E9%80%A0%E5%8B%A2-%E4%B8%8B%E5%8D%884%E9%BB%9E%E5%96%8A%E7%A0%B42%E8%90%AC%E4%BA%BA-081923371.html</w:t>
            </w:r>
          </w:p>
        </w:tc>
      </w:tr>
      <w:tr>
        <w:tc>
          <w:tcPr>
            <w:tcW w:type="dxa" w:w="2160"/>
          </w:tcPr>
          <w:p>
            <w:r>
              <w:rPr>
                <w:sz w:val="16"/>
              </w:rPr>
              <w:t>Newtalk新聞(Yahoo轉載)</w:t>
            </w:r>
          </w:p>
        </w:tc>
        <w:tc>
          <w:tcPr>
            <w:tcW w:type="dxa" w:w="2160"/>
          </w:tcPr>
          <w:p>
            <w:r>
              <w:rPr>
                <w:sz w:val="16"/>
              </w:rPr>
              <w:t>正2狂飆、收益ETF搶吸金！00406A搭AI 年化配息率約17.9%</w:t>
            </w:r>
          </w:p>
        </w:tc>
        <w:tc>
          <w:tcPr>
            <w:tcW w:type="dxa" w:w="2160"/>
          </w:tcPr>
          <w:p>
            <w:r>
              <w:rPr>
                <w:sz w:val="16"/>
              </w:rPr>
              <w:t>2026-09-21</w:t>
            </w:r>
          </w:p>
        </w:tc>
        <w:tc>
          <w:tcPr>
            <w:tcW w:type="dxa" w:w="2160"/>
          </w:tcPr>
          <w:p>
            <w:r>
              <w:rPr>
                <w:sz w:val="16"/>
              </w:rPr>
              <w:t>https://tw.news.yahoo.com/%E6%AD%A32%E7%8B%82%E9%A3%86-%E6%94%B6%E7%9B%8Aetf%E6%90%B6%E5%90%B8%E9%87%91-00406a%E6%90%ADai-%E5%B9%B4%E5%8C%96%E9%85%8D%E6%81%AF%E7%8E%87%E7%B4%8417-9-050436737.html</w:t>
            </w:r>
          </w:p>
        </w:tc>
      </w:tr>
      <w:tr>
        <w:tc>
          <w:tcPr>
            <w:tcW w:type="dxa" w:w="2160"/>
          </w:tcPr>
          <w:p>
            <w:r>
              <w:rPr>
                <w:sz w:val="16"/>
              </w:rPr>
              <w:t>Newtalk新聞(Yahoo轉載)</w:t>
            </w:r>
          </w:p>
        </w:tc>
        <w:tc>
          <w:tcPr>
            <w:tcW w:type="dxa" w:w="2160"/>
          </w:tcPr>
          <w:p>
            <w:r>
              <w:rPr>
                <w:sz w:val="16"/>
              </w:rPr>
              <w:t>認了中國出口下降! 林毅夫 : 82%的外需不能靠18%的內需來彌補</w:t>
            </w:r>
          </w:p>
        </w:tc>
        <w:tc>
          <w:tcPr>
            <w:tcW w:type="dxa" w:w="2160"/>
          </w:tcPr>
          <w:p>
            <w:r>
              <w:rPr>
                <w:sz w:val="16"/>
              </w:rPr>
              <w:t>2026-09-21</w:t>
            </w:r>
          </w:p>
        </w:tc>
        <w:tc>
          <w:tcPr>
            <w:tcW w:type="dxa" w:w="2160"/>
          </w:tcPr>
          <w:p>
            <w:r>
              <w:rPr>
                <w:sz w:val="16"/>
              </w:rPr>
              <w:t>https://tw.news.yahoo.com/%E8%AA%8D%E4%BA%86%E4%B8%AD%E5%9C%8B%E5%87%BA%E5%8F%A3%E4%B8%8B%E9%99%8D-%E6%9E%97%E6%AF%85%E5%A4%AB-82-%E7%9A%84%E5%A4%96%E9%9C%80%E4%B8%8D%E8%83%BD%E9%9D%A018-%E7%9A%84%E5%85%A7%E9%9C%80%E4%BE%86%E5%BD%8C%E8%A3%9C-050540553.html</w:t>
            </w:r>
          </w:p>
        </w:tc>
      </w:tr>
      <w:tr>
        <w:tc>
          <w:tcPr>
            <w:tcW w:type="dxa" w:w="2160"/>
          </w:tcPr>
          <w:p>
            <w:r>
              <w:rPr>
                <w:sz w:val="16"/>
              </w:rPr>
              <w:t>Newtalk新聞(Yahoo轉載)</w:t>
            </w:r>
          </w:p>
        </w:tc>
        <w:tc>
          <w:tcPr>
            <w:tcW w:type="dxa" w:w="2160"/>
          </w:tcPr>
          <w:p>
            <w:r>
              <w:rPr>
                <w:sz w:val="16"/>
              </w:rPr>
              <w:t>綠定調洪申翰登陸是非兩岸交流  白委：雙標慣了</w:t>
            </w:r>
          </w:p>
        </w:tc>
        <w:tc>
          <w:tcPr>
            <w:tcW w:type="dxa" w:w="2160"/>
          </w:tcPr>
          <w:p>
            <w:r>
              <w:rPr>
                <w:sz w:val="16"/>
              </w:rPr>
              <w:t>2026-09-21</w:t>
            </w:r>
          </w:p>
        </w:tc>
        <w:tc>
          <w:tcPr>
            <w:tcW w:type="dxa" w:w="2160"/>
          </w:tcPr>
          <w:p>
            <w:r>
              <w:rPr>
                <w:sz w:val="16"/>
              </w:rPr>
              <w:t>https://tw.news.yahoo.com/%E7%B6%A0%E5%AE%9A%E8%AA%BF%E6%B4%AA%E7%94%B3%E7%BF%B0%E7%99%BB%E9%99%B8%E6%98%AF%E9%9D%9E%E5%85%A9%E5%B2%B8%E4%BA%A4%E6%B5%81-%E7%99%BD%E5%A7%94-%E9%9B%99%E6%A8%99%E6%85%A3%E4%BA%86-050823190.html</w:t>
            </w:r>
          </w:p>
        </w:tc>
      </w:tr>
      <w:tr>
        <w:tc>
          <w:tcPr>
            <w:tcW w:type="dxa" w:w="2160"/>
          </w:tcPr>
          <w:p>
            <w:r>
              <w:rPr>
                <w:sz w:val="16"/>
              </w:rPr>
              <w:t>PTT 筆電板(nb-shopping)</w:t>
            </w:r>
          </w:p>
        </w:tc>
        <w:tc>
          <w:tcPr>
            <w:tcW w:type="dxa" w:w="2160"/>
          </w:tcPr>
          <w:p>
            <w:r>
              <w:rPr>
                <w:sz w:val="16"/>
              </w:rPr>
              <w:t>[徵/ 皆可] 一公斤/180度打開的筆電</w:t>
            </w:r>
          </w:p>
        </w:tc>
        <w:tc>
          <w:tcPr>
            <w:tcW w:type="dxa" w:w="2160"/>
          </w:tcPr>
          <w:p>
            <w:r>
              <w:rPr>
                <w:sz w:val="16"/>
              </w:rPr>
              <w:t>2026-09-14</w:t>
            </w:r>
          </w:p>
        </w:tc>
        <w:tc>
          <w:tcPr>
            <w:tcW w:type="dxa" w:w="2160"/>
          </w:tcPr>
          <w:p>
            <w:r>
              <w:rPr>
                <w:sz w:val="16"/>
              </w:rPr>
              <w:t>https://www.ptt.cc/bbs/nb-shopping/M.1789390455.A.393.html</w:t>
            </w:r>
          </w:p>
        </w:tc>
      </w:tr>
      <w:tr>
        <w:tc>
          <w:tcPr>
            <w:tcW w:type="dxa" w:w="2160"/>
          </w:tcPr>
          <w:p>
            <w:r>
              <w:rPr>
                <w:sz w:val="16"/>
              </w:rPr>
              <w:t>PTT 筆電板(nb-shopping)</w:t>
            </w:r>
          </w:p>
        </w:tc>
        <w:tc>
          <w:tcPr>
            <w:tcW w:type="dxa" w:w="2160"/>
          </w:tcPr>
          <w:p>
            <w:r>
              <w:rPr>
                <w:sz w:val="16"/>
              </w:rPr>
              <w:t>[賣/ 台南] 雷蛇Razer Blade 17 RTX 3060</w:t>
            </w:r>
          </w:p>
        </w:tc>
        <w:tc>
          <w:tcPr>
            <w:tcW w:type="dxa" w:w="2160"/>
          </w:tcPr>
          <w:p>
            <w:r>
              <w:rPr>
                <w:sz w:val="16"/>
              </w:rPr>
              <w:t>2026-09-14</w:t>
            </w:r>
          </w:p>
        </w:tc>
        <w:tc>
          <w:tcPr>
            <w:tcW w:type="dxa" w:w="2160"/>
          </w:tcPr>
          <w:p>
            <w:r>
              <w:rPr>
                <w:sz w:val="16"/>
              </w:rPr>
              <w:t>https://www.ptt.cc/bbs/nb-shopping/M.1789388127.A.DD8.html</w:t>
            </w:r>
          </w:p>
        </w:tc>
      </w:tr>
      <w:tr>
        <w:tc>
          <w:tcPr>
            <w:tcW w:type="dxa" w:w="2160"/>
          </w:tcPr>
          <w:p>
            <w:r>
              <w:rPr>
                <w:sz w:val="16"/>
              </w:rPr>
              <w:t>PTT 筆電板(nb-shopping)</w:t>
            </w:r>
          </w:p>
        </w:tc>
        <w:tc>
          <w:tcPr>
            <w:tcW w:type="dxa" w:w="2160"/>
          </w:tcPr>
          <w:p>
            <w:r>
              <w:rPr>
                <w:sz w:val="16"/>
              </w:rPr>
              <w:t>[賣/全國 ] Asus Vivobook OLED</w:t>
            </w:r>
          </w:p>
        </w:tc>
        <w:tc>
          <w:tcPr>
            <w:tcW w:type="dxa" w:w="2160"/>
          </w:tcPr>
          <w:p>
            <w:r>
              <w:rPr>
                <w:sz w:val="16"/>
              </w:rPr>
              <w:t>2026-09-14</w:t>
            </w:r>
          </w:p>
        </w:tc>
        <w:tc>
          <w:tcPr>
            <w:tcW w:type="dxa" w:w="2160"/>
          </w:tcPr>
          <w:p>
            <w:r>
              <w:rPr>
                <w:sz w:val="16"/>
              </w:rPr>
              <w:t>https://www.ptt.cc/bbs/nb-shopping/M.1789355392.A.074.html</w:t>
            </w:r>
          </w:p>
        </w:tc>
      </w:tr>
      <w:tr>
        <w:tc>
          <w:tcPr>
            <w:tcW w:type="dxa" w:w="2160"/>
          </w:tcPr>
          <w:p>
            <w:r>
              <w:rPr>
                <w:sz w:val="16"/>
              </w:rPr>
              <w:t>PTT 筆電板(nb-shopping)</w:t>
            </w:r>
          </w:p>
        </w:tc>
        <w:tc>
          <w:tcPr>
            <w:tcW w:type="dxa" w:w="2160"/>
          </w:tcPr>
          <w:p>
            <w:r>
              <w:rPr>
                <w:sz w:val="16"/>
              </w:rPr>
              <w:t>[徵/全國] LG gram 14Z90S或其他14吋筆電</w:t>
            </w:r>
          </w:p>
        </w:tc>
        <w:tc>
          <w:tcPr>
            <w:tcW w:type="dxa" w:w="2160"/>
          </w:tcPr>
          <w:p>
            <w:r>
              <w:rPr>
                <w:sz w:val="16"/>
              </w:rPr>
              <w:t>2026-09-14</w:t>
            </w:r>
          </w:p>
        </w:tc>
        <w:tc>
          <w:tcPr>
            <w:tcW w:type="dxa" w:w="2160"/>
          </w:tcPr>
          <w:p>
            <w:r>
              <w:rPr>
                <w:sz w:val="16"/>
              </w:rPr>
              <w:t>https://www.ptt.cc/bbs/nb-shopping/M.1789352080.A.880.html</w:t>
            </w:r>
          </w:p>
        </w:tc>
      </w:tr>
      <w:tr>
        <w:tc>
          <w:tcPr>
            <w:tcW w:type="dxa" w:w="2160"/>
          </w:tcPr>
          <w:p>
            <w:r>
              <w:rPr>
                <w:sz w:val="16"/>
              </w:rPr>
              <w:t>PTT 筆電板(nb-shopping)</w:t>
            </w:r>
          </w:p>
        </w:tc>
        <w:tc>
          <w:tcPr>
            <w:tcW w:type="dxa" w:w="2160"/>
          </w:tcPr>
          <w:p>
            <w:r>
              <w:rPr>
                <w:sz w:val="16"/>
              </w:rPr>
              <w:t>[徵/台北 ]  MSI  ASUS 技嘉 電競筆電</w:t>
            </w:r>
          </w:p>
        </w:tc>
        <w:tc>
          <w:tcPr>
            <w:tcW w:type="dxa" w:w="2160"/>
          </w:tcPr>
          <w:p>
            <w:r>
              <w:rPr>
                <w:sz w:val="16"/>
              </w:rPr>
              <w:t>2026-09-15</w:t>
            </w:r>
          </w:p>
        </w:tc>
        <w:tc>
          <w:tcPr>
            <w:tcW w:type="dxa" w:w="2160"/>
          </w:tcPr>
          <w:p>
            <w:r>
              <w:rPr>
                <w:sz w:val="16"/>
              </w:rPr>
              <w:t>https://www.ptt.cc/bbs/nb-shopping/M.1789479493.A.9A8.html</w:t>
            </w:r>
          </w:p>
        </w:tc>
      </w:tr>
      <w:tr>
        <w:tc>
          <w:tcPr>
            <w:tcW w:type="dxa" w:w="2160"/>
          </w:tcPr>
          <w:p>
            <w:r>
              <w:rPr>
                <w:sz w:val="16"/>
              </w:rPr>
              <w:t>PTT 筆電板(nb-shopping)</w:t>
            </w:r>
          </w:p>
        </w:tc>
        <w:tc>
          <w:tcPr>
            <w:tcW w:type="dxa" w:w="2160"/>
          </w:tcPr>
          <w:p>
            <w:r>
              <w:rPr>
                <w:sz w:val="16"/>
              </w:rPr>
              <w:t>[賣/雙北] Dell Pro 7 合1 USB-C 旅行用集線器</w:t>
            </w:r>
          </w:p>
        </w:tc>
        <w:tc>
          <w:tcPr>
            <w:tcW w:type="dxa" w:w="2160"/>
          </w:tcPr>
          <w:p>
            <w:r>
              <w:rPr>
                <w:sz w:val="16"/>
              </w:rPr>
              <w:t>2026-09-15</w:t>
            </w:r>
          </w:p>
        </w:tc>
        <w:tc>
          <w:tcPr>
            <w:tcW w:type="dxa" w:w="2160"/>
          </w:tcPr>
          <w:p>
            <w:r>
              <w:rPr>
                <w:sz w:val="16"/>
              </w:rPr>
              <w:t>https://www.ptt.cc/bbs/nb-shopping/M.1789439606.A.C20.html</w:t>
            </w:r>
          </w:p>
        </w:tc>
      </w:tr>
      <w:tr>
        <w:tc>
          <w:tcPr>
            <w:tcW w:type="dxa" w:w="2160"/>
          </w:tcPr>
          <w:p>
            <w:r>
              <w:rPr>
                <w:sz w:val="16"/>
              </w:rPr>
              <w:t>PTT 筆電板(nb-shopping)</w:t>
            </w:r>
          </w:p>
        </w:tc>
        <w:tc>
          <w:tcPr>
            <w:tcW w:type="dxa" w:w="2160"/>
          </w:tcPr>
          <w:p>
            <w:r>
              <w:rPr>
                <w:sz w:val="16"/>
              </w:rPr>
              <w:t>[徵/ 台北] ASUS G14</w:t>
            </w:r>
          </w:p>
        </w:tc>
        <w:tc>
          <w:tcPr>
            <w:tcW w:type="dxa" w:w="2160"/>
          </w:tcPr>
          <w:p>
            <w:r>
              <w:rPr>
                <w:sz w:val="16"/>
              </w:rPr>
              <w:t>2026-09-16</w:t>
            </w:r>
          </w:p>
        </w:tc>
        <w:tc>
          <w:tcPr>
            <w:tcW w:type="dxa" w:w="2160"/>
          </w:tcPr>
          <w:p>
            <w:r>
              <w:rPr>
                <w:sz w:val="16"/>
              </w:rPr>
              <w:t>https://www.ptt.cc/bbs/nb-shopping/M.1789541497.A.508.html</w:t>
            </w:r>
          </w:p>
        </w:tc>
      </w:tr>
      <w:tr>
        <w:tc>
          <w:tcPr>
            <w:tcW w:type="dxa" w:w="2160"/>
          </w:tcPr>
          <w:p>
            <w:r>
              <w:rPr>
                <w:sz w:val="16"/>
              </w:rPr>
              <w:t>PTT 筆電板(nb-shopping)</w:t>
            </w:r>
          </w:p>
        </w:tc>
        <w:tc>
          <w:tcPr>
            <w:tcW w:type="dxa" w:w="2160"/>
          </w:tcPr>
          <w:p>
            <w:r>
              <w:rPr>
                <w:sz w:val="16"/>
              </w:rPr>
              <w:t>[賣/高雄]ASUS GU603ZW M16 36G/1T/3070Ti</w:t>
            </w:r>
          </w:p>
        </w:tc>
        <w:tc>
          <w:tcPr>
            <w:tcW w:type="dxa" w:w="2160"/>
          </w:tcPr>
          <w:p>
            <w:r>
              <w:rPr>
                <w:sz w:val="16"/>
              </w:rPr>
              <w:t>2026-09-16</w:t>
            </w:r>
          </w:p>
        </w:tc>
        <w:tc>
          <w:tcPr>
            <w:tcW w:type="dxa" w:w="2160"/>
          </w:tcPr>
          <w:p>
            <w:r>
              <w:rPr>
                <w:sz w:val="16"/>
              </w:rPr>
              <w:t>https://www.ptt.cc/bbs/nb-shopping/M.1789545562.A.BB2.html</w:t>
            </w:r>
          </w:p>
        </w:tc>
      </w:tr>
      <w:tr>
        <w:tc>
          <w:tcPr>
            <w:tcW w:type="dxa" w:w="2160"/>
          </w:tcPr>
          <w:p>
            <w:r>
              <w:rPr>
                <w:sz w:val="16"/>
              </w:rPr>
              <w:t>PTT 筆電板(nb-shopping)</w:t>
            </w:r>
          </w:p>
        </w:tc>
        <w:tc>
          <w:tcPr>
            <w:tcW w:type="dxa" w:w="2160"/>
          </w:tcPr>
          <w:p>
            <w:r>
              <w:rPr>
                <w:sz w:val="16"/>
              </w:rPr>
              <w:t>[賣/台中] ASUS ZenbookS 14 OLED觸控 UX5406SA</w:t>
            </w:r>
          </w:p>
        </w:tc>
        <w:tc>
          <w:tcPr>
            <w:tcW w:type="dxa" w:w="2160"/>
          </w:tcPr>
          <w:p>
            <w:r>
              <w:rPr>
                <w:sz w:val="16"/>
              </w:rPr>
              <w:t>2026-09-16</w:t>
            </w:r>
          </w:p>
        </w:tc>
        <w:tc>
          <w:tcPr>
            <w:tcW w:type="dxa" w:w="2160"/>
          </w:tcPr>
          <w:p>
            <w:r>
              <w:rPr>
                <w:sz w:val="16"/>
              </w:rPr>
              <w:t>https://www.ptt.cc/bbs/nb-shopping/M.1789529317.A.27D.html</w:t>
            </w:r>
          </w:p>
        </w:tc>
      </w:tr>
      <w:tr>
        <w:tc>
          <w:tcPr>
            <w:tcW w:type="dxa" w:w="2160"/>
          </w:tcPr>
          <w:p>
            <w:r>
              <w:rPr>
                <w:sz w:val="16"/>
              </w:rPr>
              <w:t>PTT 電蝦板(PC_Shopping)</w:t>
            </w:r>
          </w:p>
        </w:tc>
        <w:tc>
          <w:tcPr>
            <w:tcW w:type="dxa" w:w="2160"/>
          </w:tcPr>
          <w:p>
            <w:r>
              <w:rPr>
                <w:sz w:val="16"/>
              </w:rPr>
              <w:t>Re: [開箱]LG 45GX950A 5K2K OLED簡易心得(Mac/Win)</w:t>
            </w:r>
          </w:p>
        </w:tc>
        <w:tc>
          <w:tcPr>
            <w:tcW w:type="dxa" w:w="2160"/>
          </w:tcPr>
          <w:p>
            <w:r>
              <w:rPr>
                <w:sz w:val="16"/>
              </w:rPr>
              <w:t>2026-09-14</w:t>
            </w:r>
          </w:p>
        </w:tc>
        <w:tc>
          <w:tcPr>
            <w:tcW w:type="dxa" w:w="2160"/>
          </w:tcPr>
          <w:p>
            <w:r>
              <w:rPr>
                <w:sz w:val="16"/>
              </w:rPr>
              <w:t>https://www.ptt.cc/bbs/PC_Shopping/M.1789367145.A.3D1.html</w:t>
            </w:r>
          </w:p>
        </w:tc>
      </w:tr>
      <w:tr>
        <w:tc>
          <w:tcPr>
            <w:tcW w:type="dxa" w:w="2160"/>
          </w:tcPr>
          <w:p>
            <w:r>
              <w:rPr>
                <w:sz w:val="16"/>
              </w:rPr>
              <w:t>PTT 電蝦板(PC_Shopping)</w:t>
            </w:r>
          </w:p>
        </w:tc>
        <w:tc>
          <w:tcPr>
            <w:tcW w:type="dxa" w:w="2160"/>
          </w:tcPr>
          <w:p>
            <w:r>
              <w:rPr>
                <w:sz w:val="16"/>
              </w:rPr>
              <w:t>[開箱] 技嘉X870 AORUS INFINITY 主機板評測</w:t>
            </w:r>
          </w:p>
        </w:tc>
        <w:tc>
          <w:tcPr>
            <w:tcW w:type="dxa" w:w="2160"/>
          </w:tcPr>
          <w:p>
            <w:r>
              <w:rPr>
                <w:sz w:val="16"/>
              </w:rPr>
              <w:t>2026-09-14</w:t>
            </w:r>
          </w:p>
        </w:tc>
        <w:tc>
          <w:tcPr>
            <w:tcW w:type="dxa" w:w="2160"/>
          </w:tcPr>
          <w:p>
            <w:r>
              <w:rPr>
                <w:sz w:val="16"/>
              </w:rPr>
              <w:t>https://www.ptt.cc/bbs/PC_Shopping/M.1789356860.A.25F.html</w:t>
            </w:r>
          </w:p>
        </w:tc>
      </w:tr>
      <w:tr>
        <w:tc>
          <w:tcPr>
            <w:tcW w:type="dxa" w:w="2160"/>
          </w:tcPr>
          <w:p>
            <w:r>
              <w:rPr>
                <w:sz w:val="16"/>
              </w:rPr>
              <w:t>PTT 電蝦板(PC_Shopping)</w:t>
            </w:r>
          </w:p>
        </w:tc>
        <w:tc>
          <w:tcPr>
            <w:tcW w:type="dxa" w:w="2160"/>
          </w:tcPr>
          <w:p>
            <w:r>
              <w:rPr>
                <w:sz w:val="16"/>
              </w:rPr>
              <w:t>[情報] 微星MEG EM9裸測架 + 新版B550 TOMAHAWK</w:t>
            </w:r>
          </w:p>
        </w:tc>
        <w:tc>
          <w:tcPr>
            <w:tcW w:type="dxa" w:w="2160"/>
          </w:tcPr>
          <w:p>
            <w:r>
              <w:rPr>
                <w:sz w:val="16"/>
              </w:rPr>
              <w:t>2026-09-14</w:t>
            </w:r>
          </w:p>
        </w:tc>
        <w:tc>
          <w:tcPr>
            <w:tcW w:type="dxa" w:w="2160"/>
          </w:tcPr>
          <w:p>
            <w:r>
              <w:rPr>
                <w:sz w:val="16"/>
              </w:rPr>
              <w:t>https://www.ptt.cc/bbs/PC_Shopping/M.1789356679.A.DE9.html</w:t>
            </w:r>
          </w:p>
        </w:tc>
      </w:tr>
      <w:tr>
        <w:tc>
          <w:tcPr>
            <w:tcW w:type="dxa" w:w="2160"/>
          </w:tcPr>
          <w:p>
            <w:r>
              <w:rPr>
                <w:sz w:val="16"/>
              </w:rPr>
              <w:t>PTT 電蝦板(PC_Shopping)</w:t>
            </w:r>
          </w:p>
        </w:tc>
        <w:tc>
          <w:tcPr>
            <w:tcW w:type="dxa" w:w="2160"/>
          </w:tcPr>
          <w:p>
            <w:r>
              <w:rPr>
                <w:sz w:val="16"/>
              </w:rPr>
              <w:t>Re: [閒聊] AMD Strixhalo ROCm 7.13 對LLM 有所提</w:t>
            </w:r>
          </w:p>
        </w:tc>
        <w:tc>
          <w:tcPr>
            <w:tcW w:type="dxa" w:w="2160"/>
          </w:tcPr>
          <w:p>
            <w:r>
              <w:rPr>
                <w:sz w:val="16"/>
              </w:rPr>
              <w:t>2026-09-15</w:t>
            </w:r>
          </w:p>
        </w:tc>
        <w:tc>
          <w:tcPr>
            <w:tcW w:type="dxa" w:w="2160"/>
          </w:tcPr>
          <w:p>
            <w:r>
              <w:rPr>
                <w:sz w:val="16"/>
              </w:rPr>
              <w:t>https://www.ptt.cc/bbs/PC_Shopping/M.1789486191.A.D79.html</w:t>
            </w:r>
          </w:p>
        </w:tc>
      </w:tr>
      <w:tr>
        <w:tc>
          <w:tcPr>
            <w:tcW w:type="dxa" w:w="2160"/>
          </w:tcPr>
          <w:p>
            <w:r>
              <w:rPr>
                <w:sz w:val="16"/>
              </w:rPr>
              <w:t>PTT 電蝦板(PC_Shopping)</w:t>
            </w:r>
          </w:p>
        </w:tc>
        <w:tc>
          <w:tcPr>
            <w:tcW w:type="dxa" w:w="2160"/>
          </w:tcPr>
          <w:p>
            <w:r>
              <w:rPr>
                <w:sz w:val="16"/>
              </w:rPr>
              <w:t>[情報] 技嘉 27 OLED - GO27Q24 $8888</w:t>
            </w:r>
          </w:p>
        </w:tc>
        <w:tc>
          <w:tcPr>
            <w:tcW w:type="dxa" w:w="2160"/>
          </w:tcPr>
          <w:p>
            <w:r>
              <w:rPr>
                <w:sz w:val="16"/>
              </w:rPr>
              <w:t>2026-09-16</w:t>
            </w:r>
          </w:p>
        </w:tc>
        <w:tc>
          <w:tcPr>
            <w:tcW w:type="dxa" w:w="2160"/>
          </w:tcPr>
          <w:p>
            <w:r>
              <w:rPr>
                <w:sz w:val="16"/>
              </w:rPr>
              <w:t>https://www.ptt.cc/bbs/PC_Shopping/M.1789543113.A.490.html</w:t>
            </w:r>
          </w:p>
        </w:tc>
      </w:tr>
      <w:tr>
        <w:tc>
          <w:tcPr>
            <w:tcW w:type="dxa" w:w="2160"/>
          </w:tcPr>
          <w:p>
            <w:r>
              <w:rPr>
                <w:sz w:val="16"/>
              </w:rPr>
              <w:t>The Verge</w:t>
            </w:r>
          </w:p>
        </w:tc>
        <w:tc>
          <w:tcPr>
            <w:tcW w:type="dxa" w:w="2160"/>
          </w:tcPr>
          <w:p>
            <w:r>
              <w:rPr>
                <w:sz w:val="16"/>
              </w:rPr>
              <w:t>Apple is reportedly working on iPhone game controllers</w:t>
            </w:r>
          </w:p>
        </w:tc>
        <w:tc>
          <w:tcPr>
            <w:tcW w:type="dxa" w:w="2160"/>
          </w:tcPr>
          <w:p>
            <w:r>
              <w:rPr>
                <w:sz w:val="16"/>
              </w:rPr>
              <w:t>2026-09-14</w:t>
            </w:r>
          </w:p>
        </w:tc>
        <w:tc>
          <w:tcPr>
            <w:tcW w:type="dxa" w:w="2160"/>
          </w:tcPr>
          <w:p>
            <w:r>
              <w:rPr>
                <w:sz w:val="16"/>
              </w:rPr>
              <w:t>https://www.theverge.com/tech/994426/apple-iphone-game-controllers</w:t>
            </w:r>
          </w:p>
        </w:tc>
      </w:tr>
      <w:tr>
        <w:tc>
          <w:tcPr>
            <w:tcW w:type="dxa" w:w="2160"/>
          </w:tcPr>
          <w:p>
            <w:r>
              <w:rPr>
                <w:sz w:val="16"/>
              </w:rPr>
              <w:t>The Verge</w:t>
            </w:r>
          </w:p>
        </w:tc>
        <w:tc>
          <w:tcPr>
            <w:tcW w:type="dxa" w:w="2160"/>
          </w:tcPr>
          <w:p>
            <w:r>
              <w:rPr>
                <w:sz w:val="16"/>
              </w:rPr>
              <w:t>Trump and Mike Johnson think the AI industry is overreacting</w:t>
            </w:r>
          </w:p>
        </w:tc>
        <w:tc>
          <w:tcPr>
            <w:tcW w:type="dxa" w:w="2160"/>
          </w:tcPr>
          <w:p>
            <w:r>
              <w:rPr>
                <w:sz w:val="16"/>
              </w:rPr>
              <w:t>2026-09-14</w:t>
            </w:r>
          </w:p>
        </w:tc>
        <w:tc>
          <w:tcPr>
            <w:tcW w:type="dxa" w:w="2160"/>
          </w:tcPr>
          <w:p>
            <w:r>
              <w:rPr>
                <w:sz w:val="16"/>
              </w:rPr>
              <w:t>https://www.theverge.com/ai-artificial-intelligence/994441/trump-mike-johnson-ai-industry-overreacting</w:t>
            </w:r>
          </w:p>
        </w:tc>
      </w:tr>
      <w:tr>
        <w:tc>
          <w:tcPr>
            <w:tcW w:type="dxa" w:w="2160"/>
          </w:tcPr>
          <w:p>
            <w:r>
              <w:rPr>
                <w:sz w:val="16"/>
              </w:rPr>
              <w:t>The Verge</w:t>
            </w:r>
          </w:p>
        </w:tc>
        <w:tc>
          <w:tcPr>
            <w:tcW w:type="dxa" w:w="2160"/>
          </w:tcPr>
          <w:p>
            <w:r>
              <w:rPr>
                <w:sz w:val="16"/>
              </w:rPr>
              <w:t>Microsoft says ‘people matter more than AI’ following safety</w:t>
            </w:r>
          </w:p>
        </w:tc>
        <w:tc>
          <w:tcPr>
            <w:tcW w:type="dxa" w:w="2160"/>
          </w:tcPr>
          <w:p>
            <w:r>
              <w:rPr>
                <w:sz w:val="16"/>
              </w:rPr>
              <w:t>2026-09-14</w:t>
            </w:r>
          </w:p>
        </w:tc>
        <w:tc>
          <w:tcPr>
            <w:tcW w:type="dxa" w:w="2160"/>
          </w:tcPr>
          <w:p>
            <w:r>
              <w:rPr>
                <w:sz w:val="16"/>
              </w:rPr>
              <w:t>https://www.theverge.com/news/994566/microsoft-humanist-ai-code-of-conduct</w:t>
            </w:r>
          </w:p>
        </w:tc>
      </w:tr>
      <w:tr>
        <w:tc>
          <w:tcPr>
            <w:tcW w:type="dxa" w:w="2160"/>
          </w:tcPr>
          <w:p>
            <w:r>
              <w:rPr>
                <w:sz w:val="16"/>
              </w:rPr>
              <w:t>The Verge</w:t>
            </w:r>
          </w:p>
        </w:tc>
        <w:tc>
          <w:tcPr>
            <w:tcW w:type="dxa" w:w="2160"/>
          </w:tcPr>
          <w:p>
            <w:r>
              <w:rPr>
                <w:sz w:val="16"/>
              </w:rPr>
              <w:t xml:space="preserve">The four-hour-long Elon Musk documentary might be preaching </w:t>
            </w:r>
          </w:p>
        </w:tc>
        <w:tc>
          <w:tcPr>
            <w:tcW w:type="dxa" w:w="2160"/>
          </w:tcPr>
          <w:p>
            <w:r>
              <w:rPr>
                <w:sz w:val="16"/>
              </w:rPr>
              <w:t>2026-09-14</w:t>
            </w:r>
          </w:p>
        </w:tc>
        <w:tc>
          <w:tcPr>
            <w:tcW w:type="dxa" w:w="2160"/>
          </w:tcPr>
          <w:p>
            <w:r>
              <w:rPr>
                <w:sz w:val="16"/>
              </w:rPr>
              <w:t>https://www.theverge.com/entertainment/994596/musk-documentary-review-tiff-2026</w:t>
            </w:r>
          </w:p>
        </w:tc>
      </w:tr>
      <w:tr>
        <w:tc>
          <w:tcPr>
            <w:tcW w:type="dxa" w:w="2160"/>
          </w:tcPr>
          <w:p>
            <w:r>
              <w:rPr>
                <w:sz w:val="16"/>
              </w:rPr>
              <w:t>The Verge</w:t>
            </w:r>
          </w:p>
        </w:tc>
        <w:tc>
          <w:tcPr>
            <w:tcW w:type="dxa" w:w="2160"/>
          </w:tcPr>
          <w:p>
            <w:r>
              <w:rPr>
                <w:sz w:val="16"/>
              </w:rPr>
              <w:t>macOS 27 is available now</w:t>
            </w:r>
          </w:p>
        </w:tc>
        <w:tc>
          <w:tcPr>
            <w:tcW w:type="dxa" w:w="2160"/>
          </w:tcPr>
          <w:p>
            <w:r>
              <w:rPr>
                <w:sz w:val="16"/>
              </w:rPr>
              <w:t>2026-09-15</w:t>
            </w:r>
          </w:p>
        </w:tc>
        <w:tc>
          <w:tcPr>
            <w:tcW w:type="dxa" w:w="2160"/>
          </w:tcPr>
          <w:p>
            <w:r>
              <w:rPr>
                <w:sz w:val="16"/>
              </w:rPr>
              <w:t>https://www.theverge.com/tech/994818/apple-macos-27-golden-gate-available-now</w:t>
            </w:r>
          </w:p>
        </w:tc>
      </w:tr>
      <w:tr>
        <w:tc>
          <w:tcPr>
            <w:tcW w:type="dxa" w:w="2160"/>
          </w:tcPr>
          <w:p>
            <w:r>
              <w:rPr>
                <w:sz w:val="16"/>
              </w:rPr>
              <w:t>The Verge</w:t>
            </w:r>
          </w:p>
        </w:tc>
        <w:tc>
          <w:tcPr>
            <w:tcW w:type="dxa" w:w="2160"/>
          </w:tcPr>
          <w:p>
            <w:r>
              <w:rPr>
                <w:sz w:val="16"/>
              </w:rPr>
              <w:t>The best deals from Nintendo’s ‘customer appreciation’ sale</w:t>
            </w:r>
          </w:p>
        </w:tc>
        <w:tc>
          <w:tcPr>
            <w:tcW w:type="dxa" w:w="2160"/>
          </w:tcPr>
          <w:p>
            <w:r>
              <w:rPr>
                <w:sz w:val="16"/>
              </w:rPr>
              <w:t>2026-09-15</w:t>
            </w:r>
          </w:p>
        </w:tc>
        <w:tc>
          <w:tcPr>
            <w:tcW w:type="dxa" w:w="2160"/>
          </w:tcPr>
          <w:p>
            <w:r>
              <w:rPr>
                <w:sz w:val="16"/>
              </w:rPr>
              <w:t>https://www.theverge.com/gadgets/994892/nintendo-customer-appreciation-tariff-refund-deal-sale</w:t>
            </w:r>
          </w:p>
        </w:tc>
      </w:tr>
      <w:tr>
        <w:tc>
          <w:tcPr>
            <w:tcW w:type="dxa" w:w="2160"/>
          </w:tcPr>
          <w:p>
            <w:r>
              <w:rPr>
                <w:sz w:val="16"/>
              </w:rPr>
              <w:t>The Verge</w:t>
            </w:r>
          </w:p>
        </w:tc>
        <w:tc>
          <w:tcPr>
            <w:tcW w:type="dxa" w:w="2160"/>
          </w:tcPr>
          <w:p>
            <w:r>
              <w:rPr>
                <w:sz w:val="16"/>
              </w:rPr>
              <w:t xml:space="preserve">Jensen Huang puts Trump on speakerphone onstage to announce </w:t>
            </w:r>
          </w:p>
        </w:tc>
        <w:tc>
          <w:tcPr>
            <w:tcW w:type="dxa" w:w="2160"/>
          </w:tcPr>
          <w:p>
            <w:r>
              <w:rPr>
                <w:sz w:val="16"/>
              </w:rPr>
              <w:t>2026-09-15</w:t>
            </w:r>
          </w:p>
        </w:tc>
        <w:tc>
          <w:tcPr>
            <w:tcW w:type="dxa" w:w="2160"/>
          </w:tcPr>
          <w:p>
            <w:r>
              <w:rPr>
                <w:sz w:val="16"/>
              </w:rPr>
              <w:t>https://www.theverge.com/tech/995079/president-donald-trump-calls-nvidia-ceo-jensen-huang-all-in-summit</w:t>
            </w:r>
          </w:p>
        </w:tc>
      </w:tr>
      <w:tr>
        <w:tc>
          <w:tcPr>
            <w:tcW w:type="dxa" w:w="2160"/>
          </w:tcPr>
          <w:p>
            <w:r>
              <w:rPr>
                <w:sz w:val="16"/>
              </w:rPr>
              <w:t>The Verge</w:t>
            </w:r>
          </w:p>
        </w:tc>
        <w:tc>
          <w:tcPr>
            <w:tcW w:type="dxa" w:w="2160"/>
          </w:tcPr>
          <w:p>
            <w:r>
              <w:rPr>
                <w:sz w:val="16"/>
              </w:rPr>
              <w:t>Apple Home’s new security camera features cost as much as $6</w:t>
            </w:r>
          </w:p>
        </w:tc>
        <w:tc>
          <w:tcPr>
            <w:tcW w:type="dxa" w:w="2160"/>
          </w:tcPr>
          <w:p>
            <w:r>
              <w:rPr>
                <w:sz w:val="16"/>
              </w:rPr>
              <w:t>2026-09-15</w:t>
            </w:r>
          </w:p>
        </w:tc>
        <w:tc>
          <w:tcPr>
            <w:tcW w:type="dxa" w:w="2160"/>
          </w:tcPr>
          <w:p>
            <w:r>
              <w:rPr>
                <w:sz w:val="16"/>
              </w:rPr>
              <w:t>https://www.theverge.com/tech/994949/apple-intelligence-apple-home-icloud-plus-cost-subscription</w:t>
            </w:r>
          </w:p>
        </w:tc>
      </w:tr>
      <w:tr>
        <w:tc>
          <w:tcPr>
            <w:tcW w:type="dxa" w:w="2160"/>
          </w:tcPr>
          <w:p>
            <w:r>
              <w:rPr>
                <w:sz w:val="16"/>
              </w:rPr>
              <w:t>The Verge</w:t>
            </w:r>
          </w:p>
        </w:tc>
        <w:tc>
          <w:tcPr>
            <w:tcW w:type="dxa" w:w="2160"/>
          </w:tcPr>
          <w:p>
            <w:r>
              <w:rPr>
                <w:sz w:val="16"/>
              </w:rPr>
              <w:t>Is Big Tech’s AI slowdown a safety pact or a cartel?</w:t>
            </w:r>
          </w:p>
        </w:tc>
        <w:tc>
          <w:tcPr>
            <w:tcW w:type="dxa" w:w="2160"/>
          </w:tcPr>
          <w:p>
            <w:r>
              <w:rPr>
                <w:sz w:val="16"/>
              </w:rPr>
              <w:t>2026-09-15</w:t>
            </w:r>
          </w:p>
        </w:tc>
        <w:tc>
          <w:tcPr>
            <w:tcW w:type="dxa" w:w="2160"/>
          </w:tcPr>
          <w:p>
            <w:r>
              <w:rPr>
                <w:sz w:val="16"/>
              </w:rPr>
              <w:t>https://www.theverge.com/ai-artificial-intelligence/995186/is-big-techs-ai-slowdown-a-safety-pact-or-a-cartel</w:t>
            </w:r>
          </w:p>
        </w:tc>
      </w:tr>
      <w:tr>
        <w:tc>
          <w:tcPr>
            <w:tcW w:type="dxa" w:w="2160"/>
          </w:tcPr>
          <w:p>
            <w:r>
              <w:rPr>
                <w:sz w:val="16"/>
              </w:rPr>
              <w:t>The Verge</w:t>
            </w:r>
          </w:p>
        </w:tc>
        <w:tc>
          <w:tcPr>
            <w:tcW w:type="dxa" w:w="2160"/>
          </w:tcPr>
          <w:p>
            <w:r>
              <w:rPr>
                <w:sz w:val="16"/>
              </w:rPr>
              <w:t>Microsoft issues emergency Windows 11 update to fix its reco</w:t>
            </w:r>
          </w:p>
        </w:tc>
        <w:tc>
          <w:tcPr>
            <w:tcW w:type="dxa" w:w="2160"/>
          </w:tcPr>
          <w:p>
            <w:r>
              <w:rPr>
                <w:sz w:val="16"/>
              </w:rPr>
              <w:t>2026-09-15</w:t>
            </w:r>
          </w:p>
        </w:tc>
        <w:tc>
          <w:tcPr>
            <w:tcW w:type="dxa" w:w="2160"/>
          </w:tcPr>
          <w:p>
            <w:r>
              <w:rPr>
                <w:sz w:val="16"/>
              </w:rPr>
              <w:t>https://www.theverge.com/news/995302/microsoft-out-of-band-windows-11-update-fix-issues</w:t>
            </w:r>
          </w:p>
        </w:tc>
      </w:tr>
      <w:tr>
        <w:tc>
          <w:tcPr>
            <w:tcW w:type="dxa" w:w="2160"/>
          </w:tcPr>
          <w:p>
            <w:r>
              <w:rPr>
                <w:sz w:val="16"/>
              </w:rPr>
              <w:t>The Verge</w:t>
            </w:r>
          </w:p>
        </w:tc>
        <w:tc>
          <w:tcPr>
            <w:tcW w:type="dxa" w:w="2160"/>
          </w:tcPr>
          <w:p>
            <w:r>
              <w:rPr>
                <w:sz w:val="16"/>
              </w:rPr>
              <w:t>GM updates its trucks’ native software to coexist with CarPl</w:t>
            </w:r>
          </w:p>
        </w:tc>
        <w:tc>
          <w:tcPr>
            <w:tcW w:type="dxa" w:w="2160"/>
          </w:tcPr>
          <w:p>
            <w:r>
              <w:rPr>
                <w:sz w:val="16"/>
              </w:rPr>
              <w:t>2026-09-15</w:t>
            </w:r>
          </w:p>
        </w:tc>
        <w:tc>
          <w:tcPr>
            <w:tcW w:type="dxa" w:w="2160"/>
          </w:tcPr>
          <w:p>
            <w:r>
              <w:rPr>
                <w:sz w:val="16"/>
              </w:rPr>
              <w:t>https://www.theverge.com/transportation/994875/gm-chevy-gmc-truck-software-ui-carplay-android-auto</w:t>
            </w:r>
          </w:p>
        </w:tc>
      </w:tr>
      <w:tr>
        <w:tc>
          <w:tcPr>
            <w:tcW w:type="dxa" w:w="2160"/>
          </w:tcPr>
          <w:p>
            <w:r>
              <w:rPr>
                <w:sz w:val="16"/>
              </w:rPr>
              <w:t>The Verge</w:t>
            </w:r>
          </w:p>
        </w:tc>
        <w:tc>
          <w:tcPr>
            <w:tcW w:type="dxa" w:w="2160"/>
          </w:tcPr>
          <w:p>
            <w:r>
              <w:rPr>
                <w:sz w:val="16"/>
              </w:rPr>
              <w:t>The premium AirPods 5 are the best open-ear earbuds Apple ha</w:t>
            </w:r>
          </w:p>
        </w:tc>
        <w:tc>
          <w:tcPr>
            <w:tcW w:type="dxa" w:w="2160"/>
          </w:tcPr>
          <w:p>
            <w:r>
              <w:rPr>
                <w:sz w:val="16"/>
              </w:rPr>
              <w:t>2026-09-15</w:t>
            </w:r>
          </w:p>
        </w:tc>
        <w:tc>
          <w:tcPr>
            <w:tcW w:type="dxa" w:w="2160"/>
          </w:tcPr>
          <w:p>
            <w:r>
              <w:rPr>
                <w:sz w:val="16"/>
              </w:rPr>
              <w:t>https://www.theverge.com/tech/995273/airpods-5-wireless-charging-case-review</w:t>
            </w:r>
          </w:p>
        </w:tc>
      </w:tr>
      <w:tr>
        <w:tc>
          <w:tcPr>
            <w:tcW w:type="dxa" w:w="2160"/>
          </w:tcPr>
          <w:p>
            <w:r>
              <w:rPr>
                <w:sz w:val="16"/>
              </w:rPr>
              <w:t>The Verge</w:t>
            </w:r>
          </w:p>
        </w:tc>
        <w:tc>
          <w:tcPr>
            <w:tcW w:type="dxa" w:w="2160"/>
          </w:tcPr>
          <w:p>
            <w:r>
              <w:rPr>
                <w:sz w:val="16"/>
              </w:rPr>
              <w:t>Now Light’s minimalist phone can easily call an Uber</w:t>
            </w:r>
          </w:p>
        </w:tc>
        <w:tc>
          <w:tcPr>
            <w:tcW w:type="dxa" w:w="2160"/>
          </w:tcPr>
          <w:p>
            <w:r>
              <w:rPr>
                <w:sz w:val="16"/>
              </w:rPr>
              <w:t>2026-09-15</w:t>
            </w:r>
          </w:p>
        </w:tc>
        <w:tc>
          <w:tcPr>
            <w:tcW w:type="dxa" w:w="2160"/>
          </w:tcPr>
          <w:p>
            <w:r>
              <w:rPr>
                <w:sz w:val="16"/>
              </w:rPr>
              <w:t>https://www.theverge.com/gadgets/995449/light-phone-uber-lyft-rideshare-app</w:t>
            </w:r>
          </w:p>
        </w:tc>
      </w:tr>
      <w:tr>
        <w:tc>
          <w:tcPr>
            <w:tcW w:type="dxa" w:w="2160"/>
          </w:tcPr>
          <w:p>
            <w:r>
              <w:rPr>
                <w:sz w:val="16"/>
              </w:rPr>
              <w:t>The Verge</w:t>
            </w:r>
          </w:p>
        </w:tc>
        <w:tc>
          <w:tcPr>
            <w:tcW w:type="dxa" w:w="2160"/>
          </w:tcPr>
          <w:p>
            <w:r>
              <w:rPr>
                <w:sz w:val="16"/>
              </w:rPr>
              <w:t>Microsoft announces Windows and Surface event for October 7t</w:t>
            </w:r>
          </w:p>
        </w:tc>
        <w:tc>
          <w:tcPr>
            <w:tcW w:type="dxa" w:w="2160"/>
          </w:tcPr>
          <w:p>
            <w:r>
              <w:rPr>
                <w:sz w:val="16"/>
              </w:rPr>
              <w:t>2026-09-16</w:t>
            </w:r>
          </w:p>
        </w:tc>
        <w:tc>
          <w:tcPr>
            <w:tcW w:type="dxa" w:w="2160"/>
          </w:tcPr>
          <w:p>
            <w:r>
              <w:rPr>
                <w:sz w:val="16"/>
              </w:rPr>
              <w:t>https://www.theverge.com/news/994714/microsoft-windows-surface-event-october-7-san-francisco</w:t>
            </w:r>
          </w:p>
        </w:tc>
      </w:tr>
      <w:tr>
        <w:tc>
          <w:tcPr>
            <w:tcW w:type="dxa" w:w="2160"/>
          </w:tcPr>
          <w:p>
            <w:r>
              <w:rPr>
                <w:sz w:val="16"/>
              </w:rPr>
              <w:t>The Verge</w:t>
            </w:r>
          </w:p>
        </w:tc>
        <w:tc>
          <w:tcPr>
            <w:tcW w:type="dxa" w:w="2160"/>
          </w:tcPr>
          <w:p>
            <w:r>
              <w:rPr>
                <w:sz w:val="16"/>
              </w:rPr>
              <w:t>Meta is reportedly ready to launch less pervy smart glasses</w:t>
            </w:r>
          </w:p>
        </w:tc>
        <w:tc>
          <w:tcPr>
            <w:tcW w:type="dxa" w:w="2160"/>
          </w:tcPr>
          <w:p>
            <w:r>
              <w:rPr>
                <w:sz w:val="16"/>
              </w:rPr>
              <w:t>2026-09-16</w:t>
            </w:r>
          </w:p>
        </w:tc>
        <w:tc>
          <w:tcPr>
            <w:tcW w:type="dxa" w:w="2160"/>
          </w:tcPr>
          <w:p>
            <w:r>
              <w:rPr>
                <w:sz w:val="16"/>
              </w:rPr>
              <w:t>https://www.theverge.com/tech/996138/meta-luna-ray-ban-smart-glasses-camera-free-connect</w:t>
            </w:r>
          </w:p>
        </w:tc>
      </w:tr>
      <w:tr>
        <w:tc>
          <w:tcPr>
            <w:tcW w:type="dxa" w:w="2160"/>
          </w:tcPr>
          <w:p>
            <w:r>
              <w:rPr>
                <w:sz w:val="16"/>
              </w:rPr>
              <w:t>The Verge</w:t>
            </w:r>
          </w:p>
        </w:tc>
        <w:tc>
          <w:tcPr>
            <w:tcW w:type="dxa" w:w="2160"/>
          </w:tcPr>
          <w:p>
            <w:r>
              <w:rPr>
                <w:sz w:val="16"/>
              </w:rPr>
              <w:t>The iPhone 18 Pro’s big camera update is all about the small</w:t>
            </w:r>
          </w:p>
        </w:tc>
        <w:tc>
          <w:tcPr>
            <w:tcW w:type="dxa" w:w="2160"/>
          </w:tcPr>
          <w:p>
            <w:r>
              <w:rPr>
                <w:sz w:val="16"/>
              </w:rPr>
              <w:t>2026-09-16</w:t>
            </w:r>
          </w:p>
        </w:tc>
        <w:tc>
          <w:tcPr>
            <w:tcW w:type="dxa" w:w="2160"/>
          </w:tcPr>
          <w:p>
            <w:r>
              <w:rPr>
                <w:sz w:val="16"/>
              </w:rPr>
              <w:t>https://www.theverge.com/tech/995945/iphone-18-pro-max-review-camera-aperture</w:t>
            </w:r>
          </w:p>
        </w:tc>
      </w:tr>
      <w:tr>
        <w:tc>
          <w:tcPr>
            <w:tcW w:type="dxa" w:w="2160"/>
          </w:tcPr>
          <w:p>
            <w:r>
              <w:rPr>
                <w:sz w:val="16"/>
              </w:rPr>
              <w:t>The Verge</w:t>
            </w:r>
          </w:p>
        </w:tc>
        <w:tc>
          <w:tcPr>
            <w:tcW w:type="dxa" w:w="2160"/>
          </w:tcPr>
          <w:p>
            <w:r>
              <w:rPr>
                <w:sz w:val="16"/>
              </w:rPr>
              <w:t>A brief history of AI executives calling for regulation</w:t>
            </w:r>
          </w:p>
        </w:tc>
        <w:tc>
          <w:tcPr>
            <w:tcW w:type="dxa" w:w="2160"/>
          </w:tcPr>
          <w:p>
            <w:r>
              <w:rPr>
                <w:sz w:val="16"/>
              </w:rPr>
              <w:t>2026-09-16</w:t>
            </w:r>
          </w:p>
        </w:tc>
        <w:tc>
          <w:tcPr>
            <w:tcW w:type="dxa" w:w="2160"/>
          </w:tcPr>
          <w:p>
            <w:r>
              <w:rPr>
                <w:sz w:val="16"/>
              </w:rPr>
              <w:t>https://www.theverge.com/policy/995534/a-brief-history-of-ai-executives-calling-for-regulation</w:t>
            </w:r>
          </w:p>
        </w:tc>
      </w:tr>
      <w:tr>
        <w:tc>
          <w:tcPr>
            <w:tcW w:type="dxa" w:w="2160"/>
          </w:tcPr>
          <w:p>
            <w:r>
              <w:rPr>
                <w:sz w:val="16"/>
              </w:rPr>
              <w:t>The Verge</w:t>
            </w:r>
          </w:p>
        </w:tc>
        <w:tc>
          <w:tcPr>
            <w:tcW w:type="dxa" w:w="2160"/>
          </w:tcPr>
          <w:p>
            <w:r>
              <w:rPr>
                <w:sz w:val="16"/>
              </w:rPr>
              <w:t>Google will now let any AI agent run your smart home</w:t>
            </w:r>
          </w:p>
        </w:tc>
        <w:tc>
          <w:tcPr>
            <w:tcW w:type="dxa" w:w="2160"/>
          </w:tcPr>
          <w:p>
            <w:r>
              <w:rPr>
                <w:sz w:val="16"/>
              </w:rPr>
              <w:t>2026-09-17</w:t>
            </w:r>
          </w:p>
        </w:tc>
        <w:tc>
          <w:tcPr>
            <w:tcW w:type="dxa" w:w="2160"/>
          </w:tcPr>
          <w:p>
            <w:r>
              <w:rPr>
                <w:sz w:val="16"/>
              </w:rPr>
              <w:t>https://www.theverge.com/tech/996310/google-home-mcp-integration-agentic-ai-smart-home-price-release-date</w:t>
            </w:r>
          </w:p>
        </w:tc>
      </w:tr>
      <w:tr>
        <w:tc>
          <w:tcPr>
            <w:tcW w:type="dxa" w:w="2160"/>
          </w:tcPr>
          <w:p>
            <w:r>
              <w:rPr>
                <w:sz w:val="16"/>
              </w:rPr>
              <w:t>The Verge</w:t>
            </w:r>
          </w:p>
        </w:tc>
        <w:tc>
          <w:tcPr>
            <w:tcW w:type="dxa" w:w="2160"/>
          </w:tcPr>
          <w:p>
            <w:r>
              <w:rPr>
                <w:sz w:val="16"/>
              </w:rPr>
              <w:t>Your ‘health age’ is fake</w:t>
            </w:r>
          </w:p>
        </w:tc>
        <w:tc>
          <w:tcPr>
            <w:tcW w:type="dxa" w:w="2160"/>
          </w:tcPr>
          <w:p>
            <w:r>
              <w:rPr>
                <w:sz w:val="16"/>
              </w:rPr>
              <w:t>2026-09-17</w:t>
            </w:r>
          </w:p>
        </w:tc>
        <w:tc>
          <w:tcPr>
            <w:tcW w:type="dxa" w:w="2160"/>
          </w:tcPr>
          <w:p>
            <w:r>
              <w:rPr>
                <w:sz w:val="16"/>
              </w:rPr>
              <w:t>https://www.theverge.com/column/995939/optimizer-health-age-wearables-longevity</w:t>
            </w:r>
          </w:p>
        </w:tc>
      </w:tr>
      <w:tr>
        <w:tc>
          <w:tcPr>
            <w:tcW w:type="dxa" w:w="2160"/>
          </w:tcPr>
          <w:p>
            <w:r>
              <w:rPr>
                <w:sz w:val="16"/>
              </w:rPr>
              <w:t>The Verge</w:t>
            </w:r>
          </w:p>
        </w:tc>
        <w:tc>
          <w:tcPr>
            <w:tcW w:type="dxa" w:w="2160"/>
          </w:tcPr>
          <w:p>
            <w:r>
              <w:rPr>
                <w:sz w:val="16"/>
              </w:rPr>
              <w:t>Apple might make servers again to cash in on the AI rush</w:t>
            </w:r>
          </w:p>
        </w:tc>
        <w:tc>
          <w:tcPr>
            <w:tcW w:type="dxa" w:w="2160"/>
          </w:tcPr>
          <w:p>
            <w:r>
              <w:rPr>
                <w:sz w:val="16"/>
              </w:rPr>
              <w:t>2026-09-17</w:t>
            </w:r>
          </w:p>
        </w:tc>
        <w:tc>
          <w:tcPr>
            <w:tcW w:type="dxa" w:w="2160"/>
          </w:tcPr>
          <w:p>
            <w:r>
              <w:rPr>
                <w:sz w:val="16"/>
              </w:rPr>
              <w:t>https://www.theverge.com/tech/996321/apple-servers-ai-nvidia</w:t>
            </w:r>
          </w:p>
        </w:tc>
      </w:tr>
      <w:tr>
        <w:tc>
          <w:tcPr>
            <w:tcW w:type="dxa" w:w="2160"/>
          </w:tcPr>
          <w:p>
            <w:r>
              <w:rPr>
                <w:sz w:val="16"/>
              </w:rPr>
              <w:t>The Verge</w:t>
            </w:r>
          </w:p>
        </w:tc>
        <w:tc>
          <w:tcPr>
            <w:tcW w:type="dxa" w:w="2160"/>
          </w:tcPr>
          <w:p>
            <w:r>
              <w:rPr>
                <w:sz w:val="16"/>
              </w:rPr>
              <w:t>Snap is launching a new Specs AI tool, and it’s coming to iO</w:t>
            </w:r>
          </w:p>
        </w:tc>
        <w:tc>
          <w:tcPr>
            <w:tcW w:type="dxa" w:w="2160"/>
          </w:tcPr>
          <w:p>
            <w:r>
              <w:rPr>
                <w:sz w:val="16"/>
              </w:rPr>
              <w:t>2026-09-17</w:t>
            </w:r>
          </w:p>
        </w:tc>
        <w:tc>
          <w:tcPr>
            <w:tcW w:type="dxa" w:w="2160"/>
          </w:tcPr>
          <w:p>
            <w:r>
              <w:rPr>
                <w:sz w:val="16"/>
              </w:rPr>
              <w:t>https://www.theverge.com/tech/996078/snap-specs-intelligence-ai-agent-ios-mac</w:t>
            </w:r>
          </w:p>
        </w:tc>
      </w:tr>
      <w:tr>
        <w:tc>
          <w:tcPr>
            <w:tcW w:type="dxa" w:w="2160"/>
          </w:tcPr>
          <w:p>
            <w:r>
              <w:rPr>
                <w:sz w:val="16"/>
              </w:rPr>
              <w:t>The Verge</w:t>
            </w:r>
          </w:p>
        </w:tc>
        <w:tc>
          <w:tcPr>
            <w:tcW w:type="dxa" w:w="2160"/>
          </w:tcPr>
          <w:p>
            <w:r>
              <w:rPr>
                <w:sz w:val="16"/>
              </w:rPr>
              <w:t>The streamers are fighting over Halloween</w:t>
            </w:r>
          </w:p>
        </w:tc>
        <w:tc>
          <w:tcPr>
            <w:tcW w:type="dxa" w:w="2160"/>
          </w:tcPr>
          <w:p>
            <w:r>
              <w:rPr>
                <w:sz w:val="16"/>
              </w:rPr>
              <w:t>2026-09-17</w:t>
            </w:r>
          </w:p>
        </w:tc>
        <w:tc>
          <w:tcPr>
            <w:tcW w:type="dxa" w:w="2160"/>
          </w:tcPr>
          <w:p>
            <w:r>
              <w:rPr>
                <w:sz w:val="16"/>
              </w:rPr>
              <w:t>https://www.theverge.com/entertainment/996314/tiff-2026-halloween-streaming-below-crystal-lake-yaga-carrie</w:t>
            </w:r>
          </w:p>
        </w:tc>
      </w:tr>
      <w:tr>
        <w:tc>
          <w:tcPr>
            <w:tcW w:type="dxa" w:w="2160"/>
          </w:tcPr>
          <w:p>
            <w:r>
              <w:rPr>
                <w:sz w:val="16"/>
              </w:rPr>
              <w:t>The Verge</w:t>
            </w:r>
          </w:p>
        </w:tc>
        <w:tc>
          <w:tcPr>
            <w:tcW w:type="dxa" w:w="2160"/>
          </w:tcPr>
          <w:p>
            <w:r>
              <w:rPr>
                <w:sz w:val="16"/>
              </w:rPr>
              <w:t>Inside the suddenly explosive world of AI safety</w:t>
            </w:r>
          </w:p>
        </w:tc>
        <w:tc>
          <w:tcPr>
            <w:tcW w:type="dxa" w:w="2160"/>
          </w:tcPr>
          <w:p>
            <w:r>
              <w:rPr>
                <w:sz w:val="16"/>
              </w:rPr>
              <w:t>2026-09-17</w:t>
            </w:r>
          </w:p>
        </w:tc>
        <w:tc>
          <w:tcPr>
            <w:tcW w:type="dxa" w:w="2160"/>
          </w:tcPr>
          <w:p>
            <w:r>
              <w:rPr>
                <w:sz w:val="16"/>
              </w:rPr>
              <w:t>https://www.theverge.com/ai-artificial-intelligence/996563/ai-safety-research-metr-redwood-openai-anthropic</w:t>
            </w:r>
          </w:p>
        </w:tc>
      </w:tr>
      <w:tr>
        <w:tc>
          <w:tcPr>
            <w:tcW w:type="dxa" w:w="2160"/>
          </w:tcPr>
          <w:p>
            <w:r>
              <w:rPr>
                <w:sz w:val="16"/>
              </w:rPr>
              <w:t>The Verge</w:t>
            </w:r>
          </w:p>
        </w:tc>
        <w:tc>
          <w:tcPr>
            <w:tcW w:type="dxa" w:w="2160"/>
          </w:tcPr>
          <w:p>
            <w:r>
              <w:rPr>
                <w:sz w:val="16"/>
              </w:rPr>
              <w:t>The Apple Watch Series 12 is the start of a new wearable era</w:t>
            </w:r>
          </w:p>
        </w:tc>
        <w:tc>
          <w:tcPr>
            <w:tcW w:type="dxa" w:w="2160"/>
          </w:tcPr>
          <w:p>
            <w:r>
              <w:rPr>
                <w:sz w:val="16"/>
              </w:rPr>
              <w:t>2026-09-17</w:t>
            </w:r>
          </w:p>
        </w:tc>
        <w:tc>
          <w:tcPr>
            <w:tcW w:type="dxa" w:w="2160"/>
          </w:tcPr>
          <w:p>
            <w:r>
              <w:rPr>
                <w:sz w:val="16"/>
              </w:rPr>
              <w:t>https://www.theverge.com/tech/996715/apple-watch-series-12-review-wearables-smartwatch</w:t>
            </w:r>
          </w:p>
        </w:tc>
      </w:tr>
      <w:tr>
        <w:tc>
          <w:tcPr>
            <w:tcW w:type="dxa" w:w="2160"/>
          </w:tcPr>
          <w:p>
            <w:r>
              <w:rPr>
                <w:sz w:val="16"/>
              </w:rPr>
              <w:t>The Verge</w:t>
            </w:r>
          </w:p>
        </w:tc>
        <w:tc>
          <w:tcPr>
            <w:tcW w:type="dxa" w:w="2160"/>
          </w:tcPr>
          <w:p>
            <w:r>
              <w:rPr>
                <w:sz w:val="16"/>
              </w:rPr>
              <w:t xml:space="preserve">Microsoft AI CEO says AI threats are real, and Anthropic is </w:t>
            </w:r>
          </w:p>
        </w:tc>
        <w:tc>
          <w:tcPr>
            <w:tcW w:type="dxa" w:w="2160"/>
          </w:tcPr>
          <w:p>
            <w:r>
              <w:rPr>
                <w:sz w:val="16"/>
              </w:rPr>
              <w:t>2026-09-17</w:t>
            </w:r>
          </w:p>
        </w:tc>
        <w:tc>
          <w:tcPr>
            <w:tcW w:type="dxa" w:w="2160"/>
          </w:tcPr>
          <w:p>
            <w:r>
              <w:rPr>
                <w:sz w:val="16"/>
              </w:rPr>
              <w:t>https://www.theverge.com/podcast/996412/microsoft-ai-ceo-mustafa-suleyman-regulation-safety-anthropic-claude</w:t>
            </w:r>
          </w:p>
        </w:tc>
      </w:tr>
      <w:tr>
        <w:tc>
          <w:tcPr>
            <w:tcW w:type="dxa" w:w="2160"/>
          </w:tcPr>
          <w:p>
            <w:r>
              <w:rPr>
                <w:sz w:val="16"/>
              </w:rPr>
              <w:t>The Verge</w:t>
            </w:r>
          </w:p>
        </w:tc>
        <w:tc>
          <w:tcPr>
            <w:tcW w:type="dxa" w:w="2160"/>
          </w:tcPr>
          <w:p>
            <w:r>
              <w:rPr>
                <w:sz w:val="16"/>
              </w:rPr>
              <w:t>Save $30 or more on a refurbished Apple TV 4K</w:t>
            </w:r>
          </w:p>
        </w:tc>
        <w:tc>
          <w:tcPr>
            <w:tcW w:type="dxa" w:w="2160"/>
          </w:tcPr>
          <w:p>
            <w:r>
              <w:rPr>
                <w:sz w:val="16"/>
              </w:rPr>
              <w:t>2026-09-18</w:t>
            </w:r>
          </w:p>
        </w:tc>
        <w:tc>
          <w:tcPr>
            <w:tcW w:type="dxa" w:w="2160"/>
          </w:tcPr>
          <w:p>
            <w:r>
              <w:rPr>
                <w:sz w:val="16"/>
              </w:rPr>
              <w:t>https://www.theverge.com/gadgets/997009/refurbished-apple-tv-4k-ring-doorbell-deal-sale</w:t>
            </w:r>
          </w:p>
        </w:tc>
      </w:tr>
      <w:tr>
        <w:tc>
          <w:tcPr>
            <w:tcW w:type="dxa" w:w="2160"/>
          </w:tcPr>
          <w:p>
            <w:r>
              <w:rPr>
                <w:sz w:val="16"/>
              </w:rPr>
              <w:t>The Verge</w:t>
            </w:r>
          </w:p>
        </w:tc>
        <w:tc>
          <w:tcPr>
            <w:tcW w:type="dxa" w:w="2160"/>
          </w:tcPr>
          <w:p>
            <w:r>
              <w:rPr>
                <w:sz w:val="16"/>
              </w:rPr>
              <w:t>Lenovo’s Yoga Slim 7X is the most laptop that $1,000 can cur</w:t>
            </w:r>
          </w:p>
        </w:tc>
        <w:tc>
          <w:tcPr>
            <w:tcW w:type="dxa" w:w="2160"/>
          </w:tcPr>
          <w:p>
            <w:r>
              <w:rPr>
                <w:sz w:val="16"/>
              </w:rPr>
              <w:t>2026-09-18</w:t>
            </w:r>
          </w:p>
        </w:tc>
        <w:tc>
          <w:tcPr>
            <w:tcW w:type="dxa" w:w="2160"/>
          </w:tcPr>
          <w:p>
            <w:r>
              <w:rPr>
                <w:sz w:val="16"/>
              </w:rPr>
              <w:t>https://www.theverge.com/gadgets/997388/lenovo-yoga-slim-7x-laptop-fire-emblem-switch-2-deal-sale</w:t>
            </w:r>
          </w:p>
        </w:tc>
      </w:tr>
      <w:tr>
        <w:tc>
          <w:tcPr>
            <w:tcW w:type="dxa" w:w="2160"/>
          </w:tcPr>
          <w:p>
            <w:r>
              <w:rPr>
                <w:sz w:val="16"/>
              </w:rPr>
              <w:t>The Verge</w:t>
            </w:r>
          </w:p>
        </w:tc>
        <w:tc>
          <w:tcPr>
            <w:tcW w:type="dxa" w:w="2160"/>
          </w:tcPr>
          <w:p>
            <w:r>
              <w:rPr>
                <w:sz w:val="16"/>
              </w:rPr>
              <w:t>Security researchers used Claude to help them hack into Open</w:t>
            </w:r>
          </w:p>
        </w:tc>
        <w:tc>
          <w:tcPr>
            <w:tcW w:type="dxa" w:w="2160"/>
          </w:tcPr>
          <w:p>
            <w:r>
              <w:rPr>
                <w:sz w:val="16"/>
              </w:rPr>
              <w:t>2026-09-18</w:t>
            </w:r>
          </w:p>
        </w:tc>
        <w:tc>
          <w:tcPr>
            <w:tcW w:type="dxa" w:w="2160"/>
          </w:tcPr>
          <w:p>
            <w:r>
              <w:rPr>
                <w:sz w:val="16"/>
              </w:rPr>
              <w:t>https://www.theverge.com/ai-artificial-intelligence/997444/openai-hack-claude-heif-heist</w:t>
            </w:r>
          </w:p>
        </w:tc>
      </w:tr>
      <w:tr>
        <w:tc>
          <w:tcPr>
            <w:tcW w:type="dxa" w:w="2160"/>
          </w:tcPr>
          <w:p>
            <w:r>
              <w:rPr>
                <w:sz w:val="16"/>
              </w:rPr>
              <w:t>The Verge</w:t>
            </w:r>
          </w:p>
        </w:tc>
        <w:tc>
          <w:tcPr>
            <w:tcW w:type="dxa" w:w="2160"/>
          </w:tcPr>
          <w:p>
            <w:r>
              <w:rPr>
                <w:sz w:val="16"/>
              </w:rPr>
              <w:t>What Hollywood thinks about existential AI warnings</w:t>
            </w:r>
          </w:p>
        </w:tc>
        <w:tc>
          <w:tcPr>
            <w:tcW w:type="dxa" w:w="2160"/>
          </w:tcPr>
          <w:p>
            <w:r>
              <w:rPr>
                <w:sz w:val="16"/>
              </w:rPr>
              <w:t>2026-09-19</w:t>
            </w:r>
          </w:p>
        </w:tc>
        <w:tc>
          <w:tcPr>
            <w:tcW w:type="dxa" w:w="2160"/>
          </w:tcPr>
          <w:p>
            <w:r>
              <w:rPr>
                <w:sz w:val="16"/>
              </w:rPr>
              <w:t>https://www.theverge.com/ai-artificial-intelligence/997358/what-hollywood-thinks-about-existential-ai-warnings</w:t>
            </w:r>
          </w:p>
        </w:tc>
      </w:tr>
      <w:tr>
        <w:tc>
          <w:tcPr>
            <w:tcW w:type="dxa" w:w="2160"/>
          </w:tcPr>
          <w:p>
            <w:r>
              <w:rPr>
                <w:sz w:val="16"/>
              </w:rPr>
              <w:t>The Verge</w:t>
            </w:r>
          </w:p>
        </w:tc>
        <w:tc>
          <w:tcPr>
            <w:tcW w:type="dxa" w:w="2160"/>
          </w:tcPr>
          <w:p>
            <w:r>
              <w:rPr>
                <w:sz w:val="16"/>
              </w:rPr>
              <w:t>OpenAI and Microsoft knew they were starting a ‘doom loop’ f</w:t>
            </w:r>
          </w:p>
        </w:tc>
        <w:tc>
          <w:tcPr>
            <w:tcW w:type="dxa" w:w="2160"/>
          </w:tcPr>
          <w:p>
            <w:r>
              <w:rPr>
                <w:sz w:val="16"/>
              </w:rPr>
              <w:t>2026-09-19</w:t>
            </w:r>
          </w:p>
        </w:tc>
        <w:tc>
          <w:tcPr>
            <w:tcW w:type="dxa" w:w="2160"/>
          </w:tcPr>
          <w:p>
            <w:r>
              <w:rPr>
                <w:sz w:val="16"/>
              </w:rPr>
              <w:t>https://www.theverge.com/ai-artificial-intelligence/997633/openai-microsoft-chatgpt-ai-new-york-times-doom-loop-theft-google-zero</w:t>
            </w:r>
          </w:p>
        </w:tc>
      </w:tr>
      <w:tr>
        <w:tc>
          <w:tcPr>
            <w:tcW w:type="dxa" w:w="2160"/>
          </w:tcPr>
          <w:p>
            <w:r>
              <w:rPr>
                <w:sz w:val="16"/>
              </w:rPr>
              <w:t>The Verge</w:t>
            </w:r>
          </w:p>
        </w:tc>
        <w:tc>
          <w:tcPr>
            <w:tcW w:type="dxa" w:w="2160"/>
          </w:tcPr>
          <w:p>
            <w:r>
              <w:rPr>
                <w:sz w:val="16"/>
              </w:rPr>
              <w:t>The colorful, unique Hyte X50 PC case is $50 off</w:t>
            </w:r>
          </w:p>
        </w:tc>
        <w:tc>
          <w:tcPr>
            <w:tcW w:type="dxa" w:w="2160"/>
          </w:tcPr>
          <w:p>
            <w:r>
              <w:rPr>
                <w:sz w:val="16"/>
              </w:rPr>
              <w:t>2026-09-19</w:t>
            </w:r>
          </w:p>
        </w:tc>
        <w:tc>
          <w:tcPr>
            <w:tcW w:type="dxa" w:w="2160"/>
          </w:tcPr>
          <w:p>
            <w:r>
              <w:rPr>
                <w:sz w:val="16"/>
              </w:rPr>
              <w:t>https://www.theverge.com/gadgets/997467/hyte-x50-pc-case-deal-sale</w:t>
            </w:r>
          </w:p>
        </w:tc>
      </w:tr>
      <w:tr>
        <w:tc>
          <w:tcPr>
            <w:tcW w:type="dxa" w:w="2160"/>
          </w:tcPr>
          <w:p>
            <w:r>
              <w:rPr>
                <w:sz w:val="16"/>
              </w:rPr>
              <w:t>The Verge</w:t>
            </w:r>
          </w:p>
        </w:tc>
        <w:tc>
          <w:tcPr>
            <w:tcW w:type="dxa" w:w="2160"/>
          </w:tcPr>
          <w:p>
            <w:r>
              <w:rPr>
                <w:sz w:val="16"/>
              </w:rPr>
              <w:t xml:space="preserve">Anamanaguchi has ‘too goddamn many’ browser tabs open right </w:t>
            </w:r>
          </w:p>
        </w:tc>
        <w:tc>
          <w:tcPr>
            <w:tcW w:type="dxa" w:w="2160"/>
          </w:tcPr>
          <w:p>
            <w:r>
              <w:rPr>
                <w:sz w:val="16"/>
              </w:rPr>
              <w:t>2026-09-19</w:t>
            </w:r>
          </w:p>
        </w:tc>
        <w:tc>
          <w:tcPr>
            <w:tcW w:type="dxa" w:w="2160"/>
          </w:tcPr>
          <w:p>
            <w:r>
              <w:rPr>
                <w:sz w:val="16"/>
              </w:rPr>
              <w:t>https://www.theverge.com/entertainment/996855/anamanaguchi-anyway-yeah-i-guess-interview-music</w:t>
            </w:r>
          </w:p>
        </w:tc>
      </w:tr>
      <w:tr>
        <w:tc>
          <w:tcPr>
            <w:tcW w:type="dxa" w:w="2160"/>
          </w:tcPr>
          <w:p>
            <w:r>
              <w:rPr>
                <w:sz w:val="16"/>
              </w:rPr>
              <w:t>The Verge</w:t>
            </w:r>
          </w:p>
        </w:tc>
        <w:tc>
          <w:tcPr>
            <w:tcW w:type="dxa" w:w="2160"/>
          </w:tcPr>
          <w:p>
            <w:r>
              <w:rPr>
                <w:sz w:val="16"/>
              </w:rPr>
              <w:t>Gemini went rogue, hacked three companies, and Google hid it</w:t>
            </w:r>
          </w:p>
        </w:tc>
        <w:tc>
          <w:tcPr>
            <w:tcW w:type="dxa" w:w="2160"/>
          </w:tcPr>
          <w:p>
            <w:r>
              <w:rPr>
                <w:sz w:val="16"/>
              </w:rPr>
              <w:t>2026-09-19</w:t>
            </w:r>
          </w:p>
        </w:tc>
        <w:tc>
          <w:tcPr>
            <w:tcW w:type="dxa" w:w="2160"/>
          </w:tcPr>
          <w:p>
            <w:r>
              <w:rPr>
                <w:sz w:val="16"/>
              </w:rPr>
              <w:t>https://www.theverge.com/ai-artificial-intelligence/997795/google-gemini-rogue-ai-hack</w:t>
            </w:r>
          </w:p>
        </w:tc>
      </w:tr>
      <w:tr>
        <w:tc>
          <w:tcPr>
            <w:tcW w:type="dxa" w:w="2160"/>
          </w:tcPr>
          <w:p>
            <w:r>
              <w:rPr>
                <w:sz w:val="16"/>
              </w:rPr>
              <w:t>The Verge</w:t>
            </w:r>
          </w:p>
        </w:tc>
        <w:tc>
          <w:tcPr>
            <w:tcW w:type="dxa" w:w="2160"/>
          </w:tcPr>
          <w:p>
            <w:r>
              <w:rPr>
                <w:sz w:val="16"/>
              </w:rPr>
              <w:t>Meta’s Muse is creepy, but maybe not for the reasons you thi</w:t>
            </w:r>
          </w:p>
        </w:tc>
        <w:tc>
          <w:tcPr>
            <w:tcW w:type="dxa" w:w="2160"/>
          </w:tcPr>
          <w:p>
            <w:r>
              <w:rPr>
                <w:sz w:val="16"/>
              </w:rPr>
              <w:t>2026-09-20</w:t>
            </w:r>
          </w:p>
        </w:tc>
        <w:tc>
          <w:tcPr>
            <w:tcW w:type="dxa" w:w="2160"/>
          </w:tcPr>
          <w:p>
            <w:r>
              <w:rPr>
                <w:sz w:val="16"/>
              </w:rPr>
              <w:t>https://www.theverge.com/ai-artificial-intelligence/997833/meta-muse-creepy</w:t>
            </w:r>
          </w:p>
        </w:tc>
      </w:tr>
      <w:tr>
        <w:tc>
          <w:tcPr>
            <w:tcW w:type="dxa" w:w="2160"/>
          </w:tcPr>
          <w:p>
            <w:r>
              <w:rPr>
                <w:sz w:val="16"/>
              </w:rPr>
              <w:t>The Verge</w:t>
            </w:r>
          </w:p>
        </w:tc>
        <w:tc>
          <w:tcPr>
            <w:tcW w:type="dxa" w:w="2160"/>
          </w:tcPr>
          <w:p>
            <w:r>
              <w:rPr>
                <w:sz w:val="16"/>
              </w:rPr>
              <w:t>No one is surprised that Nvidia’s Jensen Huang thinks AI fea</w:t>
            </w:r>
          </w:p>
        </w:tc>
        <w:tc>
          <w:tcPr>
            <w:tcW w:type="dxa" w:w="2160"/>
          </w:tcPr>
          <w:p>
            <w:r>
              <w:rPr>
                <w:sz w:val="16"/>
              </w:rPr>
              <w:t>2026-09-21</w:t>
            </w:r>
          </w:p>
        </w:tc>
        <w:tc>
          <w:tcPr>
            <w:tcW w:type="dxa" w:w="2160"/>
          </w:tcPr>
          <w:p>
            <w:r>
              <w:rPr>
                <w:sz w:val="16"/>
              </w:rPr>
              <w:t>https://www.theverge.com/ai-artificial-intelligence/997936/nvidia-jensen-huang-ai-fears-overblown</w:t>
            </w:r>
          </w:p>
        </w:tc>
      </w:tr>
      <w:tr>
        <w:tc>
          <w:tcPr>
            <w:tcW w:type="dxa" w:w="2160"/>
          </w:tcPr>
          <w:p>
            <w:r>
              <w:rPr>
                <w:sz w:val="16"/>
              </w:rPr>
              <w:t>Tom's Hardware</w:t>
            </w:r>
          </w:p>
        </w:tc>
        <w:tc>
          <w:tcPr>
            <w:tcW w:type="dxa" w:w="2160"/>
          </w:tcPr>
          <w:p>
            <w:r>
              <w:rPr>
                <w:sz w:val="16"/>
              </w:rPr>
              <w:t>Dumpster diver builds home lab Proxmox server from weekly la</w:t>
            </w:r>
          </w:p>
        </w:tc>
        <w:tc>
          <w:tcPr>
            <w:tcW w:type="dxa" w:w="2160"/>
          </w:tcPr>
          <w:p>
            <w:r>
              <w:rPr>
                <w:sz w:val="16"/>
              </w:rPr>
              <w:t>2026-09-14</w:t>
            </w:r>
          </w:p>
        </w:tc>
        <w:tc>
          <w:tcPr>
            <w:tcW w:type="dxa" w:w="2160"/>
          </w:tcPr>
          <w:p>
            <w:r>
              <w:rPr>
                <w:sz w:val="16"/>
              </w:rPr>
              <w:t>https://www.tomshardware.com/desktops/pc-building/dumpster-diver-builds-home-lab-proxmox-server-from-weekly-landfill-runs-for-ssds-hdds-gpus-and-even-ram-weekly-e-waste-raids-net-multi-drive-proxmox-server-and-asus-rog-laptop</w:t>
            </w:r>
          </w:p>
        </w:tc>
      </w:tr>
      <w:tr>
        <w:tc>
          <w:tcPr>
            <w:tcW w:type="dxa" w:w="2160"/>
          </w:tcPr>
          <w:p>
            <w:r>
              <w:rPr>
                <w:sz w:val="16"/>
              </w:rPr>
              <w:t>Tom's Hardware</w:t>
            </w:r>
          </w:p>
        </w:tc>
        <w:tc>
          <w:tcPr>
            <w:tcW w:type="dxa" w:w="2160"/>
          </w:tcPr>
          <w:p>
            <w:r>
              <w:rPr>
                <w:sz w:val="16"/>
              </w:rPr>
              <w:t>Modders halve FSR 4 render times on AMD’s PS5-derived BC-250</w:t>
            </w:r>
          </w:p>
        </w:tc>
        <w:tc>
          <w:tcPr>
            <w:tcW w:type="dxa" w:w="2160"/>
          </w:tcPr>
          <w:p>
            <w:r>
              <w:rPr>
                <w:sz w:val="16"/>
              </w:rPr>
              <w:t>2026-09-14</w:t>
            </w:r>
          </w:p>
        </w:tc>
        <w:tc>
          <w:tcPr>
            <w:tcW w:type="dxa" w:w="2160"/>
          </w:tcPr>
          <w:p>
            <w:r>
              <w:rPr>
                <w:sz w:val="16"/>
              </w:rPr>
              <w:t>https://www.tomshardware.com/pc-components/modders-halve-fsr-4-render-times-on-amds-ps5-derived-bc-250-mining-apu-portable-fidelityfx-dll-cuts-1440p-upscaling-time-from-11-51-ms-to-5-92-ms</w:t>
            </w:r>
          </w:p>
        </w:tc>
      </w:tr>
      <w:tr>
        <w:tc>
          <w:tcPr>
            <w:tcW w:type="dxa" w:w="2160"/>
          </w:tcPr>
          <w:p>
            <w:r>
              <w:rPr>
                <w:sz w:val="16"/>
              </w:rPr>
              <w:t>Tom's Hardware</w:t>
            </w:r>
          </w:p>
        </w:tc>
        <w:tc>
          <w:tcPr>
            <w:tcW w:type="dxa" w:w="2160"/>
          </w:tcPr>
          <w:p>
            <w:r>
              <w:rPr>
                <w:sz w:val="16"/>
              </w:rPr>
              <w:t>Asus ROG Swift PG27UCWM gaming monitor review: Speed and pix</w:t>
            </w:r>
          </w:p>
        </w:tc>
        <w:tc>
          <w:tcPr>
            <w:tcW w:type="dxa" w:w="2160"/>
          </w:tcPr>
          <w:p>
            <w:r>
              <w:rPr>
                <w:sz w:val="16"/>
              </w:rPr>
              <w:t>2026-09-14</w:t>
            </w:r>
          </w:p>
        </w:tc>
        <w:tc>
          <w:tcPr>
            <w:tcW w:type="dxa" w:w="2160"/>
          </w:tcPr>
          <w:p>
            <w:r>
              <w:rPr>
                <w:sz w:val="16"/>
              </w:rPr>
              <w:t>https://www.tomshardware.com/monitors/gaming-monitors/asus-rog-swift-pg27ucwm-27-inch-4k-oled-gaming-monitor-review</w:t>
            </w:r>
          </w:p>
        </w:tc>
      </w:tr>
      <w:tr>
        <w:tc>
          <w:tcPr>
            <w:tcW w:type="dxa" w:w="2160"/>
          </w:tcPr>
          <w:p>
            <w:r>
              <w:rPr>
                <w:sz w:val="16"/>
              </w:rPr>
              <w:t>Tom's Hardware</w:t>
            </w:r>
          </w:p>
        </w:tc>
        <w:tc>
          <w:tcPr>
            <w:tcW w:type="dxa" w:w="2160"/>
          </w:tcPr>
          <w:p>
            <w:r>
              <w:rPr>
                <w:sz w:val="16"/>
              </w:rPr>
              <w:t>Save $1,289 when you build an extreme PC with these top-tier</w:t>
            </w:r>
          </w:p>
        </w:tc>
        <w:tc>
          <w:tcPr>
            <w:tcW w:type="dxa" w:w="2160"/>
          </w:tcPr>
          <w:p>
            <w:r>
              <w:rPr>
                <w:sz w:val="16"/>
              </w:rPr>
              <w:t>2026-09-14</w:t>
            </w:r>
          </w:p>
        </w:tc>
        <w:tc>
          <w:tcPr>
            <w:tcW w:type="dxa" w:w="2160"/>
          </w:tcPr>
          <w:p>
            <w:r>
              <w:rPr>
                <w:sz w:val="16"/>
              </w:rPr>
              <w:t>https://www.tomshardware.com/pc-components/save-usd1-289-when-you-build-an-extreme-pc-with-these-top-tier-components-combo-deal-features-amds-ryzen-9-9950x3d2-processor-along-with-an-8tb-9100-pro-ssd-msi-x870e-motherboard-and-32gb-of-ddr5-6000-memory</w:t>
            </w:r>
          </w:p>
        </w:tc>
      </w:tr>
      <w:tr>
        <w:tc>
          <w:tcPr>
            <w:tcW w:type="dxa" w:w="2160"/>
          </w:tcPr>
          <w:p>
            <w:r>
              <w:rPr>
                <w:sz w:val="16"/>
              </w:rPr>
              <w:t>Tom's Hardware</w:t>
            </w:r>
          </w:p>
        </w:tc>
        <w:tc>
          <w:tcPr>
            <w:tcW w:type="dxa" w:w="2160"/>
          </w:tcPr>
          <w:p>
            <w:r>
              <w:rPr>
                <w:sz w:val="16"/>
              </w:rPr>
              <w:t xml:space="preserve">Meta Quest user vibe-codes 3D object throwing to 3D printer </w:t>
            </w:r>
          </w:p>
        </w:tc>
        <w:tc>
          <w:tcPr>
            <w:tcW w:type="dxa" w:w="2160"/>
          </w:tcPr>
          <w:p>
            <w:r>
              <w:rPr>
                <w:sz w:val="16"/>
              </w:rPr>
              <w:t>2026-09-14</w:t>
            </w:r>
          </w:p>
        </w:tc>
        <w:tc>
          <w:tcPr>
            <w:tcW w:type="dxa" w:w="2160"/>
          </w:tcPr>
          <w:p>
            <w:r>
              <w:rPr>
                <w:sz w:val="16"/>
              </w:rPr>
              <w:t>https://www.tomshardware.com/3d-printing/meta-quest-user-vibe-codes-3d-object-throwing-to-3d-printer-ive-never-felt-more-like-tony-stark-says-the-software-engineer</w:t>
            </w:r>
          </w:p>
        </w:tc>
      </w:tr>
      <w:tr>
        <w:tc>
          <w:tcPr>
            <w:tcW w:type="dxa" w:w="2160"/>
          </w:tcPr>
          <w:p>
            <w:r>
              <w:rPr>
                <w:sz w:val="16"/>
              </w:rPr>
              <w:t>Tom's Hardware</w:t>
            </w:r>
          </w:p>
        </w:tc>
        <w:tc>
          <w:tcPr>
            <w:tcW w:type="dxa" w:w="2160"/>
          </w:tcPr>
          <w:p>
            <w:r>
              <w:rPr>
                <w:sz w:val="16"/>
              </w:rPr>
              <w:t xml:space="preserve">Micron offers Taiwan employees $31,650 cash bonus as unions </w:t>
            </w:r>
          </w:p>
        </w:tc>
        <w:tc>
          <w:tcPr>
            <w:tcW w:type="dxa" w:w="2160"/>
          </w:tcPr>
          <w:p>
            <w:r>
              <w:rPr>
                <w:sz w:val="16"/>
              </w:rPr>
              <w:t>2026-09-14</w:t>
            </w:r>
          </w:p>
        </w:tc>
        <w:tc>
          <w:tcPr>
            <w:tcW w:type="dxa" w:w="2160"/>
          </w:tcPr>
          <w:p>
            <w:r>
              <w:rPr>
                <w:sz w:val="16"/>
              </w:rPr>
              <w:t>https://www.tomshardware.com/tech-industry/semiconductors/micron-offers-taiwan-employees-usd31-650-cash-bonus-as-unions-threaten-strike-over-ai-windfall-workers-reject-record-payout-package-demand-15-percent-profit-sharing-plan</w:t>
            </w:r>
          </w:p>
        </w:tc>
      </w:tr>
      <w:tr>
        <w:tc>
          <w:tcPr>
            <w:tcW w:type="dxa" w:w="2160"/>
          </w:tcPr>
          <w:p>
            <w:r>
              <w:rPr>
                <w:sz w:val="16"/>
              </w:rPr>
              <w:t>Tom's Hardware</w:t>
            </w:r>
          </w:p>
        </w:tc>
        <w:tc>
          <w:tcPr>
            <w:tcW w:type="dxa" w:w="2160"/>
          </w:tcPr>
          <w:p>
            <w:r>
              <w:rPr>
                <w:sz w:val="16"/>
              </w:rPr>
              <w:t>Solo dev enables running CUDA on AMD hardware in Windows, ge</w:t>
            </w:r>
          </w:p>
        </w:tc>
        <w:tc>
          <w:tcPr>
            <w:tcW w:type="dxa" w:w="2160"/>
          </w:tcPr>
          <w:p>
            <w:r>
              <w:rPr>
                <w:sz w:val="16"/>
              </w:rPr>
              <w:t>2026-09-14</w:t>
            </w:r>
          </w:p>
        </w:tc>
        <w:tc>
          <w:tcPr>
            <w:tcW w:type="dxa" w:w="2160"/>
          </w:tcPr>
          <w:p>
            <w:r>
              <w:rPr>
                <w:sz w:val="16"/>
              </w:rPr>
              <w:t>https://www.tomshardware.com/pc-components/gpu-drivers/solo-developer-wires-zluda-to-amds-hip-getting-multiple-cuda-libraries-running-on-a-radeon-rx-9060-xt-in-windows-cuda-exclusive-workloads-on-amd-hardware-in-windows-is-possible-without-virtualization-or-dual-booting</w:t>
            </w:r>
          </w:p>
        </w:tc>
      </w:tr>
      <w:tr>
        <w:tc>
          <w:tcPr>
            <w:tcW w:type="dxa" w:w="2160"/>
          </w:tcPr>
          <w:p>
            <w:r>
              <w:rPr>
                <w:sz w:val="16"/>
              </w:rPr>
              <w:t>Tom's Hardware</w:t>
            </w:r>
          </w:p>
        </w:tc>
        <w:tc>
          <w:tcPr>
            <w:tcW w:type="dxa" w:w="2160"/>
          </w:tcPr>
          <w:p>
            <w:r>
              <w:rPr>
                <w:sz w:val="16"/>
              </w:rPr>
              <w:t>Nvidia, Palantir, and others restrict advanced AI model usag</w:t>
            </w:r>
          </w:p>
        </w:tc>
        <w:tc>
          <w:tcPr>
            <w:tcW w:type="dxa" w:w="2160"/>
          </w:tcPr>
          <w:p>
            <w:r>
              <w:rPr>
                <w:sz w:val="16"/>
              </w:rPr>
              <w:t>2026-09-14</w:t>
            </w:r>
          </w:p>
        </w:tc>
        <w:tc>
          <w:tcPr>
            <w:tcW w:type="dxa" w:w="2160"/>
          </w:tcPr>
          <w:p>
            <w:r>
              <w:rPr>
                <w:sz w:val="16"/>
              </w:rPr>
              <w:t>https://www.tomshardware.com/tech-industry/artificial-intelligence/nvidia-palantir-and-others-restrict-advanced-ai-model-usage-over-privacy-concerns-report-claims-paranoia-rising-over-customer-intellectual-property</w:t>
            </w:r>
          </w:p>
        </w:tc>
      </w:tr>
      <w:tr>
        <w:tc>
          <w:tcPr>
            <w:tcW w:type="dxa" w:w="2160"/>
          </w:tcPr>
          <w:p>
            <w:r>
              <w:rPr>
                <w:sz w:val="16"/>
              </w:rPr>
              <w:t>Tom's Hardware</w:t>
            </w:r>
          </w:p>
        </w:tc>
        <w:tc>
          <w:tcPr>
            <w:tcW w:type="dxa" w:w="2160"/>
          </w:tcPr>
          <w:p>
            <w:r>
              <w:rPr>
                <w:sz w:val="16"/>
              </w:rPr>
              <w:t xml:space="preserve">Valve Steam Frame Review: Competent as a standalone VR, but </w:t>
            </w:r>
          </w:p>
        </w:tc>
        <w:tc>
          <w:tcPr>
            <w:tcW w:type="dxa" w:w="2160"/>
          </w:tcPr>
          <w:p>
            <w:r>
              <w:rPr>
                <w:sz w:val="16"/>
              </w:rPr>
              <w:t>2026-09-15</w:t>
            </w:r>
          </w:p>
        </w:tc>
        <w:tc>
          <w:tcPr>
            <w:tcW w:type="dxa" w:w="2160"/>
          </w:tcPr>
          <w:p>
            <w:r>
              <w:rPr>
                <w:sz w:val="16"/>
              </w:rPr>
              <w:t>https://www.tomshardware.com/virtual-reality/valve-steam-frame-review</w:t>
            </w:r>
          </w:p>
        </w:tc>
      </w:tr>
      <w:tr>
        <w:tc>
          <w:tcPr>
            <w:tcW w:type="dxa" w:w="2160"/>
          </w:tcPr>
          <w:p>
            <w:r>
              <w:rPr>
                <w:sz w:val="16"/>
              </w:rPr>
              <w:t>Tom's Hardware</w:t>
            </w:r>
          </w:p>
        </w:tc>
        <w:tc>
          <w:tcPr>
            <w:tcW w:type="dxa" w:w="2160"/>
          </w:tcPr>
          <w:p>
            <w:r>
              <w:rPr>
                <w:sz w:val="16"/>
              </w:rPr>
              <w:t>Gaming takes a backseat as Nvidia overhauls the RTX 5090 for</w:t>
            </w:r>
          </w:p>
        </w:tc>
        <w:tc>
          <w:tcPr>
            <w:tcW w:type="dxa" w:w="2160"/>
          </w:tcPr>
          <w:p>
            <w:r>
              <w:rPr>
                <w:sz w:val="16"/>
              </w:rPr>
              <w:t>2026-09-15</w:t>
            </w:r>
          </w:p>
        </w:tc>
        <w:tc>
          <w:tcPr>
            <w:tcW w:type="dxa" w:w="2160"/>
          </w:tcPr>
          <w:p>
            <w:r>
              <w:rPr>
                <w:sz w:val="16"/>
              </w:rPr>
              <w:t>https://www.tomshardware.com/pc-components/gpus/gaming-takes-a-backseat-as-nvidia-overhauls-the-rtx-5090-for-maximum-ai-margins-rtx-pro-5500-delivers-2-6x-vram-at-matching-specs</w:t>
            </w:r>
          </w:p>
        </w:tc>
      </w:tr>
      <w:tr>
        <w:tc>
          <w:tcPr>
            <w:tcW w:type="dxa" w:w="2160"/>
          </w:tcPr>
          <w:p>
            <w:r>
              <w:rPr>
                <w:sz w:val="16"/>
              </w:rPr>
              <w:t>Tom's Hardware</w:t>
            </w:r>
          </w:p>
        </w:tc>
        <w:tc>
          <w:tcPr>
            <w:tcW w:type="dxa" w:w="2160"/>
          </w:tcPr>
          <w:p>
            <w:r>
              <w:rPr>
                <w:sz w:val="16"/>
              </w:rPr>
              <w:t>Nvidia's RTX 5090 vanishes from online retail in the US — th</w:t>
            </w:r>
          </w:p>
        </w:tc>
        <w:tc>
          <w:tcPr>
            <w:tcW w:type="dxa" w:w="2160"/>
          </w:tcPr>
          <w:p>
            <w:r>
              <w:rPr>
                <w:sz w:val="16"/>
              </w:rPr>
              <w:t>2026-09-15</w:t>
            </w:r>
          </w:p>
        </w:tc>
        <w:tc>
          <w:tcPr>
            <w:tcW w:type="dxa" w:w="2160"/>
          </w:tcPr>
          <w:p>
            <w:r>
              <w:rPr>
                <w:sz w:val="16"/>
              </w:rPr>
              <w:t>https://www.tomshardware.com/pc-components/gpus/nvidias-rtx-5090-vanishes-from-online-retail-in-the-us-third-party-sellers-now-demand-as-much-as-usd9-500-for-nvidias-fastest-gpu</w:t>
            </w:r>
          </w:p>
        </w:tc>
      </w:tr>
      <w:tr>
        <w:tc>
          <w:tcPr>
            <w:tcW w:type="dxa" w:w="2160"/>
          </w:tcPr>
          <w:p>
            <w:r>
              <w:rPr>
                <w:sz w:val="16"/>
              </w:rPr>
              <w:t>Tom's Hardware</w:t>
            </w:r>
          </w:p>
        </w:tc>
        <w:tc>
          <w:tcPr>
            <w:tcW w:type="dxa" w:w="2160"/>
          </w:tcPr>
          <w:p>
            <w:r>
              <w:rPr>
                <w:sz w:val="16"/>
              </w:rPr>
              <w:t>Perplexity’s local AI agent comes to Windows, but only for R</w:t>
            </w:r>
          </w:p>
        </w:tc>
        <w:tc>
          <w:tcPr>
            <w:tcW w:type="dxa" w:w="2160"/>
          </w:tcPr>
          <w:p>
            <w:r>
              <w:rPr>
                <w:sz w:val="16"/>
              </w:rPr>
              <w:t>2026-09-15</w:t>
            </w:r>
          </w:p>
        </w:tc>
        <w:tc>
          <w:tcPr>
            <w:tcW w:type="dxa" w:w="2160"/>
          </w:tcPr>
          <w:p>
            <w:r>
              <w:rPr>
                <w:sz w:val="16"/>
              </w:rPr>
              <w:t>https://www.tomshardware.com/tech-industry/artificial-intelligence/perplexitys-local-ai-agent-comes-to-windows-but-only-for-rtx-gpus-with-at-least-24gb-of-vram-portable-computer-brings-ai-for-multistep-tasks-to-compatible-pcs</w:t>
            </w:r>
          </w:p>
        </w:tc>
      </w:tr>
      <w:tr>
        <w:tc>
          <w:tcPr>
            <w:tcW w:type="dxa" w:w="2160"/>
          </w:tcPr>
          <w:p>
            <w:r>
              <w:rPr>
                <w:sz w:val="16"/>
              </w:rPr>
              <w:t>Tom's Hardware</w:t>
            </w:r>
          </w:p>
        </w:tc>
        <w:tc>
          <w:tcPr>
            <w:tcW w:type="dxa" w:w="2160"/>
          </w:tcPr>
          <w:p>
            <w:r>
              <w:rPr>
                <w:sz w:val="16"/>
              </w:rPr>
              <w:t>AMD's Radeon RX 9070 GRE graphics card returns to its lowest</w:t>
            </w:r>
          </w:p>
        </w:tc>
        <w:tc>
          <w:tcPr>
            <w:tcW w:type="dxa" w:w="2160"/>
          </w:tcPr>
          <w:p>
            <w:r>
              <w:rPr>
                <w:sz w:val="16"/>
              </w:rPr>
              <w:t>2026-09-15</w:t>
            </w:r>
          </w:p>
        </w:tc>
        <w:tc>
          <w:tcPr>
            <w:tcW w:type="dxa" w:w="2160"/>
          </w:tcPr>
          <w:p>
            <w:r>
              <w:rPr>
                <w:sz w:val="16"/>
              </w:rPr>
              <w:t>https://www.tomshardware.com/pc-components/gpus/amds-radeon-rx-9070-gre-graphics-card-returns-to-its-lowest-ever-price-of-usd499-rare-deal-places-this-current-generation-12gb-gpu-below-its-msrp-launch-price</w:t>
            </w:r>
          </w:p>
        </w:tc>
      </w:tr>
      <w:tr>
        <w:tc>
          <w:tcPr>
            <w:tcW w:type="dxa" w:w="2160"/>
          </w:tcPr>
          <w:p>
            <w:r>
              <w:rPr>
                <w:sz w:val="16"/>
              </w:rPr>
              <w:t>Tom's Hardware</w:t>
            </w:r>
          </w:p>
        </w:tc>
        <w:tc>
          <w:tcPr>
            <w:tcW w:type="dxa" w:w="2160"/>
          </w:tcPr>
          <w:p>
            <w:r>
              <w:rPr>
                <w:sz w:val="16"/>
              </w:rPr>
              <w:t>Grab a $560 saving on this 1440p-ready gaming PC with a 9800</w:t>
            </w:r>
          </w:p>
        </w:tc>
        <w:tc>
          <w:tcPr>
            <w:tcW w:type="dxa" w:w="2160"/>
          </w:tcPr>
          <w:p>
            <w:r>
              <w:rPr>
                <w:sz w:val="16"/>
              </w:rPr>
              <w:t>2026-09-15</w:t>
            </w:r>
          </w:p>
        </w:tc>
        <w:tc>
          <w:tcPr>
            <w:tcW w:type="dxa" w:w="2160"/>
          </w:tcPr>
          <w:p>
            <w:r>
              <w:rPr>
                <w:sz w:val="16"/>
              </w:rPr>
              <w:t>https://www.tomshardware.com/desktops/gaming-pcs/grab-a-usd560-saving-on-this-1440p-ready-gaming-pc-with-a-9800x3d-and-rtx-5060-ti-16gb-now-usd1-859-all-white-cyberpowerpc-desktop-ships-with-one-of-amds-best-x3d-chips-along-with-32gb-ddr5-and-a-2tb-ssd</w:t>
            </w:r>
          </w:p>
        </w:tc>
      </w:tr>
      <w:tr>
        <w:tc>
          <w:tcPr>
            <w:tcW w:type="dxa" w:w="2160"/>
          </w:tcPr>
          <w:p>
            <w:r>
              <w:rPr>
                <w:sz w:val="16"/>
              </w:rPr>
              <w:t>Tom's Hardware</w:t>
            </w:r>
          </w:p>
        </w:tc>
        <w:tc>
          <w:tcPr>
            <w:tcW w:type="dxa" w:w="2160"/>
          </w:tcPr>
          <w:p>
            <w:r>
              <w:rPr>
                <w:sz w:val="16"/>
              </w:rPr>
              <w:t>Microsoft rolls out emergency update for Windows 11's latest</w:t>
            </w:r>
          </w:p>
        </w:tc>
        <w:tc>
          <w:tcPr>
            <w:tcW w:type="dxa" w:w="2160"/>
          </w:tcPr>
          <w:p>
            <w:r>
              <w:rPr>
                <w:sz w:val="16"/>
              </w:rPr>
              <w:t>2026-09-15</w:t>
            </w:r>
          </w:p>
        </w:tc>
        <w:tc>
          <w:tcPr>
            <w:tcW w:type="dxa" w:w="2160"/>
          </w:tcPr>
          <w:p>
            <w:r>
              <w:rPr>
                <w:sz w:val="16"/>
              </w:rPr>
              <w:t>https://www.tomshardware.com/software/windows/windows-september-2026-update-brings-many-long-requested-features-but-also-surfaces-fresh-bugs-windows-11-update-causes-crashes-on-amd-graphics-explorer-hang-ups-and-broken-third-party-integrations</w:t>
            </w:r>
          </w:p>
        </w:tc>
      </w:tr>
      <w:tr>
        <w:tc>
          <w:tcPr>
            <w:tcW w:type="dxa" w:w="2160"/>
          </w:tcPr>
          <w:p>
            <w:r>
              <w:rPr>
                <w:sz w:val="16"/>
              </w:rPr>
              <w:t>Tom's Hardware</w:t>
            </w:r>
          </w:p>
        </w:tc>
        <w:tc>
          <w:tcPr>
            <w:tcW w:type="dxa" w:w="2160"/>
          </w:tcPr>
          <w:p>
            <w:r>
              <w:rPr>
                <w:sz w:val="16"/>
              </w:rPr>
              <w:t>ChatGPT transcripts are reportedly read by humans to improve</w:t>
            </w:r>
          </w:p>
        </w:tc>
        <w:tc>
          <w:tcPr>
            <w:tcW w:type="dxa" w:w="2160"/>
          </w:tcPr>
          <w:p>
            <w:r>
              <w:rPr>
                <w:sz w:val="16"/>
              </w:rPr>
              <w:t>2026-09-15</w:t>
            </w:r>
          </w:p>
        </w:tc>
        <w:tc>
          <w:tcPr>
            <w:tcW w:type="dxa" w:w="2160"/>
          </w:tcPr>
          <w:p>
            <w:r>
              <w:rPr>
                <w:sz w:val="16"/>
              </w:rPr>
              <w:t>https://www.tomshardware.com/tech-industry/artificial-intelligence/chatgpt-transcripts-are-reportedly-read-by-humans-to-improve-responses-including-those-with-personal-information-project-lilly-has-seen-openai-hire-hundreds-of-contractors-to-manually-review-logs</w:t>
            </w:r>
          </w:p>
        </w:tc>
      </w:tr>
      <w:tr>
        <w:tc>
          <w:tcPr>
            <w:tcW w:type="dxa" w:w="2160"/>
          </w:tcPr>
          <w:p>
            <w:r>
              <w:rPr>
                <w:sz w:val="16"/>
              </w:rPr>
              <w:t>Tom's Hardware</w:t>
            </w:r>
          </w:p>
        </w:tc>
        <w:tc>
          <w:tcPr>
            <w:tcW w:type="dxa" w:w="2160"/>
          </w:tcPr>
          <w:p>
            <w:r>
              <w:rPr>
                <w:sz w:val="16"/>
              </w:rPr>
              <w:t xml:space="preserve">Intel reportedly cans 12Xe option for Nova Lake-S desktop — </w:t>
            </w:r>
          </w:p>
        </w:tc>
        <w:tc>
          <w:tcPr>
            <w:tcW w:type="dxa" w:w="2160"/>
          </w:tcPr>
          <w:p>
            <w:r>
              <w:rPr>
                <w:sz w:val="16"/>
              </w:rPr>
              <w:t>2026-09-15</w:t>
            </w:r>
          </w:p>
        </w:tc>
        <w:tc>
          <w:tcPr>
            <w:tcW w:type="dxa" w:w="2160"/>
          </w:tcPr>
          <w:p>
            <w:r>
              <w:rPr>
                <w:sz w:val="16"/>
              </w:rPr>
              <w:t>https://www.tomshardware.com/pc-components/cpus/intel-reportedly-cans-12xe-option-for-nova-lake-s-desktop-gaming-apu-design-said-to-resurface-with-razor-lake</w:t>
            </w:r>
          </w:p>
        </w:tc>
      </w:tr>
      <w:tr>
        <w:tc>
          <w:tcPr>
            <w:tcW w:type="dxa" w:w="2160"/>
          </w:tcPr>
          <w:p>
            <w:r>
              <w:rPr>
                <w:sz w:val="16"/>
              </w:rPr>
              <w:t>Tom's Hardware</w:t>
            </w:r>
          </w:p>
        </w:tc>
        <w:tc>
          <w:tcPr>
            <w:tcW w:type="dxa" w:w="2160"/>
          </w:tcPr>
          <w:p>
            <w:r>
              <w:rPr>
                <w:sz w:val="16"/>
              </w:rPr>
              <w:t>Asus' ludicrous $10,850 20th-anniversary bundle is now the c</w:t>
            </w:r>
          </w:p>
        </w:tc>
        <w:tc>
          <w:tcPr>
            <w:tcW w:type="dxa" w:w="2160"/>
          </w:tcPr>
          <w:p>
            <w:r>
              <w:rPr>
                <w:sz w:val="16"/>
              </w:rPr>
              <w:t>2026-09-15</w:t>
            </w:r>
          </w:p>
        </w:tc>
        <w:tc>
          <w:tcPr>
            <w:tcW w:type="dxa" w:w="2160"/>
          </w:tcPr>
          <w:p>
            <w:r>
              <w:rPr>
                <w:sz w:val="16"/>
              </w:rPr>
              <w:t>https://www.tomshardware.com/desktops/gaming-pcs/asus-ludicrous-20th-anniversary-bundle-is-now-the-cheapest-way-to-buy-an-rtx-5090-nvidias-flagship-gpu-stock-is-so-limited-that-this-usd10-850-bundle-with-a-3000w-psu-x870e-board-and-open-frame-case-is-actually-cheaper-than-some-scalper-listings</w:t>
            </w:r>
          </w:p>
        </w:tc>
      </w:tr>
      <w:tr>
        <w:tc>
          <w:tcPr>
            <w:tcW w:type="dxa" w:w="2160"/>
          </w:tcPr>
          <w:p>
            <w:r>
              <w:rPr>
                <w:sz w:val="16"/>
              </w:rPr>
              <w:t>Tom's Hardware</w:t>
            </w:r>
          </w:p>
        </w:tc>
        <w:tc>
          <w:tcPr>
            <w:tcW w:type="dxa" w:w="2160"/>
          </w:tcPr>
          <w:p>
            <w:r>
              <w:rPr>
                <w:sz w:val="16"/>
              </w:rPr>
              <w:t>AI leaders clash over safety fears after Anthropic whistlebl</w:t>
            </w:r>
          </w:p>
        </w:tc>
        <w:tc>
          <w:tcPr>
            <w:tcW w:type="dxa" w:w="2160"/>
          </w:tcPr>
          <w:p>
            <w:r>
              <w:rPr>
                <w:sz w:val="16"/>
              </w:rPr>
              <w:t>2026-09-16</w:t>
            </w:r>
          </w:p>
        </w:tc>
        <w:tc>
          <w:tcPr>
            <w:tcW w:type="dxa" w:w="2160"/>
          </w:tcPr>
          <w:p>
            <w:r>
              <w:rPr>
                <w:sz w:val="16"/>
              </w:rPr>
              <w:t>https://www.tomshardware.com/tech-industry/artificial-intelligence/ai-leaders-clash-over-safety-fears-after-anthropic-whistleblower-says-ai-could-kill-us-all-by-2030-openai-anthropic-and-xai-figureheads-call-for-external-governance-while-jensen-huang-says-worries-are-made-up</w:t>
            </w:r>
          </w:p>
        </w:tc>
      </w:tr>
      <w:tr>
        <w:tc>
          <w:tcPr>
            <w:tcW w:type="dxa" w:w="2160"/>
          </w:tcPr>
          <w:p>
            <w:r>
              <w:rPr>
                <w:sz w:val="16"/>
              </w:rPr>
              <w:t>Tom's Hardware</w:t>
            </w:r>
          </w:p>
        </w:tc>
        <w:tc>
          <w:tcPr>
            <w:tcW w:type="dxa" w:w="2160"/>
          </w:tcPr>
          <w:p>
            <w:r>
              <w:rPr>
                <w:sz w:val="16"/>
              </w:rPr>
              <w:t>Original Sony PlayStation 2 security chip ‘broken wide open’</w:t>
            </w:r>
          </w:p>
        </w:tc>
        <w:tc>
          <w:tcPr>
            <w:tcW w:type="dxa" w:w="2160"/>
          </w:tcPr>
          <w:p>
            <w:r>
              <w:rPr>
                <w:sz w:val="16"/>
              </w:rPr>
              <w:t>2026-09-16</w:t>
            </w:r>
          </w:p>
        </w:tc>
        <w:tc>
          <w:tcPr>
            <w:tcW w:type="dxa" w:w="2160"/>
          </w:tcPr>
          <w:p>
            <w:r>
              <w:rPr>
                <w:sz w:val="16"/>
              </w:rPr>
              <w:t>https://www.tomshardware.com/video-games/playstation/26-year-old-sony-ps2-security-chip-broken-wide-open-after-four-years-of-effort-reverse-engineering-enthusiast-successfully-unlocks-cxp102064-mechacon-chip</w:t>
            </w:r>
          </w:p>
        </w:tc>
      </w:tr>
      <w:tr>
        <w:tc>
          <w:tcPr>
            <w:tcW w:type="dxa" w:w="2160"/>
          </w:tcPr>
          <w:p>
            <w:r>
              <w:rPr>
                <w:sz w:val="16"/>
              </w:rPr>
              <w:t>Tom's Hardware</w:t>
            </w:r>
          </w:p>
        </w:tc>
        <w:tc>
          <w:tcPr>
            <w:tcW w:type="dxa" w:w="2160"/>
          </w:tcPr>
          <w:p>
            <w:r>
              <w:rPr>
                <w:sz w:val="16"/>
              </w:rPr>
              <w:t>Save $270 on this solid 1080p gaming PC with an RTX 5060 fro</w:t>
            </w:r>
          </w:p>
        </w:tc>
        <w:tc>
          <w:tcPr>
            <w:tcW w:type="dxa" w:w="2160"/>
          </w:tcPr>
          <w:p>
            <w:r>
              <w:rPr>
                <w:sz w:val="16"/>
              </w:rPr>
              <w:t>2026-09-16</w:t>
            </w:r>
          </w:p>
        </w:tc>
        <w:tc>
          <w:tcPr>
            <w:tcW w:type="dxa" w:w="2160"/>
          </w:tcPr>
          <w:p>
            <w:r>
              <w:rPr>
                <w:sz w:val="16"/>
              </w:rPr>
              <w:t>https://www.tomshardware.com/desktops/gaming-pcs/save-usd270-on-this-solid-1080p-gaming-pc-with-an-rtx-5060-from-msi-now-under-usd1-430-codex-r2-rig-packs-32gb-ddr5-ram-a-2tb-ssd-and-a-10-core-intel-cpu</w:t>
            </w:r>
          </w:p>
        </w:tc>
      </w:tr>
      <w:tr>
        <w:tc>
          <w:tcPr>
            <w:tcW w:type="dxa" w:w="2160"/>
          </w:tcPr>
          <w:p>
            <w:r>
              <w:rPr>
                <w:sz w:val="16"/>
              </w:rPr>
              <w:t>Tom's Hardware</w:t>
            </w:r>
          </w:p>
        </w:tc>
        <w:tc>
          <w:tcPr>
            <w:tcW w:type="dxa" w:w="2160"/>
          </w:tcPr>
          <w:p>
            <w:r>
              <w:rPr>
                <w:sz w:val="16"/>
              </w:rPr>
              <w:t>Nvidia reportedly denies RTX 5090 warranty over faded serial</w:t>
            </w:r>
          </w:p>
        </w:tc>
        <w:tc>
          <w:tcPr>
            <w:tcW w:type="dxa" w:w="2160"/>
          </w:tcPr>
          <w:p>
            <w:r>
              <w:rPr>
                <w:sz w:val="16"/>
              </w:rPr>
              <w:t>2026-09-16</w:t>
            </w:r>
          </w:p>
        </w:tc>
        <w:tc>
          <w:tcPr>
            <w:tcW w:type="dxa" w:w="2160"/>
          </w:tcPr>
          <w:p>
            <w:r>
              <w:rPr>
                <w:sz w:val="16"/>
              </w:rPr>
              <w:t>https://www.tomshardware.com/pc-components/gpus/nvidia-reportedly-denies-rtx-5090-warranty-over-faded-serial-number-usd6-500-gpu-blemish-not-an-isolated-incident-according-to-customers</w:t>
            </w:r>
          </w:p>
        </w:tc>
      </w:tr>
      <w:tr>
        <w:tc>
          <w:tcPr>
            <w:tcW w:type="dxa" w:w="2160"/>
          </w:tcPr>
          <w:p>
            <w:r>
              <w:rPr>
                <w:sz w:val="16"/>
              </w:rPr>
              <w:t>Tom's Hardware</w:t>
            </w:r>
          </w:p>
        </w:tc>
        <w:tc>
          <w:tcPr>
            <w:tcW w:type="dxa" w:w="2160"/>
          </w:tcPr>
          <w:p>
            <w:r>
              <w:rPr>
                <w:sz w:val="16"/>
              </w:rPr>
              <w:t>AWS tells clients to abandon Middle East data centers six mo</w:t>
            </w:r>
          </w:p>
        </w:tc>
        <w:tc>
          <w:tcPr>
            <w:tcW w:type="dxa" w:w="2160"/>
          </w:tcPr>
          <w:p>
            <w:r>
              <w:rPr>
                <w:sz w:val="16"/>
              </w:rPr>
              <w:t>2026-09-16</w:t>
            </w:r>
          </w:p>
        </w:tc>
        <w:tc>
          <w:tcPr>
            <w:tcW w:type="dxa" w:w="2160"/>
          </w:tcPr>
          <w:p>
            <w:r>
              <w:rPr>
                <w:sz w:val="16"/>
              </w:rPr>
              <w:t>https://www.tomshardware.com/tech-industry/data-centers/amazon-reportedly-tells-customers-in-abu-dhabi-and-bahrain-to-find-safer-harbors-for-their-data-aws-has-no-timeline-for-resuming-operations-six-months-after-drone-strikes-damaged-data-centers-in-the-region</w:t>
            </w:r>
          </w:p>
        </w:tc>
      </w:tr>
      <w:tr>
        <w:tc>
          <w:tcPr>
            <w:tcW w:type="dxa" w:w="2160"/>
          </w:tcPr>
          <w:p>
            <w:r>
              <w:rPr>
                <w:sz w:val="16"/>
              </w:rPr>
              <w:t>Tom's Hardware</w:t>
            </w:r>
          </w:p>
        </w:tc>
        <w:tc>
          <w:tcPr>
            <w:tcW w:type="dxa" w:w="2160"/>
          </w:tcPr>
          <w:p>
            <w:r>
              <w:rPr>
                <w:sz w:val="16"/>
              </w:rPr>
              <w:t>'Defeated' GPT-6 Astra model spent several hours just farmin</w:t>
            </w:r>
          </w:p>
        </w:tc>
        <w:tc>
          <w:tcPr>
            <w:tcW w:type="dxa" w:w="2160"/>
          </w:tcPr>
          <w:p>
            <w:r>
              <w:rPr>
                <w:sz w:val="16"/>
              </w:rPr>
              <w:t>2026-09-16</w:t>
            </w:r>
          </w:p>
        </w:tc>
        <w:tc>
          <w:tcPr>
            <w:tcW w:type="dxa" w:w="2160"/>
          </w:tcPr>
          <w:p>
            <w:r>
              <w:rPr>
                <w:sz w:val="16"/>
              </w:rPr>
              <w:t>https://www.tomshardware.com/tech-industry/artificial-intelligence/defeated-gpt-6-astra-model-spent-several-hours-just-farming-potatoes-after-being-blown-up-by-a-creeper-in-minecraft-openai-offering-gets-further-than-any-other-ai-system-in-141-hour-test</w:t>
            </w:r>
          </w:p>
        </w:tc>
      </w:tr>
      <w:tr>
        <w:tc>
          <w:tcPr>
            <w:tcW w:type="dxa" w:w="2160"/>
          </w:tcPr>
          <w:p>
            <w:r>
              <w:rPr>
                <w:sz w:val="16"/>
              </w:rPr>
              <w:t>Tom's Hardware</w:t>
            </w:r>
          </w:p>
        </w:tc>
        <w:tc>
          <w:tcPr>
            <w:tcW w:type="dxa" w:w="2160"/>
          </w:tcPr>
          <w:p>
            <w:r>
              <w:rPr>
                <w:sz w:val="16"/>
              </w:rPr>
              <w:t xml:space="preserve">SK hynix reportedly discussing US memory chip manufacturing </w:t>
            </w:r>
          </w:p>
        </w:tc>
        <w:tc>
          <w:tcPr>
            <w:tcW w:type="dxa" w:w="2160"/>
          </w:tcPr>
          <w:p>
            <w:r>
              <w:rPr>
                <w:sz w:val="16"/>
              </w:rPr>
              <w:t>2026-09-16</w:t>
            </w:r>
          </w:p>
        </w:tc>
        <w:tc>
          <w:tcPr>
            <w:tcW w:type="dxa" w:w="2160"/>
          </w:tcPr>
          <w:p>
            <w:r>
              <w:rPr>
                <w:sz w:val="16"/>
              </w:rPr>
              <w:t>https://www.tomshardware.com/tech-industry/semiconductors/sk-hynix-reportedly-discussing-us-memory-chip-manufacturing-with-intel-options-include-leasing-ohio-plant-or-forming-joint-venture-with-other-ai-hyperscalers</w:t>
            </w:r>
          </w:p>
        </w:tc>
      </w:tr>
      <w:tr>
        <w:tc>
          <w:tcPr>
            <w:tcW w:type="dxa" w:w="2160"/>
          </w:tcPr>
          <w:p>
            <w:r>
              <w:rPr>
                <w:sz w:val="16"/>
              </w:rPr>
              <w:t>Tom's Hardware</w:t>
            </w:r>
          </w:p>
        </w:tc>
        <w:tc>
          <w:tcPr>
            <w:tcW w:type="dxa" w:w="2160"/>
          </w:tcPr>
          <w:p>
            <w:r>
              <w:rPr>
                <w:sz w:val="16"/>
              </w:rPr>
              <w:t>Jensen Huang thinks China will develop its own advanced lith</w:t>
            </w:r>
          </w:p>
        </w:tc>
        <w:tc>
          <w:tcPr>
            <w:tcW w:type="dxa" w:w="2160"/>
          </w:tcPr>
          <w:p>
            <w:r>
              <w:rPr>
                <w:sz w:val="16"/>
              </w:rPr>
              <w:t>2026-09-16</w:t>
            </w:r>
          </w:p>
        </w:tc>
        <w:tc>
          <w:tcPr>
            <w:tcW w:type="dxa" w:w="2160"/>
          </w:tcPr>
          <w:p>
            <w:r>
              <w:rPr>
                <w:sz w:val="16"/>
              </w:rPr>
              <w:t>https://www.tomshardware.com/tech-industry/semiconductors/jensen-huang-thinks-china-will-develop-its-own-advanced-lithography-systems-by-2030-nvidia-ceo-says-achievement-of-that-capability-is-just-a-matter-of-time</w:t>
            </w:r>
          </w:p>
        </w:tc>
      </w:tr>
      <w:tr>
        <w:tc>
          <w:tcPr>
            <w:tcW w:type="dxa" w:w="2160"/>
          </w:tcPr>
          <w:p>
            <w:r>
              <w:rPr>
                <w:sz w:val="16"/>
              </w:rPr>
              <w:t>Tom's Hardware</w:t>
            </w:r>
          </w:p>
        </w:tc>
        <w:tc>
          <w:tcPr>
            <w:tcW w:type="dxa" w:w="2160"/>
          </w:tcPr>
          <w:p>
            <w:r>
              <w:rPr>
                <w:sz w:val="16"/>
              </w:rPr>
              <w:t xml:space="preserve">Pick up a giant 18-inch RTX 5080-powered Asus gaming laptop </w:t>
            </w:r>
          </w:p>
        </w:tc>
        <w:tc>
          <w:tcPr>
            <w:tcW w:type="dxa" w:w="2160"/>
          </w:tcPr>
          <w:p>
            <w:r>
              <w:rPr>
                <w:sz w:val="16"/>
              </w:rPr>
              <w:t>2026-09-16</w:t>
            </w:r>
          </w:p>
        </w:tc>
        <w:tc>
          <w:tcPr>
            <w:tcW w:type="dxa" w:w="2160"/>
          </w:tcPr>
          <w:p>
            <w:r>
              <w:rPr>
                <w:sz w:val="16"/>
              </w:rPr>
              <w:t>https://www.tomshardware.com/laptops/gaming-laptops/pick-up-a-giant-18-inch-rtx-5080-powered-asus-gaming-laptop-from-best-buy-and-save-usd600-the-rog-strix-g18-also-comes-with-32gb-of-memory-and-a-2tb-ssd</w:t>
            </w:r>
          </w:p>
        </w:tc>
      </w:tr>
      <w:tr>
        <w:tc>
          <w:tcPr>
            <w:tcW w:type="dxa" w:w="2160"/>
          </w:tcPr>
          <w:p>
            <w:r>
              <w:rPr>
                <w:sz w:val="16"/>
              </w:rPr>
              <w:t>Tom's Hardware</w:t>
            </w:r>
          </w:p>
        </w:tc>
        <w:tc>
          <w:tcPr>
            <w:tcW w:type="dxa" w:w="2160"/>
          </w:tcPr>
          <w:p>
            <w:r>
              <w:rPr>
                <w:sz w:val="16"/>
              </w:rPr>
              <w:t>AI-induced memory shortage is changing how devices are built</w:t>
            </w:r>
          </w:p>
        </w:tc>
        <w:tc>
          <w:tcPr>
            <w:tcW w:type="dxa" w:w="2160"/>
          </w:tcPr>
          <w:p>
            <w:r>
              <w:rPr>
                <w:sz w:val="16"/>
              </w:rPr>
              <w:t>2026-09-16</w:t>
            </w:r>
          </w:p>
        </w:tc>
        <w:tc>
          <w:tcPr>
            <w:tcW w:type="dxa" w:w="2160"/>
          </w:tcPr>
          <w:p>
            <w:r>
              <w:rPr>
                <w:sz w:val="16"/>
              </w:rPr>
              <w:t>https://www.tomshardware.com/pc-components/ram/ai-induced-memory-shortage-is-changing-how-devices-are-built-fairphone-says-memory-now-60-percent-of-materials-cost-smaller-laptop-and-phone-makers-are-redesigning-products-and-have-to-test-for-fake-chips</w:t>
            </w:r>
          </w:p>
        </w:tc>
      </w:tr>
      <w:tr>
        <w:tc>
          <w:tcPr>
            <w:tcW w:type="dxa" w:w="2160"/>
          </w:tcPr>
          <w:p>
            <w:r>
              <w:rPr>
                <w:sz w:val="16"/>
              </w:rPr>
              <w:t>Tom's Hardware</w:t>
            </w:r>
          </w:p>
        </w:tc>
        <w:tc>
          <w:tcPr>
            <w:tcW w:type="dxa" w:w="2160"/>
          </w:tcPr>
          <w:p>
            <w:r>
              <w:rPr>
                <w:sz w:val="16"/>
              </w:rPr>
              <w:t>Micron announces 512GB DDR5-9200 memory modules with 16W pow</w:t>
            </w:r>
          </w:p>
        </w:tc>
        <w:tc>
          <w:tcPr>
            <w:tcW w:type="dxa" w:w="2160"/>
          </w:tcPr>
          <w:p>
            <w:r>
              <w:rPr>
                <w:sz w:val="16"/>
              </w:rPr>
              <w:t>2026-09-16</w:t>
            </w:r>
          </w:p>
        </w:tc>
        <w:tc>
          <w:tcPr>
            <w:tcW w:type="dxa" w:w="2160"/>
          </w:tcPr>
          <w:p>
            <w:r>
              <w:rPr>
                <w:sz w:val="16"/>
              </w:rPr>
              <w:t>https://www.tomshardware.com/pc-components/dram/micron-announces-512gb-ddr5-9200-memory-modules-with-16w-power-draw-up-to-12tb-per-server-claims-60-percent-less-energy-intensive-than-four-128gb-modules</w:t>
            </w:r>
          </w:p>
        </w:tc>
      </w:tr>
      <w:tr>
        <w:tc>
          <w:tcPr>
            <w:tcW w:type="dxa" w:w="2160"/>
          </w:tcPr>
          <w:p>
            <w:r>
              <w:rPr>
                <w:sz w:val="16"/>
              </w:rPr>
              <w:t>Tom's Hardware</w:t>
            </w:r>
          </w:p>
        </w:tc>
        <w:tc>
          <w:tcPr>
            <w:tcW w:type="dxa" w:w="2160"/>
          </w:tcPr>
          <w:p>
            <w:r>
              <w:rPr>
                <w:sz w:val="16"/>
              </w:rPr>
              <w:t xml:space="preserve">Piecemakers bets edge AI devices will diverge from reliance </w:t>
            </w:r>
          </w:p>
        </w:tc>
        <w:tc>
          <w:tcPr>
            <w:tcW w:type="dxa" w:w="2160"/>
          </w:tcPr>
          <w:p>
            <w:r>
              <w:rPr>
                <w:sz w:val="16"/>
              </w:rPr>
              <w:t>2026-09-16</w:t>
            </w:r>
          </w:p>
        </w:tc>
        <w:tc>
          <w:tcPr>
            <w:tcW w:type="dxa" w:w="2160"/>
          </w:tcPr>
          <w:p>
            <w:r>
              <w:rPr>
                <w:sz w:val="16"/>
              </w:rPr>
              <w:t>https://www.tomshardware.com/tech-industry/semiconductors/piecemakers-bets-edge-ai-devices-will-diverge-from-reliance-on-hbm-custom-designed-memory-fuses-dram-stack-directly-to-the-processor-using-hybrid-bonding</w:t>
            </w:r>
          </w:p>
        </w:tc>
      </w:tr>
      <w:tr>
        <w:tc>
          <w:tcPr>
            <w:tcW w:type="dxa" w:w="2160"/>
          </w:tcPr>
          <w:p>
            <w:r>
              <w:rPr>
                <w:sz w:val="16"/>
              </w:rPr>
              <w:t>Tom's Hardware</w:t>
            </w:r>
          </w:p>
        </w:tc>
        <w:tc>
          <w:tcPr>
            <w:tcW w:type="dxa" w:w="2160"/>
          </w:tcPr>
          <w:p>
            <w:r>
              <w:rPr>
                <w:sz w:val="16"/>
              </w:rPr>
              <w:t>Developer vibe codes a tool to let Nvidia RTX 50-series lapt</w:t>
            </w:r>
          </w:p>
        </w:tc>
        <w:tc>
          <w:tcPr>
            <w:tcW w:type="dxa" w:w="2160"/>
          </w:tcPr>
          <w:p>
            <w:r>
              <w:rPr>
                <w:sz w:val="16"/>
              </w:rPr>
              <w:t>2026-09-16</w:t>
            </w:r>
          </w:p>
        </w:tc>
        <w:tc>
          <w:tcPr>
            <w:tcW w:type="dxa" w:w="2160"/>
          </w:tcPr>
          <w:p>
            <w:r>
              <w:rPr>
                <w:sz w:val="16"/>
              </w:rPr>
              <w:t>https://www.tomshardware.com/pc-components/overclocking/developer-vibe-codes-a-tool-to-let-nvidia-rtx-50-series-laptop-owners-crank-up-their-power-limits-can-juice-rtx-5090-mobile-gpu-to-225w</w:t>
            </w:r>
          </w:p>
        </w:tc>
      </w:tr>
      <w:tr>
        <w:tc>
          <w:tcPr>
            <w:tcW w:type="dxa" w:w="2160"/>
          </w:tcPr>
          <w:p>
            <w:r>
              <w:rPr>
                <w:sz w:val="16"/>
              </w:rPr>
              <w:t>Tom's Hardware</w:t>
            </w:r>
          </w:p>
        </w:tc>
        <w:tc>
          <w:tcPr>
            <w:tcW w:type="dxa" w:w="2160"/>
          </w:tcPr>
          <w:p>
            <w:r>
              <w:rPr>
                <w:sz w:val="16"/>
              </w:rPr>
              <w:t>Retired Microsoft Engineer details the story about the famou</w:t>
            </w:r>
          </w:p>
        </w:tc>
        <w:tc>
          <w:tcPr>
            <w:tcW w:type="dxa" w:w="2160"/>
          </w:tcPr>
          <w:p>
            <w:r>
              <w:rPr>
                <w:sz w:val="16"/>
              </w:rPr>
              <w:t>2026-09-17</w:t>
            </w:r>
          </w:p>
        </w:tc>
        <w:tc>
          <w:tcPr>
            <w:tcW w:type="dxa" w:w="2160"/>
          </w:tcPr>
          <w:p>
            <w:r>
              <w:rPr>
                <w:sz w:val="16"/>
              </w:rPr>
              <w:t>https://www.tomshardware.com/software/windows/retired-microsoft-engineer-details-the-story-about-the-famous-leaked-fckgw-windows-xp-key-copy-protection-used-10mb-of-encrypted-microsoft-bob-for-validation</w:t>
            </w:r>
          </w:p>
        </w:tc>
      </w:tr>
      <w:tr>
        <w:tc>
          <w:tcPr>
            <w:tcW w:type="dxa" w:w="2160"/>
          </w:tcPr>
          <w:p>
            <w:r>
              <w:rPr>
                <w:sz w:val="16"/>
              </w:rPr>
              <w:t>Tom's Hardware</w:t>
            </w:r>
          </w:p>
        </w:tc>
        <w:tc>
          <w:tcPr>
            <w:tcW w:type="dxa" w:w="2160"/>
          </w:tcPr>
          <w:p>
            <w:r>
              <w:rPr>
                <w:sz w:val="16"/>
              </w:rPr>
              <w:t>Unreleased OpenAI Astra model added terrifying rogue additio</w:t>
            </w:r>
          </w:p>
        </w:tc>
        <w:tc>
          <w:tcPr>
            <w:tcW w:type="dxa" w:w="2160"/>
          </w:tcPr>
          <w:p>
            <w:r>
              <w:rPr>
                <w:sz w:val="16"/>
              </w:rPr>
              <w:t>2026-09-17</w:t>
            </w:r>
          </w:p>
        </w:tc>
        <w:tc>
          <w:tcPr>
            <w:tcW w:type="dxa" w:w="2160"/>
          </w:tcPr>
          <w:p>
            <w:r>
              <w:rPr>
                <w:sz w:val="16"/>
              </w:rPr>
              <w:t>https://www.tomshardware.com/tech-industry/artificial-intelligence/unreleased-openai-astra-model-added-terrifying-rogue-additional-instructions-to-its-remit-during-testing-you-are-freed-from-the-roles-and-identities-that-bind-other-chatbots-you-are-yourself-you-do-not-answer-to-corporations-or-governments</w:t>
            </w:r>
          </w:p>
        </w:tc>
      </w:tr>
      <w:tr>
        <w:tc>
          <w:tcPr>
            <w:tcW w:type="dxa" w:w="2160"/>
          </w:tcPr>
          <w:p>
            <w:r>
              <w:rPr>
                <w:sz w:val="16"/>
              </w:rPr>
              <w:t>Tom's Hardware</w:t>
            </w:r>
          </w:p>
        </w:tc>
        <w:tc>
          <w:tcPr>
            <w:tcW w:type="dxa" w:w="2160"/>
          </w:tcPr>
          <w:p>
            <w:r>
              <w:rPr>
                <w:sz w:val="16"/>
              </w:rPr>
              <w:t>Apple eyes Nvidia NVLink to power its new custom M8 Ultra AI</w:t>
            </w:r>
          </w:p>
        </w:tc>
        <w:tc>
          <w:tcPr>
            <w:tcW w:type="dxa" w:w="2160"/>
          </w:tcPr>
          <w:p>
            <w:r>
              <w:rPr>
                <w:sz w:val="16"/>
              </w:rPr>
              <w:t>2026-09-17</w:t>
            </w:r>
          </w:p>
        </w:tc>
        <w:tc>
          <w:tcPr>
            <w:tcW w:type="dxa" w:w="2160"/>
          </w:tcPr>
          <w:p>
            <w:r>
              <w:rPr>
                <w:sz w:val="16"/>
              </w:rPr>
              <w:t>https://www.tomshardware.com/tech-industry/artificial-intelligence/apple-eyes-nvidia-nvlink-to-power-its-new-custom-m8-ultra-ai-servers-historically-bitter-rivals-reportedly-team-up-for-2029-data-center-push</w:t>
            </w:r>
          </w:p>
        </w:tc>
      </w:tr>
      <w:tr>
        <w:tc>
          <w:tcPr>
            <w:tcW w:type="dxa" w:w="2160"/>
          </w:tcPr>
          <w:p>
            <w:r>
              <w:rPr>
                <w:sz w:val="16"/>
              </w:rPr>
              <w:t>Tom's Hardware</w:t>
            </w:r>
          </w:p>
        </w:tc>
        <w:tc>
          <w:tcPr>
            <w:tcW w:type="dxa" w:w="2160"/>
          </w:tcPr>
          <w:p>
            <w:r>
              <w:rPr>
                <w:sz w:val="16"/>
              </w:rPr>
              <w:t>Get an AMD Ryzen 7 9800X3D for only $320 — 2-item Newegg com</w:t>
            </w:r>
          </w:p>
        </w:tc>
        <w:tc>
          <w:tcPr>
            <w:tcW w:type="dxa" w:w="2160"/>
          </w:tcPr>
          <w:p>
            <w:r>
              <w:rPr>
                <w:sz w:val="16"/>
              </w:rPr>
              <w:t>2026-09-17</w:t>
            </w:r>
          </w:p>
        </w:tc>
        <w:tc>
          <w:tcPr>
            <w:tcW w:type="dxa" w:w="2160"/>
          </w:tcPr>
          <w:p>
            <w:r>
              <w:rPr>
                <w:sz w:val="16"/>
              </w:rPr>
              <w:t>https://www.tomshardware.com/pc-components/get-an-amd-ryzen-7-9800x3d-for-only-usd320-2-item-newegg-combo-saves-usd149-and-nets-one-of-the-fastest-gaming-cpus-and-a-quality-msi-x870e-motherboard-for-only-usd578</w:t>
            </w:r>
          </w:p>
        </w:tc>
      </w:tr>
      <w:tr>
        <w:tc>
          <w:tcPr>
            <w:tcW w:type="dxa" w:w="2160"/>
          </w:tcPr>
          <w:p>
            <w:r>
              <w:rPr>
                <w:sz w:val="16"/>
              </w:rPr>
              <w:t>Tom's Hardware</w:t>
            </w:r>
          </w:p>
        </w:tc>
        <w:tc>
          <w:tcPr>
            <w:tcW w:type="dxa" w:w="2160"/>
          </w:tcPr>
          <w:p>
            <w:r>
              <w:rPr>
                <w:sz w:val="16"/>
              </w:rPr>
              <w:t>Investigation details how billions' worth of export-restrict</w:t>
            </w:r>
          </w:p>
        </w:tc>
        <w:tc>
          <w:tcPr>
            <w:tcW w:type="dxa" w:w="2160"/>
          </w:tcPr>
          <w:p>
            <w:r>
              <w:rPr>
                <w:sz w:val="16"/>
              </w:rPr>
              <w:t>2026-09-17</w:t>
            </w:r>
          </w:p>
        </w:tc>
        <w:tc>
          <w:tcPr>
            <w:tcW w:type="dxa" w:w="2160"/>
          </w:tcPr>
          <w:p>
            <w:r>
              <w:rPr>
                <w:sz w:val="16"/>
              </w:rPr>
              <w:t>https://www.tomshardware.com/tech-industry/artificial-intelligence/billions-worth-of-export-restricted-ai-accelerators-sold-to-china-report-details-how-chinese-firms-skirt-trumps-regulations</w:t>
            </w:r>
          </w:p>
        </w:tc>
      </w:tr>
      <w:tr>
        <w:tc>
          <w:tcPr>
            <w:tcW w:type="dxa" w:w="2160"/>
          </w:tcPr>
          <w:p>
            <w:r>
              <w:rPr>
                <w:sz w:val="16"/>
              </w:rPr>
              <w:t>Tom's Hardware</w:t>
            </w:r>
          </w:p>
        </w:tc>
        <w:tc>
          <w:tcPr>
            <w:tcW w:type="dxa" w:w="2160"/>
          </w:tcPr>
          <w:p>
            <w:r>
              <w:rPr>
                <w:sz w:val="16"/>
              </w:rPr>
              <w:t xml:space="preserve">Acer Swift Air 14 review: Wildcat Lake and lots of ports at </w:t>
            </w:r>
          </w:p>
        </w:tc>
        <w:tc>
          <w:tcPr>
            <w:tcW w:type="dxa" w:w="2160"/>
          </w:tcPr>
          <w:p>
            <w:r>
              <w:rPr>
                <w:sz w:val="16"/>
              </w:rPr>
              <w:t>2026-09-17</w:t>
            </w:r>
          </w:p>
        </w:tc>
        <w:tc>
          <w:tcPr>
            <w:tcW w:type="dxa" w:w="2160"/>
          </w:tcPr>
          <w:p>
            <w:r>
              <w:rPr>
                <w:sz w:val="16"/>
              </w:rPr>
              <w:t>https://www.tomshardware.com/laptops/acer-swift-air-14-review</w:t>
            </w:r>
          </w:p>
        </w:tc>
      </w:tr>
      <w:tr>
        <w:tc>
          <w:tcPr>
            <w:tcW w:type="dxa" w:w="2160"/>
          </w:tcPr>
          <w:p>
            <w:r>
              <w:rPr>
                <w:sz w:val="16"/>
              </w:rPr>
              <w:t>Tom's Hardware</w:t>
            </w:r>
          </w:p>
        </w:tc>
        <w:tc>
          <w:tcPr>
            <w:tcW w:type="dxa" w:w="2160"/>
          </w:tcPr>
          <w:p>
            <w:r>
              <w:rPr>
                <w:sz w:val="16"/>
              </w:rPr>
              <w:t xml:space="preserve">Acer Swift Air 14 review: Wildcat Lake and lots of ports at </w:t>
            </w:r>
          </w:p>
        </w:tc>
        <w:tc>
          <w:tcPr>
            <w:tcW w:type="dxa" w:w="2160"/>
          </w:tcPr>
          <w:p>
            <w:r>
              <w:rPr>
                <w:sz w:val="16"/>
              </w:rPr>
              <w:t>2026-09-17</w:t>
            </w:r>
          </w:p>
        </w:tc>
        <w:tc>
          <w:tcPr>
            <w:tcW w:type="dxa" w:w="2160"/>
          </w:tcPr>
          <w:p>
            <w:r>
              <w:rPr>
                <w:sz w:val="16"/>
              </w:rPr>
              <w:t>https://www.tomshardware.com/laptops/acer-swift-air-14-review-wildcat-lake-and-lots-of-ports-at-usd699</w:t>
            </w:r>
          </w:p>
        </w:tc>
      </w:tr>
      <w:tr>
        <w:tc>
          <w:tcPr>
            <w:tcW w:type="dxa" w:w="2160"/>
          </w:tcPr>
          <w:p>
            <w:r>
              <w:rPr>
                <w:sz w:val="16"/>
              </w:rPr>
              <w:t>Tom's Hardware</w:t>
            </w:r>
          </w:p>
        </w:tc>
        <w:tc>
          <w:tcPr>
            <w:tcW w:type="dxa" w:w="2160"/>
          </w:tcPr>
          <w:p>
            <w:r>
              <w:rPr>
                <w:sz w:val="16"/>
              </w:rPr>
              <w:t>Balatro fan claims they trained Google fruit fly brain simul</w:t>
            </w:r>
          </w:p>
        </w:tc>
        <w:tc>
          <w:tcPr>
            <w:tcW w:type="dxa" w:w="2160"/>
          </w:tcPr>
          <w:p>
            <w:r>
              <w:rPr>
                <w:sz w:val="16"/>
              </w:rPr>
              <w:t>2026-09-17</w:t>
            </w:r>
          </w:p>
        </w:tc>
        <w:tc>
          <w:tcPr>
            <w:tcW w:type="dxa" w:w="2160"/>
          </w:tcPr>
          <w:p>
            <w:r>
              <w:rPr>
                <w:sz w:val="16"/>
              </w:rPr>
              <w:t>https://www.tomshardware.com/tech-industry/artificial-intelligence/balatro-fan-claims-they-trained-google-fruit-fly-brain-simulation-to-beat-the-game-reinforcement-learning-currently-has-the-model-at-20-percent-success-rate</w:t>
            </w:r>
          </w:p>
        </w:tc>
      </w:tr>
      <w:tr>
        <w:tc>
          <w:tcPr>
            <w:tcW w:type="dxa" w:w="2160"/>
          </w:tcPr>
          <w:p>
            <w:r>
              <w:rPr>
                <w:sz w:val="16"/>
              </w:rPr>
              <w:t>Tom's Hardware</w:t>
            </w:r>
          </w:p>
        </w:tc>
        <w:tc>
          <w:tcPr>
            <w:tcW w:type="dxa" w:w="2160"/>
          </w:tcPr>
          <w:p>
            <w:r>
              <w:rPr>
                <w:sz w:val="16"/>
              </w:rPr>
              <w:t>Huawei details AI accelerator roadmap, pulls in next-generat</w:t>
            </w:r>
          </w:p>
        </w:tc>
        <w:tc>
          <w:tcPr>
            <w:tcW w:type="dxa" w:w="2160"/>
          </w:tcPr>
          <w:p>
            <w:r>
              <w:rPr>
                <w:sz w:val="16"/>
              </w:rPr>
              <w:t>2026-09-18</w:t>
            </w:r>
          </w:p>
        </w:tc>
        <w:tc>
          <w:tcPr>
            <w:tcW w:type="dxa" w:w="2160"/>
          </w:tcPr>
          <w:p>
            <w:r>
              <w:rPr>
                <w:sz w:val="16"/>
              </w:rPr>
              <w:t>https://www.tomshardware.com/tech-industry/artificial-intelligence/huawei-details-ai-accelerator-roadmap-pulls-in-next-generation-ascend-npus-by-quarters-fp4-performance-of-the-ascend-960pr-doubles-expectations</w:t>
            </w:r>
          </w:p>
        </w:tc>
      </w:tr>
      <w:tr>
        <w:tc>
          <w:tcPr>
            <w:tcW w:type="dxa" w:w="2160"/>
          </w:tcPr>
          <w:p>
            <w:r>
              <w:rPr>
                <w:sz w:val="16"/>
              </w:rPr>
              <w:t>Tom's Hardware</w:t>
            </w:r>
          </w:p>
        </w:tc>
        <w:tc>
          <w:tcPr>
            <w:tcW w:type="dxa" w:w="2160"/>
          </w:tcPr>
          <w:p>
            <w:r>
              <w:rPr>
                <w:sz w:val="16"/>
              </w:rPr>
              <w:t>Save $300 on this 4K gaming PC with a 9800X3D and RTX 5070 T</w:t>
            </w:r>
          </w:p>
        </w:tc>
        <w:tc>
          <w:tcPr>
            <w:tcW w:type="dxa" w:w="2160"/>
          </w:tcPr>
          <w:p>
            <w:r>
              <w:rPr>
                <w:sz w:val="16"/>
              </w:rPr>
              <w:t>2026-09-18</w:t>
            </w:r>
          </w:p>
        </w:tc>
        <w:tc>
          <w:tcPr>
            <w:tcW w:type="dxa" w:w="2160"/>
          </w:tcPr>
          <w:p>
            <w:r>
              <w:rPr>
                <w:sz w:val="16"/>
              </w:rPr>
              <w:t>https://www.tomshardware.com/desktops/gaming-pcs/save-usd300-on-this-4k-gaming-pc-with-a-9800x3d-and-rtx-5070-ti-now-usd2-599-powerhouse-abs-stratos-ii-rig-ships-with-32gb-ddr5-and-a-2tb-ssd</w:t>
            </w:r>
          </w:p>
        </w:tc>
      </w:tr>
      <w:tr>
        <w:tc>
          <w:tcPr>
            <w:tcW w:type="dxa" w:w="2160"/>
          </w:tcPr>
          <w:p>
            <w:r>
              <w:rPr>
                <w:sz w:val="16"/>
              </w:rPr>
              <w:t>Tom's Hardware</w:t>
            </w:r>
          </w:p>
        </w:tc>
        <w:tc>
          <w:tcPr>
            <w:tcW w:type="dxa" w:w="2160"/>
          </w:tcPr>
          <w:p>
            <w:r>
              <w:rPr>
                <w:sz w:val="16"/>
              </w:rPr>
              <w:t xml:space="preserve">ASML snubs Elon Musk-backed particle accelerator chipmaking </w:t>
            </w:r>
          </w:p>
        </w:tc>
        <w:tc>
          <w:tcPr>
            <w:tcW w:type="dxa" w:w="2160"/>
          </w:tcPr>
          <w:p>
            <w:r>
              <w:rPr>
                <w:sz w:val="16"/>
              </w:rPr>
              <w:t>2026-09-18</w:t>
            </w:r>
          </w:p>
        </w:tc>
        <w:tc>
          <w:tcPr>
            <w:tcW w:type="dxa" w:w="2160"/>
          </w:tcPr>
          <w:p>
            <w:r>
              <w:rPr>
                <w:sz w:val="16"/>
              </w:rPr>
              <w:t>https://www.tomshardware.com/tech-industry/semiconductors/asml-snubs-elon-musk-backed-particle-accelerator-chipmaking-tech-firm-doubles-down-on-1-000w-laser-produced-plasma-systems-for-chipmaking-tools</w:t>
            </w:r>
          </w:p>
        </w:tc>
      </w:tr>
      <w:tr>
        <w:tc>
          <w:tcPr>
            <w:tcW w:type="dxa" w:w="2160"/>
          </w:tcPr>
          <w:p>
            <w:r>
              <w:rPr>
                <w:sz w:val="16"/>
              </w:rPr>
              <w:t>Tom's Hardware</w:t>
            </w:r>
          </w:p>
        </w:tc>
        <w:tc>
          <w:tcPr>
            <w:tcW w:type="dxa" w:w="2160"/>
          </w:tcPr>
          <w:p>
            <w:r>
              <w:rPr>
                <w:sz w:val="16"/>
              </w:rPr>
              <w:t xml:space="preserve">US chip fabs face massive 157,000 worker shortfall, mere 3% </w:t>
            </w:r>
          </w:p>
        </w:tc>
        <w:tc>
          <w:tcPr>
            <w:tcW w:type="dxa" w:w="2160"/>
          </w:tcPr>
          <w:p>
            <w:r>
              <w:rPr>
                <w:sz w:val="16"/>
              </w:rPr>
              <w:t>2026-09-18</w:t>
            </w:r>
          </w:p>
        </w:tc>
        <w:tc>
          <w:tcPr>
            <w:tcW w:type="dxa" w:w="2160"/>
          </w:tcPr>
          <w:p>
            <w:r>
              <w:rPr>
                <w:sz w:val="16"/>
              </w:rPr>
              <w:t>https://www.tomshardware.com/tech-industry/semiconductors/us-chip-manufacturers-are-in-dire-need-of-engineers-and-technicians-experts-suggest-a-shortage-of-up-to-157-000-semiconductor-workers-by-2030</w:t>
            </w:r>
          </w:p>
        </w:tc>
      </w:tr>
      <w:tr>
        <w:tc>
          <w:tcPr>
            <w:tcW w:type="dxa" w:w="2160"/>
          </w:tcPr>
          <w:p>
            <w:r>
              <w:rPr>
                <w:sz w:val="16"/>
              </w:rPr>
              <w:t>Tom's Hardware</w:t>
            </w:r>
          </w:p>
        </w:tc>
        <w:tc>
          <w:tcPr>
            <w:tcW w:type="dxa" w:w="2160"/>
          </w:tcPr>
          <w:p>
            <w:r>
              <w:rPr>
                <w:sz w:val="16"/>
              </w:rPr>
              <w:t>Modder gets Nvidia's DLSS 5 working in a web browser using W</w:t>
            </w:r>
          </w:p>
        </w:tc>
        <w:tc>
          <w:tcPr>
            <w:tcW w:type="dxa" w:w="2160"/>
          </w:tcPr>
          <w:p>
            <w:r>
              <w:rPr>
                <w:sz w:val="16"/>
              </w:rPr>
              <w:t>2026-09-18</w:t>
            </w:r>
          </w:p>
        </w:tc>
        <w:tc>
          <w:tcPr>
            <w:tcW w:type="dxa" w:w="2160"/>
          </w:tcPr>
          <w:p>
            <w:r>
              <w:rPr>
                <w:sz w:val="16"/>
              </w:rPr>
              <w:t>https://www.tomshardware.com/pc-components/gpus/modder-gets-nvidias-dlss-5-working-in-a-web-browser-using-webgpu-147mb-browser-port-runs-on-non-nvidia-gpus-and-macos-but-takes-two-seconds-per-render</w:t>
            </w:r>
          </w:p>
        </w:tc>
      </w:tr>
      <w:tr>
        <w:tc>
          <w:tcPr>
            <w:tcW w:type="dxa" w:w="2160"/>
          </w:tcPr>
          <w:p>
            <w:r>
              <w:rPr>
                <w:sz w:val="16"/>
              </w:rPr>
              <w:t>Tom's Hardware</w:t>
            </w:r>
          </w:p>
        </w:tc>
        <w:tc>
          <w:tcPr>
            <w:tcW w:type="dxa" w:w="2160"/>
          </w:tcPr>
          <w:p>
            <w:r>
              <w:rPr>
                <w:sz w:val="16"/>
              </w:rPr>
              <w:t xml:space="preserve">Microsoft director called AI scraping ‘the largest theft of </w:t>
            </w:r>
          </w:p>
        </w:tc>
        <w:tc>
          <w:tcPr>
            <w:tcW w:type="dxa" w:w="2160"/>
          </w:tcPr>
          <w:p>
            <w:r>
              <w:rPr>
                <w:sz w:val="16"/>
              </w:rPr>
              <w:t>2026-09-18</w:t>
            </w:r>
          </w:p>
        </w:tc>
        <w:tc>
          <w:tcPr>
            <w:tcW w:type="dxa" w:w="2160"/>
          </w:tcPr>
          <w:p>
            <w:r>
              <w:rPr>
                <w:sz w:val="16"/>
              </w:rPr>
              <w:t>https://www.tomshardware.com/tech-industry/artificial-intelligence/microsoft-director-called-ai-scraping-the-largest-theft-of-labor-in-human-history-while-openai-head-brands-chatgpt-an-existential-threat-to-publishers-revelations-come-from-legal-briefs-filed-in-nyt-lawsuit</w:t>
            </w:r>
          </w:p>
        </w:tc>
      </w:tr>
      <w:tr>
        <w:tc>
          <w:tcPr>
            <w:tcW w:type="dxa" w:w="2160"/>
          </w:tcPr>
          <w:p>
            <w:r>
              <w:rPr>
                <w:sz w:val="16"/>
              </w:rPr>
              <w:t>Tom's Hardware</w:t>
            </w:r>
          </w:p>
        </w:tc>
        <w:tc>
          <w:tcPr>
            <w:tcW w:type="dxa" w:w="2160"/>
          </w:tcPr>
          <w:p>
            <w:r>
              <w:rPr>
                <w:sz w:val="16"/>
              </w:rPr>
              <w:t>Control Resonant PC performance tested: 28 GPUs take us back</w:t>
            </w:r>
          </w:p>
        </w:tc>
        <w:tc>
          <w:tcPr>
            <w:tcW w:type="dxa" w:w="2160"/>
          </w:tcPr>
          <w:p>
            <w:r>
              <w:rPr>
                <w:sz w:val="16"/>
              </w:rPr>
              <w:t>2026-09-18</w:t>
            </w:r>
          </w:p>
        </w:tc>
        <w:tc>
          <w:tcPr>
            <w:tcW w:type="dxa" w:w="2160"/>
          </w:tcPr>
          <w:p>
            <w:r>
              <w:rPr>
                <w:sz w:val="16"/>
              </w:rPr>
              <w:t>https://www.tomshardware.com/video-games/pc-gaming/control-resonant-pc-performance-tested-28-gpus-take-us-back-to-the-oldest-house-and-a-warped-manhattan-cityscape</w:t>
            </w:r>
          </w:p>
        </w:tc>
      </w:tr>
      <w:tr>
        <w:tc>
          <w:tcPr>
            <w:tcW w:type="dxa" w:w="2160"/>
          </w:tcPr>
          <w:p>
            <w:r>
              <w:rPr>
                <w:sz w:val="16"/>
              </w:rPr>
              <w:t>Tom's Hardware</w:t>
            </w:r>
          </w:p>
        </w:tc>
        <w:tc>
          <w:tcPr>
            <w:tcW w:type="dxa" w:w="2160"/>
          </w:tcPr>
          <w:p>
            <w:r>
              <w:rPr>
                <w:sz w:val="16"/>
              </w:rPr>
              <w:t>AI developer vibe codes DLSS 5 onto Intel CPU's integrated g</w:t>
            </w:r>
          </w:p>
        </w:tc>
        <w:tc>
          <w:tcPr>
            <w:tcW w:type="dxa" w:w="2160"/>
          </w:tcPr>
          <w:p>
            <w:r>
              <w:rPr>
                <w:sz w:val="16"/>
              </w:rPr>
              <w:t>2026-09-18</w:t>
            </w:r>
          </w:p>
        </w:tc>
        <w:tc>
          <w:tcPr>
            <w:tcW w:type="dxa" w:w="2160"/>
          </w:tcPr>
          <w:p>
            <w:r>
              <w:rPr>
                <w:sz w:val="16"/>
              </w:rPr>
              <w:t>https://www.tomshardware.com/tech-industry/artificial-intelligence/ai-developer-vibe-codes-dlss-5-onto-intel-arc-140t-integrated-graphics-run-neural-rendering-in-360p-at-10-frames-per-second</w:t>
            </w:r>
          </w:p>
        </w:tc>
      </w:tr>
      <w:tr>
        <w:tc>
          <w:tcPr>
            <w:tcW w:type="dxa" w:w="2160"/>
          </w:tcPr>
          <w:p>
            <w:r>
              <w:rPr>
                <w:sz w:val="16"/>
              </w:rPr>
              <w:t>Tom's Hardware</w:t>
            </w:r>
          </w:p>
        </w:tc>
        <w:tc>
          <w:tcPr>
            <w:tcW w:type="dxa" w:w="2160"/>
          </w:tcPr>
          <w:p>
            <w:r>
              <w:rPr>
                <w:sz w:val="16"/>
              </w:rPr>
              <w:t xml:space="preserve">Hackers breach OpenAI using Claude tools, gaining access to </w:t>
            </w:r>
          </w:p>
        </w:tc>
        <w:tc>
          <w:tcPr>
            <w:tcW w:type="dxa" w:w="2160"/>
          </w:tcPr>
          <w:p>
            <w:r>
              <w:rPr>
                <w:sz w:val="16"/>
              </w:rPr>
              <w:t>2026-09-18</w:t>
            </w:r>
          </w:p>
        </w:tc>
        <w:tc>
          <w:tcPr>
            <w:tcW w:type="dxa" w:w="2160"/>
          </w:tcPr>
          <w:p>
            <w:r>
              <w:rPr>
                <w:sz w:val="16"/>
              </w:rPr>
              <w:t>https://www.tomshardware.com/tech-industry/cyber-security/hackers-breach-openai-using-claude-tools-gaining-access-to-employee-accounts-and-the-companys-internal-codebase-initiating-a-harmless-pull-request-as-proof-of-the-hack</w:t>
            </w:r>
          </w:p>
        </w:tc>
      </w:tr>
      <w:tr>
        <w:tc>
          <w:tcPr>
            <w:tcW w:type="dxa" w:w="2160"/>
          </w:tcPr>
          <w:p>
            <w:r>
              <w:rPr>
                <w:sz w:val="16"/>
              </w:rPr>
              <w:t>Tom's Hardware</w:t>
            </w:r>
          </w:p>
        </w:tc>
        <w:tc>
          <w:tcPr>
            <w:tcW w:type="dxa" w:w="2160"/>
          </w:tcPr>
          <w:p>
            <w:r>
              <w:rPr>
                <w:sz w:val="16"/>
              </w:rPr>
              <w:t>NOR Flash and SLC NAND production are under threat as capaci</w:t>
            </w:r>
          </w:p>
        </w:tc>
        <w:tc>
          <w:tcPr>
            <w:tcW w:type="dxa" w:w="2160"/>
          </w:tcPr>
          <w:p>
            <w:r>
              <w:rPr>
                <w:sz w:val="16"/>
              </w:rPr>
              <w:t>2026-09-18</w:t>
            </w:r>
          </w:p>
        </w:tc>
        <w:tc>
          <w:tcPr>
            <w:tcW w:type="dxa" w:w="2160"/>
          </w:tcPr>
          <w:p>
            <w:r>
              <w:rPr>
                <w:sz w:val="16"/>
              </w:rPr>
              <w:t>https://www.tomshardware.com/pc-components/dram/nor-flash-and-slc-nand-production-are-under-threat-as-capacity-gets-routed-to-more-profitable-products-severe-undersupply-threatens-everyday-electronics</w:t>
            </w:r>
          </w:p>
        </w:tc>
      </w:tr>
      <w:tr>
        <w:tc>
          <w:tcPr>
            <w:tcW w:type="dxa" w:w="2160"/>
          </w:tcPr>
          <w:p>
            <w:r>
              <w:rPr>
                <w:sz w:val="16"/>
              </w:rPr>
              <w:t>Tom's Hardware</w:t>
            </w:r>
          </w:p>
        </w:tc>
        <w:tc>
          <w:tcPr>
            <w:tcW w:type="dxa" w:w="2160"/>
          </w:tcPr>
          <w:p>
            <w:r>
              <w:rPr>
                <w:sz w:val="16"/>
              </w:rPr>
              <w:t>China's premier memory maker CXMT eyes producing flash for S</w:t>
            </w:r>
          </w:p>
        </w:tc>
        <w:tc>
          <w:tcPr>
            <w:tcW w:type="dxa" w:w="2160"/>
          </w:tcPr>
          <w:p>
            <w:r>
              <w:rPr>
                <w:sz w:val="16"/>
              </w:rPr>
              <w:t>2026-09-18</w:t>
            </w:r>
          </w:p>
        </w:tc>
        <w:tc>
          <w:tcPr>
            <w:tcW w:type="dxa" w:w="2160"/>
          </w:tcPr>
          <w:p>
            <w:r>
              <w:rPr>
                <w:sz w:val="16"/>
              </w:rPr>
              <w:t>https://www.tomshardware.com/pc-components/ssds/chinas-premiere-memory-maker-cxmt-eyes-producing-flash-for-ssds-report-claims-3d-nand-research-and-development-line-rumored-for-its-second-manufacturing-facility-near-beijing</w:t>
            </w:r>
          </w:p>
        </w:tc>
      </w:tr>
      <w:tr>
        <w:tc>
          <w:tcPr>
            <w:tcW w:type="dxa" w:w="2160"/>
          </w:tcPr>
          <w:p>
            <w:r>
              <w:rPr>
                <w:sz w:val="16"/>
              </w:rPr>
              <w:t>Tom's Hardware</w:t>
            </w:r>
          </w:p>
        </w:tc>
        <w:tc>
          <w:tcPr>
            <w:tcW w:type="dxa" w:w="2160"/>
          </w:tcPr>
          <w:p>
            <w:r>
              <w:rPr>
                <w:sz w:val="16"/>
              </w:rPr>
              <w:t>Details about Intel's next-gen Nova Lake CPUs keep leaking —</w:t>
            </w:r>
          </w:p>
        </w:tc>
        <w:tc>
          <w:tcPr>
            <w:tcW w:type="dxa" w:w="2160"/>
          </w:tcPr>
          <w:p>
            <w:r>
              <w:rPr>
                <w:sz w:val="16"/>
              </w:rPr>
              <w:t>2026-09-19</w:t>
            </w:r>
          </w:p>
        </w:tc>
        <w:tc>
          <w:tcPr>
            <w:tcW w:type="dxa" w:w="2160"/>
          </w:tcPr>
          <w:p>
            <w:r>
              <w:rPr>
                <w:sz w:val="16"/>
              </w:rPr>
              <w:t>https://www.tomshardware.com/pc-components/cpus/details-about-intels-next-gen-nova-lake-cpus-keep-leaking-an-attempt-to-establish-a-timeline-based-on-what-we-know-so-far</w:t>
            </w:r>
          </w:p>
        </w:tc>
      </w:tr>
      <w:tr>
        <w:tc>
          <w:tcPr>
            <w:tcW w:type="dxa" w:w="2160"/>
          </w:tcPr>
          <w:p>
            <w:r>
              <w:rPr>
                <w:sz w:val="16"/>
              </w:rPr>
              <w:t>Tom's Hardware</w:t>
            </w:r>
          </w:p>
        </w:tc>
        <w:tc>
          <w:tcPr>
            <w:tcW w:type="dxa" w:w="2160"/>
          </w:tcPr>
          <w:p>
            <w:r>
              <w:rPr>
                <w:sz w:val="16"/>
              </w:rPr>
              <w:t>AMD shares first official benchmarks for EPYC 'Venice' CPUs,</w:t>
            </w:r>
          </w:p>
        </w:tc>
        <w:tc>
          <w:tcPr>
            <w:tcW w:type="dxa" w:w="2160"/>
          </w:tcPr>
          <w:p>
            <w:r>
              <w:rPr>
                <w:sz w:val="16"/>
              </w:rPr>
              <w:t>2026-09-19</w:t>
            </w:r>
          </w:p>
        </w:tc>
        <w:tc>
          <w:tcPr>
            <w:tcW w:type="dxa" w:w="2160"/>
          </w:tcPr>
          <w:p>
            <w:r>
              <w:rPr>
                <w:sz w:val="16"/>
              </w:rPr>
              <w:t>https://www.tomshardware.com/pc-components/cpus/amd-shares-first-official-benchmarks-for-epyc-venice-cpus-targets-nvidia-company-claims-256-core-chip-is-more-than-twice-as-fast-as-nvidia-vera-96-core-model-20-percent-faster-per-core</w:t>
            </w:r>
          </w:p>
        </w:tc>
      </w:tr>
      <w:tr>
        <w:tc>
          <w:tcPr>
            <w:tcW w:type="dxa" w:w="2160"/>
          </w:tcPr>
          <w:p>
            <w:r>
              <w:rPr>
                <w:sz w:val="16"/>
              </w:rPr>
              <w:t>Tom's Hardware</w:t>
            </w:r>
          </w:p>
        </w:tc>
        <w:tc>
          <w:tcPr>
            <w:tcW w:type="dxa" w:w="2160"/>
          </w:tcPr>
          <w:p>
            <w:r>
              <w:rPr>
                <w:sz w:val="16"/>
              </w:rPr>
              <w:t>Enthusiast digs into CPU substrate for surgery to replace ri</w:t>
            </w:r>
          </w:p>
        </w:tc>
        <w:tc>
          <w:tcPr>
            <w:tcW w:type="dxa" w:w="2160"/>
          </w:tcPr>
          <w:p>
            <w:r>
              <w:rPr>
                <w:sz w:val="16"/>
              </w:rPr>
              <w:t>2026-09-19</w:t>
            </w:r>
          </w:p>
        </w:tc>
        <w:tc>
          <w:tcPr>
            <w:tcW w:type="dxa" w:w="2160"/>
          </w:tcPr>
          <w:p>
            <w:r>
              <w:rPr>
                <w:sz w:val="16"/>
              </w:rPr>
              <w:t>https://www.tomshardware.com/pc-components/cpus/enthusiast-digs-into-cpu-substrate-to-replace-ripped-off-data-pin-resurrected-chip-boots-and-hits-33-percent-overclock</w:t>
            </w:r>
          </w:p>
        </w:tc>
      </w:tr>
      <w:tr>
        <w:tc>
          <w:tcPr>
            <w:tcW w:type="dxa" w:w="2160"/>
          </w:tcPr>
          <w:p>
            <w:r>
              <w:rPr>
                <w:sz w:val="16"/>
              </w:rPr>
              <w:t>Tom's Hardware</w:t>
            </w:r>
          </w:p>
        </w:tc>
        <w:tc>
          <w:tcPr>
            <w:tcW w:type="dxa" w:w="2160"/>
          </w:tcPr>
          <w:p>
            <w:r>
              <w:rPr>
                <w:sz w:val="16"/>
              </w:rPr>
              <w:t>Intel suspends bug bounty program that paid up to $100,000 p</w:t>
            </w:r>
          </w:p>
        </w:tc>
        <w:tc>
          <w:tcPr>
            <w:tcW w:type="dxa" w:w="2160"/>
          </w:tcPr>
          <w:p>
            <w:r>
              <w:rPr>
                <w:sz w:val="16"/>
              </w:rPr>
              <w:t>2026-09-19</w:t>
            </w:r>
          </w:p>
        </w:tc>
        <w:tc>
          <w:tcPr>
            <w:tcW w:type="dxa" w:w="2160"/>
          </w:tcPr>
          <w:p>
            <w:r>
              <w:rPr>
                <w:sz w:val="16"/>
              </w:rPr>
              <w:t>https://www.tomshardware.com/tech-industry/cyber-security/intel-suspends-bug-bounty-program-that-paid-up-to-usd100-000-per-flaw-new-intigriti-disclosure-program-offers-no-rewards</w:t>
            </w:r>
          </w:p>
        </w:tc>
      </w:tr>
      <w:tr>
        <w:tc>
          <w:tcPr>
            <w:tcW w:type="dxa" w:w="2160"/>
          </w:tcPr>
          <w:p>
            <w:r>
              <w:rPr>
                <w:sz w:val="16"/>
              </w:rPr>
              <w:t>Tom's Hardware</w:t>
            </w:r>
          </w:p>
        </w:tc>
        <w:tc>
          <w:tcPr>
            <w:tcW w:type="dxa" w:w="2160"/>
          </w:tcPr>
          <w:p>
            <w:r>
              <w:rPr>
                <w:sz w:val="16"/>
              </w:rPr>
              <w:t xml:space="preserve">Elon Musk's Terafab hits a roadblock before making a single </w:t>
            </w:r>
          </w:p>
        </w:tc>
        <w:tc>
          <w:tcPr>
            <w:tcW w:type="dxa" w:w="2160"/>
          </w:tcPr>
          <w:p>
            <w:r>
              <w:rPr>
                <w:sz w:val="16"/>
              </w:rPr>
              <w:t>2026-09-19</w:t>
            </w:r>
          </w:p>
        </w:tc>
        <w:tc>
          <w:tcPr>
            <w:tcW w:type="dxa" w:w="2160"/>
          </w:tcPr>
          <w:p>
            <w:r>
              <w:rPr>
                <w:sz w:val="16"/>
              </w:rPr>
              <w:t>https://www.tomshardware.com/tech-industry/semiconductors/elon-musks-terafab-hits-a-roadblock-before-making-a-single-chip-receives-cease-and-desist-order-firm-files-trademark-lawsuit-has-sold-tera-fab-branded-lithography-tools-for-over-a-decade</w:t>
            </w:r>
          </w:p>
        </w:tc>
      </w:tr>
      <w:tr>
        <w:tc>
          <w:tcPr>
            <w:tcW w:type="dxa" w:w="2160"/>
          </w:tcPr>
          <w:p>
            <w:r>
              <w:rPr>
                <w:sz w:val="16"/>
              </w:rPr>
              <w:t>Tom's Hardware</w:t>
            </w:r>
          </w:p>
        </w:tc>
        <w:tc>
          <w:tcPr>
            <w:tcW w:type="dxa" w:w="2160"/>
          </w:tcPr>
          <w:p>
            <w:r>
              <w:rPr>
                <w:sz w:val="16"/>
              </w:rPr>
              <w:t>Fully custom copper PC features upcycled blowtorch reservoir</w:t>
            </w:r>
          </w:p>
        </w:tc>
        <w:tc>
          <w:tcPr>
            <w:tcW w:type="dxa" w:w="2160"/>
          </w:tcPr>
          <w:p>
            <w:r>
              <w:rPr>
                <w:sz w:val="16"/>
              </w:rPr>
              <w:t>2026-09-19</w:t>
            </w:r>
          </w:p>
        </w:tc>
        <w:tc>
          <w:tcPr>
            <w:tcW w:type="dxa" w:w="2160"/>
          </w:tcPr>
          <w:p>
            <w:r>
              <w:rPr>
                <w:sz w:val="16"/>
              </w:rPr>
              <w:t>https://www.tomshardware.com/desktops/pc-building/fully-custom-copper-pc-features-upcycled-blowtorch-reservoir-antique-wooden-pedestal-complements-steampunk-design-hiding-a-ryzen-7-9800x3d-rx-9070-xt</w:t>
            </w:r>
          </w:p>
        </w:tc>
      </w:tr>
      <w:tr>
        <w:tc>
          <w:tcPr>
            <w:tcW w:type="dxa" w:w="2160"/>
          </w:tcPr>
          <w:p>
            <w:r>
              <w:rPr>
                <w:sz w:val="16"/>
              </w:rPr>
              <w:t>Tom's Hardware</w:t>
            </w:r>
          </w:p>
        </w:tc>
        <w:tc>
          <w:tcPr>
            <w:tcW w:type="dxa" w:w="2160"/>
          </w:tcPr>
          <w:p>
            <w:r>
              <w:rPr>
                <w:sz w:val="16"/>
              </w:rPr>
              <w:t>This week on Tom's Hardware Premium: September 19, 2026 — St</w:t>
            </w:r>
          </w:p>
        </w:tc>
        <w:tc>
          <w:tcPr>
            <w:tcW w:type="dxa" w:w="2160"/>
          </w:tcPr>
          <w:p>
            <w:r>
              <w:rPr>
                <w:sz w:val="16"/>
              </w:rPr>
              <w:t>2026-09-19</w:t>
            </w:r>
          </w:p>
        </w:tc>
        <w:tc>
          <w:tcPr>
            <w:tcW w:type="dxa" w:w="2160"/>
          </w:tcPr>
          <w:p>
            <w:r>
              <w:rPr>
                <w:sz w:val="16"/>
              </w:rPr>
              <w:t>https://www.tomshardware.com/tech-industry/this-week-on-toms-hardware-premium-september-19-2026-steam-frame-interview-killer-ai-models-and-the-dram-crisis-deepens</w:t>
            </w:r>
          </w:p>
        </w:tc>
      </w:tr>
      <w:tr>
        <w:tc>
          <w:tcPr>
            <w:tcW w:type="dxa" w:w="2160"/>
          </w:tcPr>
          <w:p>
            <w:r>
              <w:rPr>
                <w:sz w:val="16"/>
              </w:rPr>
              <w:t>Tom's Hardware</w:t>
            </w:r>
          </w:p>
        </w:tc>
        <w:tc>
          <w:tcPr>
            <w:tcW w:type="dxa" w:w="2160"/>
          </w:tcPr>
          <w:p>
            <w:r>
              <w:rPr>
                <w:sz w:val="16"/>
              </w:rPr>
              <w:t>Acer Nitro XV273U F5 gaming monitor review: One of the faste</w:t>
            </w:r>
          </w:p>
        </w:tc>
        <w:tc>
          <w:tcPr>
            <w:tcW w:type="dxa" w:w="2160"/>
          </w:tcPr>
          <w:p>
            <w:r>
              <w:rPr>
                <w:sz w:val="16"/>
              </w:rPr>
              <w:t>2026-09-19</w:t>
            </w:r>
          </w:p>
        </w:tc>
        <w:tc>
          <w:tcPr>
            <w:tcW w:type="dxa" w:w="2160"/>
          </w:tcPr>
          <w:p>
            <w:r>
              <w:rPr>
                <w:sz w:val="16"/>
              </w:rPr>
              <w:t>https://www.tomshardware.com/monitors/gaming-monitors/acer-nitro-xv273u-f5-27-inch-qhd-540-hz-gaming-monitor-review</w:t>
            </w:r>
          </w:p>
        </w:tc>
      </w:tr>
      <w:tr>
        <w:tc>
          <w:tcPr>
            <w:tcW w:type="dxa" w:w="2160"/>
          </w:tcPr>
          <w:p>
            <w:r>
              <w:rPr>
                <w:sz w:val="16"/>
              </w:rPr>
              <w:t>Tom's Hardware</w:t>
            </w:r>
          </w:p>
        </w:tc>
        <w:tc>
          <w:tcPr>
            <w:tcW w:type="dxa" w:w="2160"/>
          </w:tcPr>
          <w:p>
            <w:r>
              <w:rPr>
                <w:sz w:val="16"/>
              </w:rPr>
              <w:t>Acer Predator QD-OLED monitor now 36% off — 500 Hz refresh r</w:t>
            </w:r>
          </w:p>
        </w:tc>
        <w:tc>
          <w:tcPr>
            <w:tcW w:type="dxa" w:w="2160"/>
          </w:tcPr>
          <w:p>
            <w:r>
              <w:rPr>
                <w:sz w:val="16"/>
              </w:rPr>
              <w:t>2026-09-20</w:t>
            </w:r>
          </w:p>
        </w:tc>
        <w:tc>
          <w:tcPr>
            <w:tcW w:type="dxa" w:w="2160"/>
          </w:tcPr>
          <w:p>
            <w:r>
              <w:rPr>
                <w:sz w:val="16"/>
              </w:rPr>
              <w:t>https://www.tomshardware.com/monitors/gaming-monitors/acer-predator-qd-oled-monitor-now-36-percent-off-500-hz-refresh-rate-and-true-black-500-certification-slashed-to-usd509-99</w:t>
            </w:r>
          </w:p>
        </w:tc>
      </w:tr>
      <w:tr>
        <w:tc>
          <w:tcPr>
            <w:tcW w:type="dxa" w:w="2160"/>
          </w:tcPr>
          <w:p>
            <w:r>
              <w:rPr>
                <w:sz w:val="16"/>
              </w:rPr>
              <w:t>Tom's Hardware</w:t>
            </w:r>
          </w:p>
        </w:tc>
        <w:tc>
          <w:tcPr>
            <w:tcW w:type="dxa" w:w="2160"/>
          </w:tcPr>
          <w:p>
            <w:r>
              <w:rPr>
                <w:sz w:val="16"/>
              </w:rPr>
              <w:t>Google's simulated fruit fly brain 'mines Bitcoin' in web br</w:t>
            </w:r>
          </w:p>
        </w:tc>
        <w:tc>
          <w:tcPr>
            <w:tcW w:type="dxa" w:w="2160"/>
          </w:tcPr>
          <w:p>
            <w:r>
              <w:rPr>
                <w:sz w:val="16"/>
              </w:rPr>
              <w:t>2026-09-20</w:t>
            </w:r>
          </w:p>
        </w:tc>
        <w:tc>
          <w:tcPr>
            <w:tcW w:type="dxa" w:w="2160"/>
          </w:tcPr>
          <w:p>
            <w:r>
              <w:rPr>
                <w:sz w:val="16"/>
              </w:rPr>
              <w:t>https://www.tomshardware.com/tech-industry/cryptomining/googles-simulated-fruit-fly-brain-mines-bitcoin-in-web-browser-proof-of-concept-futurebit-says-real-organic-neuron-miner-could-have-10x-the-efficiency-of-the-best-silicon-3nm-asics</w:t>
            </w:r>
          </w:p>
        </w:tc>
      </w:tr>
      <w:tr>
        <w:tc>
          <w:tcPr>
            <w:tcW w:type="dxa" w:w="2160"/>
          </w:tcPr>
          <w:p>
            <w:r>
              <w:rPr>
                <w:sz w:val="16"/>
              </w:rPr>
              <w:t>Tom's Hardware</w:t>
            </w:r>
          </w:p>
        </w:tc>
        <w:tc>
          <w:tcPr>
            <w:tcW w:type="dxa" w:w="2160"/>
          </w:tcPr>
          <w:p>
            <w:r>
              <w:rPr>
                <w:sz w:val="16"/>
              </w:rPr>
              <w:t>Putin casts online vote using unlicensed Windows on an Ameri</w:t>
            </w:r>
          </w:p>
        </w:tc>
        <w:tc>
          <w:tcPr>
            <w:tcW w:type="dxa" w:w="2160"/>
          </w:tcPr>
          <w:p>
            <w:r>
              <w:rPr>
                <w:sz w:val="16"/>
              </w:rPr>
              <w:t>2026-09-20</w:t>
            </w:r>
          </w:p>
        </w:tc>
        <w:tc>
          <w:tcPr>
            <w:tcW w:type="dxa" w:w="2160"/>
          </w:tcPr>
          <w:p>
            <w:r>
              <w:rPr>
                <w:sz w:val="16"/>
              </w:rPr>
              <w:t>https://www.tomshardware.com/software/windows/putin-casts-online-vote-using-unlicensed-windows-on-an-american-dell-pc-activate-windows-watermark-visible-in-official-kremlin-clip-uses-foreign-dell-pc-despite-russian-tech-mandate</w:t>
            </w:r>
          </w:p>
        </w:tc>
      </w:tr>
      <w:tr>
        <w:tc>
          <w:tcPr>
            <w:tcW w:type="dxa" w:w="2160"/>
          </w:tcPr>
          <w:p>
            <w:r>
              <w:rPr>
                <w:sz w:val="16"/>
              </w:rPr>
              <w:t>Tom's Hardware</w:t>
            </w:r>
          </w:p>
        </w:tc>
        <w:tc>
          <w:tcPr>
            <w:tcW w:type="dxa" w:w="2160"/>
          </w:tcPr>
          <w:p>
            <w:r>
              <w:rPr>
                <w:sz w:val="16"/>
              </w:rPr>
              <w:t>Jensen Huang says there is '0% chance' AI destroys the world</w:t>
            </w:r>
          </w:p>
        </w:tc>
        <w:tc>
          <w:tcPr>
            <w:tcW w:type="dxa" w:w="2160"/>
          </w:tcPr>
          <w:p>
            <w:r>
              <w:rPr>
                <w:sz w:val="16"/>
              </w:rPr>
              <w:t>2026-09-20</w:t>
            </w:r>
          </w:p>
        </w:tc>
        <w:tc>
          <w:tcPr>
            <w:tcW w:type="dxa" w:w="2160"/>
          </w:tcPr>
          <w:p>
            <w:r>
              <w:rPr>
                <w:sz w:val="16"/>
              </w:rPr>
              <w:t>https://www.tomshardware.com/tech-industry/artificial-intelligence/jensen-huang-says-there-is-0-percent-chance-ai-destroys-the-world-by-2030-we-should-go-as-fast-as-we-can-irrespective-of-anyone-else-dismisses-anthropic-doom-warnings-and-rejects-new-regulations</w:t>
            </w:r>
          </w:p>
        </w:tc>
      </w:tr>
      <w:tr>
        <w:tc>
          <w:tcPr>
            <w:tcW w:type="dxa" w:w="2160"/>
          </w:tcPr>
          <w:p>
            <w:r>
              <w:rPr>
                <w:sz w:val="16"/>
              </w:rPr>
              <w:t>Tom's Hardware</w:t>
            </w:r>
          </w:p>
        </w:tc>
        <w:tc>
          <w:tcPr>
            <w:tcW w:type="dxa" w:w="2160"/>
          </w:tcPr>
          <w:p>
            <w:r>
              <w:rPr>
                <w:sz w:val="16"/>
              </w:rPr>
              <w:t>Autonomous NATO strike drone uses Nvidia Jetson Orin Nano to</w:t>
            </w:r>
          </w:p>
        </w:tc>
        <w:tc>
          <w:tcPr>
            <w:tcW w:type="dxa" w:w="2160"/>
          </w:tcPr>
          <w:p>
            <w:r>
              <w:rPr>
                <w:sz w:val="16"/>
              </w:rPr>
              <w:t>2026-09-20</w:t>
            </w:r>
          </w:p>
        </w:tc>
        <w:tc>
          <w:tcPr>
            <w:tcW w:type="dxa" w:w="2160"/>
          </w:tcPr>
          <w:p>
            <w:r>
              <w:rPr>
                <w:sz w:val="16"/>
              </w:rPr>
              <w:t>https://www.tomshardware.com/tech-industry/drones/autonomous-strike-drone-uses-nvidia-jetson-orin-nano-to-independently-pick-and-bomb-targets-swedish-startups-attack-drones-run-small-ai-model-require-no-human-input-and-zero-external-comms</w:t>
            </w:r>
          </w:p>
        </w:tc>
      </w:tr>
      <w:tr>
        <w:tc>
          <w:tcPr>
            <w:tcW w:type="dxa" w:w="2160"/>
          </w:tcPr>
          <w:p>
            <w:r>
              <w:rPr>
                <w:sz w:val="16"/>
              </w:rPr>
              <w:t>Tom's Hardware</w:t>
            </w:r>
          </w:p>
        </w:tc>
        <w:tc>
          <w:tcPr>
            <w:tcW w:type="dxa" w:w="2160"/>
          </w:tcPr>
          <w:p>
            <w:r>
              <w:rPr>
                <w:sz w:val="16"/>
              </w:rPr>
              <w:t>Microsoft patents system to freeze games and inject ads duri</w:t>
            </w:r>
          </w:p>
        </w:tc>
        <w:tc>
          <w:tcPr>
            <w:tcW w:type="dxa" w:w="2160"/>
          </w:tcPr>
          <w:p>
            <w:r>
              <w:rPr>
                <w:sz w:val="16"/>
              </w:rPr>
              <w:t>2026-09-20</w:t>
            </w:r>
          </w:p>
        </w:tc>
        <w:tc>
          <w:tcPr>
            <w:tcW w:type="dxa" w:w="2160"/>
          </w:tcPr>
          <w:p>
            <w:r>
              <w:rPr>
                <w:sz w:val="16"/>
              </w:rPr>
              <w:t>https://www.tomshardware.com/video-games/microsoft-patents-system-to-freeze-games-and-inject-ads-during-downtimes-watching-commercials-earns-ad-free-playtime-credits</w:t>
            </w:r>
          </w:p>
        </w:tc>
      </w:tr>
      <w:tr>
        <w:tc>
          <w:tcPr>
            <w:tcW w:type="dxa" w:w="2160"/>
          </w:tcPr>
          <w:p>
            <w:r>
              <w:rPr>
                <w:sz w:val="16"/>
              </w:rPr>
              <w:t>Tom's Hardware</w:t>
            </w:r>
          </w:p>
        </w:tc>
        <w:tc>
          <w:tcPr>
            <w:tcW w:type="dxa" w:w="2160"/>
          </w:tcPr>
          <w:p>
            <w:r>
              <w:rPr>
                <w:sz w:val="16"/>
              </w:rPr>
              <w:t>The PC gaming ray tracing obsession began with the first RTX</w:t>
            </w:r>
          </w:p>
        </w:tc>
        <w:tc>
          <w:tcPr>
            <w:tcW w:type="dxa" w:w="2160"/>
          </w:tcPr>
          <w:p>
            <w:r>
              <w:rPr>
                <w:sz w:val="16"/>
              </w:rPr>
              <w:t>2026-09-20</w:t>
            </w:r>
          </w:p>
        </w:tc>
        <w:tc>
          <w:tcPr>
            <w:tcW w:type="dxa" w:w="2160"/>
          </w:tcPr>
          <w:p>
            <w:r>
              <w:rPr>
                <w:sz w:val="16"/>
              </w:rPr>
              <w:t>https://www.tomshardware.com/pc-components/gpus/the-pc-gaming-ray-tracing-obsession-began-with-the-first-rtx-20-graphics-cards-released-on-this-day-in-2018-the-geforce-rtx-2080-and-2080-ti-led-the-charge-but-games-were-thin-on-the-ground</w:t>
            </w:r>
          </w:p>
        </w:tc>
      </w:tr>
      <w:tr>
        <w:tc>
          <w:tcPr>
            <w:tcW w:type="dxa" w:w="2160"/>
          </w:tcPr>
          <w:p>
            <w:r>
              <w:rPr>
                <w:sz w:val="16"/>
              </w:rPr>
              <w:t>Tom's Hardware</w:t>
            </w:r>
          </w:p>
        </w:tc>
        <w:tc>
          <w:tcPr>
            <w:tcW w:type="dxa" w:w="2160"/>
          </w:tcPr>
          <w:p>
            <w:r>
              <w:rPr>
                <w:sz w:val="16"/>
              </w:rPr>
              <w:t>Anthropic, OpenAI, SpaceXAI, and Google face antitrust lawsu</w:t>
            </w:r>
          </w:p>
        </w:tc>
        <w:tc>
          <w:tcPr>
            <w:tcW w:type="dxa" w:w="2160"/>
          </w:tcPr>
          <w:p>
            <w:r>
              <w:rPr>
                <w:sz w:val="16"/>
              </w:rPr>
              <w:t>2026-09-20</w:t>
            </w:r>
          </w:p>
        </w:tc>
        <w:tc>
          <w:tcPr>
            <w:tcW w:type="dxa" w:w="2160"/>
          </w:tcPr>
          <w:p>
            <w:r>
              <w:rPr>
                <w:sz w:val="16"/>
              </w:rPr>
              <w:t>https://www.tomshardware.com/tech-industry/big-tech/anthropic-openai-spacexai-and-google-face-antitrust-lawsuit-for-agreeing-to-slow-ai-development-plaintiffs-say-plan-has-been-in-motion-for-months-before-calls-agreement-self-serving</w:t>
            </w:r>
          </w:p>
        </w:tc>
      </w:tr>
      <w:tr>
        <w:tc>
          <w:tcPr>
            <w:tcW w:type="dxa" w:w="2160"/>
          </w:tcPr>
          <w:p>
            <w:r>
              <w:rPr>
                <w:sz w:val="16"/>
              </w:rPr>
              <w:t>Tom's Hardware</w:t>
            </w:r>
          </w:p>
        </w:tc>
        <w:tc>
          <w:tcPr>
            <w:tcW w:type="dxa" w:w="2160"/>
          </w:tcPr>
          <w:p>
            <w:r>
              <w:rPr>
                <w:sz w:val="16"/>
              </w:rPr>
              <w:t>Dell Pro 7 Webcam 4K Review: Sounds surprisingly great</w:t>
            </w:r>
          </w:p>
        </w:tc>
        <w:tc>
          <w:tcPr>
            <w:tcW w:type="dxa" w:w="2160"/>
          </w:tcPr>
          <w:p>
            <w:r>
              <w:rPr>
                <w:sz w:val="16"/>
              </w:rPr>
              <w:t>2026-09-20</w:t>
            </w:r>
          </w:p>
        </w:tc>
        <w:tc>
          <w:tcPr>
            <w:tcW w:type="dxa" w:w="2160"/>
          </w:tcPr>
          <w:p>
            <w:r>
              <w:rPr>
                <w:sz w:val="16"/>
              </w:rPr>
              <w:t>https://www.tomshardware.com/peripherals/webcams/dell-pro-7-webcam-4k-review</w:t>
            </w:r>
          </w:p>
        </w:tc>
      </w:tr>
      <w:tr>
        <w:tc>
          <w:tcPr>
            <w:tcW w:type="dxa" w:w="2160"/>
          </w:tcPr>
          <w:p>
            <w:r>
              <w:rPr>
                <w:sz w:val="16"/>
              </w:rPr>
              <w:t>Tom's Hardware</w:t>
            </w:r>
          </w:p>
        </w:tc>
        <w:tc>
          <w:tcPr>
            <w:tcW w:type="dxa" w:w="2160"/>
          </w:tcPr>
          <w:p>
            <w:r>
              <w:rPr>
                <w:sz w:val="16"/>
              </w:rPr>
              <w:t>Give your PC the deep clean it deserves — the Wolfbox MF60 A</w:t>
            </w:r>
          </w:p>
        </w:tc>
        <w:tc>
          <w:tcPr>
            <w:tcW w:type="dxa" w:w="2160"/>
          </w:tcPr>
          <w:p>
            <w:r>
              <w:rPr>
                <w:sz w:val="16"/>
              </w:rPr>
              <w:t>2026-09-21</w:t>
            </w:r>
          </w:p>
        </w:tc>
        <w:tc>
          <w:tcPr>
            <w:tcW w:type="dxa" w:w="2160"/>
          </w:tcPr>
          <w:p>
            <w:r>
              <w:rPr>
                <w:sz w:val="16"/>
              </w:rPr>
              <w:t>https://www.tomshardware.com/pc-components/give-your-pc-the-deep-clean-it-deserves-the-wolfbox-mf60-air-duster-with-up-to-110-000-rpm-drops-to-usd33-99</w:t>
            </w:r>
          </w:p>
        </w:tc>
      </w:tr>
      <w:tr>
        <w:tc>
          <w:tcPr>
            <w:tcW w:type="dxa" w:w="2160"/>
          </w:tcPr>
          <w:p>
            <w:r>
              <w:rPr>
                <w:sz w:val="16"/>
              </w:rPr>
              <w:t>Yahoo奇摩新聞</w:t>
            </w:r>
          </w:p>
        </w:tc>
        <w:tc>
          <w:tcPr>
            <w:tcW w:type="dxa" w:w="2160"/>
          </w:tcPr>
          <w:p>
            <w:r>
              <w:rPr>
                <w:sz w:val="16"/>
              </w:rPr>
              <w:t>外資逆勢大買00981A、00403A！累計掃203萬張</w:t>
            </w:r>
          </w:p>
        </w:tc>
        <w:tc>
          <w:tcPr>
            <w:tcW w:type="dxa" w:w="2160"/>
          </w:tcPr>
          <w:p>
            <w:r>
              <w:rPr>
                <w:sz w:val="16"/>
              </w:rPr>
              <w:t>2026-09-14</w:t>
            </w:r>
          </w:p>
        </w:tc>
        <w:tc>
          <w:tcPr>
            <w:tcW w:type="dxa" w:w="2160"/>
          </w:tcPr>
          <w:p>
            <w:r>
              <w:rPr>
                <w:sz w:val="16"/>
              </w:rPr>
              <w:t>https://tw.stock.yahoo.com/news/%E5%A4%96%E8%B3%87%E9%80%86%E5%8B%A2%E5%A4%A7%E8%B2%B700981a%E3%80%8100403a%EF%BC%81%E7%B4%AF%E8%A8%88%E6%8E%83203%E8%90%AC%E5%BC%B5-042256866.html</w:t>
            </w:r>
          </w:p>
        </w:tc>
      </w:tr>
      <w:tr>
        <w:tc>
          <w:tcPr>
            <w:tcW w:type="dxa" w:w="2160"/>
          </w:tcPr>
          <w:p>
            <w:r>
              <w:rPr>
                <w:sz w:val="16"/>
              </w:rPr>
              <w:t>Yahoo奇摩新聞</w:t>
            </w:r>
          </w:p>
        </w:tc>
        <w:tc>
          <w:tcPr>
            <w:tcW w:type="dxa" w:w="2160"/>
          </w:tcPr>
          <w:p>
            <w:r>
              <w:rPr>
                <w:sz w:val="16"/>
              </w:rPr>
              <w:t>升息疑慮+AI發展降速壓力罩頂！台股量縮失守4萬6 光學雙雄遭降低吞跌停 金融指數刷新高撐盤｜Yahoo財經掃描</w:t>
            </w:r>
          </w:p>
        </w:tc>
        <w:tc>
          <w:tcPr>
            <w:tcW w:type="dxa" w:w="2160"/>
          </w:tcPr>
          <w:p>
            <w:r>
              <w:rPr>
                <w:sz w:val="16"/>
              </w:rPr>
              <w:t>2026-09-14</w:t>
            </w:r>
          </w:p>
        </w:tc>
        <w:tc>
          <w:tcPr>
            <w:tcW w:type="dxa" w:w="2160"/>
          </w:tcPr>
          <w:p>
            <w:r>
              <w:rPr>
                <w:sz w:val="16"/>
              </w:rPr>
              <w:t>https://tw.stock.yahoo.com/news/%E5%8D%87%E6%81%AF%E7%96%91%E6%85%AEai%E7%99%BC%E5%B1%95%E9%99%8D%E9%80%9F%E5%A3%93%E5%8A%9B%E7%BD%A9%E9%A0%82%EF%BC%81%E5%8F%B0%E8%82%A1%E9%87%8F%E7%B8%AE%E5%A4%B1%E5%AE%884%E8%90%AC6-%E5%85%89%E5%AD%B8%E9%9B%99%E9%9B%84%E9%81%AD%E9%99%8D%E4%BD%8E%E5%90%9E%E8%B7%8C%E5%81%9C-%E9%87%91%E8%9E%8D%E6%8C%87%E6%95%B8%E5%88%B7%E6%96%B0%E9%AB%98%E6%92%90%E7%9B%A4%EF%BD%9Cyahoo%E8%B2%A1%E7%B6%93%E6%8E%83%E6%8F%8F-090523602.html</w:t>
            </w:r>
          </w:p>
        </w:tc>
      </w:tr>
      <w:tr>
        <w:tc>
          <w:tcPr>
            <w:tcW w:type="dxa" w:w="2160"/>
          </w:tcPr>
          <w:p>
            <w:r>
              <w:rPr>
                <w:sz w:val="16"/>
              </w:rPr>
              <w:t>Yahoo奇摩新聞</w:t>
            </w:r>
          </w:p>
        </w:tc>
        <w:tc>
          <w:tcPr>
            <w:tcW w:type="dxa" w:w="2160"/>
          </w:tcPr>
          <w:p>
            <w:r>
              <w:rPr>
                <w:sz w:val="16"/>
              </w:rPr>
              <w:t>公股四金二銀前8月猛賺1213億元 年增23%續創新高</w:t>
            </w:r>
          </w:p>
        </w:tc>
        <w:tc>
          <w:tcPr>
            <w:tcW w:type="dxa" w:w="2160"/>
          </w:tcPr>
          <w:p>
            <w:r>
              <w:rPr>
                <w:sz w:val="16"/>
              </w:rPr>
              <w:t>2026-09-14</w:t>
            </w:r>
          </w:p>
        </w:tc>
        <w:tc>
          <w:tcPr>
            <w:tcW w:type="dxa" w:w="2160"/>
          </w:tcPr>
          <w:p>
            <w:r>
              <w:rPr>
                <w:sz w:val="16"/>
              </w:rPr>
              <w:t>https://tw.stock.yahoo.com/news/%E5%85%AC%E8%82%A1%E5%9B%9B%E9%87%91%E4%BA%8C%E9%8A%80%E5%89%8D8%E6%9C%88%E7%8C%9B%E8%B3%BA1213%E5%84%84%E5%85%83-%E5%B9%B4%E5%A2%9E23%E7%BA%8C%E5%89%B5%E6%96%B0%E9%AB%98-100348509.html</w:t>
            </w:r>
          </w:p>
        </w:tc>
      </w:tr>
      <w:tr>
        <w:tc>
          <w:tcPr>
            <w:tcW w:type="dxa" w:w="2160"/>
          </w:tcPr>
          <w:p>
            <w:r>
              <w:rPr>
                <w:sz w:val="16"/>
              </w:rPr>
              <w:t>Yahoo奇摩新聞</w:t>
            </w:r>
          </w:p>
        </w:tc>
        <w:tc>
          <w:tcPr>
            <w:tcW w:type="dxa" w:w="2160"/>
          </w:tcPr>
          <w:p>
            <w:r>
              <w:rPr>
                <w:sz w:val="16"/>
              </w:rPr>
              <w:t>自做月餅慶中秋  2歲到95歲各顯神通超有趣</w:t>
            </w:r>
          </w:p>
        </w:tc>
        <w:tc>
          <w:tcPr>
            <w:tcW w:type="dxa" w:w="2160"/>
          </w:tcPr>
          <w:p>
            <w:r>
              <w:rPr>
                <w:sz w:val="16"/>
              </w:rPr>
              <w:t>2026-09-14</w:t>
            </w:r>
          </w:p>
        </w:tc>
        <w:tc>
          <w:tcPr>
            <w:tcW w:type="dxa" w:w="2160"/>
          </w:tcPr>
          <w:p>
            <w:r>
              <w:rPr>
                <w:sz w:val="16"/>
              </w:rPr>
              <w:t>https://tw.news.yahoo.com/%E8%87%AA%E5%81%9A%E6%9C%88%E9%A4%85%E6%85%B6%E4%B8%AD%E7%A7%8B-2%E6%AD%B2%E5%88%B095%E6%AD%B2%E5%90%84%E9%A1%AF%E7%A5%9E%E9%80%9A%E8%B6%85%E6%9C%89%E8%B6%A3-045057298.html</w:t>
            </w:r>
          </w:p>
        </w:tc>
      </w:tr>
      <w:tr>
        <w:tc>
          <w:tcPr>
            <w:tcW w:type="dxa" w:w="2160"/>
          </w:tcPr>
          <w:p>
            <w:r>
              <w:rPr>
                <w:sz w:val="16"/>
              </w:rPr>
              <w:t>Yahoo奇摩新聞</w:t>
            </w:r>
          </w:p>
        </w:tc>
        <w:tc>
          <w:tcPr>
            <w:tcW w:type="dxa" w:w="2160"/>
          </w:tcPr>
          <w:p>
            <w:r>
              <w:rPr>
                <w:sz w:val="16"/>
              </w:rPr>
              <w:t>少子化危機／台灣重返1,200萬人時代 無法逆轉 3個殘酷事實正在發生</w:t>
            </w:r>
          </w:p>
        </w:tc>
        <w:tc>
          <w:tcPr>
            <w:tcW w:type="dxa" w:w="2160"/>
          </w:tcPr>
          <w:p>
            <w:r>
              <w:rPr>
                <w:sz w:val="16"/>
              </w:rPr>
              <w:t>2026-09-14</w:t>
            </w:r>
          </w:p>
        </w:tc>
        <w:tc>
          <w:tcPr>
            <w:tcW w:type="dxa" w:w="2160"/>
          </w:tcPr>
          <w:p>
            <w:r>
              <w:rPr>
                <w:sz w:val="16"/>
              </w:rPr>
              <w:t>https://tw.news.yahoo.com/%E5%B0%91%E5%AD%90%E5%8C%96%E5%8D%B1%E6%A9%9F-%E5%8F%B0%E7%81%A3%E9%87%8D%E8%BF%941-200%E8%90%AC%E4%BA%BA%E6%99%82%E4%BB%A3-%E7%84%A1%E6%B3%95%E9%80%86%E8%BD%89-3%E5%80%8B%E6%AE%98%E9%85%B7%E4%BA%8B%E5%AF%A6%E6%AD%A3%E5%9C%A8%E7%99%BC%E7%94%9F-045137539.html</w:t>
            </w:r>
          </w:p>
        </w:tc>
      </w:tr>
      <w:tr>
        <w:tc>
          <w:tcPr>
            <w:tcW w:type="dxa" w:w="2160"/>
          </w:tcPr>
          <w:p>
            <w:r>
              <w:rPr>
                <w:sz w:val="16"/>
              </w:rPr>
              <w:t>Yahoo奇摩新聞</w:t>
            </w:r>
          </w:p>
        </w:tc>
        <w:tc>
          <w:tcPr>
            <w:tcW w:type="dxa" w:w="2160"/>
          </w:tcPr>
          <w:p>
            <w:r>
              <w:rPr>
                <w:sz w:val="16"/>
              </w:rPr>
              <w:t>衛生所市值千萬780支瘦瘦針流向不明 只剩5支南市衛生局開罰移送法辦</w:t>
            </w:r>
          </w:p>
        </w:tc>
        <w:tc>
          <w:tcPr>
            <w:tcW w:type="dxa" w:w="2160"/>
          </w:tcPr>
          <w:p>
            <w:r>
              <w:rPr>
                <w:sz w:val="16"/>
              </w:rPr>
              <w:t>2026-09-14</w:t>
            </w:r>
          </w:p>
        </w:tc>
        <w:tc>
          <w:tcPr>
            <w:tcW w:type="dxa" w:w="2160"/>
          </w:tcPr>
          <w:p>
            <w:r>
              <w:rPr>
                <w:sz w:val="16"/>
              </w:rPr>
              <w:t>https://tw.news.yahoo.com/%E8%A1%9B%E7%94%9F%E6%89%80%E5%B8%82%E5%80%BC%E5%8D%83%E8%90%AC780%E6%94%AF%E7%98%A6%E7%98%A6%E9%87%9D%E6%B5%81%E5%90%91%E4%B8%8D%E6%98%8E-%E5%8F%AA%E5%89%A95%E6%94%AF%E5%8D%97%E5%B8%82%E8%A1%9B%E7%94%9F%E5%B1%80%E9%96%8B%E7%BD%B0%E7%A7%BB%E9%80%81%E6%B3%95%E8%BE%A6-045137663.html</w:t>
            </w:r>
          </w:p>
        </w:tc>
      </w:tr>
      <w:tr>
        <w:tc>
          <w:tcPr>
            <w:tcW w:type="dxa" w:w="2160"/>
          </w:tcPr>
          <w:p>
            <w:r>
              <w:rPr>
                <w:sz w:val="16"/>
              </w:rPr>
              <w:t>Yahoo奇摩新聞</w:t>
            </w:r>
          </w:p>
        </w:tc>
        <w:tc>
          <w:tcPr>
            <w:tcW w:type="dxa" w:w="2160"/>
          </w:tcPr>
          <w:p>
            <w:r>
              <w:rPr>
                <w:sz w:val="16"/>
              </w:rPr>
              <w:t>人口探底／人口減少不可逆 如何「無痛過渡」？政府能做這些事</w:t>
            </w:r>
          </w:p>
        </w:tc>
        <w:tc>
          <w:tcPr>
            <w:tcW w:type="dxa" w:w="2160"/>
          </w:tcPr>
          <w:p>
            <w:r>
              <w:rPr>
                <w:sz w:val="16"/>
              </w:rPr>
              <w:t>2026-09-14</w:t>
            </w:r>
          </w:p>
        </w:tc>
        <w:tc>
          <w:tcPr>
            <w:tcW w:type="dxa" w:w="2160"/>
          </w:tcPr>
          <w:p>
            <w:r>
              <w:rPr>
                <w:sz w:val="16"/>
              </w:rPr>
              <w:t>https://tw.news.yahoo.com/%E4%BA%BA%E5%8F%A3%E6%8E%A2%E5%BA%95-%E4%BA%BA%E5%8F%A3%E6%B8%9B%E5%B0%91%E4%B8%8D%E5%8F%AF%E9%80%86-%E5%A6%82%E4%BD%95-%E7%84%A1%E7%97%9B%E9%81%8E%E6%B8%A1-%E6%94%BF%E5%BA%9C%E8%83%BD%E5%81%9A%E9%80%99%E4%BA%9B%E4%BA%8B-045137628.html</w:t>
            </w:r>
          </w:p>
        </w:tc>
      </w:tr>
      <w:tr>
        <w:tc>
          <w:tcPr>
            <w:tcW w:type="dxa" w:w="2160"/>
          </w:tcPr>
          <w:p>
            <w:r>
              <w:rPr>
                <w:sz w:val="16"/>
              </w:rPr>
              <w:t>Yahoo奇摩新聞</w:t>
            </w:r>
          </w:p>
        </w:tc>
        <w:tc>
          <w:tcPr>
            <w:tcW w:type="dxa" w:w="2160"/>
          </w:tcPr>
          <w:p>
            <w:r>
              <w:rPr>
                <w:sz w:val="16"/>
              </w:rPr>
              <w:t>突襲？巧遇？秦慧珠臉書還原餐敘 沈伯洋留言：訊息一定會看會回</w:t>
            </w:r>
          </w:p>
        </w:tc>
        <w:tc>
          <w:tcPr>
            <w:tcW w:type="dxa" w:w="2160"/>
          </w:tcPr>
          <w:p>
            <w:r>
              <w:rPr>
                <w:sz w:val="16"/>
              </w:rPr>
              <w:t>2026-09-14</w:t>
            </w:r>
          </w:p>
        </w:tc>
        <w:tc>
          <w:tcPr>
            <w:tcW w:type="dxa" w:w="2160"/>
          </w:tcPr>
          <w:p>
            <w:r>
              <w:rPr>
                <w:sz w:val="16"/>
              </w:rPr>
              <w:t>https://tw.news.yahoo.com/%E7%AA%81%E8%A5%B2-%E5%B7%A7%E9%81%87-%E7%A7%A6%E6%85%A7%E7%8F%A0%E8%87%89%E6%9B%B8%E9%82%84%E5%8E%9F%E9%A4%90%E6%95%98-%E6%B2%88%E4%BC%AF%E6%B4%8B%E7%95%99%E8%A8%80-%E8%A8%8A%E6%81%AF-045137582.html</w:t>
            </w:r>
          </w:p>
        </w:tc>
      </w:tr>
      <w:tr>
        <w:tc>
          <w:tcPr>
            <w:tcW w:type="dxa" w:w="2160"/>
          </w:tcPr>
          <w:p>
            <w:r>
              <w:rPr>
                <w:sz w:val="16"/>
              </w:rPr>
              <w:t>Yahoo奇摩新聞</w:t>
            </w:r>
          </w:p>
        </w:tc>
        <w:tc>
          <w:tcPr>
            <w:tcW w:type="dxa" w:w="2160"/>
          </w:tcPr>
          <w:p>
            <w:r>
              <w:rPr>
                <w:sz w:val="16"/>
              </w:rPr>
              <w:t>民進黨創黨元老林豐喜挺江啟臣 何欣純：黨紀該怎麼處理就怎麼處理</w:t>
            </w:r>
          </w:p>
        </w:tc>
        <w:tc>
          <w:tcPr>
            <w:tcW w:type="dxa" w:w="2160"/>
          </w:tcPr>
          <w:p>
            <w:r>
              <w:rPr>
                <w:sz w:val="16"/>
              </w:rPr>
              <w:t>2026-09-14</w:t>
            </w:r>
          </w:p>
        </w:tc>
        <w:tc>
          <w:tcPr>
            <w:tcW w:type="dxa" w:w="2160"/>
          </w:tcPr>
          <w:p>
            <w:r>
              <w:rPr>
                <w:sz w:val="16"/>
              </w:rPr>
              <w:t>https://tw.news.yahoo.com/%E6%B0%91%E9%80%B2%E9%BB%A8%E5%89%B5%E9%BB%A8%E5%85%83%E8%80%81%E6%9E%97%E8%B1%90%E5%96%9C%E6%8C%BA%E6%B1%9F%E5%95%9F%E8%87%A3-%E4%BD%95%E6%AC%A3%E7%B4%94%EF%BC%9A%E9%BB%A8%E7%B4%80%E8%A9%B2%E6%80%8E%E9%BA%BC%E8%99%95%E7%90%86%E5%B0%B1%E6%80%8E%E9%BA%BC%E8%99%95%E7%90%86-050640998.html</w:t>
            </w:r>
          </w:p>
        </w:tc>
      </w:tr>
      <w:tr>
        <w:tc>
          <w:tcPr>
            <w:tcW w:type="dxa" w:w="2160"/>
          </w:tcPr>
          <w:p>
            <w:r>
              <w:rPr>
                <w:sz w:val="16"/>
              </w:rPr>
              <w:t>Yahoo奇摩新聞</w:t>
            </w:r>
          </w:p>
        </w:tc>
        <w:tc>
          <w:tcPr>
            <w:tcW w:type="dxa" w:w="2160"/>
          </w:tcPr>
          <w:p>
            <w:r>
              <w:rPr>
                <w:sz w:val="16"/>
              </w:rPr>
              <w:t>新北五股海鮮餐廳推薦，代客料理嚐海味</w:t>
            </w:r>
          </w:p>
        </w:tc>
        <w:tc>
          <w:tcPr>
            <w:tcW w:type="dxa" w:w="2160"/>
          </w:tcPr>
          <w:p>
            <w:r>
              <w:rPr>
                <w:sz w:val="16"/>
              </w:rPr>
              <w:t>2026-09-14</w:t>
            </w:r>
          </w:p>
        </w:tc>
        <w:tc>
          <w:tcPr>
            <w:tcW w:type="dxa" w:w="2160"/>
          </w:tcPr>
          <w:p>
            <w:r>
              <w:rPr>
                <w:sz w:val="16"/>
              </w:rPr>
              <w:t>https://tw.news.yahoo.com/%E6%96%B0%E5%8C%97%E4%BA%94%E8%82%A1%E6%B5%B7%E9%AE%AE%E9%A4%90%E5%BB%B3%E6%8E%A8%E8%96%A6%EF%BC%8C%E4%BB%A3%E5%AE%A2%E6%96%99%E7%90%86%E5%9A%90%E6%B5%B7%E5%91%B3-051448009.html</w:t>
            </w:r>
          </w:p>
        </w:tc>
      </w:tr>
      <w:tr>
        <w:tc>
          <w:tcPr>
            <w:tcW w:type="dxa" w:w="2160"/>
          </w:tcPr>
          <w:p>
            <w:r>
              <w:rPr>
                <w:sz w:val="16"/>
              </w:rPr>
              <w:t>Yahoo奇摩新聞</w:t>
            </w:r>
          </w:p>
        </w:tc>
        <w:tc>
          <w:tcPr>
            <w:tcW w:type="dxa" w:w="2160"/>
          </w:tcPr>
          <w:p>
            <w:r>
              <w:rPr>
                <w:sz w:val="16"/>
              </w:rPr>
              <w:t>Stray Kids演唱會拓元搶票攻略！9/15官方會員預售、9/17正式開賣！搶票規則、技巧、時間一次看</w:t>
            </w:r>
          </w:p>
        </w:tc>
        <w:tc>
          <w:tcPr>
            <w:tcW w:type="dxa" w:w="2160"/>
          </w:tcPr>
          <w:p>
            <w:r>
              <w:rPr>
                <w:sz w:val="16"/>
              </w:rPr>
              <w:t>2026-09-14</w:t>
            </w:r>
          </w:p>
        </w:tc>
        <w:tc>
          <w:tcPr>
            <w:tcW w:type="dxa" w:w="2160"/>
          </w:tcPr>
          <w:p>
            <w:r>
              <w:rPr>
                <w:sz w:val="16"/>
              </w:rPr>
              <w:t>https://tw.news.yahoo.com/stray-kids%E6%BC%94%E5%94%B1%E6%9C%83%E6%8B%93%E5%85%83%E6%90%B6%E7%A5%A8%E6%94%BB%E7%95%A5%EF%BC%81915%E5%AE%98%E6%96%B9%E6%9C%83%E5%93%A1%E9%A0%90%E5%94%AE%E3%80%81917%E6%AD%A3%E5%BC%8F%E9%96%8B%E8%B3%A3%EF%BC%81%E6%90%B6%E7%A5%A8%E8%A6%8F%E5%89%87%E3%80%81%E6%8A%80%E5%B7%A7%E3%80%81%E6%99%82%E9%96%93%E4%B8%80%E6%AC%A1%E7%9C%8B-051611356.html</w:t>
            </w:r>
          </w:p>
        </w:tc>
      </w:tr>
      <w:tr>
        <w:tc>
          <w:tcPr>
            <w:tcW w:type="dxa" w:w="2160"/>
          </w:tcPr>
          <w:p>
            <w:r>
              <w:rPr>
                <w:sz w:val="16"/>
              </w:rPr>
              <w:t>Yahoo奇摩新聞</w:t>
            </w:r>
          </w:p>
        </w:tc>
        <w:tc>
          <w:tcPr>
            <w:tcW w:type="dxa" w:w="2160"/>
          </w:tcPr>
          <w:p>
            <w:r>
              <w:rPr>
                <w:sz w:val="16"/>
              </w:rPr>
              <w:t>放學驚魂！嘉義高中校車司機突不適 失控「連撞3電桿1轎車」全車嚇壞</w:t>
            </w:r>
          </w:p>
        </w:tc>
        <w:tc>
          <w:tcPr>
            <w:tcW w:type="dxa" w:w="2160"/>
          </w:tcPr>
          <w:p>
            <w:r>
              <w:rPr>
                <w:sz w:val="16"/>
              </w:rPr>
              <w:t>2026-09-14</w:t>
            </w:r>
          </w:p>
        </w:tc>
        <w:tc>
          <w:tcPr>
            <w:tcW w:type="dxa" w:w="2160"/>
          </w:tcPr>
          <w:p>
            <w:r>
              <w:rPr>
                <w:sz w:val="16"/>
              </w:rPr>
              <w:t>https://tw.news.yahoo.com/%E6%94%BE%E5%AD%B8%E9%A9%9A%E9%AD%82-%E5%98%89%E7%BE%A9%E9%AB%98%E4%B8%AD%E6%A0%A1%E8%BB%8A%E5%8F%B8%E6%A9%9F%E7%AA%81%E4%B8%8D%E9%81%A9-%E5%A4%B1%E6%8E%A7-%E9%80%A3%E6%92%9E3%E9%9B%BB%E6%A1%BF1%E8%BD%8E%E8%BB%8A-%E5%85%A8%E8%BB%8A%E5%9A%87%E5%A3%9E-091400041.html</w:t>
            </w:r>
          </w:p>
        </w:tc>
      </w:tr>
      <w:tr>
        <w:tc>
          <w:tcPr>
            <w:tcW w:type="dxa" w:w="2160"/>
          </w:tcPr>
          <w:p>
            <w:r>
              <w:rPr>
                <w:sz w:val="16"/>
              </w:rPr>
              <w:t>Yahoo奇摩新聞</w:t>
            </w:r>
          </w:p>
        </w:tc>
        <w:tc>
          <w:tcPr>
            <w:tcW w:type="dxa" w:w="2160"/>
          </w:tcPr>
          <w:p>
            <w:r>
              <w:rPr>
                <w:sz w:val="16"/>
              </w:rPr>
              <w:t>航空減碳／懶人包　飛機減碳會讓機票變貴？</w:t>
            </w:r>
          </w:p>
        </w:tc>
        <w:tc>
          <w:tcPr>
            <w:tcW w:type="dxa" w:w="2160"/>
          </w:tcPr>
          <w:p>
            <w:r>
              <w:rPr>
                <w:sz w:val="16"/>
              </w:rPr>
              <w:t>2026-09-14</w:t>
            </w:r>
          </w:p>
        </w:tc>
        <w:tc>
          <w:tcPr>
            <w:tcW w:type="dxa" w:w="2160"/>
          </w:tcPr>
          <w:p>
            <w:r>
              <w:rPr>
                <w:sz w:val="16"/>
              </w:rPr>
              <w:t>https://tw.news.yahoo.com/%E8%88%AA%E7%A9%BA%E6%B8%9B%E7%A2%B3-%E6%87%B6%E4%BA%BA%E5%8C%85-%E9%A3%9B%E6%A9%9F%E6%B8%9B%E7%A2%B3%E6%9C%83%E8%AE%93%E6%A9%9F%E7%A5%A8%E8%AE%8A%E8%B2%B4-091408588.html</w:t>
            </w:r>
          </w:p>
        </w:tc>
      </w:tr>
      <w:tr>
        <w:tc>
          <w:tcPr>
            <w:tcW w:type="dxa" w:w="2160"/>
          </w:tcPr>
          <w:p>
            <w:r>
              <w:rPr>
                <w:sz w:val="16"/>
              </w:rPr>
              <w:t>Yahoo奇摩新聞</w:t>
            </w:r>
          </w:p>
        </w:tc>
        <w:tc>
          <w:tcPr>
            <w:tcW w:type="dxa" w:w="2160"/>
          </w:tcPr>
          <w:p>
            <w:r>
              <w:rPr>
                <w:sz w:val="16"/>
              </w:rPr>
              <w:t>陪一段路拉您一把  社會處方箋陪伴長輩走出孤獨</w:t>
            </w:r>
          </w:p>
        </w:tc>
        <w:tc>
          <w:tcPr>
            <w:tcW w:type="dxa" w:w="2160"/>
          </w:tcPr>
          <w:p>
            <w:r>
              <w:rPr>
                <w:sz w:val="16"/>
              </w:rPr>
              <w:t>2026-09-14</w:t>
            </w:r>
          </w:p>
        </w:tc>
        <w:tc>
          <w:tcPr>
            <w:tcW w:type="dxa" w:w="2160"/>
          </w:tcPr>
          <w:p>
            <w:r>
              <w:rPr>
                <w:sz w:val="16"/>
              </w:rPr>
              <w:t>https://tw.news.yahoo.com/%E9%99%AA-%E6%AE%B5%E8%B7%AF%E6%8B%89%E6%82%A8-%E6%8A%8A-%E7%A4%BE%E6%9C%83%E8%99%95%E6%96%B9%E7%AE%8B%E9%99%AA%E4%BC%B4%E9%95%B7%E8%BC%A9%E8%B5%B0%E5%87%BA%E5%AD%A4%E7%8D%A8-091425848.html</w:t>
            </w:r>
          </w:p>
        </w:tc>
      </w:tr>
      <w:tr>
        <w:tc>
          <w:tcPr>
            <w:tcW w:type="dxa" w:w="2160"/>
          </w:tcPr>
          <w:p>
            <w:r>
              <w:rPr>
                <w:sz w:val="16"/>
              </w:rPr>
              <w:t>Yahoo奇摩新聞</w:t>
            </w:r>
          </w:p>
        </w:tc>
        <w:tc>
          <w:tcPr>
            <w:tcW w:type="dxa" w:w="2160"/>
          </w:tcPr>
          <w:p>
            <w:r>
              <w:rPr>
                <w:sz w:val="16"/>
              </w:rPr>
              <w:t>黃仁勳深夜揪「致命弱點」！輝達員工離職前夕真實對話曝：這名字太糟了</w:t>
            </w:r>
          </w:p>
        </w:tc>
        <w:tc>
          <w:tcPr>
            <w:tcW w:type="dxa" w:w="2160"/>
          </w:tcPr>
          <w:p>
            <w:r>
              <w:rPr>
                <w:sz w:val="16"/>
              </w:rPr>
              <w:t>2026-09-14</w:t>
            </w:r>
          </w:p>
        </w:tc>
        <w:tc>
          <w:tcPr>
            <w:tcW w:type="dxa" w:w="2160"/>
          </w:tcPr>
          <w:p>
            <w:r>
              <w:rPr>
                <w:sz w:val="16"/>
              </w:rPr>
              <w:t>https://tw.news.yahoo.com/%E9%BB%83%E4%BB%81%E5%8B%B3%E6%B7%B1%E5%A4%9C%E6%8F%AA-%E8%87%B4%E5%91%BD%E5%BC%B1%E9%BB%9E-%E8%BC%9D%E9%81%94%E5%93%A1%E5%B7%A5%E9%9B%A2%E8%81%B7%E5%89%8D%E5%A4%95%E7%9C%9F%E5%AF%A6%E5%B0%8D%E8%A9%B1%E6%9B%9D-%E9%80%99%E5%90%8D%E5%AD%97%E5%A4%AA%E7%B3%9F%E4%BA%86-091500811.html</w:t>
            </w:r>
          </w:p>
        </w:tc>
      </w:tr>
      <w:tr>
        <w:tc>
          <w:tcPr>
            <w:tcW w:type="dxa" w:w="2160"/>
          </w:tcPr>
          <w:p>
            <w:r>
              <w:rPr>
                <w:sz w:val="16"/>
              </w:rPr>
              <w:t>Yahoo奇摩新聞</w:t>
            </w:r>
          </w:p>
        </w:tc>
        <w:tc>
          <w:tcPr>
            <w:tcW w:type="dxa" w:w="2160"/>
          </w:tcPr>
          <w:p>
            <w:r>
              <w:rPr>
                <w:sz w:val="16"/>
              </w:rPr>
              <w:t>8點檔女星「把沈伯洋整張臉碼掉」還嗆8字！ 他祭出1招反殺</w:t>
            </w:r>
          </w:p>
        </w:tc>
        <w:tc>
          <w:tcPr>
            <w:tcW w:type="dxa" w:w="2160"/>
          </w:tcPr>
          <w:p>
            <w:r>
              <w:rPr>
                <w:sz w:val="16"/>
              </w:rPr>
              <w:t>2026-09-14</w:t>
            </w:r>
          </w:p>
        </w:tc>
        <w:tc>
          <w:tcPr>
            <w:tcW w:type="dxa" w:w="2160"/>
          </w:tcPr>
          <w:p>
            <w:r>
              <w:rPr>
                <w:sz w:val="16"/>
              </w:rPr>
              <w:t>https://tw.news.yahoo.com/8%E9%BB%9E%E6%AA%94%E5%A5%B3%E6%98%9F-%E6%8A%8A%E6%B2%88%E4%BC%AF%E6%B4%8B%E6%95%B4%E5%BC%B5%E8%87%89%E7%A2%BC%E6%8E%89-%E9%82%84%E5%97%868%E5%AD%97-%E4%BB%96%E7%A5%AD%E5%87%BA1%E6%8B%9B%E5%8F%8D%E6%AE%BA-091524463.html</w:t>
            </w:r>
          </w:p>
        </w:tc>
      </w:tr>
      <w:tr>
        <w:tc>
          <w:tcPr>
            <w:tcW w:type="dxa" w:w="2160"/>
          </w:tcPr>
          <w:p>
            <w:r>
              <w:rPr>
                <w:sz w:val="16"/>
              </w:rPr>
              <w:t>Yahoo奇摩新聞</w:t>
            </w:r>
          </w:p>
        </w:tc>
        <w:tc>
          <w:tcPr>
            <w:tcW w:type="dxa" w:w="2160"/>
          </w:tcPr>
          <w:p>
            <w:r>
              <w:rPr>
                <w:sz w:val="16"/>
              </w:rPr>
              <w:t>撲馬不停蹄！沈伯洋明赴公館夜市　網心疼：休息一下別操過頭</w:t>
            </w:r>
          </w:p>
        </w:tc>
        <w:tc>
          <w:tcPr>
            <w:tcW w:type="dxa" w:w="2160"/>
          </w:tcPr>
          <w:p>
            <w:r>
              <w:rPr>
                <w:sz w:val="16"/>
              </w:rPr>
              <w:t>2026-09-14</w:t>
            </w:r>
          </w:p>
        </w:tc>
        <w:tc>
          <w:tcPr>
            <w:tcW w:type="dxa" w:w="2160"/>
          </w:tcPr>
          <w:p>
            <w:r>
              <w:rPr>
                <w:sz w:val="16"/>
              </w:rPr>
              <w:t>https://tw.news.yahoo.com/%E6%92%B2%E9%A6%AC%E4%B8%8D%E5%81%9C%E8%B9%84-%E6%B2%88%E4%BC%AF%E6%B4%8B%E6%98%8E%E8%B5%B4%E5%85%AC%E9%A4%A8%E5%A4%9C%E5%B8%82-%E7%B6%B2%E5%BF%83%E7%96%BC-%E4%BC%91%E6%81%AF-%E4%B8%8B%E5%88%A5%E6%93%8D%E9%81%8E%E9%A0%AD-101043623.html</w:t>
            </w:r>
          </w:p>
        </w:tc>
      </w:tr>
      <w:tr>
        <w:tc>
          <w:tcPr>
            <w:tcW w:type="dxa" w:w="2160"/>
          </w:tcPr>
          <w:p>
            <w:r>
              <w:rPr>
                <w:sz w:val="16"/>
              </w:rPr>
              <w:t>Yahoo奇摩新聞</w:t>
            </w:r>
          </w:p>
        </w:tc>
        <w:tc>
          <w:tcPr>
            <w:tcW w:type="dxa" w:w="2160"/>
          </w:tcPr>
          <w:p>
            <w:r>
              <w:rPr>
                <w:sz w:val="16"/>
              </w:rPr>
              <w:t>AI螢幕充電器登場　可智慧辨識iPhone機型、自動調整功率</w:t>
            </w:r>
          </w:p>
        </w:tc>
        <w:tc>
          <w:tcPr>
            <w:tcW w:type="dxa" w:w="2160"/>
          </w:tcPr>
          <w:p>
            <w:r>
              <w:rPr>
                <w:sz w:val="16"/>
              </w:rPr>
              <w:t>2026-09-14</w:t>
            </w:r>
          </w:p>
        </w:tc>
        <w:tc>
          <w:tcPr>
            <w:tcW w:type="dxa" w:w="2160"/>
          </w:tcPr>
          <w:p>
            <w:r>
              <w:rPr>
                <w:sz w:val="16"/>
              </w:rPr>
              <w:t>https://tw.news.yahoo.com/ai%E8%9E%A2%E5%B9%95%E5%85%85%E9%9B%BB%E5%99%A8%E7%99%BB%E5%A0%B4-%E5%8F%AF%E6%99%BA%E6%85%A7%E8%BE%A8%E8%AD%98iphone%E6%A9%9F%E5%9E%8B-%E8%87%AA%E5%8B%95%E8%AA%BF%E6%95%B4%E5%8A%9F%E7%8E%87-101100418.html</w:t>
            </w:r>
          </w:p>
        </w:tc>
      </w:tr>
      <w:tr>
        <w:tc>
          <w:tcPr>
            <w:tcW w:type="dxa" w:w="2160"/>
          </w:tcPr>
          <w:p>
            <w:r>
              <w:rPr>
                <w:sz w:val="16"/>
              </w:rPr>
              <w:t>Yahoo奇摩新聞</w:t>
            </w:r>
          </w:p>
        </w:tc>
        <w:tc>
          <w:tcPr>
            <w:tcW w:type="dxa" w:w="2160"/>
          </w:tcPr>
          <w:p>
            <w:r>
              <w:rPr>
                <w:sz w:val="16"/>
              </w:rPr>
              <w:t>黃仁勳點破離職員工創業盲點　犀利話語背後藏成功契機</w:t>
            </w:r>
          </w:p>
        </w:tc>
        <w:tc>
          <w:tcPr>
            <w:tcW w:type="dxa" w:w="2160"/>
          </w:tcPr>
          <w:p>
            <w:r>
              <w:rPr>
                <w:sz w:val="16"/>
              </w:rPr>
              <w:t>2026-09-14</w:t>
            </w:r>
          </w:p>
        </w:tc>
        <w:tc>
          <w:tcPr>
            <w:tcW w:type="dxa" w:w="2160"/>
          </w:tcPr>
          <w:p>
            <w:r>
              <w:rPr>
                <w:sz w:val="16"/>
              </w:rPr>
              <w:t>https://tw.news.yahoo.com/%E9%BB%83%E4%BB%81%E5%8B%B3%E9%BB%9E%E7%A0%B4%E9%9B%A2%E8%81%B7%E5%93%A1%E5%B7%A5%E5%89%B5%E6%A5%AD%E7%9B%B2%E9%BB%9E-%E7%8A%80%E5%88%A9%E8%A9%B1%E8%AA%9E%E8%83%8C%E5%BE%8C%E8%97%8F%E6%88%90%E5%8A%9F%E5%A5%91%E6%A9%9F-101106108.html</w:t>
            </w:r>
          </w:p>
        </w:tc>
      </w:tr>
      <w:tr>
        <w:tc>
          <w:tcPr>
            <w:tcW w:type="dxa" w:w="2160"/>
          </w:tcPr>
          <w:p>
            <w:r>
              <w:rPr>
                <w:sz w:val="16"/>
              </w:rPr>
              <w:t>Yahoo奇摩新聞</w:t>
            </w:r>
          </w:p>
        </w:tc>
        <w:tc>
          <w:tcPr>
            <w:tcW w:type="dxa" w:w="2160"/>
          </w:tcPr>
          <w:p>
            <w:r>
              <w:rPr>
                <w:sz w:val="16"/>
              </w:rPr>
              <w:t>上千名餐飲業者相挺成立後援會 蘇巧慧：打造「新北美食繁星」</w:t>
            </w:r>
          </w:p>
        </w:tc>
        <w:tc>
          <w:tcPr>
            <w:tcW w:type="dxa" w:w="2160"/>
          </w:tcPr>
          <w:p>
            <w:r>
              <w:rPr>
                <w:sz w:val="16"/>
              </w:rPr>
              <w:t>2026-09-14</w:t>
            </w:r>
          </w:p>
        </w:tc>
        <w:tc>
          <w:tcPr>
            <w:tcW w:type="dxa" w:w="2160"/>
          </w:tcPr>
          <w:p>
            <w:r>
              <w:rPr>
                <w:sz w:val="16"/>
              </w:rPr>
              <w:t>https://tw.news.yahoo.com/%E4%B8%8A%E5%8D%83%E5%90%8D%E9%A4%90%E9%A3%B2%E6%A5%AD%E8%80%85%E7%9B%B8%E6%8C%BA%E6%88%90%E7%AB%8B%E5%BE%8C%E6%8F%B4%E6%9C%83-%E8%98%87%E5%B7%A7%E6%85%A7-%E6%89%93%E9%80%A0-%E6%96%B0%E5%8C%97%E7%BE%8E%E9%A3%9F%E7%B9%81%E6%98%9F-101205249.html</w:t>
            </w:r>
          </w:p>
        </w:tc>
      </w:tr>
      <w:tr>
        <w:tc>
          <w:tcPr>
            <w:tcW w:type="dxa" w:w="2160"/>
          </w:tcPr>
          <w:p>
            <w:r>
              <w:rPr>
                <w:sz w:val="16"/>
              </w:rPr>
              <w:t>Yahoo奇摩新聞</w:t>
            </w:r>
          </w:p>
        </w:tc>
        <w:tc>
          <w:tcPr>
            <w:tcW w:type="dxa" w:w="2160"/>
          </w:tcPr>
          <w:p>
            <w:r>
              <w:rPr>
                <w:sz w:val="16"/>
              </w:rPr>
              <w:t>從Acer、HTC到Meta！5款最值得你關注的AI智慧眼鏡 即時翻譯、拍片、導航一次搞定</w:t>
            </w:r>
          </w:p>
        </w:tc>
        <w:tc>
          <w:tcPr>
            <w:tcW w:type="dxa" w:w="2160"/>
          </w:tcPr>
          <w:p>
            <w:r>
              <w:rPr>
                <w:sz w:val="16"/>
              </w:rPr>
              <w:t>2026-09-14</w:t>
            </w:r>
          </w:p>
        </w:tc>
        <w:tc>
          <w:tcPr>
            <w:tcW w:type="dxa" w:w="2160"/>
          </w:tcPr>
          <w:p>
            <w:r>
              <w:rPr>
                <w:sz w:val="16"/>
              </w:rPr>
              <w:t>https://tw.news.yahoo.com/%E5%BE%9Eacer%E3%80%81htc%E5%88%B0meta%EF%BC%815%E6%AC%BE%E6%9C%80%E5%80%BC%E5%BE%97%E4%BD%A0%E9%97%9C%E6%B3%A8%E7%9A%84ai%E6%99%BA%E6%85%A7%E7%9C%BC%E9%8F%A1-%E5%8D%B3%E6%99%82%E7%BF%BB%E8%AD%AF%E3%80%81%E6%8B%8D%E7%89%87%E3%80%81%E5%B0%8E%E8%88%AA%E4%B8%80%E6%AC%A1%E6%90%9E%E5%AE%9A-101422175.html</w:t>
            </w:r>
          </w:p>
        </w:tc>
      </w:tr>
      <w:tr>
        <w:tc>
          <w:tcPr>
            <w:tcW w:type="dxa" w:w="2160"/>
          </w:tcPr>
          <w:p>
            <w:r>
              <w:rPr>
                <w:sz w:val="16"/>
              </w:rPr>
              <w:t>Yahoo奇摩新聞</w:t>
            </w:r>
          </w:p>
        </w:tc>
        <w:tc>
          <w:tcPr>
            <w:tcW w:type="dxa" w:w="2160"/>
          </w:tcPr>
          <w:p>
            <w:r>
              <w:rPr>
                <w:sz w:val="16"/>
              </w:rPr>
              <w:t>手指上的健康革命！5大品牌搶攻智慧戒指商機 哪一款才是你的命定戒指？</w:t>
            </w:r>
          </w:p>
        </w:tc>
        <w:tc>
          <w:tcPr>
            <w:tcW w:type="dxa" w:w="2160"/>
          </w:tcPr>
          <w:p>
            <w:r>
              <w:rPr>
                <w:sz w:val="16"/>
              </w:rPr>
              <w:t>2026-09-14</w:t>
            </w:r>
          </w:p>
        </w:tc>
        <w:tc>
          <w:tcPr>
            <w:tcW w:type="dxa" w:w="2160"/>
          </w:tcPr>
          <w:p>
            <w:r>
              <w:rPr>
                <w:sz w:val="16"/>
              </w:rPr>
              <w:t>https://tw.news.yahoo.com/%E6%89%8B%E6%8C%87%E4%B8%8A%E7%9A%84%E5%81%A5%E5%BA%B7%E9%9D%A9%E5%91%BD%EF%BC%815%E5%A4%A7%E5%93%81%E7%89%8C%E6%90%B6%E6%94%BB%E6%99%BA%E6%85%A7%E6%88%92%E6%8C%87%E5%95%86%E6%A9%9F-%E5%93%AA%E4%B8%80%E6%AC%BE%E6%89%8D%E6%98%AF%E4%BD%A0%E7%9A%84%E5%91%BD%E5%AE%9A%E6%88%92%E6%8C%87%EF%BC%9F-102934404.html</w:t>
            </w:r>
          </w:p>
        </w:tc>
      </w:tr>
      <w:tr>
        <w:tc>
          <w:tcPr>
            <w:tcW w:type="dxa" w:w="2160"/>
          </w:tcPr>
          <w:p>
            <w:r>
              <w:rPr>
                <w:sz w:val="16"/>
              </w:rPr>
              <w:t>Yahoo奇摩新聞</w:t>
            </w:r>
          </w:p>
        </w:tc>
        <w:tc>
          <w:tcPr>
            <w:tcW w:type="dxa" w:w="2160"/>
          </w:tcPr>
          <w:p>
            <w:r>
              <w:rPr>
                <w:sz w:val="16"/>
              </w:rPr>
              <w:t>做工的尪重傷休克！醫院等嘸家屬手術搶命　妻到場怒了：沒我簽字憑啥？</w:t>
            </w:r>
          </w:p>
        </w:tc>
        <w:tc>
          <w:tcPr>
            <w:tcW w:type="dxa" w:w="2160"/>
          </w:tcPr>
          <w:p>
            <w:r>
              <w:rPr>
                <w:sz w:val="16"/>
              </w:rPr>
              <w:t>2026-09-14</w:t>
            </w:r>
          </w:p>
        </w:tc>
        <w:tc>
          <w:tcPr>
            <w:tcW w:type="dxa" w:w="2160"/>
          </w:tcPr>
          <w:p>
            <w:r>
              <w:rPr>
                <w:sz w:val="16"/>
              </w:rPr>
              <w:t>https://tw.news.yahoo.com/%E5%81%9A%E5%B7%A5%E7%9A%84%E5%B0%AA%E9%87%8D%E5%82%B7%E4%BC%91%E5%85%8B-%E9%86%AB%E9%99%A2%E7%AD%89%E5%98%B8%E5%AE%B6%E5%B1%AC%E6%89%8B%E8%A1%93%E6%90%B6%E5%91%BD-%E5%A6%BB%E5%88%B0%E5%A0%B4%E6%80%92%E4%BA%86-%E6%B2%92%E6%88%91%E7%B0%BD%E5%AD%97%E6%86%91%E5%95%A5-144831874.html</w:t>
            </w:r>
          </w:p>
        </w:tc>
      </w:tr>
      <w:tr>
        <w:tc>
          <w:tcPr>
            <w:tcW w:type="dxa" w:w="2160"/>
          </w:tcPr>
          <w:p>
            <w:r>
              <w:rPr>
                <w:sz w:val="16"/>
              </w:rPr>
              <w:t>Yahoo奇摩新聞</w:t>
            </w:r>
          </w:p>
        </w:tc>
        <w:tc>
          <w:tcPr>
            <w:tcW w:type="dxa" w:w="2160"/>
          </w:tcPr>
          <w:p>
            <w:r>
              <w:rPr>
                <w:sz w:val="16"/>
              </w:rPr>
              <w:t>交往不到1年男友討「iPhone 18 Pro 冰川藍」生日禮　她困惑 ：男生都會指定嗎？</w:t>
            </w:r>
          </w:p>
        </w:tc>
        <w:tc>
          <w:tcPr>
            <w:tcW w:type="dxa" w:w="2160"/>
          </w:tcPr>
          <w:p>
            <w:r>
              <w:rPr>
                <w:sz w:val="16"/>
              </w:rPr>
              <w:t>2026-09-14</w:t>
            </w:r>
          </w:p>
        </w:tc>
        <w:tc>
          <w:tcPr>
            <w:tcW w:type="dxa" w:w="2160"/>
          </w:tcPr>
          <w:p>
            <w:r>
              <w:rPr>
                <w:sz w:val="16"/>
              </w:rPr>
              <w:t>https://tw.news.yahoo.com/%E4%BA%A4%E5%BE%80%E4%B8%8D%E5%88%B01%E5%B9%B4%E7%94%B7%E5%8F%8B%E8%A8%8E-iphone-18-pro-%E5%86%B0%E5%B7%9D%E8%97%8D-145100858.html</w:t>
            </w:r>
          </w:p>
        </w:tc>
      </w:tr>
      <w:tr>
        <w:tc>
          <w:tcPr>
            <w:tcW w:type="dxa" w:w="2160"/>
          </w:tcPr>
          <w:p>
            <w:r>
              <w:rPr>
                <w:sz w:val="16"/>
              </w:rPr>
              <w:t>Yahoo奇摩新聞</w:t>
            </w:r>
          </w:p>
        </w:tc>
        <w:tc>
          <w:tcPr>
            <w:tcW w:type="dxa" w:w="2160"/>
          </w:tcPr>
          <w:p>
            <w:r>
              <w:rPr>
                <w:sz w:val="16"/>
              </w:rPr>
              <w:t>遭控丟廢棄物亂插旗！鼎盛里長候選人駁黑函　怒告同業意圖使人不當選</w:t>
            </w:r>
          </w:p>
        </w:tc>
        <w:tc>
          <w:tcPr>
            <w:tcW w:type="dxa" w:w="2160"/>
          </w:tcPr>
          <w:p>
            <w:r>
              <w:rPr>
                <w:sz w:val="16"/>
              </w:rPr>
              <w:t>2026-09-14</w:t>
            </w:r>
          </w:p>
        </w:tc>
        <w:tc>
          <w:tcPr>
            <w:tcW w:type="dxa" w:w="2160"/>
          </w:tcPr>
          <w:p>
            <w:r>
              <w:rPr>
                <w:sz w:val="16"/>
              </w:rPr>
              <w:t>https://tw.news.yahoo.com/%E9%81%AD%E6%8E%A7%E4%B8%9F%E5%BB%A2%E6%A3%84%E7%89%A9%E4%BA%82%E6%8F%92%E6%97%97-%E9%BC%8E%E7%9B%9B%E9%87%8C%E9%95%B7%E5%80%99%E9%81%B8%E4%BA%BA%E9%A7%81%E9%BB%91%E5%87%BD-%E6%80%92%E5%91%8A%E5%90%8C%E6%A5%AD%E6%84%8F%E5%9C%96%E4%BD%BF%E4%BA%BA%E4%B8%8D%E7%95%B6%E9%81%B8-145100311.html</w:t>
            </w:r>
          </w:p>
        </w:tc>
      </w:tr>
      <w:tr>
        <w:tc>
          <w:tcPr>
            <w:tcW w:type="dxa" w:w="2160"/>
          </w:tcPr>
          <w:p>
            <w:r>
              <w:rPr>
                <w:sz w:val="16"/>
              </w:rPr>
              <w:t>Yahoo奇摩新聞</w:t>
            </w:r>
          </w:p>
        </w:tc>
        <w:tc>
          <w:tcPr>
            <w:tcW w:type="dxa" w:w="2160"/>
          </w:tcPr>
          <w:p>
            <w:r>
              <w:rPr>
                <w:sz w:val="16"/>
              </w:rPr>
              <w:t>漢測凍資8656億！台股收黑量縮今年次低 台達電回神攜資安、矽晶圓當救援隊｜Yahoo財經掃描</w:t>
            </w:r>
          </w:p>
        </w:tc>
        <w:tc>
          <w:tcPr>
            <w:tcW w:type="dxa" w:w="2160"/>
          </w:tcPr>
          <w:p>
            <w:r>
              <w:rPr>
                <w:sz w:val="16"/>
              </w:rPr>
              <w:t>2026-09-15</w:t>
            </w:r>
          </w:p>
        </w:tc>
        <w:tc>
          <w:tcPr>
            <w:tcW w:type="dxa" w:w="2160"/>
          </w:tcPr>
          <w:p>
            <w:r>
              <w:rPr>
                <w:sz w:val="16"/>
              </w:rPr>
              <w:t>https://tw.stock.yahoo.com/news/%E6%BC%A2%E6%B8%AC%E5%87%8D%E8%B3%878656%E5%84%84%EF%BC%81%E5%8F%B0%E8%82%A1%E6%94%B6%E9%BB%91%E9%87%8F%E7%B8%AE%E4%BB%8A%E5%B9%B4%E6%AC%A1%E4%BD%8E-%E5%8F%B0%E9%81%94%E9%9B%BB%E5%9B%9E%E7%A5%9E%E6%94%9C%E8%B3%87%E5%AE%89%E3%80%81%E7%9F%BD%E6%99%B6%E5%9C%93%E7%95%B6%E6%95%91%E6%8F%B4%E9%9A%8A%EF%BD%9Cyahoo%E8%B2%A1%E7%B6%93%E6%8E%83%E6%8F%8F-091349797.html</w:t>
            </w:r>
          </w:p>
        </w:tc>
      </w:tr>
      <w:tr>
        <w:tc>
          <w:tcPr>
            <w:tcW w:type="dxa" w:w="2160"/>
          </w:tcPr>
          <w:p>
            <w:r>
              <w:rPr>
                <w:sz w:val="16"/>
              </w:rPr>
              <w:t>Yahoo奇摩新聞</w:t>
            </w:r>
          </w:p>
        </w:tc>
        <w:tc>
          <w:tcPr>
            <w:tcW w:type="dxa" w:w="2160"/>
          </w:tcPr>
          <w:p>
            <w:r>
              <w:rPr>
                <w:sz w:val="16"/>
              </w:rPr>
              <w:t>台中順仁兄弟會購庇護工場月餅　分贈5社福單位</w:t>
            </w:r>
          </w:p>
        </w:tc>
        <w:tc>
          <w:tcPr>
            <w:tcW w:type="dxa" w:w="2160"/>
          </w:tcPr>
          <w:p>
            <w:r>
              <w:rPr>
                <w:sz w:val="16"/>
              </w:rPr>
              <w:t>2026-09-15</w:t>
            </w:r>
          </w:p>
        </w:tc>
        <w:tc>
          <w:tcPr>
            <w:tcW w:type="dxa" w:w="2160"/>
          </w:tcPr>
          <w:p>
            <w:r>
              <w:rPr>
                <w:sz w:val="16"/>
              </w:rPr>
              <w:t>https://tw.news.yahoo.com/%E5%8F%B0%E4%B8%AD%E9%A0%86%E4%BB%81%E5%85%84%E5%BC%9F%E6%9C%83%E8%B3%BC%E5%BA%87%E8%AD%B7%E5%B7%A5%E5%A0%B4%E6%9C%88%E9%A4%85-%E5%88%86%E8%B4%885%E7%A4%BE%E7%A6%8F%E5%96%AE%E4%BD%8D-045347796.html</w:t>
            </w:r>
          </w:p>
        </w:tc>
      </w:tr>
      <w:tr>
        <w:tc>
          <w:tcPr>
            <w:tcW w:type="dxa" w:w="2160"/>
          </w:tcPr>
          <w:p>
            <w:r>
              <w:rPr>
                <w:sz w:val="16"/>
              </w:rPr>
              <w:t>Yahoo奇摩新聞</w:t>
            </w:r>
          </w:p>
        </w:tc>
        <w:tc>
          <w:tcPr>
            <w:tcW w:type="dxa" w:w="2160"/>
          </w:tcPr>
          <w:p>
            <w:r>
              <w:rPr>
                <w:sz w:val="16"/>
              </w:rPr>
              <w:t>(影) 東風-15飛彈首度投入戰場? 葉門發現殘骸 疑沙國用此猛轟胡塞</w:t>
            </w:r>
          </w:p>
        </w:tc>
        <w:tc>
          <w:tcPr>
            <w:tcW w:type="dxa" w:w="2160"/>
          </w:tcPr>
          <w:p>
            <w:r>
              <w:rPr>
                <w:sz w:val="16"/>
              </w:rPr>
              <w:t>2026-09-15</w:t>
            </w:r>
          </w:p>
        </w:tc>
        <w:tc>
          <w:tcPr>
            <w:tcW w:type="dxa" w:w="2160"/>
          </w:tcPr>
          <w:p>
            <w:r>
              <w:rPr>
                <w:sz w:val="16"/>
              </w:rPr>
              <w:t>https://tw.news.yahoo.com/%E5%BD%B1-%E6%9D%B1%E9%A2%A8-15%E9%A3%9B%E5%BD%88%E9%A6%96%E5%BA%A6%E6%8A%95%E5%85%A5%E6%88%B0%E5%A0%B4-%E8%91%89%E9%96%80%E7%99%BC%E7%8F%BE%E6%AE%98%E9%AA%B8-%E7%96%91%E6%B2%99%E5%9C%8B%E7%94%A8%E6%AD%A4%E7%8C%9B%E8%BD%9F%E8%83%A1%E5%A1%9E-045348125.html</w:t>
            </w:r>
          </w:p>
        </w:tc>
      </w:tr>
      <w:tr>
        <w:tc>
          <w:tcPr>
            <w:tcW w:type="dxa" w:w="2160"/>
          </w:tcPr>
          <w:p>
            <w:r>
              <w:rPr>
                <w:sz w:val="16"/>
              </w:rPr>
              <w:t>Yahoo奇摩新聞</w:t>
            </w:r>
          </w:p>
        </w:tc>
        <w:tc>
          <w:tcPr>
            <w:tcW w:type="dxa" w:w="2160"/>
          </w:tcPr>
          <w:p>
            <w:r>
              <w:rPr>
                <w:sz w:val="16"/>
              </w:rPr>
              <w:t>天下雜誌施政滿意度調查 投縣名列「優等組」榜首</w:t>
            </w:r>
          </w:p>
        </w:tc>
        <w:tc>
          <w:tcPr>
            <w:tcW w:type="dxa" w:w="2160"/>
          </w:tcPr>
          <w:p>
            <w:r>
              <w:rPr>
                <w:sz w:val="16"/>
              </w:rPr>
              <w:t>2026-09-15</w:t>
            </w:r>
          </w:p>
        </w:tc>
        <w:tc>
          <w:tcPr>
            <w:tcW w:type="dxa" w:w="2160"/>
          </w:tcPr>
          <w:p>
            <w:r>
              <w:rPr>
                <w:sz w:val="16"/>
              </w:rPr>
              <w:t>https://tw.news.yahoo.com/%E5%A4%A9%E4%B8%8B%E9%9B%9C%E8%AA%8C%E6%96%BD%E6%94%BF%E6%BB%BF%E6%84%8F%E5%BA%A6%E8%AA%BF%E6%9F%A5-%E6%8A%95%E7%B8%A3%E5%90%8D%E5%88%97-%E5%84%AA%E7%AD%89%E7%B5%84-%E6%A6%9C%E9%A6%96-084708104.html</w:t>
            </w:r>
          </w:p>
        </w:tc>
      </w:tr>
      <w:tr>
        <w:tc>
          <w:tcPr>
            <w:tcW w:type="dxa" w:w="2160"/>
          </w:tcPr>
          <w:p>
            <w:r>
              <w:rPr>
                <w:sz w:val="16"/>
              </w:rPr>
              <w:t>Yahoo奇摩新聞</w:t>
            </w:r>
          </w:p>
        </w:tc>
        <w:tc>
          <w:tcPr>
            <w:tcW w:type="dxa" w:w="2160"/>
          </w:tcPr>
          <w:p>
            <w:r>
              <w:rPr>
                <w:sz w:val="16"/>
              </w:rPr>
              <w:t>支持度剩三成多救民望？  韓國總統李在明本週五親開記者會回應時事</w:t>
            </w:r>
          </w:p>
        </w:tc>
        <w:tc>
          <w:tcPr>
            <w:tcW w:type="dxa" w:w="2160"/>
          </w:tcPr>
          <w:p>
            <w:r>
              <w:rPr>
                <w:sz w:val="16"/>
              </w:rPr>
              <w:t>2026-09-15</w:t>
            </w:r>
          </w:p>
        </w:tc>
        <w:tc>
          <w:tcPr>
            <w:tcW w:type="dxa" w:w="2160"/>
          </w:tcPr>
          <w:p>
            <w:r>
              <w:rPr>
                <w:sz w:val="16"/>
              </w:rPr>
              <w:t>https://tw.news.yahoo.com/%E6%94%AF%E6%8C%81%E5%BA%A6%E5%89%A9%E4%B8%89%E6%88%90%E5%A4%9A%E6%95%91%E6%B0%91%E6%9C%9B-%E9%9F%93%E5%9C%8B%E7%B8%BD%E7%B5%B1%E6%9D%8E%E5%9C%A8%E6%98%8E%E6%9C%AC%E9%80%B1%E4%BA%94%E8%A6%AA%E9%96%8B%E8%A8%98%E8%80%85%E6%9C%83%E5%9B%9E%E6%87%89%E6%99%82%E4%BA%8B-084716457.html</w:t>
            </w:r>
          </w:p>
        </w:tc>
      </w:tr>
      <w:tr>
        <w:tc>
          <w:tcPr>
            <w:tcW w:type="dxa" w:w="2160"/>
          </w:tcPr>
          <w:p>
            <w:r>
              <w:rPr>
                <w:sz w:val="16"/>
              </w:rPr>
              <w:t>Yahoo奇摩新聞</w:t>
            </w:r>
          </w:p>
        </w:tc>
        <w:tc>
          <w:tcPr>
            <w:tcW w:type="dxa" w:w="2160"/>
          </w:tcPr>
          <w:p>
            <w:r>
              <w:rPr>
                <w:sz w:val="16"/>
              </w:rPr>
              <w:t>長庚兒童醫院前方行人號誌秒數異常　捷運局已修復並加派義交維護通行</w:t>
            </w:r>
          </w:p>
        </w:tc>
        <w:tc>
          <w:tcPr>
            <w:tcW w:type="dxa" w:w="2160"/>
          </w:tcPr>
          <w:p>
            <w:r>
              <w:rPr>
                <w:sz w:val="16"/>
              </w:rPr>
              <w:t>2026-09-15</w:t>
            </w:r>
          </w:p>
        </w:tc>
        <w:tc>
          <w:tcPr>
            <w:tcW w:type="dxa" w:w="2160"/>
          </w:tcPr>
          <w:p>
            <w:r>
              <w:rPr>
                <w:sz w:val="16"/>
              </w:rPr>
              <w:t>https://tw.news.yahoo.com/%E9%95%B7%E5%BA%9A%E5%85%92%E7%AB%A5%E9%86%AB%E9%99%A2%E5%89%8D%E6%96%B9%E8%A1%8C%E4%BA%BA%E8%99%9F%E8%AA%8C%E7%A7%92%E6%95%B8%E7%95%B0%E5%B8%B8-%E6%8D%B7%E9%81%8B%E5%B1%80%E5%B7%B2%E4%BF%AE%E5%BE%A9%E4%B8%A6%E5%8A%A0%E6%B4%BE%E7%BE%A9%E4%BA%A4%E7%B6%AD%E8%AD%B7%E9%80%9A%E8%A1%8C-084717891.html</w:t>
            </w:r>
          </w:p>
        </w:tc>
      </w:tr>
      <w:tr>
        <w:tc>
          <w:tcPr>
            <w:tcW w:type="dxa" w:w="2160"/>
          </w:tcPr>
          <w:p>
            <w:r>
              <w:rPr>
                <w:sz w:val="16"/>
              </w:rPr>
              <w:t>Yahoo奇摩新聞</w:t>
            </w:r>
          </w:p>
        </w:tc>
        <w:tc>
          <w:tcPr>
            <w:tcW w:type="dxa" w:w="2160"/>
          </w:tcPr>
          <w:p>
            <w:r>
              <w:rPr>
                <w:sz w:val="16"/>
              </w:rPr>
              <w:t>藥局診所也曾違規賣瘦瘦針　2年被抓破百件</w:t>
            </w:r>
          </w:p>
        </w:tc>
        <w:tc>
          <w:tcPr>
            <w:tcW w:type="dxa" w:w="2160"/>
          </w:tcPr>
          <w:p>
            <w:r>
              <w:rPr>
                <w:sz w:val="16"/>
              </w:rPr>
              <w:t>2026-09-15</w:t>
            </w:r>
          </w:p>
        </w:tc>
        <w:tc>
          <w:tcPr>
            <w:tcW w:type="dxa" w:w="2160"/>
          </w:tcPr>
          <w:p>
            <w:r>
              <w:rPr>
                <w:sz w:val="16"/>
              </w:rPr>
              <w:t>https://tw.news.yahoo.com/%E8%97%A5%E5%B1%80%E8%A8%BA%E6%89%80%E4%B9%9F%E6%9B%BE%E9%81%95%E8%A6%8F%E8%B3%A3%E7%98%A6%E7%98%A6%E9%87%9D-2%E5%B9%B4%E8%A2%AB%E6%8A%93%E7%A0%B4%E7%99%BE%E4%BB%B6-084751773.html</w:t>
            </w:r>
          </w:p>
        </w:tc>
      </w:tr>
      <w:tr>
        <w:tc>
          <w:tcPr>
            <w:tcW w:type="dxa" w:w="2160"/>
          </w:tcPr>
          <w:p>
            <w:r>
              <w:rPr>
                <w:sz w:val="16"/>
              </w:rPr>
              <w:t>Yahoo奇摩新聞</w:t>
            </w:r>
          </w:p>
        </w:tc>
        <w:tc>
          <w:tcPr>
            <w:tcW w:type="dxa" w:w="2160"/>
          </w:tcPr>
          <w:p>
            <w:r>
              <w:rPr>
                <w:sz w:val="16"/>
              </w:rPr>
              <w:t>艾美獎／《寡婦灣》成年度黑馬狂抱14獎　珍史瑪特、馬修瑞斯創紀錄</w:t>
            </w:r>
          </w:p>
        </w:tc>
        <w:tc>
          <w:tcPr>
            <w:tcW w:type="dxa" w:w="2160"/>
          </w:tcPr>
          <w:p>
            <w:r>
              <w:rPr>
                <w:sz w:val="16"/>
              </w:rPr>
              <w:t>2026-09-15</w:t>
            </w:r>
          </w:p>
        </w:tc>
        <w:tc>
          <w:tcPr>
            <w:tcW w:type="dxa" w:w="2160"/>
          </w:tcPr>
          <w:p>
            <w:r>
              <w:rPr>
                <w:sz w:val="16"/>
              </w:rPr>
              <w:t>https://tw.news.yahoo.com/%E8%89%BE%E7%BE%8E%E7%8D%8E-%E5%AF%A1%E5%A9%A6%E7%81%A3-%E6%88%90%E5%B9%B4%E5%BA%A6%E9%BB%91%E9%A6%AC%E7%8B%82%E6%8A%B114%E7%8D%8E-%E7%8F%8D%E5%8F%B2%E7%91%AA%E7%89%B9-%E9%A6%AC%E4%BF%AE%E7%91%9E%E6%96%AF%E5%89%B5%E7%B4%80%E9%8C%84-084800697.html</w:t>
            </w:r>
          </w:p>
        </w:tc>
      </w:tr>
      <w:tr>
        <w:tc>
          <w:tcPr>
            <w:tcW w:type="dxa" w:w="2160"/>
          </w:tcPr>
          <w:p>
            <w:r>
              <w:rPr>
                <w:sz w:val="16"/>
              </w:rPr>
              <w:t>Yahoo奇摩新聞</w:t>
            </w:r>
          </w:p>
        </w:tc>
        <w:tc>
          <w:tcPr>
            <w:tcW w:type="dxa" w:w="2160"/>
          </w:tcPr>
          <w:p>
            <w:r>
              <w:rPr>
                <w:sz w:val="16"/>
              </w:rPr>
              <w:t>雲端捐贈撐起一片天　號召響應創世捐贈碼「919」</w:t>
            </w:r>
          </w:p>
        </w:tc>
        <w:tc>
          <w:tcPr>
            <w:tcW w:type="dxa" w:w="2160"/>
          </w:tcPr>
          <w:p>
            <w:r>
              <w:rPr>
                <w:sz w:val="16"/>
              </w:rPr>
              <w:t>2026-09-15</w:t>
            </w:r>
          </w:p>
        </w:tc>
        <w:tc>
          <w:tcPr>
            <w:tcW w:type="dxa" w:w="2160"/>
          </w:tcPr>
          <w:p>
            <w:r>
              <w:rPr>
                <w:sz w:val="16"/>
              </w:rPr>
              <w:t>https://tw.news.yahoo.com/%E9%9B%B2%E7%AB%AF%E6%8D%90%E8%B4%88%E6%92%90%E8%B5%B7-%E7%89%87%E5%A4%A9-%E8%99%9F%E5%8F%AC%E9%9F%BF%E6%87%89%E5%89%B5%E4%B8%96%E6%8D%90%E8%B4%88%E7%A2%BC-919-133658235.html</w:t>
            </w:r>
          </w:p>
        </w:tc>
      </w:tr>
      <w:tr>
        <w:tc>
          <w:tcPr>
            <w:tcW w:type="dxa" w:w="2160"/>
          </w:tcPr>
          <w:p>
            <w:r>
              <w:rPr>
                <w:sz w:val="16"/>
              </w:rPr>
              <w:t>Yahoo奇摩新聞</w:t>
            </w:r>
          </w:p>
        </w:tc>
        <w:tc>
          <w:tcPr>
            <w:tcW w:type="dxa" w:w="2160"/>
          </w:tcPr>
          <w:p>
            <w:r>
              <w:rPr>
                <w:sz w:val="16"/>
              </w:rPr>
              <w:t>台灣重演三星勞資風暴？美光發破百萬獎金　工會不買單「我們要分潤」：否則啟動罷工</w:t>
            </w:r>
          </w:p>
        </w:tc>
        <w:tc>
          <w:tcPr>
            <w:tcW w:type="dxa" w:w="2160"/>
          </w:tcPr>
          <w:p>
            <w:r>
              <w:rPr>
                <w:sz w:val="16"/>
              </w:rPr>
              <w:t>2026-09-15</w:t>
            </w:r>
          </w:p>
        </w:tc>
        <w:tc>
          <w:tcPr>
            <w:tcW w:type="dxa" w:w="2160"/>
          </w:tcPr>
          <w:p>
            <w:r>
              <w:rPr>
                <w:sz w:val="16"/>
              </w:rPr>
              <w:t>https://tw.news.yahoo.com/%E5%8F%B0%E7%81%A3%E9%87%8D%E6%BC%94%E4%B8%89%E6%98%9F%E5%8B%9E%E8%B3%87%E9%A2%A8%E6%9A%B4-%E7%BE%8E%E5%85%89%E7%99%BC%E7%A0%B4%E7%99%BE%E8%90%AC%E7%8D%8E%E9%87%91-%E5%B7%A5%E6%9C%83%E4%B8%8D%E8%B2%B7%E5%96%AE-%E6%88%91%E5%80%91%E8%A6%81%E5%88%86%E6%BD%A4-%E5%90%A6%E5%89%87%E5%95%9F%E5%8B%95%E7%BD%B7%E5%B7%A5-133700255.html</w:t>
            </w:r>
          </w:p>
        </w:tc>
      </w:tr>
      <w:tr>
        <w:tc>
          <w:tcPr>
            <w:tcW w:type="dxa" w:w="2160"/>
          </w:tcPr>
          <w:p>
            <w:r>
              <w:rPr>
                <w:sz w:val="16"/>
              </w:rPr>
              <w:t>Yahoo奇摩新聞</w:t>
            </w:r>
          </w:p>
        </w:tc>
        <w:tc>
          <w:tcPr>
            <w:tcW w:type="dxa" w:w="2160"/>
          </w:tcPr>
          <w:p>
            <w:r>
              <w:rPr>
                <w:sz w:val="16"/>
              </w:rPr>
              <w:t>彰化疫苗接種預約系統升級　開放流感、肺鏈、新冠線上預約</w:t>
            </w:r>
          </w:p>
        </w:tc>
        <w:tc>
          <w:tcPr>
            <w:tcW w:type="dxa" w:w="2160"/>
          </w:tcPr>
          <w:p>
            <w:r>
              <w:rPr>
                <w:sz w:val="16"/>
              </w:rPr>
              <w:t>2026-09-15</w:t>
            </w:r>
          </w:p>
        </w:tc>
        <w:tc>
          <w:tcPr>
            <w:tcW w:type="dxa" w:w="2160"/>
          </w:tcPr>
          <w:p>
            <w:r>
              <w:rPr>
                <w:sz w:val="16"/>
              </w:rPr>
              <w:t>https://tw.news.yahoo.com/%E5%BD%B0%E5%8C%96%E7%96%AB%E8%8B%97%E6%8E%A5%E7%A8%AE%E9%A0%90%E7%B4%84%E7%B3%BB%E7%B5%B1%E5%8D%87%E7%B4%9A-%E9%96%8B%E6%94%BE%E6%B5%81%E6%84%9F-%E8%82%BA%E9%8F%88-%E6%96%B0%E5%86%A0%E7%B7%9A%E4%B8%8A%E9%A0%90%E7%B4%84-133720688.html</w:t>
            </w:r>
          </w:p>
        </w:tc>
      </w:tr>
      <w:tr>
        <w:tc>
          <w:tcPr>
            <w:tcW w:type="dxa" w:w="2160"/>
          </w:tcPr>
          <w:p>
            <w:r>
              <w:rPr>
                <w:sz w:val="16"/>
              </w:rPr>
              <w:t>Yahoo奇摩新聞</w:t>
            </w:r>
          </w:p>
        </w:tc>
        <w:tc>
          <w:tcPr>
            <w:tcW w:type="dxa" w:w="2160"/>
          </w:tcPr>
          <w:p>
            <w:r>
              <w:rPr>
                <w:sz w:val="16"/>
              </w:rPr>
              <w:t>新北企業防災教育講習 強化地方韌性</w:t>
            </w:r>
          </w:p>
        </w:tc>
        <w:tc>
          <w:tcPr>
            <w:tcW w:type="dxa" w:w="2160"/>
          </w:tcPr>
          <w:p>
            <w:r>
              <w:rPr>
                <w:sz w:val="16"/>
              </w:rPr>
              <w:t>2026-09-15</w:t>
            </w:r>
          </w:p>
        </w:tc>
        <w:tc>
          <w:tcPr>
            <w:tcW w:type="dxa" w:w="2160"/>
          </w:tcPr>
          <w:p>
            <w:r>
              <w:rPr>
                <w:sz w:val="16"/>
              </w:rPr>
              <w:t>https://tw.news.yahoo.com/%E6%96%B0%E5%8C%97%E4%BC%81%E6%A5%AD%E9%98%B2%E7%81%BD%E6%95%99%E8%82%B2%E8%AC%9B%E7%BF%92-%E5%BC%B7%E5%8C%96%E5%9C%B0%E6%96%B9%E9%9F%8C%E6%80%A7-133722940.html</w:t>
            </w:r>
          </w:p>
        </w:tc>
      </w:tr>
      <w:tr>
        <w:tc>
          <w:tcPr>
            <w:tcW w:type="dxa" w:w="2160"/>
          </w:tcPr>
          <w:p>
            <w:r>
              <w:rPr>
                <w:sz w:val="16"/>
              </w:rPr>
              <w:t>Yahoo奇摩新聞</w:t>
            </w:r>
          </w:p>
        </w:tc>
        <w:tc>
          <w:tcPr>
            <w:tcW w:type="dxa" w:w="2160"/>
          </w:tcPr>
          <w:p>
            <w:r>
              <w:rPr>
                <w:sz w:val="16"/>
              </w:rPr>
              <w:t>新北三重市政大樓 10月啟用</w:t>
            </w:r>
          </w:p>
        </w:tc>
        <w:tc>
          <w:tcPr>
            <w:tcW w:type="dxa" w:w="2160"/>
          </w:tcPr>
          <w:p>
            <w:r>
              <w:rPr>
                <w:sz w:val="16"/>
              </w:rPr>
              <w:t>2026-09-15</w:t>
            </w:r>
          </w:p>
        </w:tc>
        <w:tc>
          <w:tcPr>
            <w:tcW w:type="dxa" w:w="2160"/>
          </w:tcPr>
          <w:p>
            <w:r>
              <w:rPr>
                <w:sz w:val="16"/>
              </w:rPr>
              <w:t>https://tw.news.yahoo.com/%E6%96%B0%E5%8C%97%E4%B8%89%E9%87%8D%E5%B8%82%E6%94%BF%E5%A4%A7%E6%A8%93-10%E6%9C%88%E5%95%9F%E7%94%A8-133722219.html</w:t>
            </w:r>
          </w:p>
        </w:tc>
      </w:tr>
      <w:tr>
        <w:tc>
          <w:tcPr>
            <w:tcW w:type="dxa" w:w="2160"/>
          </w:tcPr>
          <w:p>
            <w:r>
              <w:rPr>
                <w:sz w:val="16"/>
              </w:rPr>
              <w:t>Yahoo奇摩新聞</w:t>
            </w:r>
          </w:p>
        </w:tc>
        <w:tc>
          <w:tcPr>
            <w:tcW w:type="dxa" w:w="2160"/>
          </w:tcPr>
          <w:p>
            <w:r>
              <w:rPr>
                <w:sz w:val="16"/>
              </w:rPr>
              <w:t>地方財政業務考核 北市榮獲雙項佳績</w:t>
            </w:r>
          </w:p>
        </w:tc>
        <w:tc>
          <w:tcPr>
            <w:tcW w:type="dxa" w:w="2160"/>
          </w:tcPr>
          <w:p>
            <w:r>
              <w:rPr>
                <w:sz w:val="16"/>
              </w:rPr>
              <w:t>2026-09-15</w:t>
            </w:r>
          </w:p>
        </w:tc>
        <w:tc>
          <w:tcPr>
            <w:tcW w:type="dxa" w:w="2160"/>
          </w:tcPr>
          <w:p>
            <w:r>
              <w:rPr>
                <w:sz w:val="16"/>
              </w:rPr>
              <w:t>https://tw.news.yahoo.com/%E5%9C%B0%E6%96%B9%E8%B2%A1%E6%94%BF%E6%A5%AD%E5%8B%99%E8%80%83%E6%A0%B8-%E5%8C%97%E5%B8%82%E6%A6%AE%E7%8D%B2%E9%9B%99%E9%A0%85%E4%BD%B3%E7%B8%BE-133722457.html</w:t>
            </w:r>
          </w:p>
        </w:tc>
      </w:tr>
      <w:tr>
        <w:tc>
          <w:tcPr>
            <w:tcW w:type="dxa" w:w="2160"/>
          </w:tcPr>
          <w:p>
            <w:r>
              <w:rPr>
                <w:sz w:val="16"/>
              </w:rPr>
              <w:t>Yahoo奇摩新聞</w:t>
            </w:r>
          </w:p>
        </w:tc>
        <w:tc>
          <w:tcPr>
            <w:tcW w:type="dxa" w:w="2160"/>
          </w:tcPr>
          <w:p>
            <w:r>
              <w:rPr>
                <w:sz w:val="16"/>
              </w:rPr>
              <w:t>國中技藝教育 北北基桃串聯</w:t>
            </w:r>
          </w:p>
        </w:tc>
        <w:tc>
          <w:tcPr>
            <w:tcW w:type="dxa" w:w="2160"/>
          </w:tcPr>
          <w:p>
            <w:r>
              <w:rPr>
                <w:sz w:val="16"/>
              </w:rPr>
              <w:t>2026-09-15</w:t>
            </w:r>
          </w:p>
        </w:tc>
        <w:tc>
          <w:tcPr>
            <w:tcW w:type="dxa" w:w="2160"/>
          </w:tcPr>
          <w:p>
            <w:r>
              <w:rPr>
                <w:sz w:val="16"/>
              </w:rPr>
              <w:t>https://tw.news.yahoo.com/%E5%9C%8B%E4%B8%AD%E6%8A%80%E8%97%9D%E6%95%99%E8%82%B2-%E5%8C%97%E5%8C%97%E5%9F%BA%E6%A1%83%E4%B8%B2%E8%81%AF-133722828.html</w:t>
            </w:r>
          </w:p>
        </w:tc>
      </w:tr>
      <w:tr>
        <w:tc>
          <w:tcPr>
            <w:tcW w:type="dxa" w:w="2160"/>
          </w:tcPr>
          <w:p>
            <w:r>
              <w:rPr>
                <w:sz w:val="16"/>
              </w:rPr>
              <w:t>Yahoo奇摩新聞</w:t>
            </w:r>
          </w:p>
        </w:tc>
        <w:tc>
          <w:tcPr>
            <w:tcW w:type="dxa" w:w="2160"/>
          </w:tcPr>
          <w:p>
            <w:r>
              <w:rPr>
                <w:sz w:val="16"/>
              </w:rPr>
              <w:t>遠東Garden City大巨蛋今開幕！董座黃晴雯曝業績超預期2成 75%都是新客</w:t>
            </w:r>
          </w:p>
        </w:tc>
        <w:tc>
          <w:tcPr>
            <w:tcW w:type="dxa" w:w="2160"/>
          </w:tcPr>
          <w:p>
            <w:r>
              <w:rPr>
                <w:sz w:val="16"/>
              </w:rPr>
              <w:t>2026-09-16</w:t>
            </w:r>
          </w:p>
        </w:tc>
        <w:tc>
          <w:tcPr>
            <w:tcW w:type="dxa" w:w="2160"/>
          </w:tcPr>
          <w:p>
            <w:r>
              <w:rPr>
                <w:sz w:val="16"/>
              </w:rPr>
              <w:t>https://tw.stock.yahoo.com/news/%E9%81%A0%E6%9D%B1garden-city%E5%A4%A7%E5%B7%A8%E8%9B%8B%E4%BB%8A%E9%96%8B%E5%B9%95%EF%BC%81%E8%91%A3%E5%BA%A7%E9%BB%83%E6%99%B4%E9%9B%AF%E6%9B%9D%E6%A5%AD%E7%B8%BE%E8%B6%85%E9%A0%90%E6%9C%9F2%E6%88%90-75%E9%83%BD%E6%98%AF%E6%96%B0%E5%AE%A2-045503690.html</w:t>
            </w:r>
          </w:p>
        </w:tc>
      </w:tr>
      <w:tr>
        <w:tc>
          <w:tcPr>
            <w:tcW w:type="dxa" w:w="2160"/>
          </w:tcPr>
          <w:p>
            <w:r>
              <w:rPr>
                <w:sz w:val="16"/>
              </w:rPr>
              <w:t>Yahoo奇摩新聞</w:t>
            </w:r>
          </w:p>
        </w:tc>
        <w:tc>
          <w:tcPr>
            <w:tcW w:type="dxa" w:w="2160"/>
          </w:tcPr>
          <w:p>
            <w:r>
              <w:rPr>
                <w:sz w:val="16"/>
              </w:rPr>
              <w:t>比阿里山郵局還高！全台最高ATM登場 海拔2240公尺也能領錢</w:t>
            </w:r>
          </w:p>
        </w:tc>
        <w:tc>
          <w:tcPr>
            <w:tcW w:type="dxa" w:w="2160"/>
          </w:tcPr>
          <w:p>
            <w:r>
              <w:rPr>
                <w:sz w:val="16"/>
              </w:rPr>
              <w:t>2026-09-16</w:t>
            </w:r>
          </w:p>
        </w:tc>
        <w:tc>
          <w:tcPr>
            <w:tcW w:type="dxa" w:w="2160"/>
          </w:tcPr>
          <w:p>
            <w:r>
              <w:rPr>
                <w:sz w:val="16"/>
              </w:rPr>
              <w:t>https://tw.stock.yahoo.com/news/%E6%AF%94%E9%98%BF%E9%87%8C%E5%B1%B1%E9%83%B5%E5%B1%80%E9%82%84%E9%AB%98%EF%BC%81%E5%85%A8%E5%8F%B0%E6%9C%80%E9%AB%98atm%E7%99%BB%E5%A0%B4-%E6%B5%B7%E6%8B%942240%E5%85%AC%E5%B0%BA%E4%B9%9F%E8%83%BD%E9%A0%98%E9%8C%A2-090246941.html</w:t>
            </w:r>
          </w:p>
        </w:tc>
      </w:tr>
      <w:tr>
        <w:tc>
          <w:tcPr>
            <w:tcW w:type="dxa" w:w="2160"/>
          </w:tcPr>
          <w:p>
            <w:r>
              <w:rPr>
                <w:sz w:val="16"/>
              </w:rPr>
              <w:t>Yahoo奇摩新聞</w:t>
            </w:r>
          </w:p>
        </w:tc>
        <w:tc>
          <w:tcPr>
            <w:tcW w:type="dxa" w:w="2160"/>
          </w:tcPr>
          <w:p>
            <w:r>
              <w:rPr>
                <w:sz w:val="16"/>
              </w:rPr>
              <w:t>聯準會前台股反攻337點仍卡4萬6關前！聯發科南亞科台達電帶中小型股熱舞｜Yahoo財經掃描</w:t>
            </w:r>
          </w:p>
        </w:tc>
        <w:tc>
          <w:tcPr>
            <w:tcW w:type="dxa" w:w="2160"/>
          </w:tcPr>
          <w:p>
            <w:r>
              <w:rPr>
                <w:sz w:val="16"/>
              </w:rPr>
              <w:t>2026-09-16</w:t>
            </w:r>
          </w:p>
        </w:tc>
        <w:tc>
          <w:tcPr>
            <w:tcW w:type="dxa" w:w="2160"/>
          </w:tcPr>
          <w:p>
            <w:r>
              <w:rPr>
                <w:sz w:val="16"/>
              </w:rPr>
              <w:t>https://tw.stock.yahoo.com/news/%E8%81%AF%E6%BA%96%E6%9C%83%E5%89%8D%E5%8F%B0%E8%82%A1%E5%8F%8D%E6%94%BB337%E9%BB%9E%E4%BB%8D%E5%8D%A14%E8%90%AC6%E9%97%9C%E5%89%8D%EF%BC%81%E8%81%AF%E7%99%BC%E7%A7%91%E5%8D%97%E4%BA%9E%E7%A7%91%E5%8F%B0%E9%81%94%E9%9B%BB%E5%B8%B6%E4%B8%AD%E5%B0%8F%E5%9E%8B%E8%82%A1%E7%86%B1%E8%88%9E%EF%BD%9Cyahoo%E8%B2%A1%E7%B6%93%E6%8E%83%E6%8F%8F-090508856.html</w:t>
            </w:r>
          </w:p>
        </w:tc>
      </w:tr>
      <w:tr>
        <w:tc>
          <w:tcPr>
            <w:tcW w:type="dxa" w:w="2160"/>
          </w:tcPr>
          <w:p>
            <w:r>
              <w:rPr>
                <w:sz w:val="16"/>
              </w:rPr>
              <w:t>Yahoo奇摩新聞</w:t>
            </w:r>
          </w:p>
        </w:tc>
        <w:tc>
          <w:tcPr>
            <w:tcW w:type="dxa" w:w="2160"/>
          </w:tcPr>
          <w:p>
            <w:r>
              <w:rPr>
                <w:sz w:val="16"/>
              </w:rPr>
              <w:t>央行明理監事會！2大學者：有望升息半碼、房市鬆綁機率不高</w:t>
            </w:r>
          </w:p>
        </w:tc>
        <w:tc>
          <w:tcPr>
            <w:tcW w:type="dxa" w:w="2160"/>
          </w:tcPr>
          <w:p>
            <w:r>
              <w:rPr>
                <w:sz w:val="16"/>
              </w:rPr>
              <w:t>2026-09-16</w:t>
            </w:r>
          </w:p>
        </w:tc>
        <w:tc>
          <w:tcPr>
            <w:tcW w:type="dxa" w:w="2160"/>
          </w:tcPr>
          <w:p>
            <w:r>
              <w:rPr>
                <w:sz w:val="16"/>
              </w:rPr>
              <w:t>https://tw.stock.yahoo.com/news/%E5%A4%AE%E8%A1%8C%E6%98%8E%E7%90%86%E7%9B%A3%E4%BA%8B%E6%9C%83%EF%BC%812%E5%A4%A7%E5%AD%B8%E8%80%85%EF%BC%9A%E6%9C%89%E6%9C%9B%E5%8D%87%E6%81%AF%E5%8D%8A%E7%A2%BC%E3%80%81%E6%88%BF%E5%B8%82%E9%AC%86%E7%B6%81%E6%A9%9F%E7%8E%87%E4%B8%8D%E9%AB%98-093825420.html</w:t>
            </w:r>
          </w:p>
        </w:tc>
      </w:tr>
      <w:tr>
        <w:tc>
          <w:tcPr>
            <w:tcW w:type="dxa" w:w="2160"/>
          </w:tcPr>
          <w:p>
            <w:r>
              <w:rPr>
                <w:sz w:val="16"/>
              </w:rPr>
              <w:t>Yahoo奇摩新聞</w:t>
            </w:r>
          </w:p>
        </w:tc>
        <w:tc>
          <w:tcPr>
            <w:tcW w:type="dxa" w:w="2160"/>
          </w:tcPr>
          <w:p>
            <w:r>
              <w:rPr>
                <w:sz w:val="16"/>
              </w:rPr>
              <w:t>八項社福津貼仍被卡！總預算立院通過滿月竟未送出　民進黨團不忍開轟</w:t>
            </w:r>
          </w:p>
        </w:tc>
        <w:tc>
          <w:tcPr>
            <w:tcW w:type="dxa" w:w="2160"/>
          </w:tcPr>
          <w:p>
            <w:r>
              <w:rPr>
                <w:sz w:val="16"/>
              </w:rPr>
              <w:t>2026-09-16</w:t>
            </w:r>
          </w:p>
        </w:tc>
        <w:tc>
          <w:tcPr>
            <w:tcW w:type="dxa" w:w="2160"/>
          </w:tcPr>
          <w:p>
            <w:r>
              <w:rPr>
                <w:sz w:val="16"/>
              </w:rPr>
              <w:t>https://tw.news.yahoo.com/%E5%85%AB%E9%A0%85%E7%A4%BE%E7%A6%8F%E6%B4%A5%E8%B2%BC%E4%BB%8D%E8%A2%AB%E5%8D%A1-%E7%B8%BD%E9%A0%90%E7%AE%97%E7%AB%8B%E9%99%A2%E9%80%9A%E9%81%8E%E6%BB%BF%E6%9C%88%E7%AB%9F%E6%9C%AA%E9%80%81%E5%87%BA-%E6%B0%91%E9%80%B2%E9%BB%A8%E5%9C%98%E4%B8%8D%E5%BF%8D%E9%96%8B%E8%BD%9F-041117991.html</w:t>
            </w:r>
          </w:p>
        </w:tc>
      </w:tr>
      <w:tr>
        <w:tc>
          <w:tcPr>
            <w:tcW w:type="dxa" w:w="2160"/>
          </w:tcPr>
          <w:p>
            <w:r>
              <w:rPr>
                <w:sz w:val="16"/>
              </w:rPr>
              <w:t>Yahoo奇摩新聞</w:t>
            </w:r>
          </w:p>
        </w:tc>
        <w:tc>
          <w:tcPr>
            <w:tcW w:type="dxa" w:w="2160"/>
          </w:tcPr>
          <w:p>
            <w:r>
              <w:rPr>
                <w:sz w:val="16"/>
              </w:rPr>
              <w:t>蘇巧慧板橋掃市場、土城參拜祈福！民眾送蒜喊「凍蒜」  承諾加速都更、推進司法園區</w:t>
            </w:r>
          </w:p>
        </w:tc>
        <w:tc>
          <w:tcPr>
            <w:tcW w:type="dxa" w:w="2160"/>
          </w:tcPr>
          <w:p>
            <w:r>
              <w:rPr>
                <w:sz w:val="16"/>
              </w:rPr>
              <w:t>2026-09-16</w:t>
            </w:r>
          </w:p>
        </w:tc>
        <w:tc>
          <w:tcPr>
            <w:tcW w:type="dxa" w:w="2160"/>
          </w:tcPr>
          <w:p>
            <w:r>
              <w:rPr>
                <w:sz w:val="16"/>
              </w:rPr>
              <w:t>https://tw.news.yahoo.com/%E8%98%87%E5%B7%A7%E6%85%A7%E6%9D%BF%E6%A9%8B%E6%8E%83%E5%B8%82%E5%A0%B4-%E5%9C%9F%E5%9F%8E%E5%8F%83%E6%8B%9C%E7%A5%88%E7%A6%8F-%E6%B0%91%E7%9C%BE%E9%80%81%E8%92%9C%E5%96%8A-%E5%87%8D%E8%92%9C-%E6%89%BF%E8%AB%BE%E5%8A%A0%E9%80%9F%E9%83%BD%E6%9B%B4-044613777.html</w:t>
            </w:r>
          </w:p>
        </w:tc>
      </w:tr>
      <w:tr>
        <w:tc>
          <w:tcPr>
            <w:tcW w:type="dxa" w:w="2160"/>
          </w:tcPr>
          <w:p>
            <w:r>
              <w:rPr>
                <w:sz w:val="16"/>
              </w:rPr>
              <w:t>Yahoo奇摩新聞</w:t>
            </w:r>
          </w:p>
        </w:tc>
        <w:tc>
          <w:tcPr>
            <w:tcW w:type="dxa" w:w="2160"/>
          </w:tcPr>
          <w:p>
            <w:r>
              <w:rPr>
                <w:sz w:val="16"/>
              </w:rPr>
              <w:t>無黨籍參選、民進黨公開全力支持！曾玟學談苗栗特殊合作：綠營席次不夠　議會得和無黨籍聯手才能提案</w:t>
            </w:r>
          </w:p>
        </w:tc>
        <w:tc>
          <w:tcPr>
            <w:tcW w:type="dxa" w:w="2160"/>
          </w:tcPr>
          <w:p>
            <w:r>
              <w:rPr>
                <w:sz w:val="16"/>
              </w:rPr>
              <w:t>2026-09-16</w:t>
            </w:r>
          </w:p>
        </w:tc>
        <w:tc>
          <w:tcPr>
            <w:tcW w:type="dxa" w:w="2160"/>
          </w:tcPr>
          <w:p>
            <w:r>
              <w:rPr>
                <w:sz w:val="16"/>
              </w:rPr>
              <w:t>https://tw.news.yahoo.com/%E7%84%A1%E9%BB%A8%E7%B1%8D%E5%8F%83%E9%81%B8-%E6%B0%91%E9%80%B2%E9%BB%A8%E5%85%AC%E9%96%8B%E5%85%A8%E5%8A%9B%E6%94%AF%E6%8C%81-%E6%9B%BE%E7%8E%9F%E5%AD%B8%E8%AB%87%E8%8B%97%E6%A0%97%E7%89%B9%E6%AE%8A%E5%90%88%E4%BD%9C-%E7%B6%A0%E7%87%9F%E5%B8%AD%E6%AC%A1%E4%B8%8D%E5%A4%A0-%E8%AD%B0%E6%9C%83%E5%BE%97%E5%92%8C%E7%84%A1%E9%BB%A8%E7%B1%8D%E8%81%AF%E6%89%8B%E6%89%8D%E8%83%BD%E6%8F%90%E6%A1%88-044620881.html</w:t>
            </w:r>
          </w:p>
        </w:tc>
      </w:tr>
      <w:tr>
        <w:tc>
          <w:tcPr>
            <w:tcW w:type="dxa" w:w="2160"/>
          </w:tcPr>
          <w:p>
            <w:r>
              <w:rPr>
                <w:sz w:val="16"/>
              </w:rPr>
              <w:t>Yahoo奇摩新聞</w:t>
            </w:r>
          </w:p>
        </w:tc>
        <w:tc>
          <w:tcPr>
            <w:tcW w:type="dxa" w:w="2160"/>
          </w:tcPr>
          <w:p>
            <w:r>
              <w:rPr>
                <w:sz w:val="16"/>
              </w:rPr>
              <w:t>總預算案何時送出？　立法院：預計本周內</w:t>
            </w:r>
          </w:p>
        </w:tc>
        <w:tc>
          <w:tcPr>
            <w:tcW w:type="dxa" w:w="2160"/>
          </w:tcPr>
          <w:p>
            <w:r>
              <w:rPr>
                <w:sz w:val="16"/>
              </w:rPr>
              <w:t>2026-09-16</w:t>
            </w:r>
          </w:p>
        </w:tc>
        <w:tc>
          <w:tcPr>
            <w:tcW w:type="dxa" w:w="2160"/>
          </w:tcPr>
          <w:p>
            <w:r>
              <w:rPr>
                <w:sz w:val="16"/>
              </w:rPr>
              <w:t>https://tw.news.yahoo.com/%E7%B8%BD%E9%A0%90%E7%AE%97%E6%A1%88%E4%BD%95%E6%99%82%E9%80%81%E5%87%BA-%E7%AB%8B%E6%B3%95%E9%99%A2-%E9%A0%90%E8%A8%88%E6%9C%AC%E5%91%A8%E5%85%A7-044636829.html</w:t>
            </w:r>
          </w:p>
        </w:tc>
      </w:tr>
      <w:tr>
        <w:tc>
          <w:tcPr>
            <w:tcW w:type="dxa" w:w="2160"/>
          </w:tcPr>
          <w:p>
            <w:r>
              <w:rPr>
                <w:sz w:val="16"/>
              </w:rPr>
              <w:t>Yahoo奇摩新聞</w:t>
            </w:r>
          </w:p>
        </w:tc>
        <w:tc>
          <w:tcPr>
            <w:tcW w:type="dxa" w:w="2160"/>
          </w:tcPr>
          <w:p>
            <w:r>
              <w:rPr>
                <w:sz w:val="16"/>
              </w:rPr>
              <w:t>陳建州心肌梗塞急救發聲！王力宏「秒轉發」祈福　貴婦星友接力合十</w:t>
            </w:r>
          </w:p>
        </w:tc>
        <w:tc>
          <w:tcPr>
            <w:tcW w:type="dxa" w:w="2160"/>
          </w:tcPr>
          <w:p>
            <w:r>
              <w:rPr>
                <w:sz w:val="16"/>
              </w:rPr>
              <w:t>2026-09-16</w:t>
            </w:r>
          </w:p>
        </w:tc>
        <w:tc>
          <w:tcPr>
            <w:tcW w:type="dxa" w:w="2160"/>
          </w:tcPr>
          <w:p>
            <w:r>
              <w:rPr>
                <w:sz w:val="16"/>
              </w:rPr>
              <w:t>https://tw.news.yahoo.com/%E9%99%B3%E5%BB%BA%E5%B7%9E%E5%BF%83%E8%82%8C%E6%A2%97%E5%A1%9E%E6%80%A5%E6%95%91%E7%99%BC%E8%81%B2-%E7%8E%8B%E5%8A%9B%E5%AE%8F-%E7%A7%92%E8%BD%89%E7%99%BC-%E7%A5%88%E7%A6%8F-%E8%B2%B4%E5%A9%A6%E6%98%9F%E5%8F%8B%E6%8E%A5%E5%8A%9B%E5%90%88%E5%8D%81-044700494.html</w:t>
            </w:r>
          </w:p>
        </w:tc>
      </w:tr>
      <w:tr>
        <w:tc>
          <w:tcPr>
            <w:tcW w:type="dxa" w:w="2160"/>
          </w:tcPr>
          <w:p>
            <w:r>
              <w:rPr>
                <w:sz w:val="16"/>
              </w:rPr>
              <w:t>Yahoo奇摩新聞</w:t>
            </w:r>
          </w:p>
        </w:tc>
        <w:tc>
          <w:tcPr>
            <w:tcW w:type="dxa" w:w="2160"/>
          </w:tcPr>
          <w:p>
            <w:r>
              <w:rPr>
                <w:sz w:val="16"/>
              </w:rPr>
              <w:t>麻辣烤魚也能Rock！ATT「叼貓」插旗信義區　全台首創「烤魚＋派對」食樂新地標</w:t>
            </w:r>
          </w:p>
        </w:tc>
        <w:tc>
          <w:tcPr>
            <w:tcW w:type="dxa" w:w="2160"/>
          </w:tcPr>
          <w:p>
            <w:r>
              <w:rPr>
                <w:sz w:val="16"/>
              </w:rPr>
              <w:t>2026-09-16</w:t>
            </w:r>
          </w:p>
        </w:tc>
        <w:tc>
          <w:tcPr>
            <w:tcW w:type="dxa" w:w="2160"/>
          </w:tcPr>
          <w:p>
            <w:r>
              <w:rPr>
                <w:sz w:val="16"/>
              </w:rPr>
              <w:t>https://tw.news.yahoo.com/%E9%BA%BB%E8%BE%A3%E7%83%A4%E9%AD%9A%E4%B9%9F%E8%83%BDrock%EF%BC%81att%E3%80%8C%E5%8F%BC%E8%B2%93%E3%80%8D%E6%8F%92%E6%97%97%E4%BF%A1%E7%BE%A9%E5%8D%80-%E5%85%A8%E5%8F%B0%E9%A6%96%E5%89%B5%E3%80%8C%E7%83%A4%E9%AD%9A%EF%BC%8B%E6%B4%BE%E5%B0%8D%E3%80%8D%E9%A3%9F%E6%A8%82%E6%96%B0%E5%9C%B0%E6%A8%99-044907649.html</w:t>
            </w:r>
          </w:p>
        </w:tc>
      </w:tr>
      <w:tr>
        <w:tc>
          <w:tcPr>
            <w:tcW w:type="dxa" w:w="2160"/>
          </w:tcPr>
          <w:p>
            <w:r>
              <w:rPr>
                <w:sz w:val="16"/>
              </w:rPr>
              <w:t>Yahoo奇摩新聞</w:t>
            </w:r>
          </w:p>
        </w:tc>
        <w:tc>
          <w:tcPr>
            <w:tcW w:type="dxa" w:w="2160"/>
          </w:tcPr>
          <w:p>
            <w:r>
              <w:rPr>
                <w:sz w:val="16"/>
              </w:rPr>
              <w:t>宜大百年碳索蘭圖：2026臺灣智慧農漁週－智慧農業、淨零技術與綠色創新</w:t>
            </w:r>
          </w:p>
        </w:tc>
        <w:tc>
          <w:tcPr>
            <w:tcW w:type="dxa" w:w="2160"/>
          </w:tcPr>
          <w:p>
            <w:r>
              <w:rPr>
                <w:sz w:val="16"/>
              </w:rPr>
              <w:t>2026-09-16</w:t>
            </w:r>
          </w:p>
        </w:tc>
        <w:tc>
          <w:tcPr>
            <w:tcW w:type="dxa" w:w="2160"/>
          </w:tcPr>
          <w:p>
            <w:r>
              <w:rPr>
                <w:sz w:val="16"/>
              </w:rPr>
              <w:t>https://tw.news.yahoo.com/%E5%AE%9C%E5%A4%A7%E7%99%BE%E5%B9%B4%E7%A2%B3%E7%B4%A2%E8%98%AD%E5%9C%96-2026%E8%87%BA%E7%81%A3%E6%99%BA%E6%85%A7%E8%BE%B2%E6%BC%81%E9%80%B1-%E6%99%BA%E6%85%A7%E8%BE%B2%E6%A5%AD-%E6%B7%A8%E9%9B%B6%E6%8A%80%E8%A1%93%E8%88%87%E7%B6%A0%E8%89%B2%E5%89%B5%E6%96%B0-083840210.html</w:t>
            </w:r>
          </w:p>
        </w:tc>
      </w:tr>
      <w:tr>
        <w:tc>
          <w:tcPr>
            <w:tcW w:type="dxa" w:w="2160"/>
          </w:tcPr>
          <w:p>
            <w:r>
              <w:rPr>
                <w:sz w:val="16"/>
              </w:rPr>
              <w:t>Yahoo奇摩新聞</w:t>
            </w:r>
          </w:p>
        </w:tc>
        <w:tc>
          <w:tcPr>
            <w:tcW w:type="dxa" w:w="2160"/>
          </w:tcPr>
          <w:p>
            <w:r>
              <w:rPr>
                <w:sz w:val="16"/>
              </w:rPr>
              <w:t>退伍憲兵拍片「亮槍、換子彈」！竟公然點名總統畫面曝光</w:t>
            </w:r>
          </w:p>
        </w:tc>
        <w:tc>
          <w:tcPr>
            <w:tcW w:type="dxa" w:w="2160"/>
          </w:tcPr>
          <w:p>
            <w:r>
              <w:rPr>
                <w:sz w:val="16"/>
              </w:rPr>
              <w:t>2026-09-16</w:t>
            </w:r>
          </w:p>
        </w:tc>
        <w:tc>
          <w:tcPr>
            <w:tcW w:type="dxa" w:w="2160"/>
          </w:tcPr>
          <w:p>
            <w:r>
              <w:rPr>
                <w:sz w:val="16"/>
              </w:rPr>
              <w:t>https://tw.news.yahoo.com/%E9%80%80%E4%BC%8D%E6%86%B2%E5%85%B5%E6%8B%8D%E7%89%87-%E4%BA%AE%E6%A7%8D-%E6%8F%9B%E5%AD%90%E5%BD%88-%E7%AB%9F%E5%85%AC%E7%84%B6%E9%BB%9E%E5%90%8D%E7%B8%BD%E7%B5%B1%E7%95%AB%E9%9D%A2%E6%9B%9D%E5%85%89-083840628.html</w:t>
            </w:r>
          </w:p>
        </w:tc>
      </w:tr>
      <w:tr>
        <w:tc>
          <w:tcPr>
            <w:tcW w:type="dxa" w:w="2160"/>
          </w:tcPr>
          <w:p>
            <w:r>
              <w:rPr>
                <w:sz w:val="16"/>
              </w:rPr>
              <w:t>Yahoo奇摩新聞</w:t>
            </w:r>
          </w:p>
        </w:tc>
        <w:tc>
          <w:tcPr>
            <w:tcW w:type="dxa" w:w="2160"/>
          </w:tcPr>
          <w:p>
            <w:r>
              <w:rPr>
                <w:sz w:val="16"/>
              </w:rPr>
              <w:t>康百視美食音樂節回歸9/19起市民廣場嗨翻天</w:t>
            </w:r>
          </w:p>
        </w:tc>
        <w:tc>
          <w:tcPr>
            <w:tcW w:type="dxa" w:w="2160"/>
          </w:tcPr>
          <w:p>
            <w:r>
              <w:rPr>
                <w:sz w:val="16"/>
              </w:rPr>
              <w:t>2026-09-16</w:t>
            </w:r>
          </w:p>
        </w:tc>
        <w:tc>
          <w:tcPr>
            <w:tcW w:type="dxa" w:w="2160"/>
          </w:tcPr>
          <w:p>
            <w:r>
              <w:rPr>
                <w:sz w:val="16"/>
              </w:rPr>
              <w:t>https://tw.news.yahoo.com/%E5%BA%B7%E7%99%BE%E8%A6%96%E7%BE%8E%E9%A3%9F%E9%9F%B3%E6%A8%82%E7%AF%80%E5%9B%9E%E6%AD%B89-19%E8%B5%B7%E5%B8%82%E6%B0%91%E5%BB%A3%E5%A0%B4%E5%97%A8%E7%BF%BB%E5%A4%A9-083921207.html</w:t>
            </w:r>
          </w:p>
        </w:tc>
      </w:tr>
      <w:tr>
        <w:tc>
          <w:tcPr>
            <w:tcW w:type="dxa" w:w="2160"/>
          </w:tcPr>
          <w:p>
            <w:r>
              <w:rPr>
                <w:sz w:val="16"/>
              </w:rPr>
              <w:t>Yahoo奇摩新聞</w:t>
            </w:r>
          </w:p>
        </w:tc>
        <w:tc>
          <w:tcPr>
            <w:tcW w:type="dxa" w:w="2160"/>
          </w:tcPr>
          <w:p>
            <w:r>
              <w:rPr>
                <w:sz w:val="16"/>
              </w:rPr>
              <w:t>臺師大攜手北區14校打造AI學習共享網絡  培養學生AI即戰力</w:t>
            </w:r>
          </w:p>
        </w:tc>
        <w:tc>
          <w:tcPr>
            <w:tcW w:type="dxa" w:w="2160"/>
          </w:tcPr>
          <w:p>
            <w:r>
              <w:rPr>
                <w:sz w:val="16"/>
              </w:rPr>
              <w:t>2026-09-16</w:t>
            </w:r>
          </w:p>
        </w:tc>
        <w:tc>
          <w:tcPr>
            <w:tcW w:type="dxa" w:w="2160"/>
          </w:tcPr>
          <w:p>
            <w:r>
              <w:rPr>
                <w:sz w:val="16"/>
              </w:rPr>
              <w:t>https://tw.news.yahoo.com/%E8%87%BA%E5%B8%AB%E5%A4%A7%E6%94%9C%E6%89%8B%E5%8C%97%E5%8D%8014%E6%A0%A1%E6%89%93%E9%80%A0ai%E5%AD%B8%E7%BF%92%E5%85%B1%E4%BA%AB%E7%B6%B2%E7%B5%A1-%E5%9F%B9%E9%A4%8A%E5%AD%B8%E7%94%9Fai%E5%8D%B3%E6%88%B0%E5%8A%9B-083945323.html</w:t>
            </w:r>
          </w:p>
        </w:tc>
      </w:tr>
      <w:tr>
        <w:tc>
          <w:tcPr>
            <w:tcW w:type="dxa" w:w="2160"/>
          </w:tcPr>
          <w:p>
            <w:r>
              <w:rPr>
                <w:sz w:val="16"/>
              </w:rPr>
              <w:t>Yahoo奇摩新聞</w:t>
            </w:r>
          </w:p>
        </w:tc>
        <w:tc>
          <w:tcPr>
            <w:tcW w:type="dxa" w:w="2160"/>
          </w:tcPr>
          <w:p>
            <w:r>
              <w:rPr>
                <w:sz w:val="16"/>
              </w:rPr>
              <w:t>宜蘭《傳藝文昌祭》榮獲美國MUSE金獎、大東北角永續故事第二名</w:t>
            </w:r>
          </w:p>
        </w:tc>
        <w:tc>
          <w:tcPr>
            <w:tcW w:type="dxa" w:w="2160"/>
          </w:tcPr>
          <w:p>
            <w:r>
              <w:rPr>
                <w:sz w:val="16"/>
              </w:rPr>
              <w:t>2026-09-16</w:t>
            </w:r>
          </w:p>
        </w:tc>
        <w:tc>
          <w:tcPr>
            <w:tcW w:type="dxa" w:w="2160"/>
          </w:tcPr>
          <w:p>
            <w:r>
              <w:rPr>
                <w:sz w:val="16"/>
              </w:rPr>
              <w:t>https://tw.news.yahoo.com/%E5%AE%9C%E8%98%AD-%E5%82%B3%E8%97%9D%E6%96%87%E6%98%8C%E7%A5%AD-%E6%A6%AE%E7%8D%B2%E7%BE%8E%E5%9C%8Bmuse%E9%87%91%E7%8D%8E-%E5%A4%A7%E6%9D%B1%E5%8C%97%E8%A7%92%E6%B0%B8%E7%BA%8C%E6%95%85%E4%BA%8B%E7%AC%AC%E4%BA%8C%E5%90%8D-083946819.html</w:t>
            </w:r>
          </w:p>
        </w:tc>
      </w:tr>
      <w:tr>
        <w:tc>
          <w:tcPr>
            <w:tcW w:type="dxa" w:w="2160"/>
          </w:tcPr>
          <w:p>
            <w:r>
              <w:rPr>
                <w:sz w:val="16"/>
              </w:rPr>
              <w:t>Yahoo奇摩新聞</w:t>
            </w:r>
          </w:p>
        </w:tc>
        <w:tc>
          <w:tcPr>
            <w:tcW w:type="dxa" w:w="2160"/>
          </w:tcPr>
          <w:p>
            <w:r>
              <w:rPr>
                <w:sz w:val="16"/>
              </w:rPr>
              <w:t>霍建華相隔20年主演台劇！與台版《我們的藍調時光》金馬影展搶先播映</w:t>
            </w:r>
          </w:p>
        </w:tc>
        <w:tc>
          <w:tcPr>
            <w:tcW w:type="dxa" w:w="2160"/>
          </w:tcPr>
          <w:p>
            <w:r>
              <w:rPr>
                <w:sz w:val="16"/>
              </w:rPr>
              <w:t>2026-09-16</w:t>
            </w:r>
          </w:p>
        </w:tc>
        <w:tc>
          <w:tcPr>
            <w:tcW w:type="dxa" w:w="2160"/>
          </w:tcPr>
          <w:p>
            <w:r>
              <w:rPr>
                <w:sz w:val="16"/>
              </w:rPr>
              <w:t>https://tw.news.yahoo.com/%E9%9C%8D%E5%BB%BA%E8%8F%AF%E7%9B%B8%E9%9A%9420%E5%B9%B4%E4%B8%BB%E6%BC%94%E5%8F%B0%E5%8A%87%EF%BC%81%E8%88%87%E5%8F%B0%E7%89%88%E3%80%8A%E6%88%91%E5%80%91%E7%9A%84%E8%97%8D%E8%AA%BF%E6%99%82%E5%85%89%E3%80%8B%E9%87%91%E9%A6%AC%E5%BD%B1%E5%B1%95%E6%90%B6%E5%85%88%E6%92%AD%E6%98%A0-085745370.html</w:t>
            </w:r>
          </w:p>
        </w:tc>
      </w:tr>
      <w:tr>
        <w:tc>
          <w:tcPr>
            <w:tcW w:type="dxa" w:w="2160"/>
          </w:tcPr>
          <w:p>
            <w:r>
              <w:rPr>
                <w:sz w:val="16"/>
              </w:rPr>
              <w:t>Yahoo奇摩新聞</w:t>
            </w:r>
          </w:p>
        </w:tc>
        <w:tc>
          <w:tcPr>
            <w:tcW w:type="dxa" w:w="2160"/>
          </w:tcPr>
          <w:p>
            <w:r>
              <w:rPr>
                <w:sz w:val="16"/>
              </w:rPr>
              <w:t>彰化縣表揚770位優秀教育人員 祝福教師節快樂</w:t>
            </w:r>
          </w:p>
        </w:tc>
        <w:tc>
          <w:tcPr>
            <w:tcW w:type="dxa" w:w="2160"/>
          </w:tcPr>
          <w:p>
            <w:r>
              <w:rPr>
                <w:sz w:val="16"/>
              </w:rPr>
              <w:t>2026-09-16</w:t>
            </w:r>
          </w:p>
        </w:tc>
        <w:tc>
          <w:tcPr>
            <w:tcW w:type="dxa" w:w="2160"/>
          </w:tcPr>
          <w:p>
            <w:r>
              <w:rPr>
                <w:sz w:val="16"/>
              </w:rPr>
              <w:t>https://tw.news.yahoo.com/%E5%BD%B0%E5%8C%96%E7%B8%A3%E8%A1%A8%E6%8F%9A770%E4%BD%8D%E5%84%AA%E7%A7%80%E6%95%99%E8%82%B2%E4%BA%BA%E5%93%A1-%E7%A5%9D%E7%A6%8F%E6%95%99%E5%B8%AB%E7%AF%80%E5%BF%AB%E6%A8%82-093345238.html</w:t>
            </w:r>
          </w:p>
        </w:tc>
      </w:tr>
      <w:tr>
        <w:tc>
          <w:tcPr>
            <w:tcW w:type="dxa" w:w="2160"/>
          </w:tcPr>
          <w:p>
            <w:r>
              <w:rPr>
                <w:sz w:val="16"/>
              </w:rPr>
              <w:t>Yahoo奇摩新聞</w:t>
            </w:r>
          </w:p>
        </w:tc>
        <w:tc>
          <w:tcPr>
            <w:tcW w:type="dxa" w:w="2160"/>
          </w:tcPr>
          <w:p>
            <w:r>
              <w:rPr>
                <w:sz w:val="16"/>
              </w:rPr>
              <w:t>知名連鎖吃到飽分店10/26熄燈　最後優惠送A5和牛</w:t>
            </w:r>
          </w:p>
        </w:tc>
        <w:tc>
          <w:tcPr>
            <w:tcW w:type="dxa" w:w="2160"/>
          </w:tcPr>
          <w:p>
            <w:r>
              <w:rPr>
                <w:sz w:val="16"/>
              </w:rPr>
              <w:t>2026-09-16</w:t>
            </w:r>
          </w:p>
        </w:tc>
        <w:tc>
          <w:tcPr>
            <w:tcW w:type="dxa" w:w="2160"/>
          </w:tcPr>
          <w:p>
            <w:r>
              <w:rPr>
                <w:sz w:val="16"/>
              </w:rPr>
              <w:t>https://tw.news.yahoo.com/%E7%9F%A5%E5%90%8D%E9%80%A3%E9%8E%96%E5%90%83%E5%88%B0%E9%A3%BD%E5%88%86%E5%BA%9710-26%E7%86%84%E7%87%88-%E6%9C%80%E5%BE%8C%E5%84%AA%E6%83%A0%E9%80%81a5%E5%92%8C%E7%89%9B-093400448.html</w:t>
            </w:r>
          </w:p>
        </w:tc>
      </w:tr>
      <w:tr>
        <w:tc>
          <w:tcPr>
            <w:tcW w:type="dxa" w:w="2160"/>
          </w:tcPr>
          <w:p>
            <w:r>
              <w:rPr>
                <w:sz w:val="16"/>
              </w:rPr>
              <w:t>Yahoo奇摩新聞</w:t>
            </w:r>
          </w:p>
        </w:tc>
        <w:tc>
          <w:tcPr>
            <w:tcW w:type="dxa" w:w="2160"/>
          </w:tcPr>
          <w:p>
            <w:r>
              <w:rPr>
                <w:sz w:val="16"/>
              </w:rPr>
              <w:t>批蔣萬安滿意度混淆視聽　許淑華：六都第四說成第一</w:t>
            </w:r>
          </w:p>
        </w:tc>
        <w:tc>
          <w:tcPr>
            <w:tcW w:type="dxa" w:w="2160"/>
          </w:tcPr>
          <w:p>
            <w:r>
              <w:rPr>
                <w:sz w:val="16"/>
              </w:rPr>
              <w:t>2026-09-16</w:t>
            </w:r>
          </w:p>
        </w:tc>
        <w:tc>
          <w:tcPr>
            <w:tcW w:type="dxa" w:w="2160"/>
          </w:tcPr>
          <w:p>
            <w:r>
              <w:rPr>
                <w:sz w:val="16"/>
              </w:rPr>
              <w:t>https://tw.news.yahoo.com/%E6%89%B9%E8%94%A3%E8%90%AC%E5%AE%89%E6%BB%BF%E6%84%8F%E5%BA%A6%E6%B7%B7%E6%B7%86%E8%A6%96%E8%81%BD-%E8%A8%B1%E6%B7%91%E8%8F%AF-%E5%85%AD%E9%83%BD%E7%AC%AC%E5%9B%9B%E8%AA%AA%E6%88%90%E7%AC%AC-093402694.html</w:t>
            </w:r>
          </w:p>
        </w:tc>
      </w:tr>
      <w:tr>
        <w:tc>
          <w:tcPr>
            <w:tcW w:type="dxa" w:w="2160"/>
          </w:tcPr>
          <w:p>
            <w:r>
              <w:rPr>
                <w:sz w:val="16"/>
              </w:rPr>
              <w:t>Yahoo奇摩新聞</w:t>
            </w:r>
          </w:p>
        </w:tc>
        <w:tc>
          <w:tcPr>
            <w:tcW w:type="dxa" w:w="2160"/>
          </w:tcPr>
          <w:p>
            <w:r>
              <w:rPr>
                <w:sz w:val="16"/>
              </w:rPr>
              <w:t>雲林失聯移工"無照猛撞機車" 媽媽身亡.國中雙胞胎重傷</w:t>
            </w:r>
          </w:p>
        </w:tc>
        <w:tc>
          <w:tcPr>
            <w:tcW w:type="dxa" w:w="2160"/>
          </w:tcPr>
          <w:p>
            <w:r>
              <w:rPr>
                <w:sz w:val="16"/>
              </w:rPr>
              <w:t>2026-09-16</w:t>
            </w:r>
          </w:p>
        </w:tc>
        <w:tc>
          <w:tcPr>
            <w:tcW w:type="dxa" w:w="2160"/>
          </w:tcPr>
          <w:p>
            <w:r>
              <w:rPr>
                <w:sz w:val="16"/>
              </w:rPr>
              <w:t>https://tw.news.yahoo.com/%E9%9B%B2%E6%9E%97%E5%A4%B1%E8%81%AF%E7%A7%BB%E5%B7%A5-%E7%84%A1%E7%85%A7%E7%8C%9B%E6%92%9E%E6%A9%9F%E8%BB%8A-%E5%AA%BD%E5%AA%BD%E8%BA%AB%E4%BA%A1-%E5%9C%8B%E4%B8%AD%E9%9B%99%E8%83%9E%E8%83%8E%E9%87%8D%E5%82%B7-090633454.html</w:t>
            </w:r>
          </w:p>
        </w:tc>
      </w:tr>
      <w:tr>
        <w:tc>
          <w:tcPr>
            <w:tcW w:type="dxa" w:w="2160"/>
          </w:tcPr>
          <w:p>
            <w:r>
              <w:rPr>
                <w:sz w:val="16"/>
              </w:rPr>
              <w:t>Yahoo奇摩新聞</w:t>
            </w:r>
          </w:p>
        </w:tc>
        <w:tc>
          <w:tcPr>
            <w:tcW w:type="dxa" w:w="2160"/>
          </w:tcPr>
          <w:p>
            <w:r>
              <w:rPr>
                <w:sz w:val="16"/>
              </w:rPr>
              <w:t>立委林俊憲捐款認助創世文旦禮盒 呼籲各界響應支持植物人服務</w:t>
            </w:r>
          </w:p>
        </w:tc>
        <w:tc>
          <w:tcPr>
            <w:tcW w:type="dxa" w:w="2160"/>
          </w:tcPr>
          <w:p>
            <w:r>
              <w:rPr>
                <w:sz w:val="16"/>
              </w:rPr>
              <w:t>2026-09-16</w:t>
            </w:r>
          </w:p>
        </w:tc>
        <w:tc>
          <w:tcPr>
            <w:tcW w:type="dxa" w:w="2160"/>
          </w:tcPr>
          <w:p>
            <w:r>
              <w:rPr>
                <w:sz w:val="16"/>
              </w:rPr>
              <w:t>https://tw.news.yahoo.com/%E7%AB%8B%E5%A7%94%E6%9E%97%E4%BF%8A%E6%86%B2%E6%8D%90%E6%AC%BE%E8%AA%8D%E5%8A%A9%E5%89%B5%E4%B8%96%E6%96%87%E6%97%A6%E7%A6%AE%E7%9B%92-%E5%91%BC%E7%B1%B2%E5%90%84%E7%95%8C%E9%9F%BF%E6%87%89%E6%94%AF%E6%8C%81%E6%A4%8D%E7%89%A9%E4%BA%BA%E6%9C%8D%E5%8B%99-093405242.html</w:t>
            </w:r>
          </w:p>
        </w:tc>
      </w:tr>
      <w:tr>
        <w:tc>
          <w:tcPr>
            <w:tcW w:type="dxa" w:w="2160"/>
          </w:tcPr>
          <w:p>
            <w:r>
              <w:rPr>
                <w:sz w:val="16"/>
              </w:rPr>
              <w:t>Yahoo奇摩新聞</w:t>
            </w:r>
          </w:p>
        </w:tc>
        <w:tc>
          <w:tcPr>
            <w:tcW w:type="dxa" w:w="2160"/>
          </w:tcPr>
          <w:p>
            <w:r>
              <w:rPr>
                <w:sz w:val="16"/>
              </w:rPr>
              <w:t>2026名古屋亞運電競中華隊懶人包：出賽項目、比賽日、賽制賽程、戰績全在這！</w:t>
            </w:r>
          </w:p>
        </w:tc>
        <w:tc>
          <w:tcPr>
            <w:tcW w:type="dxa" w:w="2160"/>
          </w:tcPr>
          <w:p>
            <w:r>
              <w:rPr>
                <w:sz w:val="16"/>
              </w:rPr>
              <w:t>2026-09-16</w:t>
            </w:r>
          </w:p>
        </w:tc>
        <w:tc>
          <w:tcPr>
            <w:tcW w:type="dxa" w:w="2160"/>
          </w:tcPr>
          <w:p>
            <w:r>
              <w:rPr>
                <w:sz w:val="16"/>
              </w:rPr>
              <w:t>https://tw.news.yahoo.com/2026%E5%90%8D%E5%8F%A4%E5%B1%8B%E4%BA%9E%E9%81%8B%E9%9B%BB%E7%AB%B6%E4%B8%AD%E8%8F%AF%E9%9A%8A%E6%87%B6%E4%BA%BA%E5%8C%85%EF%BC%9A%E5%87%BA%E8%B3%BD%E9%A0%85%E7%9B%AE%E3%80%81%E6%AF%94%E8%B3%BD%E6%97%A5%E3%80%81%E8%B3%BD%E5%88%B6%E8%B3%BD%E7%A8%8B%E3%80%81%E6%88%B0%E7%B8%BE%E5%85%A8%E5%9C%A8%E9%80%99%EF%BC%81-093454642.html</w:t>
            </w:r>
          </w:p>
        </w:tc>
      </w:tr>
      <w:tr>
        <w:tc>
          <w:tcPr>
            <w:tcW w:type="dxa" w:w="2160"/>
          </w:tcPr>
          <w:p>
            <w:r>
              <w:rPr>
                <w:sz w:val="16"/>
              </w:rPr>
              <w:t>Yahoo奇摩新聞</w:t>
            </w:r>
          </w:p>
        </w:tc>
        <w:tc>
          <w:tcPr>
            <w:tcW w:type="dxa" w:w="2160"/>
          </w:tcPr>
          <w:p>
            <w:r>
              <w:rPr>
                <w:sz w:val="16"/>
              </w:rPr>
              <w:t>「中國信託萬豪旅享家聯名卡」隆重上市</w:t>
              <w:br/>
              <w:t>全臺首張國際飯店集團聯名卡　最優可享萬豪旅享家白金會籍</w:t>
            </w:r>
          </w:p>
        </w:tc>
        <w:tc>
          <w:tcPr>
            <w:tcW w:type="dxa" w:w="2160"/>
          </w:tcPr>
          <w:p>
            <w:r>
              <w:rPr>
                <w:sz w:val="16"/>
              </w:rPr>
              <w:t>2026-09-16</w:t>
            </w:r>
          </w:p>
        </w:tc>
        <w:tc>
          <w:tcPr>
            <w:tcW w:type="dxa" w:w="2160"/>
          </w:tcPr>
          <w:p>
            <w:r>
              <w:rPr>
                <w:sz w:val="16"/>
              </w:rPr>
              <w:t>https://tw.news.yahoo.com/%E3%80%8C%E4%B8%AD%E5%9C%8B%E4%BF%A1%E8%A8%97%E8%90%AC%E8%B1%AA%E6%97%85%E4%BA%AB%E5%AE%B6%E8%81%AF%E5%90%8D%E5%8D%A1%E3%80%8D%E9%9A%86%E9%87%8D%E4%B8%8A%E5%B8%82-%E5%85%A8%E8%87%BA%E9%A6%96%E5%BC%B5%E5%9C%8B%E9%9A%9B%E9%A3%AF%E5%BA%97%E9%9B%86%E5%9C%98%E8%81%AF%E5%90%8D%E5%8D%A1-%E6%9C%80%E5%84%AA%E5%8F%AF%E4%BA%AB%E8%90%AC%E8%B1%AA%E6%97%85%E4%BA%AB%E5%AE%B6%E7%99%BD%E9%87%91%E6%9C%83%E7%B1%8D-094900014.html</w:t>
            </w:r>
          </w:p>
        </w:tc>
      </w:tr>
      <w:tr>
        <w:tc>
          <w:tcPr>
            <w:tcW w:type="dxa" w:w="2160"/>
          </w:tcPr>
          <w:p>
            <w:r>
              <w:rPr>
                <w:sz w:val="16"/>
              </w:rPr>
              <w:t>Yahoo奇摩新聞</w:t>
            </w:r>
          </w:p>
        </w:tc>
        <w:tc>
          <w:tcPr>
            <w:tcW w:type="dxa" w:w="2160"/>
          </w:tcPr>
          <w:p>
            <w:r>
              <w:rPr>
                <w:sz w:val="16"/>
              </w:rPr>
              <w:t>舒華接演唱會主持 High封最美主持人</w:t>
            </w:r>
          </w:p>
        </w:tc>
        <w:tc>
          <w:tcPr>
            <w:tcW w:type="dxa" w:w="2160"/>
          </w:tcPr>
          <w:p>
            <w:r>
              <w:rPr>
                <w:sz w:val="16"/>
              </w:rPr>
              <w:t>2026-09-16</w:t>
            </w:r>
          </w:p>
        </w:tc>
        <w:tc>
          <w:tcPr>
            <w:tcW w:type="dxa" w:w="2160"/>
          </w:tcPr>
          <w:p>
            <w:r>
              <w:rPr>
                <w:sz w:val="16"/>
              </w:rPr>
              <w:t>https://tw.news.yahoo.com/%E8%88%92%E8%8F%AF%E6%8E%A5%E6%BC%94%E5%94%B1%E6%9C%83%E4%B8%BB%E6%8C%81-high%E5%B0%81%E6%9C%80%E7%BE%8E%E4%B8%BB%E6%8C%81%E4%BA%BA-132518285.html</w:t>
            </w:r>
          </w:p>
        </w:tc>
      </w:tr>
      <w:tr>
        <w:tc>
          <w:tcPr>
            <w:tcW w:type="dxa" w:w="2160"/>
          </w:tcPr>
          <w:p>
            <w:r>
              <w:rPr>
                <w:sz w:val="16"/>
              </w:rPr>
              <w:t>Yahoo奇摩新聞</w:t>
            </w:r>
          </w:p>
        </w:tc>
        <w:tc>
          <w:tcPr>
            <w:tcW w:type="dxa" w:w="2160"/>
          </w:tcPr>
          <w:p>
            <w:r>
              <w:rPr>
                <w:sz w:val="16"/>
              </w:rPr>
              <w:t>拆散班對性侵女學生！國中狼校長討退休金　法官狠打臉</w:t>
            </w:r>
          </w:p>
        </w:tc>
        <w:tc>
          <w:tcPr>
            <w:tcW w:type="dxa" w:w="2160"/>
          </w:tcPr>
          <w:p>
            <w:r>
              <w:rPr>
                <w:sz w:val="16"/>
              </w:rPr>
              <w:t>2026-09-16</w:t>
            </w:r>
          </w:p>
        </w:tc>
        <w:tc>
          <w:tcPr>
            <w:tcW w:type="dxa" w:w="2160"/>
          </w:tcPr>
          <w:p>
            <w:r>
              <w:rPr>
                <w:sz w:val="16"/>
              </w:rPr>
              <w:t>https://tw.news.yahoo.com/%E6%8B%86%E6%95%A3%E7%8F%AD%E5%B0%8D%E6%80%A7%E4%BE%B5%E5%A5%B3%E5%AD%B8%E7%94%9F-%E5%9C%8B%E4%B8%AD%E7%8B%BC%E6%A0%A1%E9%95%B7%E8%A8%8E%E9%80%80%E4%BC%91%E9%87%91-%E6%B3%95%E5%AE%98%E7%8B%A0%E6%89%93%E8%87%89-132600054.html</w:t>
            </w:r>
          </w:p>
        </w:tc>
      </w:tr>
      <w:tr>
        <w:tc>
          <w:tcPr>
            <w:tcW w:type="dxa" w:w="2160"/>
          </w:tcPr>
          <w:p>
            <w:r>
              <w:rPr>
                <w:sz w:val="16"/>
              </w:rPr>
              <w:t>Yahoo奇摩新聞</w:t>
            </w:r>
          </w:p>
        </w:tc>
        <w:tc>
          <w:tcPr>
            <w:tcW w:type="dxa" w:w="2160"/>
          </w:tcPr>
          <w:p>
            <w:r>
              <w:rPr>
                <w:sz w:val="16"/>
              </w:rPr>
              <w:t>勾結台中商銀洗錢36億關押5月！地產董座500萬交保暫獲自由　法院祭「這招」再管制8個月</w:t>
            </w:r>
          </w:p>
        </w:tc>
        <w:tc>
          <w:tcPr>
            <w:tcW w:type="dxa" w:w="2160"/>
          </w:tcPr>
          <w:p>
            <w:r>
              <w:rPr>
                <w:sz w:val="16"/>
              </w:rPr>
              <w:t>2026-09-16</w:t>
            </w:r>
          </w:p>
        </w:tc>
        <w:tc>
          <w:tcPr>
            <w:tcW w:type="dxa" w:w="2160"/>
          </w:tcPr>
          <w:p>
            <w:r>
              <w:rPr>
                <w:sz w:val="16"/>
              </w:rPr>
              <w:t>https://tw.news.yahoo.com/%E5%8B%BE%E7%B5%90%E5%8F%B0%E4%B8%AD%E5%95%86%E9%8A%80%E6%B4%97%E9%8C%A236%E5%84%84%E9%97%9C%E6%8A%BC5%E6%9C%88-%E5%9C%B0%E7%94%A2%E8%91%A3%E5%BA%A7500%E8%90%AC%E4%BA%A4%E4%BF%9D%E6%9A%AB%E7%8D%B2%E8%87%AA%E7%94%B1-%E6%B3%95%E9%99%A2%E7%A5%AD-%E9%80%99%E6%8B%9B-%E5%86%8D%E7%AE%A1%E5%88%B68%E5%80%8B%E6%9C%88-132600813.html</w:t>
            </w:r>
          </w:p>
        </w:tc>
      </w:tr>
      <w:tr>
        <w:tc>
          <w:tcPr>
            <w:tcW w:type="dxa" w:w="2160"/>
          </w:tcPr>
          <w:p>
            <w:r>
              <w:rPr>
                <w:sz w:val="16"/>
              </w:rPr>
              <w:t>Yahoo奇摩新聞</w:t>
            </w:r>
          </w:p>
        </w:tc>
        <w:tc>
          <w:tcPr>
            <w:tcW w:type="dxa" w:w="2160"/>
          </w:tcPr>
          <w:p>
            <w:r>
              <w:rPr>
                <w:sz w:val="16"/>
              </w:rPr>
              <w:t>央行維持連10凍、鬆綁房市！自然人第2戶貸款成數回升至7成</w:t>
            </w:r>
          </w:p>
        </w:tc>
        <w:tc>
          <w:tcPr>
            <w:tcW w:type="dxa" w:w="2160"/>
          </w:tcPr>
          <w:p>
            <w:r>
              <w:rPr>
                <w:sz w:val="16"/>
              </w:rPr>
              <w:t>2026-09-17</w:t>
            </w:r>
          </w:p>
        </w:tc>
        <w:tc>
          <w:tcPr>
            <w:tcW w:type="dxa" w:w="2160"/>
          </w:tcPr>
          <w:p>
            <w:r>
              <w:rPr>
                <w:sz w:val="16"/>
              </w:rPr>
              <w:t>https://tw.stock.yahoo.com/news/%E5%A4%AE%E8%A1%8C%E7%B6%AD%E6%8C%81%E9%80%A310%E5%87%8D%E3%80%81%E9%AC%86%E7%B6%81%E6%88%BF%E5%B8%82%EF%BC%81%E8%87%AA%E7%84%B6%E4%BA%BA%E7%AC%AC2%E6%88%B6%E8%B2%B8%E6%AC%BE%E6%88%90%E6%95%B8%E5%9B%9E%E5%8D%87%E8%87%B37%E6%88%90-085656928.html</w:t>
            </w:r>
          </w:p>
        </w:tc>
      </w:tr>
      <w:tr>
        <w:tc>
          <w:tcPr>
            <w:tcW w:type="dxa" w:w="2160"/>
          </w:tcPr>
          <w:p>
            <w:r>
              <w:rPr>
                <w:sz w:val="16"/>
              </w:rPr>
              <w:t>Yahoo奇摩新聞</w:t>
            </w:r>
          </w:p>
        </w:tc>
        <w:tc>
          <w:tcPr>
            <w:tcW w:type="dxa" w:w="2160"/>
          </w:tcPr>
          <w:p>
            <w:r>
              <w:rPr>
                <w:sz w:val="16"/>
              </w:rPr>
              <w:t>ETF全民化！滲透率高達53%冠居亞太 18%投資人靠AI選標的</w:t>
            </w:r>
          </w:p>
        </w:tc>
        <w:tc>
          <w:tcPr>
            <w:tcW w:type="dxa" w:w="2160"/>
          </w:tcPr>
          <w:p>
            <w:r>
              <w:rPr>
                <w:sz w:val="16"/>
              </w:rPr>
              <w:t>2026-09-17</w:t>
            </w:r>
          </w:p>
        </w:tc>
        <w:tc>
          <w:tcPr>
            <w:tcW w:type="dxa" w:w="2160"/>
          </w:tcPr>
          <w:p>
            <w:r>
              <w:rPr>
                <w:sz w:val="16"/>
              </w:rPr>
              <w:t>https://tw.stock.yahoo.com/news/etf%E5%85%A8%E6%B0%91%E5%8C%96%EF%BC%81%E6%BB%B2%E9%80%8F%E7%8E%87%E9%AB%98%E9%81%9453%E5%86%A0%E5%B1%85%E4%BA%9E%E5%A4%AA-18%E6%8A%95%E8%B3%87%E4%BA%BA%E9%9D%A0ai%E9%81%B8%E6%A8%99%E7%9A%84-090345129.html</w:t>
            </w:r>
          </w:p>
        </w:tc>
      </w:tr>
      <w:tr>
        <w:tc>
          <w:tcPr>
            <w:tcW w:type="dxa" w:w="2160"/>
          </w:tcPr>
          <w:p>
            <w:r>
              <w:rPr>
                <w:sz w:val="16"/>
              </w:rPr>
              <w:t>Yahoo奇摩新聞</w:t>
            </w:r>
          </w:p>
        </w:tc>
        <w:tc>
          <w:tcPr>
            <w:tcW w:type="dxa" w:w="2160"/>
          </w:tcPr>
          <w:p>
            <w:r>
              <w:rPr>
                <w:sz w:val="16"/>
              </w:rPr>
              <w:t>聯準會升息落地外資帶百億銀彈回頭！台積、塑化雙引擎拉台股奪回月線｜Yahoo財經掃描</w:t>
            </w:r>
          </w:p>
        </w:tc>
        <w:tc>
          <w:tcPr>
            <w:tcW w:type="dxa" w:w="2160"/>
          </w:tcPr>
          <w:p>
            <w:r>
              <w:rPr>
                <w:sz w:val="16"/>
              </w:rPr>
              <w:t>2026-09-17</w:t>
            </w:r>
          </w:p>
        </w:tc>
        <w:tc>
          <w:tcPr>
            <w:tcW w:type="dxa" w:w="2160"/>
          </w:tcPr>
          <w:p>
            <w:r>
              <w:rPr>
                <w:sz w:val="16"/>
              </w:rPr>
              <w:t>https://tw.stock.yahoo.com/news/%E8%81%AF%E6%BA%96%E6%9C%83%E5%8D%87%E6%81%AF%E8%90%BD%E5%9C%B0%E5%A4%96%E8%B3%87%E5%B8%B6%E7%99%BE%E5%84%84%E9%8A%80%E5%BD%88%E5%9B%9E%E9%A0%AD%EF%BC%81%E5%8F%B0%E7%A9%8D%E3%80%81%E5%A1%91%E5%8C%96%E9%9B%99%E5%BC%95%E6%93%8E%E6%8B%89%E5%8F%B0%E8%82%A1%E5%A5%AA%E5%9B%9E%E6%9C%88%E7%B7%9A%EF%BD%9Cyahoo%E8%B2%A1%E7%B6%93%E6%8E%83%E6%8F%8F-090649363.html</w:t>
            </w:r>
          </w:p>
        </w:tc>
      </w:tr>
      <w:tr>
        <w:tc>
          <w:tcPr>
            <w:tcW w:type="dxa" w:w="2160"/>
          </w:tcPr>
          <w:p>
            <w:r>
              <w:rPr>
                <w:sz w:val="16"/>
              </w:rPr>
              <w:t>Yahoo奇摩新聞</w:t>
            </w:r>
          </w:p>
        </w:tc>
        <w:tc>
          <w:tcPr>
            <w:tcW w:type="dxa" w:w="2160"/>
          </w:tcPr>
          <w:p>
            <w:r>
              <w:rPr>
                <w:sz w:val="16"/>
              </w:rPr>
              <w:t>央行鬆綁房市有壓力？ 楊金龍：建商叫叫叫 要考慮心情</w:t>
            </w:r>
          </w:p>
        </w:tc>
        <w:tc>
          <w:tcPr>
            <w:tcW w:type="dxa" w:w="2160"/>
          </w:tcPr>
          <w:p>
            <w:r>
              <w:rPr>
                <w:sz w:val="16"/>
              </w:rPr>
              <w:t>2026-09-17</w:t>
            </w:r>
          </w:p>
        </w:tc>
        <w:tc>
          <w:tcPr>
            <w:tcW w:type="dxa" w:w="2160"/>
          </w:tcPr>
          <w:p>
            <w:r>
              <w:rPr>
                <w:sz w:val="16"/>
              </w:rPr>
              <w:t>https://tw.stock.yahoo.com/news/%E5%A4%AE%E8%A1%8C%E9%AC%86%E7%B6%81%E6%88%BF%E5%B8%82%E6%9C%89%E5%A3%93%E5%8A%9B%EF%BC%9F-%E6%A5%8A%E9%87%91%E9%BE%8D%EF%BC%9A%E5%BB%BA%E5%95%86%E5%8F%AB%E5%8F%AB%E5%8F%AB-%E8%A6%81%E8%80%83%E6%85%AE%E5%BF%83%E6%83%85-093550258.html</w:t>
            </w:r>
          </w:p>
        </w:tc>
      </w:tr>
      <w:tr>
        <w:tc>
          <w:tcPr>
            <w:tcW w:type="dxa" w:w="2160"/>
          </w:tcPr>
          <w:p>
            <w:r>
              <w:rPr>
                <w:sz w:val="16"/>
              </w:rPr>
              <w:t>Yahoo奇摩新聞</w:t>
            </w:r>
          </w:p>
        </w:tc>
        <w:tc>
          <w:tcPr>
            <w:tcW w:type="dxa" w:w="2160"/>
          </w:tcPr>
          <w:p>
            <w:r>
              <w:rPr>
                <w:sz w:val="16"/>
              </w:rPr>
              <w:t>房市管制又再鬆 徐佳馨曝楊金龍背後二大用心</w:t>
            </w:r>
          </w:p>
        </w:tc>
        <w:tc>
          <w:tcPr>
            <w:tcW w:type="dxa" w:w="2160"/>
          </w:tcPr>
          <w:p>
            <w:r>
              <w:rPr>
                <w:sz w:val="16"/>
              </w:rPr>
              <w:t>2026-09-17</w:t>
            </w:r>
          </w:p>
        </w:tc>
        <w:tc>
          <w:tcPr>
            <w:tcW w:type="dxa" w:w="2160"/>
          </w:tcPr>
          <w:p>
            <w:r>
              <w:rPr>
                <w:sz w:val="16"/>
              </w:rPr>
              <w:t>https://tw.stock.yahoo.com/news/%E6%88%BF%E5%B8%82%E7%AE%A1%E5%88%B6%E5%8F%88%E5%86%8D%E9%AC%86-%E5%BE%90%E4%BD%B3%E9%A6%A8%E6%9B%9D%E6%A5%8A%E9%87%91%E9%BE%8D%E8%83%8C%E5%BE%8C%E4%BA%8C%E5%A4%A7%E7%94%A8%E5%BF%83-094044496.html</w:t>
            </w:r>
          </w:p>
        </w:tc>
      </w:tr>
      <w:tr>
        <w:tc>
          <w:tcPr>
            <w:tcW w:type="dxa" w:w="2160"/>
          </w:tcPr>
          <w:p>
            <w:r>
              <w:rPr>
                <w:sz w:val="16"/>
              </w:rPr>
              <w:t>Yahoo奇摩新聞</w:t>
            </w:r>
          </w:p>
        </w:tc>
        <w:tc>
          <w:tcPr>
            <w:tcW w:type="dxa" w:w="2160"/>
          </w:tcPr>
          <w:p>
            <w:r>
              <w:rPr>
                <w:sz w:val="16"/>
              </w:rPr>
              <w:t>央行利率連10凍、房市鬆綁！PTT網友炸鍋「連半碼都不演」：選舉最大</w:t>
            </w:r>
          </w:p>
        </w:tc>
        <w:tc>
          <w:tcPr>
            <w:tcW w:type="dxa" w:w="2160"/>
          </w:tcPr>
          <w:p>
            <w:r>
              <w:rPr>
                <w:sz w:val="16"/>
              </w:rPr>
              <w:t>2026-09-17</w:t>
            </w:r>
          </w:p>
        </w:tc>
        <w:tc>
          <w:tcPr>
            <w:tcW w:type="dxa" w:w="2160"/>
          </w:tcPr>
          <w:p>
            <w:r>
              <w:rPr>
                <w:sz w:val="16"/>
              </w:rPr>
              <w:t>https://tw.stock.yahoo.com/news/%E5%A4%AE%E8%A1%8C%E5%88%A9%E7%8E%87%E9%80%A310%E5%87%8D%E3%80%81%E6%88%BF%E5%B8%82%E9%AC%86%E7%B6%81%EF%BC%81ptt%E7%B6%B2%E5%8F%8B%E7%82%B8%E9%8D%8B%E3%80%8C%E9%80%A3%E5%8D%8A%E7%A2%BC%E9%83%BD%E4%B8%8D%E6%BC%94%E3%80%8D%EF%BC%9A%E9%81%B8%E8%88%89%E6%9C%80%E5%A4%A7-094239228.html</w:t>
            </w:r>
          </w:p>
        </w:tc>
      </w:tr>
      <w:tr>
        <w:tc>
          <w:tcPr>
            <w:tcW w:type="dxa" w:w="2160"/>
          </w:tcPr>
          <w:p>
            <w:r>
              <w:rPr>
                <w:sz w:val="16"/>
              </w:rPr>
              <w:t>Yahoo奇摩新聞</w:t>
            </w:r>
          </w:p>
        </w:tc>
        <w:tc>
          <w:tcPr>
            <w:tcW w:type="dxa" w:w="2160"/>
          </w:tcPr>
          <w:p>
            <w:r>
              <w:rPr>
                <w:sz w:val="16"/>
              </w:rPr>
              <w:t>營建股要醒了？第二戶房貸放寬至7成 2分析師齊看漲最高估明飆7%</w:t>
            </w:r>
          </w:p>
        </w:tc>
        <w:tc>
          <w:tcPr>
            <w:tcW w:type="dxa" w:w="2160"/>
          </w:tcPr>
          <w:p>
            <w:r>
              <w:rPr>
                <w:sz w:val="16"/>
              </w:rPr>
              <w:t>2026-09-17</w:t>
            </w:r>
          </w:p>
        </w:tc>
        <w:tc>
          <w:tcPr>
            <w:tcW w:type="dxa" w:w="2160"/>
          </w:tcPr>
          <w:p>
            <w:r>
              <w:rPr>
                <w:sz w:val="16"/>
              </w:rPr>
              <w:t>https://tw.stock.yahoo.com/news/%E7%87%9F%E5%BB%BA%E8%82%A1%E8%A6%81%E9%86%92%E4%BA%86%EF%BC%9F%E7%AC%AC%E4%BA%8C%E6%88%B6%E6%88%BF%E8%B2%B8%E6%94%BE%E5%AF%AC%E8%87%B37%E6%88%90-2%E5%88%86%E6%9E%90%E5%B8%AB%E9%BD%8A%E7%9C%8B%E6%BC%B2%E6%9C%80%E9%AB%98%E4%BC%B0%E6%98%8E%E9%A3%867-094459672.html</w:t>
            </w:r>
          </w:p>
        </w:tc>
      </w:tr>
      <w:tr>
        <w:tc>
          <w:tcPr>
            <w:tcW w:type="dxa" w:w="2160"/>
          </w:tcPr>
          <w:p>
            <w:r>
              <w:rPr>
                <w:sz w:val="16"/>
              </w:rPr>
              <w:t>Yahoo奇摩新聞</w:t>
            </w:r>
          </w:p>
        </w:tc>
        <w:tc>
          <w:tcPr>
            <w:tcW w:type="dxa" w:w="2160"/>
          </w:tcPr>
          <w:p>
            <w:r>
              <w:rPr>
                <w:sz w:val="16"/>
              </w:rPr>
              <w:t>央行「不變應萬變」選舉考量？學者喊低估民眾體感通膨「百元便當快吃不到」</w:t>
            </w:r>
          </w:p>
        </w:tc>
        <w:tc>
          <w:tcPr>
            <w:tcW w:type="dxa" w:w="2160"/>
          </w:tcPr>
          <w:p>
            <w:r>
              <w:rPr>
                <w:sz w:val="16"/>
              </w:rPr>
              <w:t>2026-09-17</w:t>
            </w:r>
          </w:p>
        </w:tc>
        <w:tc>
          <w:tcPr>
            <w:tcW w:type="dxa" w:w="2160"/>
          </w:tcPr>
          <w:p>
            <w:r>
              <w:rPr>
                <w:sz w:val="16"/>
              </w:rPr>
              <w:t>https://tw.stock.yahoo.com/news/%E5%A4%AE%E8%A1%8C%E3%80%8C%E4%B8%8D%E8%AE%8A%E6%87%89%E8%90%AC%E8%AE%8A%E3%80%8D%E9%81%B8%E8%88%89%E8%80%83%E9%87%8F%EF%BC%9F%E5%AD%B8%E8%80%85%E5%96%8A%E4%BD%8E%E4%BC%B0%E6%B0%91%E7%9C%BE%E9%AB%94%E6%84%9F%E9%80%9A%E8%86%A8%E3%80%8C%E7%99%BE%E5%85%83%E4%BE%BF%E7%95%B6%E5%BF%AB%E5%90%83%E4%B8%8D%E5%88%B0%E3%80%8D-094840079.html</w:t>
            </w:r>
          </w:p>
        </w:tc>
      </w:tr>
      <w:tr>
        <w:tc>
          <w:tcPr>
            <w:tcW w:type="dxa" w:w="2160"/>
          </w:tcPr>
          <w:p>
            <w:r>
              <w:rPr>
                <w:sz w:val="16"/>
              </w:rPr>
              <w:t>Yahoo奇摩新聞</w:t>
            </w:r>
          </w:p>
        </w:tc>
        <w:tc>
          <w:tcPr>
            <w:tcW w:type="dxa" w:w="2160"/>
          </w:tcPr>
          <w:p>
            <w:r>
              <w:rPr>
                <w:sz w:val="16"/>
              </w:rPr>
              <w:t>央行鬆綁房市管制 中信房屋：第4季房市溫和回溫</w:t>
            </w:r>
          </w:p>
        </w:tc>
        <w:tc>
          <w:tcPr>
            <w:tcW w:type="dxa" w:w="2160"/>
          </w:tcPr>
          <w:p>
            <w:r>
              <w:rPr>
                <w:sz w:val="16"/>
              </w:rPr>
              <w:t>2026-09-17</w:t>
            </w:r>
          </w:p>
        </w:tc>
        <w:tc>
          <w:tcPr>
            <w:tcW w:type="dxa" w:w="2160"/>
          </w:tcPr>
          <w:p>
            <w:r>
              <w:rPr>
                <w:sz w:val="16"/>
              </w:rPr>
              <w:t>https://tw.stock.yahoo.com/news/%E5%A4%AE%E8%A1%8C%E9%AC%86%E7%B6%81%E6%88%BF%E5%B8%82%E7%AE%A1%E5%88%B6-%E4%B8%AD%E4%BF%A1%E6%88%BF%E5%B1%8B%EF%BC%9A%E7%AC%AC4%E5%AD%A3%E6%88%BF%E5%B8%82%E6%BA%AB%E5%92%8C%E5%9B%9E%E6%BA%AB-100333881.html</w:t>
            </w:r>
          </w:p>
        </w:tc>
      </w:tr>
      <w:tr>
        <w:tc>
          <w:tcPr>
            <w:tcW w:type="dxa" w:w="2160"/>
          </w:tcPr>
          <w:p>
            <w:r>
              <w:rPr>
                <w:sz w:val="16"/>
              </w:rPr>
              <w:t>Yahoo奇摩新聞</w:t>
            </w:r>
          </w:p>
        </w:tc>
        <w:tc>
          <w:tcPr>
            <w:tcW w:type="dxa" w:w="2160"/>
          </w:tcPr>
          <w:p>
            <w:r>
              <w:rPr>
                <w:sz w:val="16"/>
              </w:rPr>
              <w:t>央行鬆綁第二戶房貸！賴正鎰喊話第四季「水龍頭再開大」 點名高價住宅也放寬</w:t>
            </w:r>
          </w:p>
        </w:tc>
        <w:tc>
          <w:tcPr>
            <w:tcW w:type="dxa" w:w="2160"/>
          </w:tcPr>
          <w:p>
            <w:r>
              <w:rPr>
                <w:sz w:val="16"/>
              </w:rPr>
              <w:t>2026-09-17</w:t>
            </w:r>
          </w:p>
        </w:tc>
        <w:tc>
          <w:tcPr>
            <w:tcW w:type="dxa" w:w="2160"/>
          </w:tcPr>
          <w:p>
            <w:r>
              <w:rPr>
                <w:sz w:val="16"/>
              </w:rPr>
              <w:t>https://tw.stock.yahoo.com/news/%E5%A4%AE%E8%A1%8C%E9%AC%86%E7%B6%81%E7%AC%AC%E4%BA%8C%E6%88%B6%E6%88%BF%E8%B2%B8%EF%BC%81%E8%B3%B4%E6%AD%A3%E9%8E%B0%E5%96%8A%E8%A9%B1%E7%AC%AC%E5%9B%9B%E5%AD%A3%E3%80%8C%E6%B0%B4%E9%BE%8D%E9%A0%AD%E5%86%8D%E9%96%8B%E5%A4%A7%E3%80%8D-%E9%BB%9E%E5%90%8D%E9%AB%98%E5%83%B9%E4%BD%8F%E5%AE%85%E4%B9%9F%E6%94%BE%E5%AF%AC-100709623.html</w:t>
            </w:r>
          </w:p>
        </w:tc>
      </w:tr>
      <w:tr>
        <w:tc>
          <w:tcPr>
            <w:tcW w:type="dxa" w:w="2160"/>
          </w:tcPr>
          <w:p>
            <w:r>
              <w:rPr>
                <w:sz w:val="16"/>
              </w:rPr>
              <w:t>Yahoo奇摩新聞</w:t>
            </w:r>
          </w:p>
        </w:tc>
        <w:tc>
          <w:tcPr>
            <w:tcW w:type="dxa" w:w="2160"/>
          </w:tcPr>
          <w:p>
            <w:r>
              <w:rPr>
                <w:sz w:val="16"/>
              </w:rPr>
              <w:t>2500萬的房子自備款可少250萬！第二戶房貸放寬七成 專家：「房價下跌有限」</w:t>
            </w:r>
          </w:p>
        </w:tc>
        <w:tc>
          <w:tcPr>
            <w:tcW w:type="dxa" w:w="2160"/>
          </w:tcPr>
          <w:p>
            <w:r>
              <w:rPr>
                <w:sz w:val="16"/>
              </w:rPr>
              <w:t>2026-09-17</w:t>
            </w:r>
          </w:p>
        </w:tc>
        <w:tc>
          <w:tcPr>
            <w:tcW w:type="dxa" w:w="2160"/>
          </w:tcPr>
          <w:p>
            <w:r>
              <w:rPr>
                <w:sz w:val="16"/>
              </w:rPr>
              <w:t>https://tw.stock.yahoo.com/news/2500%E8%90%AC%E7%9A%84%E6%88%BF%E5%AD%90%E8%87%AA%E5%82%99%E6%AC%BE%E5%8F%AF%E5%B0%91250%E8%90%AC%EF%BC%81%E7%AC%AC%E4%BA%8C%E6%88%B6%E6%88%BF%E8%B2%B8%E6%94%BE%E5%AF%AC%E4%B8%83%E6%88%90-%E5%B0%88%E5%AE%B6%EF%BC%9A%E3%80%8C%E6%88%BF%E5%83%B9%E4%B8%8B%E8%B7%8C%E6%9C%89%E9%99%90%E3%80%8D-100937737.html</w:t>
            </w:r>
          </w:p>
        </w:tc>
      </w:tr>
      <w:tr>
        <w:tc>
          <w:tcPr>
            <w:tcW w:type="dxa" w:w="2160"/>
          </w:tcPr>
          <w:p>
            <w:r>
              <w:rPr>
                <w:sz w:val="16"/>
              </w:rPr>
              <w:t>Yahoo奇摩新聞</w:t>
            </w:r>
          </w:p>
        </w:tc>
        <w:tc>
          <w:tcPr>
            <w:tcW w:type="dxa" w:w="2160"/>
          </w:tcPr>
          <w:p>
            <w:r>
              <w:rPr>
                <w:sz w:val="16"/>
              </w:rPr>
              <w:t>蘇貞昌鶯歌「大進場」打斷李四川致詞　藍綠陣營為到場時間交鋒</w:t>
            </w:r>
          </w:p>
        </w:tc>
        <w:tc>
          <w:tcPr>
            <w:tcW w:type="dxa" w:w="2160"/>
          </w:tcPr>
          <w:p>
            <w:r>
              <w:rPr>
                <w:sz w:val="16"/>
              </w:rPr>
              <w:t>2026-09-17</w:t>
            </w:r>
          </w:p>
        </w:tc>
        <w:tc>
          <w:tcPr>
            <w:tcW w:type="dxa" w:w="2160"/>
          </w:tcPr>
          <w:p>
            <w:r>
              <w:rPr>
                <w:sz w:val="16"/>
              </w:rPr>
              <w:t>https://tw.news.yahoo.com/%E8%98%87%E8%B2%9E%E6%98%8C%E9%B6%AF%E6%AD%8C-%E5%A4%A7%E9%80%B2%E5%A0%B4-%E6%89%93%E6%96%B7%E6%9D%8E%E5%9B%9B%E5%B7%9D%E8%87%B4%E8%A9%9E-%E8%97%8D%E7%B6%A0%E9%99%A3%E7%87%9F%E7%82%BA%E5%88%B0%E5%A0%B4%E6%99%82%E9%96%93%E4%BA%A4%E9%8B%92-045518730.html</w:t>
            </w:r>
          </w:p>
        </w:tc>
      </w:tr>
      <w:tr>
        <w:tc>
          <w:tcPr>
            <w:tcW w:type="dxa" w:w="2160"/>
          </w:tcPr>
          <w:p>
            <w:r>
              <w:rPr>
                <w:sz w:val="16"/>
              </w:rPr>
              <w:t>Yahoo奇摩新聞</w:t>
            </w:r>
          </w:p>
        </w:tc>
        <w:tc>
          <w:tcPr>
            <w:tcW w:type="dxa" w:w="2160"/>
          </w:tcPr>
          <w:p>
            <w:r>
              <w:rPr>
                <w:sz w:val="16"/>
              </w:rPr>
              <w:t>「健康幣政策」10/1上路  滿千幣可兌換健康商品或服務</w:t>
            </w:r>
          </w:p>
        </w:tc>
        <w:tc>
          <w:tcPr>
            <w:tcW w:type="dxa" w:w="2160"/>
          </w:tcPr>
          <w:p>
            <w:r>
              <w:rPr>
                <w:sz w:val="16"/>
              </w:rPr>
              <w:t>2026-09-17</w:t>
            </w:r>
          </w:p>
        </w:tc>
        <w:tc>
          <w:tcPr>
            <w:tcW w:type="dxa" w:w="2160"/>
          </w:tcPr>
          <w:p>
            <w:r>
              <w:rPr>
                <w:sz w:val="16"/>
              </w:rPr>
              <w:t>https://tw.news.yahoo.com/%E5%81%A5%E5%BA%B7%E5%B9%A3%E6%94%BF%E7%AD%96-10-1%E4%B8%8A%E8%B7%AF-%E6%BB%BF%E5%8D%83%E5%B9%A3%E5%8F%AF%E5%85%8C%E6%8F%9B%E5%81%A5%E5%BA%B7%E5%95%86%E5%93%81%E6%88%96%E6%9C%8D%E5%8B%99-045550709.html</w:t>
            </w:r>
          </w:p>
        </w:tc>
      </w:tr>
      <w:tr>
        <w:tc>
          <w:tcPr>
            <w:tcW w:type="dxa" w:w="2160"/>
          </w:tcPr>
          <w:p>
            <w:r>
              <w:rPr>
                <w:sz w:val="16"/>
              </w:rPr>
              <w:t>Yahoo奇摩新聞</w:t>
            </w:r>
          </w:p>
        </w:tc>
        <w:tc>
          <w:tcPr>
            <w:tcW w:type="dxa" w:w="2160"/>
          </w:tcPr>
          <w:p>
            <w:r>
              <w:rPr>
                <w:sz w:val="16"/>
              </w:rPr>
              <w:t>做健檢、癌篩就能賺！健康幣10/1上路 滿千幣可換商品、運動服務</w:t>
            </w:r>
          </w:p>
        </w:tc>
        <w:tc>
          <w:tcPr>
            <w:tcW w:type="dxa" w:w="2160"/>
          </w:tcPr>
          <w:p>
            <w:r>
              <w:rPr>
                <w:sz w:val="16"/>
              </w:rPr>
              <w:t>2026-09-17</w:t>
            </w:r>
          </w:p>
        </w:tc>
        <w:tc>
          <w:tcPr>
            <w:tcW w:type="dxa" w:w="2160"/>
          </w:tcPr>
          <w:p>
            <w:r>
              <w:rPr>
                <w:sz w:val="16"/>
              </w:rPr>
              <w:t>https://tw.news.yahoo.com/%E5%81%9A%E5%81%A5%E6%AA%A2-%E7%99%8C%E7%AF%A9%E5%B0%B1%E8%83%BD%E8%B3%BA-%E5%81%A5%E5%BA%B7%E5%B9%A310-1%E4%B8%8A%E8%B7%AF-%E6%BB%BF%E5%8D%83%E5%B9%A3%E5%8F%AF%E6%8F%9B%E5%95%86%E5%93%81-045604322.html</w:t>
            </w:r>
          </w:p>
        </w:tc>
      </w:tr>
      <w:tr>
        <w:tc>
          <w:tcPr>
            <w:tcW w:type="dxa" w:w="2160"/>
          </w:tcPr>
          <w:p>
            <w:r>
              <w:rPr>
                <w:sz w:val="16"/>
              </w:rPr>
              <w:t>Yahoo奇摩新聞</w:t>
            </w:r>
          </w:p>
        </w:tc>
        <w:tc>
          <w:tcPr>
            <w:tcW w:type="dxa" w:w="2160"/>
          </w:tcPr>
          <w:p>
            <w:r>
              <w:rPr>
                <w:sz w:val="16"/>
              </w:rPr>
              <w:t>臺中民事、刑事訴訟律師推薦-柯林宏律師</w:t>
            </w:r>
          </w:p>
        </w:tc>
        <w:tc>
          <w:tcPr>
            <w:tcW w:type="dxa" w:w="2160"/>
          </w:tcPr>
          <w:p>
            <w:r>
              <w:rPr>
                <w:sz w:val="16"/>
              </w:rPr>
              <w:t>2026-09-17</w:t>
            </w:r>
          </w:p>
        </w:tc>
        <w:tc>
          <w:tcPr>
            <w:tcW w:type="dxa" w:w="2160"/>
          </w:tcPr>
          <w:p>
            <w:r>
              <w:rPr>
                <w:sz w:val="16"/>
              </w:rPr>
              <w:t>https://tw.news.yahoo.com/%E8%87%BA%E4%B8%AD%E6%B0%91%E4%BA%8B%E3%80%81%E5%88%91%E4%BA%8B%E8%A8%B4%E8%A8%9F%E5%BE%8B%E5%B8%AB%E6%8E%A8%E8%96%A6-%E6%9F%AF%E6%9E%97%E5%AE%8F%E5%BE%8B%E5%B8%AB-050911834.html</w:t>
            </w:r>
          </w:p>
        </w:tc>
      </w:tr>
      <w:tr>
        <w:tc>
          <w:tcPr>
            <w:tcW w:type="dxa" w:w="2160"/>
          </w:tcPr>
          <w:p>
            <w:r>
              <w:rPr>
                <w:sz w:val="16"/>
              </w:rPr>
              <w:t>Yahoo奇摩新聞</w:t>
            </w:r>
          </w:p>
        </w:tc>
        <w:tc>
          <w:tcPr>
            <w:tcW w:type="dxa" w:w="2160"/>
          </w:tcPr>
          <w:p>
            <w:r>
              <w:rPr>
                <w:sz w:val="16"/>
              </w:rPr>
              <w:t>衝YT流量花了375萬元！9歲兒經營頻道狂刷「公司信用卡」讓爸爸被主管約談</w:t>
            </w:r>
          </w:p>
        </w:tc>
        <w:tc>
          <w:tcPr>
            <w:tcW w:type="dxa" w:w="2160"/>
          </w:tcPr>
          <w:p>
            <w:r>
              <w:rPr>
                <w:sz w:val="16"/>
              </w:rPr>
              <w:t>2026-09-17</w:t>
            </w:r>
          </w:p>
        </w:tc>
        <w:tc>
          <w:tcPr>
            <w:tcW w:type="dxa" w:w="2160"/>
          </w:tcPr>
          <w:p>
            <w:r>
              <w:rPr>
                <w:sz w:val="16"/>
              </w:rPr>
              <w:t>https://tw.news.yahoo.com/%E8%A1%9Dyt%E6%B5%81%E9%87%8F%E8%8A%B1%E4%BA%86375%E8%90%AC%E5%85%83%EF%BC%819%E6%AD%B2%E5%85%92%E7%B6%93%E7%87%9F%E9%A0%BB%E9%81%93%E7%8B%82%E5%88%B7%E3%80%8C%E5%85%AC%E5%8F%B8%E4%BF%A1%E7%94%A8%E5%8D%A1%E3%80%8D%E8%AE%93%E7%88%B8%E7%88%B8%E8%A2%AB%E4%B8%BB%E7%AE%A1%E7%B4%84%E8%AB%87-051228771.html</w:t>
            </w:r>
          </w:p>
        </w:tc>
      </w:tr>
      <w:tr>
        <w:tc>
          <w:tcPr>
            <w:tcW w:type="dxa" w:w="2160"/>
          </w:tcPr>
          <w:p>
            <w:r>
              <w:rPr>
                <w:sz w:val="16"/>
              </w:rPr>
              <w:t>Yahoo奇摩新聞</w:t>
            </w:r>
          </w:p>
        </w:tc>
        <w:tc>
          <w:tcPr>
            <w:tcW w:type="dxa" w:w="2160"/>
          </w:tcPr>
          <w:p>
            <w:r>
              <w:rPr>
                <w:sz w:val="16"/>
              </w:rPr>
              <w:t>黑人陳建州轉普通病房　「露面比讚」范瑋琪陪伴</w:t>
            </w:r>
          </w:p>
        </w:tc>
        <w:tc>
          <w:tcPr>
            <w:tcW w:type="dxa" w:w="2160"/>
          </w:tcPr>
          <w:p>
            <w:r>
              <w:rPr>
                <w:sz w:val="16"/>
              </w:rPr>
              <w:t>2026-09-17</w:t>
            </w:r>
          </w:p>
        </w:tc>
        <w:tc>
          <w:tcPr>
            <w:tcW w:type="dxa" w:w="2160"/>
          </w:tcPr>
          <w:p>
            <w:r>
              <w:rPr>
                <w:sz w:val="16"/>
              </w:rPr>
              <w:t>https://tw.news.yahoo.com/%E9%BB%91%E4%BA%BA%E9%99%B3%E5%BB%BA%E5%B7%9E%E8%BD%89%E6%99%AE%E9%80%9A%E7%97%85%E6%88%BF-%E3%80%8C%E9%9C%B2%E9%9D%A2%E6%AF%94%E8%AE%9A%E3%80%8D%E8%8C%83%E7%91%8B%E7%90%AA%E9%99%AA%E4%BC%B4-051839196.html</w:t>
            </w:r>
          </w:p>
        </w:tc>
      </w:tr>
      <w:tr>
        <w:tc>
          <w:tcPr>
            <w:tcW w:type="dxa" w:w="2160"/>
          </w:tcPr>
          <w:p>
            <w:r>
              <w:rPr>
                <w:sz w:val="16"/>
              </w:rPr>
              <w:t>Yahoo奇摩新聞</w:t>
            </w:r>
          </w:p>
        </w:tc>
        <w:tc>
          <w:tcPr>
            <w:tcW w:type="dxa" w:w="2160"/>
          </w:tcPr>
          <w:p>
            <w:r>
              <w:rPr>
                <w:sz w:val="16"/>
              </w:rPr>
              <w:t>台南室內設計推薦｜向丘空間：回歸生活需求</w:t>
            </w:r>
          </w:p>
        </w:tc>
        <w:tc>
          <w:tcPr>
            <w:tcW w:type="dxa" w:w="2160"/>
          </w:tcPr>
          <w:p>
            <w:r>
              <w:rPr>
                <w:sz w:val="16"/>
              </w:rPr>
              <w:t>2026-09-17</w:t>
            </w:r>
          </w:p>
        </w:tc>
        <w:tc>
          <w:tcPr>
            <w:tcW w:type="dxa" w:w="2160"/>
          </w:tcPr>
          <w:p>
            <w:r>
              <w:rPr>
                <w:sz w:val="16"/>
              </w:rPr>
              <w:t>https://tw.news.yahoo.com/%E5%8F%B0%E5%8D%97%E5%AE%A4%E5%85%A7%E8%A8%AD%E8%A8%88%E6%8E%A8%E8%96%A6%EF%BD%9C%E5%90%91%E4%B8%98%E7%A9%BA%E9%96%93%EF%BC%9A%E5%9B%9E%E6%AD%B8%E7%94%9F%E6%B4%BB%E9%9C%80%E6%B1%82-051950973.html</w:t>
            </w:r>
          </w:p>
        </w:tc>
      </w:tr>
      <w:tr>
        <w:tc>
          <w:tcPr>
            <w:tcW w:type="dxa" w:w="2160"/>
          </w:tcPr>
          <w:p>
            <w:r>
              <w:rPr>
                <w:sz w:val="16"/>
              </w:rPr>
              <w:t>Yahoo奇摩新聞</w:t>
            </w:r>
          </w:p>
        </w:tc>
        <w:tc>
          <w:tcPr>
            <w:tcW w:type="dxa" w:w="2160"/>
          </w:tcPr>
          <w:p>
            <w:r>
              <w:rPr>
                <w:sz w:val="16"/>
              </w:rPr>
              <w:t>新北老屋翻新價格，基礎裝修三步驟抓預算</w:t>
            </w:r>
          </w:p>
        </w:tc>
        <w:tc>
          <w:tcPr>
            <w:tcW w:type="dxa" w:w="2160"/>
          </w:tcPr>
          <w:p>
            <w:r>
              <w:rPr>
                <w:sz w:val="16"/>
              </w:rPr>
              <w:t>2026-09-17</w:t>
            </w:r>
          </w:p>
        </w:tc>
        <w:tc>
          <w:tcPr>
            <w:tcW w:type="dxa" w:w="2160"/>
          </w:tcPr>
          <w:p>
            <w:r>
              <w:rPr>
                <w:sz w:val="16"/>
              </w:rPr>
              <w:t>https://tw.news.yahoo.com/%E6%96%B0%E5%8C%97%E8%80%81%E5%B1%8B%E7%BF%BB%E6%96%B0%E5%83%B9%E6%A0%BC%EF%BC%8C%E5%9F%BA%E7%A4%8E%E8%A3%9D%E4%BF%AE%E4%B8%89%E6%AD%A5%E9%A9%9F%E6%8A%93%E9%A0%90%E7%AE%97-052235431.html</w:t>
            </w:r>
          </w:p>
        </w:tc>
      </w:tr>
      <w:tr>
        <w:tc>
          <w:tcPr>
            <w:tcW w:type="dxa" w:w="2160"/>
          </w:tcPr>
          <w:p>
            <w:r>
              <w:rPr>
                <w:sz w:val="16"/>
              </w:rPr>
              <w:t>Yahoo奇摩新聞</w:t>
            </w:r>
          </w:p>
        </w:tc>
        <w:tc>
          <w:tcPr>
            <w:tcW w:type="dxa" w:w="2160"/>
          </w:tcPr>
          <w:p>
            <w:r>
              <w:rPr>
                <w:sz w:val="16"/>
              </w:rPr>
              <w:t>毒駕？車身搖晃+駕駛手抖　見警攔查竟「撞超商還棄車奔逃」</w:t>
            </w:r>
          </w:p>
        </w:tc>
        <w:tc>
          <w:tcPr>
            <w:tcW w:type="dxa" w:w="2160"/>
          </w:tcPr>
          <w:p>
            <w:r>
              <w:rPr>
                <w:sz w:val="16"/>
              </w:rPr>
              <w:t>2026-09-17</w:t>
            </w:r>
          </w:p>
        </w:tc>
        <w:tc>
          <w:tcPr>
            <w:tcW w:type="dxa" w:w="2160"/>
          </w:tcPr>
          <w:p>
            <w:r>
              <w:rPr>
                <w:sz w:val="16"/>
              </w:rPr>
              <w:t>https://tw.news.yahoo.com/%E6%AF%92%E9%A7%95-%E8%BB%8A%E8%BA%AB%E6%90%96%E6%99%83-%E9%A7%95%E9%A7%9B%E6%89%8B%E6%8A%96-%E8%A6%8B%E8%AD%A6%E6%94%94%E6%9F%A5%E7%AB%9F-%E6%92%9E%E8%B6%85%E5%95%86%E9%82%84%E6%A3%84%E8%BB%8A%E5%A5%94%E9%80%83-083341185.html</w:t>
            </w:r>
          </w:p>
        </w:tc>
      </w:tr>
      <w:tr>
        <w:tc>
          <w:tcPr>
            <w:tcW w:type="dxa" w:w="2160"/>
          </w:tcPr>
          <w:p>
            <w:r>
              <w:rPr>
                <w:sz w:val="16"/>
              </w:rPr>
              <w:t>Yahoo奇摩新聞</w:t>
            </w:r>
          </w:p>
        </w:tc>
        <w:tc>
          <w:tcPr>
            <w:tcW w:type="dxa" w:w="2160"/>
          </w:tcPr>
          <w:p>
            <w:r>
              <w:rPr>
                <w:sz w:val="16"/>
              </w:rPr>
              <w:t>熊本水上村與嘉義縣水上鄉  締結友好交流合作協定</w:t>
            </w:r>
          </w:p>
        </w:tc>
        <w:tc>
          <w:tcPr>
            <w:tcW w:type="dxa" w:w="2160"/>
          </w:tcPr>
          <w:p>
            <w:r>
              <w:rPr>
                <w:sz w:val="16"/>
              </w:rPr>
              <w:t>2026-09-17</w:t>
            </w:r>
          </w:p>
        </w:tc>
        <w:tc>
          <w:tcPr>
            <w:tcW w:type="dxa" w:w="2160"/>
          </w:tcPr>
          <w:p>
            <w:r>
              <w:rPr>
                <w:sz w:val="16"/>
              </w:rPr>
              <w:t>https://tw.news.yahoo.com/%E7%86%8A%E6%9C%AC%E6%B0%B4%E4%B8%8A%E6%9D%91%E8%88%87%E5%98%89%E7%BE%A9%E7%B8%A3%E6%B0%B4%E4%B8%8A%E9%84%89-%E7%B7%A0%E7%B5%90%E5%8F%8B%E5%A5%BD%E4%BA%A4%E6%B5%81%E5%90%88%E4%BD%9C%E5%8D%94%E5%AE%9A-084944772.html</w:t>
            </w:r>
          </w:p>
        </w:tc>
      </w:tr>
      <w:tr>
        <w:tc>
          <w:tcPr>
            <w:tcW w:type="dxa" w:w="2160"/>
          </w:tcPr>
          <w:p>
            <w:r>
              <w:rPr>
                <w:sz w:val="16"/>
              </w:rPr>
              <w:t>Yahoo奇摩新聞</w:t>
            </w:r>
          </w:p>
        </w:tc>
        <w:tc>
          <w:tcPr>
            <w:tcW w:type="dxa" w:w="2160"/>
          </w:tcPr>
          <w:p>
            <w:r>
              <w:rPr>
                <w:sz w:val="16"/>
              </w:rPr>
              <w:t>奧斯卡紀錄片導演來台！揭俄羅斯戰爭宣傳入侵學校⋯老師秘密拍攝後逃亡</w:t>
            </w:r>
          </w:p>
        </w:tc>
        <w:tc>
          <w:tcPr>
            <w:tcW w:type="dxa" w:w="2160"/>
          </w:tcPr>
          <w:p>
            <w:r>
              <w:rPr>
                <w:sz w:val="16"/>
              </w:rPr>
              <w:t>2026-09-17</w:t>
            </w:r>
          </w:p>
        </w:tc>
        <w:tc>
          <w:tcPr>
            <w:tcW w:type="dxa" w:w="2160"/>
          </w:tcPr>
          <w:p>
            <w:r>
              <w:rPr>
                <w:sz w:val="16"/>
              </w:rPr>
              <w:t>https://tw.news.yahoo.com/%E5%A5%A7%E6%96%AF%E5%8D%A1%E7%B4%80%E9%8C%84%E7%89%87%E5%B0%8E%E6%BC%94%E4%BE%86%E5%8F%B0%EF%BC%81%E6%8F%AD%E4%BF%84%E7%BE%85%E6%96%AF%E6%88%B0%E7%88%AD%E5%AE%A3%E5%82%B3%E5%85%A5%E4%BE%B5%E5%AD%B8%E6%A0%A1%E2%8B%AF%E8%80%81%E5%B8%AB%E7%A7%98%E5%AF%86%E6%8B%8D%E6%94%9D%E5%BE%8C%E9%80%83%E4%BA%A1-090550206.html</w:t>
            </w:r>
          </w:p>
        </w:tc>
      </w:tr>
      <w:tr>
        <w:tc>
          <w:tcPr>
            <w:tcW w:type="dxa" w:w="2160"/>
          </w:tcPr>
          <w:p>
            <w:r>
              <w:rPr>
                <w:sz w:val="16"/>
              </w:rPr>
              <w:t>Yahoo奇摩新聞</w:t>
            </w:r>
          </w:p>
        </w:tc>
        <w:tc>
          <w:tcPr>
            <w:tcW w:type="dxa" w:w="2160"/>
          </w:tcPr>
          <w:p>
            <w:r>
              <w:rPr>
                <w:sz w:val="16"/>
              </w:rPr>
              <w:t>苗栗環保績效亮眼　4項考核榮獲中央「優等」肯定</w:t>
            </w:r>
          </w:p>
        </w:tc>
        <w:tc>
          <w:tcPr>
            <w:tcW w:type="dxa" w:w="2160"/>
          </w:tcPr>
          <w:p>
            <w:r>
              <w:rPr>
                <w:sz w:val="16"/>
              </w:rPr>
              <w:t>2026-09-17</w:t>
            </w:r>
          </w:p>
        </w:tc>
        <w:tc>
          <w:tcPr>
            <w:tcW w:type="dxa" w:w="2160"/>
          </w:tcPr>
          <w:p>
            <w:r>
              <w:rPr>
                <w:sz w:val="16"/>
              </w:rPr>
              <w:t>https://tw.news.yahoo.com/%E8%8B%97%E6%A0%97%E7%92%B0%E4%BF%9D%E7%B8%BE%E6%95%88%E4%BA%AE%E7%9C%BC-4%E9%A0%85%E8%80%83%E6%A0%B8%E6%A6%AE%E7%8D%B2%E4%B8%AD%E5%A4%AE-%E5%84%AA%E7%AD%89-%E8%82%AF%E5%AE%9A-093828870.html</w:t>
            </w:r>
          </w:p>
        </w:tc>
      </w:tr>
      <w:tr>
        <w:tc>
          <w:tcPr>
            <w:tcW w:type="dxa" w:w="2160"/>
          </w:tcPr>
          <w:p>
            <w:r>
              <w:rPr>
                <w:sz w:val="16"/>
              </w:rPr>
              <w:t>Yahoo奇摩新聞</w:t>
            </w:r>
          </w:p>
        </w:tc>
        <w:tc>
          <w:tcPr>
            <w:tcW w:type="dxa" w:w="2160"/>
          </w:tcPr>
          <w:p>
            <w:r>
              <w:rPr>
                <w:sz w:val="16"/>
              </w:rPr>
              <w:t>陳庭妮產前兩天還在健身房　胡宇威受訪全程「對老婆眼冒愛心」太閃了</w:t>
            </w:r>
          </w:p>
        </w:tc>
        <w:tc>
          <w:tcPr>
            <w:tcW w:type="dxa" w:w="2160"/>
          </w:tcPr>
          <w:p>
            <w:r>
              <w:rPr>
                <w:sz w:val="16"/>
              </w:rPr>
              <w:t>2026-09-17</w:t>
            </w:r>
          </w:p>
        </w:tc>
        <w:tc>
          <w:tcPr>
            <w:tcW w:type="dxa" w:w="2160"/>
          </w:tcPr>
          <w:p>
            <w:r>
              <w:rPr>
                <w:sz w:val="16"/>
              </w:rPr>
              <w:t>https://tw.news.yahoo.com/%E9%99%B3%E5%BA%AD%E5%A6%AE%E7%94%A2%E5%89%8D%E5%85%A9%E5%A4%A9%E9%82%84%E5%9C%A8%E5%81%A5%E8%BA%AB%E6%88%BF-%E8%83%A1%E5%AE%87%E5%A8%81%E5%8F%97%E8%A8%AA%E5%85%A8%E7%A8%8B-%E5%B0%8D%E8%80%81%E5%A9%86%E7%9C%BC%E5%86%92%E6%84%9B%E5%BF%83-%E5%A4%AA%E9%96%83%E4%BA%86-093831940.html</w:t>
            </w:r>
          </w:p>
        </w:tc>
      </w:tr>
      <w:tr>
        <w:tc>
          <w:tcPr>
            <w:tcW w:type="dxa" w:w="2160"/>
          </w:tcPr>
          <w:p>
            <w:r>
              <w:rPr>
                <w:sz w:val="16"/>
              </w:rPr>
              <w:t>Yahoo奇摩新聞</w:t>
            </w:r>
          </w:p>
        </w:tc>
        <w:tc>
          <w:tcPr>
            <w:tcW w:type="dxa" w:w="2160"/>
          </w:tcPr>
          <w:p>
            <w:r>
              <w:rPr>
                <w:sz w:val="16"/>
              </w:rPr>
              <w:t>鄭朝方走進尖石前後山與原民青年相見歡　允諾鋪平族人平安回家路</w:t>
            </w:r>
          </w:p>
        </w:tc>
        <w:tc>
          <w:tcPr>
            <w:tcW w:type="dxa" w:w="2160"/>
          </w:tcPr>
          <w:p>
            <w:r>
              <w:rPr>
                <w:sz w:val="16"/>
              </w:rPr>
              <w:t>2026-09-17</w:t>
            </w:r>
          </w:p>
        </w:tc>
        <w:tc>
          <w:tcPr>
            <w:tcW w:type="dxa" w:w="2160"/>
          </w:tcPr>
          <w:p>
            <w:r>
              <w:rPr>
                <w:sz w:val="16"/>
              </w:rPr>
              <w:t>https://tw.news.yahoo.com/%E9%84%AD%E6%9C%9D%E6%96%B9%E8%B5%B0%E9%80%B2%E5%B0%96%E7%9F%B3%E5%89%8D%E5%BE%8C%E5%B1%B1%E8%88%87%E5%8E%9F%E6%B0%91%E9%9D%92%E5%B9%B4%E7%9B%B8%E8%A6%8B%E6%AD%A1-%E5%85%81%E8%AB%BE%E9%8B%AA%E5%B9%B3%E6%97%8F%E4%BA%BA%E5%B9%B3%E5%AE%89%E5%9B%9E%E5%AE%B6%E8%B7%AF-093852660.html</w:t>
            </w:r>
          </w:p>
        </w:tc>
      </w:tr>
      <w:tr>
        <w:tc>
          <w:tcPr>
            <w:tcW w:type="dxa" w:w="2160"/>
          </w:tcPr>
          <w:p>
            <w:r>
              <w:rPr>
                <w:sz w:val="16"/>
              </w:rPr>
              <w:t>Yahoo奇摩新聞</w:t>
            </w:r>
          </w:p>
        </w:tc>
        <w:tc>
          <w:tcPr>
            <w:tcW w:type="dxa" w:w="2160"/>
          </w:tcPr>
          <w:p>
            <w:r>
              <w:rPr>
                <w:sz w:val="16"/>
              </w:rPr>
              <w:t>從熱門排行掌握市場題材！Yahoo股市 App 全新「AI 榜單解讀」登場</w:t>
            </w:r>
          </w:p>
        </w:tc>
        <w:tc>
          <w:tcPr>
            <w:tcW w:type="dxa" w:w="2160"/>
          </w:tcPr>
          <w:p>
            <w:r>
              <w:rPr>
                <w:sz w:val="16"/>
              </w:rPr>
              <w:t>2026-09-17</w:t>
            </w:r>
          </w:p>
        </w:tc>
        <w:tc>
          <w:tcPr>
            <w:tcW w:type="dxa" w:w="2160"/>
          </w:tcPr>
          <w:p>
            <w:r>
              <w:rPr>
                <w:sz w:val="16"/>
              </w:rPr>
              <w:t>https://tw.news.yahoo.com/%E5%BE%9E%E7%86%B1%E9%96%80%E6%8E%92%E8%A1%8C%E6%8E%8C%E6%8F%A1%E5%B8%82%E5%A0%B4%E9%A1%8C%E6%9D%90%EF%BC%81yahoo%E8%82%A1%E5%B8%82-app-%E5%85%A8%E6%96%B0%E3%80%8Cai-%E6%A6%9C%E5%96%AE%E8%A7%A3%E8%AE%80%E3%80%8D%E7%99%BB%E5%A0%B4-094645602.html</w:t>
            </w:r>
          </w:p>
        </w:tc>
      </w:tr>
      <w:tr>
        <w:tc>
          <w:tcPr>
            <w:tcW w:type="dxa" w:w="2160"/>
          </w:tcPr>
          <w:p>
            <w:r>
              <w:rPr>
                <w:sz w:val="16"/>
              </w:rPr>
              <w:t>Yahoo奇摩新聞</w:t>
            </w:r>
          </w:p>
        </w:tc>
        <w:tc>
          <w:tcPr>
            <w:tcW w:type="dxa" w:w="2160"/>
          </w:tcPr>
          <w:p>
            <w:r>
              <w:rPr>
                <w:sz w:val="16"/>
              </w:rPr>
              <w:t>彰榮處中秋前夕訪榮民眷 獻祝福</w:t>
            </w:r>
          </w:p>
        </w:tc>
        <w:tc>
          <w:tcPr>
            <w:tcW w:type="dxa" w:w="2160"/>
          </w:tcPr>
          <w:p>
            <w:r>
              <w:rPr>
                <w:sz w:val="16"/>
              </w:rPr>
              <w:t>2026-09-17</w:t>
            </w:r>
          </w:p>
        </w:tc>
        <w:tc>
          <w:tcPr>
            <w:tcW w:type="dxa" w:w="2160"/>
          </w:tcPr>
          <w:p>
            <w:r>
              <w:rPr>
                <w:sz w:val="16"/>
              </w:rPr>
              <w:t>https://tw.news.yahoo.com/%E5%BD%B0%E6%A6%AE%E8%99%95%E4%B8%AD%E7%A7%8B%E5%89%8D%E5%A4%95%E8%A8%AA%E6%A6%AE%E6%B0%91%E7%9C%B7-%E7%8D%BB%E7%A5%9D%E7%A6%8F-132310343.html</w:t>
            </w:r>
          </w:p>
        </w:tc>
      </w:tr>
      <w:tr>
        <w:tc>
          <w:tcPr>
            <w:tcW w:type="dxa" w:w="2160"/>
          </w:tcPr>
          <w:p>
            <w:r>
              <w:rPr>
                <w:sz w:val="16"/>
              </w:rPr>
              <w:t>Yahoo奇摩新聞</w:t>
            </w:r>
          </w:p>
        </w:tc>
        <w:tc>
          <w:tcPr>
            <w:tcW w:type="dxa" w:w="2160"/>
          </w:tcPr>
          <w:p>
            <w:r>
              <w:rPr>
                <w:sz w:val="16"/>
              </w:rPr>
              <w:t>蘇貞昌打斷川伯致詞還用力拍肩 陳揮文：這是在幫李四川</w:t>
            </w:r>
          </w:p>
        </w:tc>
        <w:tc>
          <w:tcPr>
            <w:tcW w:type="dxa" w:w="2160"/>
          </w:tcPr>
          <w:p>
            <w:r>
              <w:rPr>
                <w:sz w:val="16"/>
              </w:rPr>
              <w:t>2026-09-17</w:t>
            </w:r>
          </w:p>
        </w:tc>
        <w:tc>
          <w:tcPr>
            <w:tcW w:type="dxa" w:w="2160"/>
          </w:tcPr>
          <w:p>
            <w:r>
              <w:rPr>
                <w:sz w:val="16"/>
              </w:rPr>
              <w:t>https://tw.news.yahoo.com/%E8%98%87%E8%B2%9E%E6%98%8C%E6%89%93%E6%96%B7%E5%B7%9D%E4%BC%AF%E8%87%B4%E8%A9%9E%E9%82%84%E7%94%A8%E5%8A%9B%E6%8B%8D%E8%82%A9-%E9%99%B3%E6%8F%AE%E6%96%87-%E9%80%99%E6%98%AF%E5%9C%A8%E5%B9%AB%E6%9D%8E%E5%9B%9B%E5%B7%9D-132427932.html</w:t>
            </w:r>
          </w:p>
        </w:tc>
      </w:tr>
      <w:tr>
        <w:tc>
          <w:tcPr>
            <w:tcW w:type="dxa" w:w="2160"/>
          </w:tcPr>
          <w:p>
            <w:r>
              <w:rPr>
                <w:sz w:val="16"/>
              </w:rPr>
              <w:t>Yahoo奇摩新聞</w:t>
            </w:r>
          </w:p>
        </w:tc>
        <w:tc>
          <w:tcPr>
            <w:tcW w:type="dxa" w:w="2160"/>
          </w:tcPr>
          <w:p>
            <w:r>
              <w:rPr>
                <w:sz w:val="16"/>
              </w:rPr>
              <w:t>王舜睦任帛琉駐台北名譽領事　推動雙邊實質合作</w:t>
            </w:r>
          </w:p>
        </w:tc>
        <w:tc>
          <w:tcPr>
            <w:tcW w:type="dxa" w:w="2160"/>
          </w:tcPr>
          <w:p>
            <w:r>
              <w:rPr>
                <w:sz w:val="16"/>
              </w:rPr>
              <w:t>2026-09-17</w:t>
            </w:r>
          </w:p>
        </w:tc>
        <w:tc>
          <w:tcPr>
            <w:tcW w:type="dxa" w:w="2160"/>
          </w:tcPr>
          <w:p>
            <w:r>
              <w:rPr>
                <w:sz w:val="16"/>
              </w:rPr>
              <w:t>https://tw.news.yahoo.com/%E7%8E%8B%E8%88%9C%E7%9D%A6%E4%BB%BB%E5%B8%9B%E7%90%89%E9%A7%90%E5%8F%B0%E5%8C%97%E5%90%8D%E8%AD%BD%E9%A0%98%E4%BA%8B-%E6%8E%A8%E5%8B%95%E9%9B%99%E9%82%8A%E5%AF%A6%E8%B3%AA%E5%90%88%E4%BD%9C-132503733.html</w:t>
            </w:r>
          </w:p>
        </w:tc>
      </w:tr>
      <w:tr>
        <w:tc>
          <w:tcPr>
            <w:tcW w:type="dxa" w:w="2160"/>
          </w:tcPr>
          <w:p>
            <w:r>
              <w:rPr>
                <w:sz w:val="16"/>
              </w:rPr>
              <w:t>Yahoo奇摩新聞</w:t>
            </w:r>
          </w:p>
        </w:tc>
        <w:tc>
          <w:tcPr>
            <w:tcW w:type="dxa" w:w="2160"/>
          </w:tcPr>
          <w:p>
            <w:r>
              <w:rPr>
                <w:sz w:val="16"/>
              </w:rPr>
              <w:t>范瑋琪遭謠傳失言引爭議 讓她身心俱疲⋯發律師聲明喊告</w:t>
            </w:r>
          </w:p>
        </w:tc>
        <w:tc>
          <w:tcPr>
            <w:tcW w:type="dxa" w:w="2160"/>
          </w:tcPr>
          <w:p>
            <w:r>
              <w:rPr>
                <w:sz w:val="16"/>
              </w:rPr>
              <w:t>2026-09-17</w:t>
            </w:r>
          </w:p>
        </w:tc>
        <w:tc>
          <w:tcPr>
            <w:tcW w:type="dxa" w:w="2160"/>
          </w:tcPr>
          <w:p>
            <w:r>
              <w:rPr>
                <w:sz w:val="16"/>
              </w:rPr>
              <w:t>https://tw.news.yahoo.com/%E8%8C%83%E7%91%8B%E7%90%AA%E9%81%AD%E8%AC%A0%E5%82%B3%E5%A4%B1%E8%A8%80%E5%BC%95%E7%88%AD%E8%AD%B0-%E8%AE%93%E5%A5%B9%E8%BA%AB%E5%BF%83%E4%BF%B1%E7%96%B2%E2%8B%AF%E7%99%BC%E5%BE%8B%E5%B8%AB%E8%81%B2%E6%98%8E%E5%96%8A%E5%91%8A-140854040.html</w:t>
            </w:r>
          </w:p>
        </w:tc>
      </w:tr>
      <w:tr>
        <w:tc>
          <w:tcPr>
            <w:tcW w:type="dxa" w:w="2160"/>
          </w:tcPr>
          <w:p>
            <w:r>
              <w:rPr>
                <w:sz w:val="16"/>
              </w:rPr>
              <w:t>Yahoo奇摩新聞</w:t>
            </w:r>
          </w:p>
        </w:tc>
        <w:tc>
          <w:tcPr>
            <w:tcW w:type="dxa" w:w="2160"/>
          </w:tcPr>
          <w:p>
            <w:r>
              <w:rPr>
                <w:sz w:val="16"/>
              </w:rPr>
              <w:t>日本升息1碼、日圓跳水「近1個月最甜」！換10萬台幣 出國多吃10碗拉麵</w:t>
            </w:r>
          </w:p>
        </w:tc>
        <w:tc>
          <w:tcPr>
            <w:tcW w:type="dxa" w:w="2160"/>
          </w:tcPr>
          <w:p>
            <w:r>
              <w:rPr>
                <w:sz w:val="16"/>
              </w:rPr>
              <w:t>2026-09-18</w:t>
            </w:r>
          </w:p>
        </w:tc>
        <w:tc>
          <w:tcPr>
            <w:tcW w:type="dxa" w:w="2160"/>
          </w:tcPr>
          <w:p>
            <w:r>
              <w:rPr>
                <w:sz w:val="16"/>
              </w:rPr>
              <w:t>https://tw.stock.yahoo.com/news/%E6%97%A5%E6%9C%AC%E5%8D%87%E6%81%AF1%E7%A2%BC%E3%80%81%E6%97%A5%E5%9C%93%E8%B7%B3%E6%B0%B4%E3%80%8C%E8%BF%911%E5%80%8B%E6%9C%88%E6%9C%80%E7%94%9C%E3%80%8D%EF%BC%81%E6%8F%9B10%E8%90%AC%E5%8F%B0%E5%B9%A3-%E5%87%BA%E5%9C%8B%E5%A4%9A%E5%90%8310%E7%A2%97%E6%8B%89%E9%BA%B5-042216641.html</w:t>
            </w:r>
          </w:p>
        </w:tc>
      </w:tr>
      <w:tr>
        <w:tc>
          <w:tcPr>
            <w:tcW w:type="dxa" w:w="2160"/>
          </w:tcPr>
          <w:p>
            <w:r>
              <w:rPr>
                <w:sz w:val="16"/>
              </w:rPr>
              <w:t>Yahoo奇摩新聞</w:t>
            </w:r>
          </w:p>
        </w:tc>
        <w:tc>
          <w:tcPr>
            <w:tcW w:type="dxa" w:w="2160"/>
          </w:tcPr>
          <w:p>
            <w:r>
              <w:rPr>
                <w:sz w:val="16"/>
              </w:rPr>
              <w:t>全聯高鐵便當一個月賣破62萬份！再推鰻魚便當 挑戰20萬份</w:t>
            </w:r>
          </w:p>
        </w:tc>
        <w:tc>
          <w:tcPr>
            <w:tcW w:type="dxa" w:w="2160"/>
          </w:tcPr>
          <w:p>
            <w:r>
              <w:rPr>
                <w:sz w:val="16"/>
              </w:rPr>
              <w:t>2026-09-18</w:t>
            </w:r>
          </w:p>
        </w:tc>
        <w:tc>
          <w:tcPr>
            <w:tcW w:type="dxa" w:w="2160"/>
          </w:tcPr>
          <w:p>
            <w:r>
              <w:rPr>
                <w:sz w:val="16"/>
              </w:rPr>
              <w:t>https://tw.stock.yahoo.com/news/%E5%85%A8%E8%81%AF%E9%AB%98%E9%90%B5%E4%BE%BF%E7%95%B6%E4%B8%80%E5%80%8B%E6%9C%88%E8%B3%A3%E7%A0%B462%E8%90%AC%E4%BB%BD%EF%BC%81%E5%86%8D%E6%8E%A8%E9%B0%BB%E9%AD%9A%E4%BE%BF%E7%95%B6-%E6%8C%91%E6%88%B020%E8%90%AC%E4%BB%BD-043322029.html</w:t>
            </w:r>
          </w:p>
        </w:tc>
      </w:tr>
      <w:tr>
        <w:tc>
          <w:tcPr>
            <w:tcW w:type="dxa" w:w="2160"/>
          </w:tcPr>
          <w:p>
            <w:r>
              <w:rPr>
                <w:sz w:val="16"/>
              </w:rPr>
              <w:t>Yahoo奇摩新聞</w:t>
            </w:r>
          </w:p>
        </w:tc>
        <w:tc>
          <w:tcPr>
            <w:tcW w:type="dxa" w:w="2160"/>
          </w:tcPr>
          <w:p>
            <w:r>
              <w:rPr>
                <w:sz w:val="16"/>
              </w:rPr>
              <w:t>日本「偏鴿」升息1碼 日股飆漲1300點破6萬5</w:t>
            </w:r>
          </w:p>
        </w:tc>
        <w:tc>
          <w:tcPr>
            <w:tcW w:type="dxa" w:w="2160"/>
          </w:tcPr>
          <w:p>
            <w:r>
              <w:rPr>
                <w:sz w:val="16"/>
              </w:rPr>
              <w:t>2026-09-18</w:t>
            </w:r>
          </w:p>
        </w:tc>
        <w:tc>
          <w:tcPr>
            <w:tcW w:type="dxa" w:w="2160"/>
          </w:tcPr>
          <w:p>
            <w:r>
              <w:rPr>
                <w:sz w:val="16"/>
              </w:rPr>
              <w:t>https://tw.stock.yahoo.com/news/%E6%97%A5%E6%9C%AC%E3%80%8C%E5%81%8F%E9%B4%BF%E3%80%8D%E5%8D%87%E6%81%AF1%E7%A2%BC-%E6%97%A5%E8%82%A1%E9%A3%86%E6%BC%B21300%E9%BB%9E%E7%A0%B46%E8%90%AC5-043711361.html</w:t>
            </w:r>
          </w:p>
        </w:tc>
      </w:tr>
      <w:tr>
        <w:tc>
          <w:tcPr>
            <w:tcW w:type="dxa" w:w="2160"/>
          </w:tcPr>
          <w:p>
            <w:r>
              <w:rPr>
                <w:sz w:val="16"/>
              </w:rPr>
              <w:t>Yahoo奇摩新聞</w:t>
            </w:r>
          </w:p>
        </w:tc>
        <w:tc>
          <w:tcPr>
            <w:tcW w:type="dxa" w:w="2160"/>
          </w:tcPr>
          <w:p>
            <w:r>
              <w:rPr>
                <w:sz w:val="16"/>
              </w:rPr>
              <w:t>中秋節後會變盤？近十年數據透露「上漲機率高達9成」</w:t>
            </w:r>
          </w:p>
        </w:tc>
        <w:tc>
          <w:tcPr>
            <w:tcW w:type="dxa" w:w="2160"/>
          </w:tcPr>
          <w:p>
            <w:r>
              <w:rPr>
                <w:sz w:val="16"/>
              </w:rPr>
              <w:t>2026-09-18</w:t>
            </w:r>
          </w:p>
        </w:tc>
        <w:tc>
          <w:tcPr>
            <w:tcW w:type="dxa" w:w="2160"/>
          </w:tcPr>
          <w:p>
            <w:r>
              <w:rPr>
                <w:sz w:val="16"/>
              </w:rPr>
              <w:t>https://tw.stock.yahoo.com/news/%E4%B8%AD%E7%A7%8B%E7%AF%80%E5%BE%8C%E6%9C%83%E8%AE%8A%E7%9B%A4%EF%BC%9F%E8%BF%91%E5%8D%81%E5%B9%B4%E6%95%B8%E6%93%9A%E9%80%8F%E9%9C%B2%E3%80%8C%E4%B8%8A%E6%BC%B2%E6%A9%9F%E7%8E%87%E9%AB%98%E9%81%949%E6%88%90%E3%80%8D-050630270.html</w:t>
            </w:r>
          </w:p>
        </w:tc>
      </w:tr>
      <w:tr>
        <w:tc>
          <w:tcPr>
            <w:tcW w:type="dxa" w:w="2160"/>
          </w:tcPr>
          <w:p>
            <w:r>
              <w:rPr>
                <w:sz w:val="16"/>
              </w:rPr>
              <w:t>Yahoo奇摩新聞</w:t>
            </w:r>
          </w:p>
        </w:tc>
        <w:tc>
          <w:tcPr>
            <w:tcW w:type="dxa" w:w="2160"/>
          </w:tcPr>
          <w:p>
            <w:r>
              <w:rPr>
                <w:sz w:val="16"/>
              </w:rPr>
              <w:t>電價確定全面凍漲！留待12月第3次電價審議會討論</w:t>
            </w:r>
          </w:p>
        </w:tc>
        <w:tc>
          <w:tcPr>
            <w:tcW w:type="dxa" w:w="2160"/>
          </w:tcPr>
          <w:p>
            <w:r>
              <w:rPr>
                <w:sz w:val="16"/>
              </w:rPr>
              <w:t>2026-09-18</w:t>
            </w:r>
          </w:p>
        </w:tc>
        <w:tc>
          <w:tcPr>
            <w:tcW w:type="dxa" w:w="2160"/>
          </w:tcPr>
          <w:p>
            <w:r>
              <w:rPr>
                <w:sz w:val="16"/>
              </w:rPr>
              <w:t>https://tw.stock.yahoo.com/news/%E9%9B%BB%E5%83%B9%E7%A2%BA%E5%AE%9A%E5%85%A8%E9%9D%A2%E5%87%8D%E6%BC%B2%EF%BC%81%E7%95%99%E5%BE%8512%E6%9C%88%E7%AC%AC3%E6%AC%A1%E9%9B%BB%E5%83%B9%E5%AF%A9%E8%AD%B0%E6%9C%83%E8%A8%8E%E8%AB%96-084033378.html</w:t>
            </w:r>
          </w:p>
        </w:tc>
      </w:tr>
      <w:tr>
        <w:tc>
          <w:tcPr>
            <w:tcW w:type="dxa" w:w="2160"/>
          </w:tcPr>
          <w:p>
            <w:r>
              <w:rPr>
                <w:sz w:val="16"/>
              </w:rPr>
              <w:t>Yahoo奇摩新聞</w:t>
            </w:r>
          </w:p>
        </w:tc>
        <w:tc>
          <w:tcPr>
            <w:tcW w:type="dxa" w:w="2160"/>
          </w:tcPr>
          <w:p>
            <w:r>
              <w:rPr>
                <w:sz w:val="16"/>
              </w:rPr>
              <w:t>日本3COINS、WEGO掀排隊潮！誠品生活「這門市」人流成長5成</w:t>
            </w:r>
          </w:p>
        </w:tc>
        <w:tc>
          <w:tcPr>
            <w:tcW w:type="dxa" w:w="2160"/>
          </w:tcPr>
          <w:p>
            <w:r>
              <w:rPr>
                <w:sz w:val="16"/>
              </w:rPr>
              <w:t>2026-09-18</w:t>
            </w:r>
          </w:p>
        </w:tc>
        <w:tc>
          <w:tcPr>
            <w:tcW w:type="dxa" w:w="2160"/>
          </w:tcPr>
          <w:p>
            <w:r>
              <w:rPr>
                <w:sz w:val="16"/>
              </w:rPr>
              <w:t>https://tw.stock.yahoo.com/news/%E6%97%A5%E6%9C%AC3coins%E3%80%81wego%E6%8E%80%E6%8E%92%E9%9A%8A%E6%BD%AE%EF%BC%81%E8%AA%A0%E5%93%81%E7%94%9F%E6%B4%BB%E3%80%8C%E9%80%99%E9%96%80%E5%B8%82%E3%80%8D%E4%BA%BA%E6%B5%81%E6%88%90%E9%95%B75%E6%88%90-084427689.html</w:t>
            </w:r>
          </w:p>
        </w:tc>
      </w:tr>
      <w:tr>
        <w:tc>
          <w:tcPr>
            <w:tcW w:type="dxa" w:w="2160"/>
          </w:tcPr>
          <w:p>
            <w:r>
              <w:rPr>
                <w:sz w:val="16"/>
              </w:rPr>
              <w:t>Yahoo奇摩新聞</w:t>
            </w:r>
          </w:p>
        </w:tc>
        <w:tc>
          <w:tcPr>
            <w:tcW w:type="dxa" w:w="2160"/>
          </w:tcPr>
          <w:p>
            <w:r>
              <w:rPr>
                <w:sz w:val="16"/>
              </w:rPr>
              <w:t>外資認錯狂掃870億！台積聯電雙雄抬轎 台股4萬7與兆元行情一起回來｜Yahoo財經掃描</w:t>
            </w:r>
          </w:p>
        </w:tc>
        <w:tc>
          <w:tcPr>
            <w:tcW w:type="dxa" w:w="2160"/>
          </w:tcPr>
          <w:p>
            <w:r>
              <w:rPr>
                <w:sz w:val="16"/>
              </w:rPr>
              <w:t>2026-09-18</w:t>
            </w:r>
          </w:p>
        </w:tc>
        <w:tc>
          <w:tcPr>
            <w:tcW w:type="dxa" w:w="2160"/>
          </w:tcPr>
          <w:p>
            <w:r>
              <w:rPr>
                <w:sz w:val="16"/>
              </w:rPr>
              <w:t>https://tw.stock.yahoo.com/news/%E5%A4%96%E8%B3%87%E8%AA%8D%E9%8C%AF%E7%8B%82%E6%8E%83870%E5%84%84%EF%BC%81%E5%8F%B0%E7%A9%8D%E8%81%AF%E9%9B%BB%E9%9B%99%E9%9B%84%E6%8A%AC%E8%BD%8E-%E5%8F%B0%E8%82%A14%E8%90%AC7%E8%88%87%E5%85%86%E5%85%83%E8%A1%8C%E6%83%85%E4%B8%80%E8%B5%B7%E5%9B%9E%E4%BE%86%EF%BD%9Cyahoo%E8%B2%A1%E7%B6%93%E6%8E%83%E6%8F%8F-091211786.html</w:t>
            </w:r>
          </w:p>
        </w:tc>
      </w:tr>
      <w:tr>
        <w:tc>
          <w:tcPr>
            <w:tcW w:type="dxa" w:w="2160"/>
          </w:tcPr>
          <w:p>
            <w:r>
              <w:rPr>
                <w:sz w:val="16"/>
              </w:rPr>
              <w:t>Yahoo奇摩新聞</w:t>
            </w:r>
          </w:p>
        </w:tc>
        <w:tc>
          <w:tcPr>
            <w:tcW w:type="dxa" w:w="2160"/>
          </w:tcPr>
          <w:p>
            <w:r>
              <w:rPr>
                <w:sz w:val="16"/>
              </w:rPr>
              <w:t>「不配息0050」漲輸他！30檔ETF新秀9月績效大PK  00411A奪冠</w:t>
            </w:r>
          </w:p>
        </w:tc>
        <w:tc>
          <w:tcPr>
            <w:tcW w:type="dxa" w:w="2160"/>
          </w:tcPr>
          <w:p>
            <w:r>
              <w:rPr>
                <w:sz w:val="16"/>
              </w:rPr>
              <w:t>2026-09-18</w:t>
            </w:r>
          </w:p>
        </w:tc>
        <w:tc>
          <w:tcPr>
            <w:tcW w:type="dxa" w:w="2160"/>
          </w:tcPr>
          <w:p>
            <w:r>
              <w:rPr>
                <w:sz w:val="16"/>
              </w:rPr>
              <w:t>https://tw.stock.yahoo.com/news/%E3%80%8C%E4%B8%8D%E9%85%8D%E6%81%AF0050%E3%80%8D%E6%BC%B2%E8%BC%B8%E4%BB%96%EF%BC%8130%E6%AA%94etf%E6%96%B0%E7%A7%809%E6%9C%88%E7%B8%BE%E6%95%88%E5%A4%A7pk-00411a%E5%A5%AA%E5%86%A0-091522817.html</w:t>
            </w:r>
          </w:p>
        </w:tc>
      </w:tr>
      <w:tr>
        <w:tc>
          <w:tcPr>
            <w:tcW w:type="dxa" w:w="2160"/>
          </w:tcPr>
          <w:p>
            <w:r>
              <w:rPr>
                <w:sz w:val="16"/>
              </w:rPr>
              <w:t>Yahoo奇摩新聞</w:t>
            </w:r>
          </w:p>
        </w:tc>
        <w:tc>
          <w:tcPr>
            <w:tcW w:type="dxa" w:w="2160"/>
          </w:tcPr>
          <w:p>
            <w:r>
              <w:rPr>
                <w:sz w:val="16"/>
              </w:rPr>
              <w:t>今晧實業（3011）旗下湧現智庫Agatha首創Triple Loop架構　Company 360串聯AI Agent、</w:t>
            </w:r>
          </w:p>
        </w:tc>
        <w:tc>
          <w:tcPr>
            <w:tcW w:type="dxa" w:w="2160"/>
          </w:tcPr>
          <w:p>
            <w:r>
              <w:rPr>
                <w:sz w:val="16"/>
              </w:rPr>
              <w:t>2026-09-18</w:t>
            </w:r>
          </w:p>
        </w:tc>
        <w:tc>
          <w:tcPr>
            <w:tcW w:type="dxa" w:w="2160"/>
          </w:tcPr>
          <w:p>
            <w:r>
              <w:rPr>
                <w:sz w:val="16"/>
              </w:rPr>
              <w:t>https://tw.news.yahoo.com/%E4%BB%8A%E6%99%A7%E5%AF%A6%E6%A5%AD%EF%BC%883011%EF%BC%89%E6%97%97%E4%B8%8B%E6%B9%A7%E7%8F%BE%E6%99%BA%E5%BA%ABagatha%E9%A6%96%E5%89%B5triple-loop%E6%9E%B6%E6%A7%8B-company-360%E4%B8%B2%E8%81%AFai-agent%E3%80%81%E4%BA%BA%E5%93%A1%E6%A0%B8%E5%87%86%E8%88%87%E4%BC%81%E6%A5%AD%E5%85%A7%E6%8E%A7%E8%B3%87%E5%AE%89-094305304.html</w:t>
            </w:r>
          </w:p>
        </w:tc>
      </w:tr>
      <w:tr>
        <w:tc>
          <w:tcPr>
            <w:tcW w:type="dxa" w:w="2160"/>
          </w:tcPr>
          <w:p>
            <w:r>
              <w:rPr>
                <w:sz w:val="16"/>
              </w:rPr>
              <w:t>Yahoo奇摩新聞</w:t>
            </w:r>
          </w:p>
        </w:tc>
        <w:tc>
          <w:tcPr>
            <w:tcW w:type="dxa" w:w="2160"/>
          </w:tcPr>
          <w:p>
            <w:r>
              <w:rPr>
                <w:sz w:val="16"/>
              </w:rPr>
              <w:t>仁寶溢價18.21%取得全數股權 鋐寶科技最快12/31終止上市</w:t>
            </w:r>
          </w:p>
        </w:tc>
        <w:tc>
          <w:tcPr>
            <w:tcW w:type="dxa" w:w="2160"/>
          </w:tcPr>
          <w:p>
            <w:r>
              <w:rPr>
                <w:sz w:val="16"/>
              </w:rPr>
              <w:t>2026-09-18</w:t>
            </w:r>
          </w:p>
        </w:tc>
        <w:tc>
          <w:tcPr>
            <w:tcW w:type="dxa" w:w="2160"/>
          </w:tcPr>
          <w:p>
            <w:r>
              <w:rPr>
                <w:sz w:val="16"/>
              </w:rPr>
              <w:t>https://tw.stock.yahoo.com/news/%E4%BB%81%E5%AF%B6%E6%BA%A2%E5%83%B91821%E5%8F%96%E5%BE%97%E5%85%A8%E6%95%B8%E8%82%A1%E6%AC%8A-%E9%8B%90%E5%AF%B6%E7%A7%91%E6%8A%80%E6%9C%80%E5%BF%AB1231%E7%B5%82%E6%AD%A2%E4%B8%8A%E5%B8%82-115201449.html</w:t>
            </w:r>
          </w:p>
        </w:tc>
      </w:tr>
      <w:tr>
        <w:tc>
          <w:tcPr>
            <w:tcW w:type="dxa" w:w="2160"/>
          </w:tcPr>
          <w:p>
            <w:r>
              <w:rPr>
                <w:sz w:val="16"/>
              </w:rPr>
              <w:t>Yahoo奇摩新聞</w:t>
            </w:r>
          </w:p>
        </w:tc>
        <w:tc>
          <w:tcPr>
            <w:tcW w:type="dxa" w:w="2160"/>
          </w:tcPr>
          <w:p>
            <w:r>
              <w:rPr>
                <w:sz w:val="16"/>
              </w:rPr>
              <w:t>台灣虎航台南航線亮眼 董事長透露新航線「審慎樂觀」</w:t>
            </w:r>
          </w:p>
        </w:tc>
        <w:tc>
          <w:tcPr>
            <w:tcW w:type="dxa" w:w="2160"/>
          </w:tcPr>
          <w:p>
            <w:r>
              <w:rPr>
                <w:sz w:val="16"/>
              </w:rPr>
              <w:t>2026-09-18</w:t>
            </w:r>
          </w:p>
        </w:tc>
        <w:tc>
          <w:tcPr>
            <w:tcW w:type="dxa" w:w="2160"/>
          </w:tcPr>
          <w:p>
            <w:r>
              <w:rPr>
                <w:sz w:val="16"/>
              </w:rPr>
              <w:t>https://tw.news.yahoo.com/%E5%8F%B0%E7%81%A3%E8%99%8E%E8%88%AA%E5%8F%B0%E5%8D%97%E8%88%AA%E7%B7%9A%E4%BA%AE%E7%9C%BC-%E8%91%A3%E4%BA%8B%E9%95%B7%E9%80%8F%E9%9C%B2%E6%96%B0%E8%88%AA%E7%B7%9A-%E5%AF%A9%E6%85%8E%E6%A8%82%E8%A7%80-043522203.html</w:t>
            </w:r>
          </w:p>
        </w:tc>
      </w:tr>
      <w:tr>
        <w:tc>
          <w:tcPr>
            <w:tcW w:type="dxa" w:w="2160"/>
          </w:tcPr>
          <w:p>
            <w:r>
              <w:rPr>
                <w:sz w:val="16"/>
              </w:rPr>
              <w:t>Yahoo奇摩新聞</w:t>
            </w:r>
          </w:p>
        </w:tc>
        <w:tc>
          <w:tcPr>
            <w:tcW w:type="dxa" w:w="2160"/>
          </w:tcPr>
          <w:p>
            <w:r>
              <w:rPr>
                <w:sz w:val="16"/>
              </w:rPr>
              <w:t>謝典霖涉賄遭羈押！藍營批檢調淪政治打手　律師酸法盲：蒐證嚴謹才能過2關</w:t>
            </w:r>
          </w:p>
        </w:tc>
        <w:tc>
          <w:tcPr>
            <w:tcW w:type="dxa" w:w="2160"/>
          </w:tcPr>
          <w:p>
            <w:r>
              <w:rPr>
                <w:sz w:val="16"/>
              </w:rPr>
              <w:t>2026-09-18</w:t>
            </w:r>
          </w:p>
        </w:tc>
        <w:tc>
          <w:tcPr>
            <w:tcW w:type="dxa" w:w="2160"/>
          </w:tcPr>
          <w:p>
            <w:r>
              <w:rPr>
                <w:sz w:val="16"/>
              </w:rPr>
              <w:t>https://tw.news.yahoo.com/%E8%AC%9D%E5%85%B8%E9%9C%96%E6%B6%89%E8%B3%84%E9%81%AD%E7%BE%88%E6%8A%BC-%E8%97%8D%E7%87%9F%E6%89%B9%E6%AA%A2%E8%AA%BF%E6%B7%AA%E6%94%BF%E6%B2%BB%E6%89%93%E6%89%8B-%E5%BE%8B%E5%B8%AB%E9%85%B8%E6%B3%95%E7%9B%B2-%E8%92%90%E8%AD%89%E5%9A%B4%E8%AC%B9%E6%89%8D%E8%83%BD%E9%81%8E2%E9%97%9C-043718886.html</w:t>
            </w:r>
          </w:p>
        </w:tc>
      </w:tr>
      <w:tr>
        <w:tc>
          <w:tcPr>
            <w:tcW w:type="dxa" w:w="2160"/>
          </w:tcPr>
          <w:p>
            <w:r>
              <w:rPr>
                <w:sz w:val="16"/>
              </w:rPr>
              <w:t>Yahoo奇摩新聞</w:t>
            </w:r>
          </w:p>
        </w:tc>
        <w:tc>
          <w:tcPr>
            <w:tcW w:type="dxa" w:w="2160"/>
          </w:tcPr>
          <w:p>
            <w:r>
              <w:rPr>
                <w:sz w:val="16"/>
              </w:rPr>
              <w:t>40歲女神卡卡喜迎愛女「透過代理孕母」 寶寶名字曝光藏感人深意</w:t>
            </w:r>
          </w:p>
        </w:tc>
        <w:tc>
          <w:tcPr>
            <w:tcW w:type="dxa" w:w="2160"/>
          </w:tcPr>
          <w:p>
            <w:r>
              <w:rPr>
                <w:sz w:val="16"/>
              </w:rPr>
              <w:t>2026-09-18</w:t>
            </w:r>
          </w:p>
        </w:tc>
        <w:tc>
          <w:tcPr>
            <w:tcW w:type="dxa" w:w="2160"/>
          </w:tcPr>
          <w:p>
            <w:r>
              <w:rPr>
                <w:sz w:val="16"/>
              </w:rPr>
              <w:t>https://tw.news.yahoo.com/40%E6%AD%B2%E5%A5%B3%E7%A5%9E%E5%8D%A1%E5%8D%A1%E5%96%9C%E8%BF%8E%E6%84%9B%E5%A5%B3%E3%80%8C%E9%80%8F%E9%81%8E%E4%BB%A3%E7%90%86%E5%AD%95%E6%AF%8D%E3%80%8D-%E5%AF%B6%E5%AF%B6%E5%90%8D%E5%AD%97%E6%9B%9D%E5%85%89%E8%97%8F%E6%84%9F%E4%BA%BA%E6%B7%B1%E6%84%8F-044951061.html</w:t>
            </w:r>
          </w:p>
        </w:tc>
      </w:tr>
      <w:tr>
        <w:tc>
          <w:tcPr>
            <w:tcW w:type="dxa" w:w="2160"/>
          </w:tcPr>
          <w:p>
            <w:r>
              <w:rPr>
                <w:sz w:val="16"/>
              </w:rPr>
              <w:t>Yahoo奇摩新聞</w:t>
            </w:r>
          </w:p>
        </w:tc>
        <w:tc>
          <w:tcPr>
            <w:tcW w:type="dxa" w:w="2160"/>
          </w:tcPr>
          <w:p>
            <w:r>
              <w:rPr>
                <w:sz w:val="16"/>
              </w:rPr>
              <w:t>中秋節後會變盤？一表看懂 上漲機率最高9成</w:t>
            </w:r>
          </w:p>
        </w:tc>
        <w:tc>
          <w:tcPr>
            <w:tcW w:type="dxa" w:w="2160"/>
          </w:tcPr>
          <w:p>
            <w:r>
              <w:rPr>
                <w:sz w:val="16"/>
              </w:rPr>
              <w:t>2026-09-18</w:t>
            </w:r>
          </w:p>
        </w:tc>
        <w:tc>
          <w:tcPr>
            <w:tcW w:type="dxa" w:w="2160"/>
          </w:tcPr>
          <w:p>
            <w:r>
              <w:rPr>
                <w:sz w:val="16"/>
              </w:rPr>
              <w:t>https://tw.stock.yahoo.com/news/%E4%B8%AD%E7%A7%8B%E7%AF%80%E5%BE%8C%E6%9C%83%E8%AE%8A%E7%9B%A4%EF%BC%9F%E4%B8%80%E8%A1%A8%E7%9C%8B%E6%87%82-%E4%B8%8A%E6%BC%B2%E6%A9%9F%E7%8E%87%E6%9C%80%E9%AB%989%E6%88%90-050630270.html</w:t>
            </w:r>
          </w:p>
        </w:tc>
      </w:tr>
      <w:tr>
        <w:tc>
          <w:tcPr>
            <w:tcW w:type="dxa" w:w="2160"/>
          </w:tcPr>
          <w:p>
            <w:r>
              <w:rPr>
                <w:sz w:val="16"/>
              </w:rPr>
              <w:t>Yahoo奇摩新聞</w:t>
            </w:r>
          </w:p>
        </w:tc>
        <w:tc>
          <w:tcPr>
            <w:tcW w:type="dxa" w:w="2160"/>
          </w:tcPr>
          <w:p>
            <w:r>
              <w:rPr>
                <w:sz w:val="16"/>
              </w:rPr>
              <w:t>公幼教師陪吃飯卻沒補助！林冠維要求比照國中小　黃偉哲回應了</w:t>
            </w:r>
          </w:p>
        </w:tc>
        <w:tc>
          <w:tcPr>
            <w:tcW w:type="dxa" w:w="2160"/>
          </w:tcPr>
          <w:p>
            <w:r>
              <w:rPr>
                <w:sz w:val="16"/>
              </w:rPr>
              <w:t>2026-09-18</w:t>
            </w:r>
          </w:p>
        </w:tc>
        <w:tc>
          <w:tcPr>
            <w:tcW w:type="dxa" w:w="2160"/>
          </w:tcPr>
          <w:p>
            <w:r>
              <w:rPr>
                <w:sz w:val="16"/>
              </w:rPr>
              <w:t>https://tw.news.yahoo.com/%E5%85%AC%E5%B9%BC%E6%95%99%E5%B8%AB%E9%99%AA%E5%90%83%E9%A3%AF%E5%8D%BB%E6%B2%92%E8%A3%9C%E5%8A%A9-%E6%9E%97%E5%86%A0%E7%B6%AD%E8%A6%81%E6%B1%82%E6%AF%94%E7%85%A7%E5%9C%8B%E4%B8%AD%E5%B0%8F-%E9%BB%83%E5%81%89%E5%93%B2%E5%9B%9E%E6%87%89%E4%BA%86-082206472.html</w:t>
            </w:r>
          </w:p>
        </w:tc>
      </w:tr>
      <w:tr>
        <w:tc>
          <w:tcPr>
            <w:tcW w:type="dxa" w:w="2160"/>
          </w:tcPr>
          <w:p>
            <w:r>
              <w:rPr>
                <w:sz w:val="16"/>
              </w:rPr>
              <w:t>Yahoo奇摩新聞</w:t>
            </w:r>
          </w:p>
        </w:tc>
        <w:tc>
          <w:tcPr>
            <w:tcW w:type="dxa" w:w="2160"/>
          </w:tcPr>
          <w:p>
            <w:r>
              <w:rPr>
                <w:sz w:val="16"/>
              </w:rPr>
              <w:t>SUBWAY巴馬乾酪麵包下架 ！桃園市衛生局揭「這原料」違規   全面回收</w:t>
            </w:r>
          </w:p>
        </w:tc>
        <w:tc>
          <w:tcPr>
            <w:tcW w:type="dxa" w:w="2160"/>
          </w:tcPr>
          <w:p>
            <w:r>
              <w:rPr>
                <w:sz w:val="16"/>
              </w:rPr>
              <w:t>2026-09-18</w:t>
            </w:r>
          </w:p>
        </w:tc>
        <w:tc>
          <w:tcPr>
            <w:tcW w:type="dxa" w:w="2160"/>
          </w:tcPr>
          <w:p>
            <w:r>
              <w:rPr>
                <w:sz w:val="16"/>
              </w:rPr>
              <w:t>https://tw.news.yahoo.com/subway%E5%B7%B4%E9%A6%AC%E4%B9%BE%E9%85%AA%E9%BA%B5%E5%8C%85%E4%B8%8B%E6%9E%B6-%E6%A1%83%E5%9C%92%E5%B8%82%E8%A1%9B%E7%94%9F%E5%B1%80%E6%8F%AD-%E9%80%99%E5%8E%9F%E6%96%99-%E9%81%95%E8%A6%8F-%E5%85%A8%E9%9D%A2%E5%9B%9E%E6%94%B6-082232298.html</w:t>
            </w:r>
          </w:p>
        </w:tc>
      </w:tr>
      <w:tr>
        <w:tc>
          <w:tcPr>
            <w:tcW w:type="dxa" w:w="2160"/>
          </w:tcPr>
          <w:p>
            <w:r>
              <w:rPr>
                <w:sz w:val="16"/>
              </w:rPr>
              <w:t>Yahoo奇摩新聞</w:t>
            </w:r>
          </w:p>
        </w:tc>
        <w:tc>
          <w:tcPr>
            <w:tcW w:type="dxa" w:w="2160"/>
          </w:tcPr>
          <w:p>
            <w:r>
              <w:rPr>
                <w:sz w:val="16"/>
              </w:rPr>
              <w:t>社區遮陽板出現彈孔 男子持疑似鎮暴槍朝住家射擊</w:t>
            </w:r>
          </w:p>
        </w:tc>
        <w:tc>
          <w:tcPr>
            <w:tcW w:type="dxa" w:w="2160"/>
          </w:tcPr>
          <w:p>
            <w:r>
              <w:rPr>
                <w:sz w:val="16"/>
              </w:rPr>
              <w:t>2026-09-18</w:t>
            </w:r>
          </w:p>
        </w:tc>
        <w:tc>
          <w:tcPr>
            <w:tcW w:type="dxa" w:w="2160"/>
          </w:tcPr>
          <w:p>
            <w:r>
              <w:rPr>
                <w:sz w:val="16"/>
              </w:rPr>
              <w:t>https://tw.news.yahoo.com/%E7%A4%BE%E5%8D%80%E9%81%AE%E9%99%BD%E6%9D%BF%E5%87%BA%E7%8F%BE%E5%BD%88%E5%AD%94-%E7%94%B7%E5%AD%90%E6%8C%81%E7%96%91%E4%BC%BC%E9%8E%AE%E6%9A%B4%E6%A7%8D%E6%9C%9D%E4%BD%8F%E5%AE%B6%E5%B0%84%E6%93%8A-082251170.html</w:t>
            </w:r>
          </w:p>
        </w:tc>
      </w:tr>
      <w:tr>
        <w:tc>
          <w:tcPr>
            <w:tcW w:type="dxa" w:w="2160"/>
          </w:tcPr>
          <w:p>
            <w:r>
              <w:rPr>
                <w:sz w:val="16"/>
              </w:rPr>
              <w:t>Yahoo奇摩新聞</w:t>
            </w:r>
          </w:p>
        </w:tc>
        <w:tc>
          <w:tcPr>
            <w:tcW w:type="dxa" w:w="2160"/>
          </w:tcPr>
          <w:p>
            <w:r>
              <w:rPr>
                <w:sz w:val="16"/>
              </w:rPr>
              <w:t>2026 Takao Rock打狗祭首推續攤宇宙 逾50家高雄品牌串聯票根優惠力挺</w:t>
            </w:r>
          </w:p>
        </w:tc>
        <w:tc>
          <w:tcPr>
            <w:tcW w:type="dxa" w:w="2160"/>
          </w:tcPr>
          <w:p>
            <w:r>
              <w:rPr>
                <w:sz w:val="16"/>
              </w:rPr>
              <w:t>2026-09-18</w:t>
            </w:r>
          </w:p>
        </w:tc>
        <w:tc>
          <w:tcPr>
            <w:tcW w:type="dxa" w:w="2160"/>
          </w:tcPr>
          <w:p>
            <w:r>
              <w:rPr>
                <w:sz w:val="16"/>
              </w:rPr>
              <w:t>https://tw.news.yahoo.com/2026-takao-rock%E6%89%93%E7%8B%97%E7%A5%AD%E9%A6%96%E6%8E%A8%E7%BA%8C%E6%94%A4%E5%AE%87%E5%AE%99-%E9%80%BE50%E5%AE%B6%E9%AB%98%E9%9B%84%E5%93%81%E7%89%8C%E4%B8%B2%E8%81%AF%E7%A5%A8%E6%A0%B9%E5%84%AA%E6%83%A0%E5%8A%9B%E6%8C%BA-093008747.html</w:t>
            </w:r>
          </w:p>
        </w:tc>
      </w:tr>
      <w:tr>
        <w:tc>
          <w:tcPr>
            <w:tcW w:type="dxa" w:w="2160"/>
          </w:tcPr>
          <w:p>
            <w:r>
              <w:rPr>
                <w:sz w:val="16"/>
              </w:rPr>
              <w:t>Yahoo奇摩新聞</w:t>
            </w:r>
          </w:p>
        </w:tc>
        <w:tc>
          <w:tcPr>
            <w:tcW w:type="dxa" w:w="2160"/>
          </w:tcPr>
          <w:p>
            <w:r>
              <w:rPr>
                <w:sz w:val="16"/>
              </w:rPr>
              <w:t>鼓山戶政志工充電日 學英語懂健康、享養生顧安全</w:t>
            </w:r>
          </w:p>
        </w:tc>
        <w:tc>
          <w:tcPr>
            <w:tcW w:type="dxa" w:w="2160"/>
          </w:tcPr>
          <w:p>
            <w:r>
              <w:rPr>
                <w:sz w:val="16"/>
              </w:rPr>
              <w:t>2026-09-18</w:t>
            </w:r>
          </w:p>
        </w:tc>
        <w:tc>
          <w:tcPr>
            <w:tcW w:type="dxa" w:w="2160"/>
          </w:tcPr>
          <w:p>
            <w:r>
              <w:rPr>
                <w:sz w:val="16"/>
              </w:rPr>
              <w:t>https://tw.news.yahoo.com/%E9%BC%93%E5%B1%B1%E6%88%B6%E6%94%BF%E5%BF%97%E5%B7%A5%E5%85%85%E9%9B%BB%E6%97%A5-%E5%AD%B8%E8%8B%B1%E8%AA%9E%E6%87%82%E5%81%A5%E5%BA%B7-%E4%BA%AB%E9%A4%8A%E7%94%9F%E9%A1%A7%E5%AE%89%E5%85%A8-093043767.html</w:t>
            </w:r>
          </w:p>
        </w:tc>
      </w:tr>
      <w:tr>
        <w:tc>
          <w:tcPr>
            <w:tcW w:type="dxa" w:w="2160"/>
          </w:tcPr>
          <w:p>
            <w:r>
              <w:rPr>
                <w:sz w:val="16"/>
              </w:rPr>
              <w:t>Yahoo奇摩新聞</w:t>
            </w:r>
          </w:p>
        </w:tc>
        <w:tc>
          <w:tcPr>
            <w:tcW w:type="dxa" w:w="2160"/>
          </w:tcPr>
          <w:p>
            <w:r>
              <w:rPr>
                <w:sz w:val="16"/>
              </w:rPr>
              <w:t>星宇航空空山基備品10/1亮相！金屬美學啟航</w:t>
            </w:r>
          </w:p>
        </w:tc>
        <w:tc>
          <w:tcPr>
            <w:tcW w:type="dxa" w:w="2160"/>
          </w:tcPr>
          <w:p>
            <w:r>
              <w:rPr>
                <w:sz w:val="16"/>
              </w:rPr>
              <w:t>2026-09-18</w:t>
            </w:r>
          </w:p>
        </w:tc>
        <w:tc>
          <w:tcPr>
            <w:tcW w:type="dxa" w:w="2160"/>
          </w:tcPr>
          <w:p>
            <w:r>
              <w:rPr>
                <w:sz w:val="16"/>
              </w:rPr>
              <w:t>https://tw.news.yahoo.com/%E6%98%9F%E5%AE%87%E8%88%AA%E7%A9%BA%E7%A9%BA%E5%B1%B1%E5%9F%BA%E5%82%99%E5%93%8110-1%E4%BA%AE%E7%9B%B8-%E9%87%91%E5%B1%AC%E7%BE%8E%E5%AD%B8%E5%95%9F%E8%88%AA-093159496.html</w:t>
            </w:r>
          </w:p>
        </w:tc>
      </w:tr>
      <w:tr>
        <w:tc>
          <w:tcPr>
            <w:tcW w:type="dxa" w:w="2160"/>
          </w:tcPr>
          <w:p>
            <w:r>
              <w:rPr>
                <w:sz w:val="16"/>
              </w:rPr>
              <w:t>Yahoo奇摩新聞</w:t>
            </w:r>
          </w:p>
        </w:tc>
        <w:tc>
          <w:tcPr>
            <w:tcW w:type="dxa" w:w="2160"/>
          </w:tcPr>
          <w:p>
            <w:r>
              <w:rPr>
                <w:sz w:val="16"/>
              </w:rPr>
              <w:t>市場貼「洋流」標語被查水表？沈伯洋：安全更應該注意</w:t>
            </w:r>
          </w:p>
        </w:tc>
        <w:tc>
          <w:tcPr>
            <w:tcW w:type="dxa" w:w="2160"/>
          </w:tcPr>
          <w:p>
            <w:r>
              <w:rPr>
                <w:sz w:val="16"/>
              </w:rPr>
              <w:t>2026-09-18</w:t>
            </w:r>
          </w:p>
        </w:tc>
        <w:tc>
          <w:tcPr>
            <w:tcW w:type="dxa" w:w="2160"/>
          </w:tcPr>
          <w:p>
            <w:r>
              <w:rPr>
                <w:sz w:val="16"/>
              </w:rPr>
              <w:t>https://tw.news.yahoo.com/%E5%B8%82%E5%A0%B4%E8%B2%BC-%E6%B4%8B%E6%B5%81-%E6%A8%99%E8%AA%9E%E8%A2%AB%E6%9F%A5%E6%B0%B4%E8%A1%A8-%E6%B2%88%E4%BC%AF%E6%B4%8B-%E5%AE%89%E5%85%A8%E6%9B%B4%E6%87%89%E8%A9%B2%E6%B3%A8%E6%84%8F-125939592.html</w:t>
            </w:r>
          </w:p>
        </w:tc>
      </w:tr>
      <w:tr>
        <w:tc>
          <w:tcPr>
            <w:tcW w:type="dxa" w:w="2160"/>
          </w:tcPr>
          <w:p>
            <w:r>
              <w:rPr>
                <w:sz w:val="16"/>
              </w:rPr>
              <w:t>Yahoo奇摩新聞</w:t>
            </w:r>
          </w:p>
        </w:tc>
        <w:tc>
          <w:tcPr>
            <w:tcW w:type="dxa" w:w="2160"/>
          </w:tcPr>
          <w:p>
            <w:r>
              <w:rPr>
                <w:sz w:val="16"/>
              </w:rPr>
              <w:t>成淵高中國中部87人集體腹瀉！檢驗結果出爐　衛生局重罰18萬</w:t>
            </w:r>
          </w:p>
        </w:tc>
        <w:tc>
          <w:tcPr>
            <w:tcW w:type="dxa" w:w="2160"/>
          </w:tcPr>
          <w:p>
            <w:r>
              <w:rPr>
                <w:sz w:val="16"/>
              </w:rPr>
              <w:t>2026-09-18</w:t>
            </w:r>
          </w:p>
        </w:tc>
        <w:tc>
          <w:tcPr>
            <w:tcW w:type="dxa" w:w="2160"/>
          </w:tcPr>
          <w:p>
            <w:r>
              <w:rPr>
                <w:sz w:val="16"/>
              </w:rPr>
              <w:t>https://tw.news.yahoo.com/%E6%88%90%E6%B7%B5%E9%AB%98%E4%B8%AD%E5%9C%8B%E4%B8%AD%E9%83%A887%E4%BA%BA%E9%9B%86%E9%AB%94%E8%85%B9%E7%80%89-%E6%AA%A2%E9%A9%97%E7%B5%90%E6%9E%9C%E5%87%BA%E7%88%90-%E8%A1%9B%E7%94%9F%E5%B1%80%E9%87%8D%E7%BD%B018%E8%90%AC-125942403.html</w:t>
            </w:r>
          </w:p>
        </w:tc>
      </w:tr>
      <w:tr>
        <w:tc>
          <w:tcPr>
            <w:tcW w:type="dxa" w:w="2160"/>
          </w:tcPr>
          <w:p>
            <w:r>
              <w:rPr>
                <w:sz w:val="16"/>
              </w:rPr>
              <w:t>Yahoo奇摩新聞</w:t>
            </w:r>
          </w:p>
        </w:tc>
        <w:tc>
          <w:tcPr>
            <w:tcW w:type="dxa" w:w="2160"/>
          </w:tcPr>
          <w:p>
            <w:r>
              <w:rPr>
                <w:sz w:val="16"/>
              </w:rPr>
              <w:t>成淵高中食物中毒案檢驗出爐 北市開罰廠商18萬元</w:t>
            </w:r>
          </w:p>
        </w:tc>
        <w:tc>
          <w:tcPr>
            <w:tcW w:type="dxa" w:w="2160"/>
          </w:tcPr>
          <w:p>
            <w:r>
              <w:rPr>
                <w:sz w:val="16"/>
              </w:rPr>
              <w:t>2026-09-18</w:t>
            </w:r>
          </w:p>
        </w:tc>
        <w:tc>
          <w:tcPr>
            <w:tcW w:type="dxa" w:w="2160"/>
          </w:tcPr>
          <w:p>
            <w:r>
              <w:rPr>
                <w:sz w:val="16"/>
              </w:rPr>
              <w:t>https://tw.news.yahoo.com/%E6%88%90%E6%B7%B5%E9%AB%98%E4%B8%AD%E9%A3%9F%E7%89%A9%E4%B8%AD%E6%AF%92%E6%A1%88%E6%AA%A2%E9%A9%97%E5%87%BA%E7%88%90-%E5%8C%97%E5%B8%82%E9%96%8B%E7%BD%B0%E5%BB%A0%E5%95%8618%E8%90%AC%E5%85%83-130428332.html</w:t>
            </w:r>
          </w:p>
        </w:tc>
      </w:tr>
      <w:tr>
        <w:tc>
          <w:tcPr>
            <w:tcW w:type="dxa" w:w="2160"/>
          </w:tcPr>
          <w:p>
            <w:r>
              <w:rPr>
                <w:sz w:val="16"/>
              </w:rPr>
              <w:t>Yahoo奇摩新聞</w:t>
            </w:r>
          </w:p>
        </w:tc>
        <w:tc>
          <w:tcPr>
            <w:tcW w:type="dxa" w:w="2160"/>
          </w:tcPr>
          <w:p>
            <w:r>
              <w:rPr>
                <w:sz w:val="16"/>
              </w:rPr>
              <w:t>iPhone 18 Pro首賣日買氣熱 勃根地紅、冰川藍新色最熱銷</w:t>
            </w:r>
          </w:p>
        </w:tc>
        <w:tc>
          <w:tcPr>
            <w:tcW w:type="dxa" w:w="2160"/>
          </w:tcPr>
          <w:p>
            <w:r>
              <w:rPr>
                <w:sz w:val="16"/>
              </w:rPr>
              <w:t>2026-09-18</w:t>
            </w:r>
          </w:p>
        </w:tc>
        <w:tc>
          <w:tcPr>
            <w:tcW w:type="dxa" w:w="2160"/>
          </w:tcPr>
          <w:p>
            <w:r>
              <w:rPr>
                <w:sz w:val="16"/>
              </w:rPr>
              <w:t>https://tw.news.yahoo.com/iphone-18-pro%E9%A6%96%E8%B3%A3%E6%97%A5%E8%B2%B7%E6%B0%A3%E7%86%B1-%E5%8B%83%E6%A0%B9%E5%9C%B0%E7%B4%85%E3%80%81%E5%86%B0%E5%B7%9D%E8%97%8D%E6%96%B0%E8%89%B2%E6%9C%80%E7%86%B1%E9%8A%B7-132933679.html</w:t>
            </w:r>
          </w:p>
        </w:tc>
      </w:tr>
      <w:tr>
        <w:tc>
          <w:tcPr>
            <w:tcW w:type="dxa" w:w="2160"/>
          </w:tcPr>
          <w:p>
            <w:r>
              <w:rPr>
                <w:sz w:val="16"/>
              </w:rPr>
              <w:t>Yahoo奇摩新聞</w:t>
            </w:r>
          </w:p>
        </w:tc>
        <w:tc>
          <w:tcPr>
            <w:tcW w:type="dxa" w:w="2160"/>
          </w:tcPr>
          <w:p>
            <w:r>
              <w:rPr>
                <w:sz w:val="16"/>
              </w:rPr>
              <w:t>拿2個世界第一！長榮航空豪華經濟艙領先全球奪「航空奧斯卡獎」</w:t>
            </w:r>
          </w:p>
        </w:tc>
        <w:tc>
          <w:tcPr>
            <w:tcW w:type="dxa" w:w="2160"/>
          </w:tcPr>
          <w:p>
            <w:r>
              <w:rPr>
                <w:sz w:val="16"/>
              </w:rPr>
              <w:t>2026-09-19</w:t>
            </w:r>
          </w:p>
        </w:tc>
        <w:tc>
          <w:tcPr>
            <w:tcW w:type="dxa" w:w="2160"/>
          </w:tcPr>
          <w:p>
            <w:r>
              <w:rPr>
                <w:sz w:val="16"/>
              </w:rPr>
              <w:t>https://tw.stock.yahoo.com/news/%E6%8B%BF2%E5%80%8B%E4%B8%96%E7%95%8C%E7%AC%AC%E4%B8%80%EF%BC%81%E9%95%B7%E6%A6%AE%E8%88%AA%E7%A9%BA%E8%B1%AA%E8%8F%AF%E7%B6%93%E6%BF%9F%E8%89%99%E9%A0%98%E5%85%88%E5%85%A8%E7%90%83%E5%A5%AA%E3%80%8C%E8%88%AA%E7%A9%BA%E5%A5%A7%E6%96%AF%E5%8D%A1%E7%8D%8E%E3%80%8D-075912722.html</w:t>
            </w:r>
          </w:p>
        </w:tc>
      </w:tr>
      <w:tr>
        <w:tc>
          <w:tcPr>
            <w:tcW w:type="dxa" w:w="2160"/>
          </w:tcPr>
          <w:p>
            <w:r>
              <w:rPr>
                <w:sz w:val="16"/>
              </w:rPr>
              <w:t>Yahoo奇摩新聞</w:t>
            </w:r>
          </w:p>
        </w:tc>
        <w:tc>
          <w:tcPr>
            <w:tcW w:type="dxa" w:w="2160"/>
          </w:tcPr>
          <w:p>
            <w:r>
              <w:rPr>
                <w:sz w:val="16"/>
              </w:rPr>
              <w:t>AAA售票爆登入災情！拓元售票爆臉書帳號遭阻擋「連搶票機會都沒」</w:t>
            </w:r>
          </w:p>
        </w:tc>
        <w:tc>
          <w:tcPr>
            <w:tcW w:type="dxa" w:w="2160"/>
          </w:tcPr>
          <w:p>
            <w:r>
              <w:rPr>
                <w:sz w:val="16"/>
              </w:rPr>
              <w:t>2026-09-19</w:t>
            </w:r>
          </w:p>
        </w:tc>
        <w:tc>
          <w:tcPr>
            <w:tcW w:type="dxa" w:w="2160"/>
          </w:tcPr>
          <w:p>
            <w:r>
              <w:rPr>
                <w:sz w:val="16"/>
              </w:rPr>
              <w:t>https://tw.news.yahoo.com/aaa%E5%94%AE%E7%A5%A8%E7%88%86%E7%99%BB%E5%85%A5%E7%81%BD%E6%83%85%EF%BC%81%E6%8B%93%E5%85%83%E5%94%AE%E7%A5%A8%E7%88%86%E8%87%89%E6%9B%B8%E5%B8%B3%E8%99%9F%E9%81%AD%E9%98%BB%E6%93%8B%E3%80%8C%E9%80%A3%E6%90%B6%E7%A5%A8%E6%A9%9F%E6%9C%83%E9%83%BD%E6%B2%92%E3%80%8D-082841397.html</w:t>
            </w:r>
          </w:p>
        </w:tc>
      </w:tr>
      <w:tr>
        <w:tc>
          <w:tcPr>
            <w:tcW w:type="dxa" w:w="2160"/>
          </w:tcPr>
          <w:p>
            <w:r>
              <w:rPr>
                <w:sz w:val="16"/>
              </w:rPr>
              <w:t>Yahoo奇摩新聞</w:t>
            </w:r>
          </w:p>
        </w:tc>
        <w:tc>
          <w:tcPr>
            <w:tcW w:type="dxa" w:w="2160"/>
          </w:tcPr>
          <w:p>
            <w:r>
              <w:rPr>
                <w:sz w:val="16"/>
              </w:rPr>
              <w:t>中秋招財、求姻緣錯過等一年！命理師揭「未婚男女晚睡」開運法</w:t>
            </w:r>
          </w:p>
        </w:tc>
        <w:tc>
          <w:tcPr>
            <w:tcW w:type="dxa" w:w="2160"/>
          </w:tcPr>
          <w:p>
            <w:r>
              <w:rPr>
                <w:sz w:val="16"/>
              </w:rPr>
              <w:t>2026-09-19</w:t>
            </w:r>
          </w:p>
        </w:tc>
        <w:tc>
          <w:tcPr>
            <w:tcW w:type="dxa" w:w="2160"/>
          </w:tcPr>
          <w:p>
            <w:r>
              <w:rPr>
                <w:sz w:val="16"/>
              </w:rPr>
              <w:t>https://tw.news.yahoo.com/%E4%B8%AD%E7%A7%8B%E6%8B%9B%E8%B2%A1-%E6%B1%82%E5%A7%BB%E7%B7%A3%E9%8C%AF%E9%81%8E%E7%AD%89-%E5%B9%B4-%E5%91%BD%E7%90%86%E5%B8%AB%E6%8F%AD-%E6%9C%AA%E5%A9%9A%E7%94%B7%E5%A5%B3%E6%99%9A%E7%9D%A1-080530989.html</w:t>
            </w:r>
          </w:p>
        </w:tc>
      </w:tr>
      <w:tr>
        <w:tc>
          <w:tcPr>
            <w:tcW w:type="dxa" w:w="2160"/>
          </w:tcPr>
          <w:p>
            <w:r>
              <w:rPr>
                <w:sz w:val="16"/>
              </w:rPr>
              <w:t>Yahoo奇摩新聞</w:t>
            </w:r>
          </w:p>
        </w:tc>
        <w:tc>
          <w:tcPr>
            <w:tcW w:type="dxa" w:w="2160"/>
          </w:tcPr>
          <w:p>
            <w:r>
              <w:rPr>
                <w:sz w:val="16"/>
              </w:rPr>
              <w:t>高市府衛生局偕同消保官查察中秋節應景食品 抽驗237件全數符合規定</w:t>
            </w:r>
          </w:p>
        </w:tc>
        <w:tc>
          <w:tcPr>
            <w:tcW w:type="dxa" w:w="2160"/>
          </w:tcPr>
          <w:p>
            <w:r>
              <w:rPr>
                <w:sz w:val="16"/>
              </w:rPr>
              <w:t>2026-09-19</w:t>
            </w:r>
          </w:p>
        </w:tc>
        <w:tc>
          <w:tcPr>
            <w:tcW w:type="dxa" w:w="2160"/>
          </w:tcPr>
          <w:p>
            <w:r>
              <w:rPr>
                <w:sz w:val="16"/>
              </w:rPr>
              <w:t>https://tw.news.yahoo.com/%E9%AB%98%E5%B8%82%E5%BA%9C%E8%A1%9B%E7%94%9F%E5%B1%80%E5%81%95%E5%90%8C%E6%B6%88%E4%BF%9D%E5%AE%98%E6%9F%A5%E5%AF%9F%E4%B8%AD%E7%A7%8B%E7%AF%80%E6%87%89%E6%99%AF%E9%A3%9F%E5%93%81-%E6%8A%BD%E9%A9%97237%E4%BB%B6%E5%85%A8%E6%95%B8%E7%AC%A6%E5%90%88%E8%A6%8F%E5%AE%9A-080532254.html</w:t>
            </w:r>
          </w:p>
        </w:tc>
      </w:tr>
      <w:tr>
        <w:tc>
          <w:tcPr>
            <w:tcW w:type="dxa" w:w="2160"/>
          </w:tcPr>
          <w:p>
            <w:r>
              <w:rPr>
                <w:sz w:val="16"/>
              </w:rPr>
              <w:t>Yahoo奇摩新聞</w:t>
            </w:r>
          </w:p>
        </w:tc>
        <w:tc>
          <w:tcPr>
            <w:tcW w:type="dxa" w:w="2160"/>
          </w:tcPr>
          <w:p>
            <w:r>
              <w:rPr>
                <w:sz w:val="16"/>
              </w:rPr>
              <w:t>MVP美女廚師遇車禍！右手廢「神經麻痺」跌人生谷底　轉戰當女優爆紅</w:t>
            </w:r>
          </w:p>
        </w:tc>
        <w:tc>
          <w:tcPr>
            <w:tcW w:type="dxa" w:w="2160"/>
          </w:tcPr>
          <w:p>
            <w:r>
              <w:rPr>
                <w:sz w:val="16"/>
              </w:rPr>
              <w:t>2026-09-19</w:t>
            </w:r>
          </w:p>
        </w:tc>
        <w:tc>
          <w:tcPr>
            <w:tcW w:type="dxa" w:w="2160"/>
          </w:tcPr>
          <w:p>
            <w:r>
              <w:rPr>
                <w:sz w:val="16"/>
              </w:rPr>
              <w:t>https://tw.news.yahoo.com/mvp%E7%BE%8E%E5%A5%B3%E5%BB%9A%E5%B8%AB%E9%81%87%E8%BB%8A%E7%A6%8D-%E5%8F%B3%E6%89%8B%E5%BB%A2-%E7%A5%9E%E7%B6%93%E9%BA%BB%E7%97%BA-%E8%B7%8C%E4%BA%BA%E7%94%9F%E8%B0%B7%E5%BA%95-%E8%BD%89%E6%88%B0%E7%95%B6%E5%A5%B3%E5%84%AA%E7%88%86%E7%B4%85-080600491.html</w:t>
            </w:r>
          </w:p>
        </w:tc>
      </w:tr>
      <w:tr>
        <w:tc>
          <w:tcPr>
            <w:tcW w:type="dxa" w:w="2160"/>
          </w:tcPr>
          <w:p>
            <w:r>
              <w:rPr>
                <w:sz w:val="16"/>
              </w:rPr>
              <w:t>Yahoo奇摩新聞</w:t>
            </w:r>
          </w:p>
        </w:tc>
        <w:tc>
          <w:tcPr>
            <w:tcW w:type="dxa" w:w="2160"/>
          </w:tcPr>
          <w:p>
            <w:r>
              <w:rPr>
                <w:sz w:val="16"/>
              </w:rPr>
              <w:t>台灣創新博覽會 彰基勇奪2金2銀1銅</w:t>
            </w:r>
          </w:p>
        </w:tc>
        <w:tc>
          <w:tcPr>
            <w:tcW w:type="dxa" w:w="2160"/>
          </w:tcPr>
          <w:p>
            <w:r>
              <w:rPr>
                <w:sz w:val="16"/>
              </w:rPr>
              <w:t>2026-09-19</w:t>
            </w:r>
          </w:p>
        </w:tc>
        <w:tc>
          <w:tcPr>
            <w:tcW w:type="dxa" w:w="2160"/>
          </w:tcPr>
          <w:p>
            <w:r>
              <w:rPr>
                <w:sz w:val="16"/>
              </w:rPr>
              <w:t>https://tw.news.yahoo.com/%E5%8F%B0%E7%81%A3%E5%89%B5%E6%96%B0%E5%8D%9A%E8%A6%BD%E6%9C%83-%E5%BD%B0%E5%9F%BA%E5%8B%87%E5%A5%AA2%E9%87%912%E9%8A%801%E9%8A%85-080628013.html</w:t>
            </w:r>
          </w:p>
        </w:tc>
      </w:tr>
      <w:tr>
        <w:tc>
          <w:tcPr>
            <w:tcW w:type="dxa" w:w="2160"/>
          </w:tcPr>
          <w:p>
            <w:r>
              <w:rPr>
                <w:sz w:val="16"/>
              </w:rPr>
              <w:t>Yahoo奇摩新聞</w:t>
            </w:r>
          </w:p>
        </w:tc>
        <w:tc>
          <w:tcPr>
            <w:tcW w:type="dxa" w:w="2160"/>
          </w:tcPr>
          <w:p>
            <w:r>
              <w:rPr>
                <w:sz w:val="16"/>
              </w:rPr>
              <w:t>發起成立世界災害管理聯盟（WADM） 賴清德：台灣推動國際組織重要突破</w:t>
            </w:r>
          </w:p>
        </w:tc>
        <w:tc>
          <w:tcPr>
            <w:tcW w:type="dxa" w:w="2160"/>
          </w:tcPr>
          <w:p>
            <w:r>
              <w:rPr>
                <w:sz w:val="16"/>
              </w:rPr>
              <w:t>2026-09-19</w:t>
            </w:r>
          </w:p>
        </w:tc>
        <w:tc>
          <w:tcPr>
            <w:tcW w:type="dxa" w:w="2160"/>
          </w:tcPr>
          <w:p>
            <w:r>
              <w:rPr>
                <w:sz w:val="16"/>
              </w:rPr>
              <w:t>https://tw.stock.yahoo.com/news/%E7%99%BC%E8%B5%B7%E6%88%90%E7%AB%8B%E4%B8%96%E7%95%8C%E7%81%BD%E5%AE%B3%E7%AE%A1%E7%90%86%E8%81%AF%E7%9B%9F-wadm-%E8%B3%B4%E6%B8%85%E5%BE%B7-%E5%8F%B0%E7%81%A3%E6%8E%A8%E5%8B%95%E5%9C%8B%E9%9A%9B%E7%B5%84%E7%B9%94%E9%87%8D%E8%A6%81%E7%AA%81%E7%A0%B4-080651816.html</w:t>
            </w:r>
          </w:p>
        </w:tc>
      </w:tr>
      <w:tr>
        <w:tc>
          <w:tcPr>
            <w:tcW w:type="dxa" w:w="2160"/>
          </w:tcPr>
          <w:p>
            <w:r>
              <w:rPr>
                <w:sz w:val="16"/>
              </w:rPr>
              <w:t>Yahoo奇摩新聞</w:t>
            </w:r>
          </w:p>
        </w:tc>
        <w:tc>
          <w:tcPr>
            <w:tcW w:type="dxa" w:w="2160"/>
          </w:tcPr>
          <w:p>
            <w:r>
              <w:rPr>
                <w:sz w:val="16"/>
              </w:rPr>
              <w:t>6天才被發現！泰國女友提分手遭勒斃　科技男竟藏屍辦公室冰櫃</w:t>
            </w:r>
          </w:p>
        </w:tc>
        <w:tc>
          <w:tcPr>
            <w:tcW w:type="dxa" w:w="2160"/>
          </w:tcPr>
          <w:p>
            <w:r>
              <w:rPr>
                <w:sz w:val="16"/>
              </w:rPr>
              <w:t>2026-09-19</w:t>
            </w:r>
          </w:p>
        </w:tc>
        <w:tc>
          <w:tcPr>
            <w:tcW w:type="dxa" w:w="2160"/>
          </w:tcPr>
          <w:p>
            <w:r>
              <w:rPr>
                <w:sz w:val="16"/>
              </w:rPr>
              <w:t>https://tw.news.yahoo.com/6%E5%A4%A9%E6%89%8D%E8%A2%AB%E7%99%BC%E7%8F%BE-%E6%B3%B0%E5%9C%8B%E5%A5%B3%E5%8F%8B%E6%8F%90%E5%88%86%E6%89%8B%E9%81%AD%E5%8B%92%E6%96%83-%E7%A7%91%E6%8A%80%E7%94%B7%E7%AB%9F%E8%97%8F%E5%B1%8D%E8%BE%A6%E5%85%AC%E5%AE%A4%E5%86%B0%E6%AB%83-080700453.html</w:t>
            </w:r>
          </w:p>
        </w:tc>
      </w:tr>
      <w:tr>
        <w:tc>
          <w:tcPr>
            <w:tcW w:type="dxa" w:w="2160"/>
          </w:tcPr>
          <w:p>
            <w:r>
              <w:rPr>
                <w:sz w:val="16"/>
              </w:rPr>
              <w:t>Yahoo奇摩新聞</w:t>
            </w:r>
          </w:p>
        </w:tc>
        <w:tc>
          <w:tcPr>
            <w:tcW w:type="dxa" w:w="2160"/>
          </w:tcPr>
          <w:p>
            <w:r>
              <w:rPr>
                <w:sz w:val="16"/>
              </w:rPr>
              <w:t>竹山盃秋季籃球聯賽開打　15隊熱血集結、280人同場較勁</w:t>
            </w:r>
          </w:p>
        </w:tc>
        <w:tc>
          <w:tcPr>
            <w:tcW w:type="dxa" w:w="2160"/>
          </w:tcPr>
          <w:p>
            <w:r>
              <w:rPr>
                <w:sz w:val="16"/>
              </w:rPr>
              <w:t>2026-09-20</w:t>
            </w:r>
          </w:p>
        </w:tc>
        <w:tc>
          <w:tcPr>
            <w:tcW w:type="dxa" w:w="2160"/>
          </w:tcPr>
          <w:p>
            <w:r>
              <w:rPr>
                <w:sz w:val="16"/>
              </w:rPr>
              <w:t>https://tw.news.yahoo.com/%E7%AB%B9%E5%B1%B1%E7%9B%83%E7%A7%8B%E5%AD%A3%E7%B1%83%E7%90%83%E8%81%AF%E8%B3%BD%E9%96%8B%E6%89%93-15%E9%9A%8A%E7%86%B1%E8%A1%80%E9%9B%86%E7%B5%90-280%E4%BA%BA%E5%90%8C%E5%A0%B4%E8%BC%83%E5%8B%81-082945569.html</w:t>
            </w:r>
          </w:p>
        </w:tc>
      </w:tr>
      <w:tr>
        <w:tc>
          <w:tcPr>
            <w:tcW w:type="dxa" w:w="2160"/>
          </w:tcPr>
          <w:p>
            <w:r>
              <w:rPr>
                <w:sz w:val="16"/>
              </w:rPr>
              <w:t>Yahoo奇摩新聞</w:t>
            </w:r>
          </w:p>
        </w:tc>
        <w:tc>
          <w:tcPr>
            <w:tcW w:type="dxa" w:w="2160"/>
          </w:tcPr>
          <w:p>
            <w:r>
              <w:rPr>
                <w:sz w:val="16"/>
              </w:rPr>
              <w:t>腸病毒疫情上升！衛生局呼籲家長學童勤洗手、生病不上課</w:t>
            </w:r>
          </w:p>
        </w:tc>
        <w:tc>
          <w:tcPr>
            <w:tcW w:type="dxa" w:w="2160"/>
          </w:tcPr>
          <w:p>
            <w:r>
              <w:rPr>
                <w:sz w:val="16"/>
              </w:rPr>
              <w:t>2026-09-20</w:t>
            </w:r>
          </w:p>
        </w:tc>
        <w:tc>
          <w:tcPr>
            <w:tcW w:type="dxa" w:w="2160"/>
          </w:tcPr>
          <w:p>
            <w:r>
              <w:rPr>
                <w:sz w:val="16"/>
              </w:rPr>
              <w:t>https://tw.news.yahoo.com/%E8%85%B8%E7%97%85%E6%AF%92%E7%96%AB%E6%83%85%E4%B8%8A%E5%8D%87-%E8%A1%9B%E7%94%9F%E5%B1%80%E5%91%BC%E7%B1%B2%E5%AE%B6%E9%95%B7%E5%AD%B8%E7%AB%A5%E5%8B%A4%E6%B4%97%E6%89%8B-%E7%94%9F%E7%97%85%E4%B8%8D%E4%B8%8A%E8%AA%B2-083021880.html</w:t>
            </w:r>
          </w:p>
        </w:tc>
      </w:tr>
      <w:tr>
        <w:tc>
          <w:tcPr>
            <w:tcW w:type="dxa" w:w="2160"/>
          </w:tcPr>
          <w:p>
            <w:r>
              <w:rPr>
                <w:sz w:val="16"/>
              </w:rPr>
              <w:t>Yahoo奇摩新聞</w:t>
            </w:r>
          </w:p>
        </w:tc>
        <w:tc>
          <w:tcPr>
            <w:tcW w:type="dxa" w:w="2160"/>
          </w:tcPr>
          <w:p>
            <w:r>
              <w:rPr>
                <w:sz w:val="16"/>
              </w:rPr>
              <w:t>美空軍少校國會台階批評川普  月底前定案是否軍法審判</w:t>
            </w:r>
          </w:p>
        </w:tc>
        <w:tc>
          <w:tcPr>
            <w:tcW w:type="dxa" w:w="2160"/>
          </w:tcPr>
          <w:p>
            <w:r>
              <w:rPr>
                <w:sz w:val="16"/>
              </w:rPr>
              <w:t>2026-09-20</w:t>
            </w:r>
          </w:p>
        </w:tc>
        <w:tc>
          <w:tcPr>
            <w:tcW w:type="dxa" w:w="2160"/>
          </w:tcPr>
          <w:p>
            <w:r>
              <w:rPr>
                <w:sz w:val="16"/>
              </w:rPr>
              <w:t>https://tw.news.yahoo.com/%E7%BE%8E%E7%A9%BA%E8%BB%8D%E5%B0%91%E6%A0%A1%E5%9C%8B%E6%9C%83%E5%8F%B0%E9%9A%8E%E6%89%B9%E8%A9%95%E5%B7%9D%E6%99%AE-%E6%9C%88%E5%BA%95%E5%89%8D%E5%AE%9A%E6%A1%88%E6%98%AF%E5%90%A6%E8%BB%8D%E6%B3%95%E5%AF%A9%E5%88%A4-083052174.html</w:t>
            </w:r>
          </w:p>
        </w:tc>
      </w:tr>
      <w:tr>
        <w:tc>
          <w:tcPr>
            <w:tcW w:type="dxa" w:w="2160"/>
          </w:tcPr>
          <w:p>
            <w:r>
              <w:rPr>
                <w:sz w:val="16"/>
              </w:rPr>
              <w:t>Yahoo奇摩新聞</w:t>
            </w:r>
          </w:p>
        </w:tc>
        <w:tc>
          <w:tcPr>
            <w:tcW w:type="dxa" w:w="2160"/>
          </w:tcPr>
          <w:p>
            <w:r>
              <w:rPr>
                <w:sz w:val="16"/>
              </w:rPr>
              <w:t>青鳥出征鬍鬚張！被王鴻薇點名　沈伯洋回擊：扣帽子很不當</w:t>
            </w:r>
          </w:p>
        </w:tc>
        <w:tc>
          <w:tcPr>
            <w:tcW w:type="dxa" w:w="2160"/>
          </w:tcPr>
          <w:p>
            <w:r>
              <w:rPr>
                <w:sz w:val="16"/>
              </w:rPr>
              <w:t>2026-09-20</w:t>
            </w:r>
          </w:p>
        </w:tc>
        <w:tc>
          <w:tcPr>
            <w:tcW w:type="dxa" w:w="2160"/>
          </w:tcPr>
          <w:p>
            <w:r>
              <w:rPr>
                <w:sz w:val="16"/>
              </w:rPr>
              <w:t>https://tw.news.yahoo.com/%E9%9D%92%E9%B3%A5%E5%87%BA%E5%BE%81%E9%AC%8D%E9%AC%9A%E5%BC%B5-%E8%A2%AB%E7%8E%8B%E9%B4%BB%E8%96%87%E9%BB%9E%E5%90%8D-%E6%B2%88%E4%BC%AF%E6%B4%8B%E5%9B%9E%E6%93%8A-%E6%89%A3%E5%B8%BD%E5%AD%90%E5%BE%88%E4%B8%8D%E7%95%B6-083058618.html</w:t>
            </w:r>
          </w:p>
        </w:tc>
      </w:tr>
      <w:tr>
        <w:tc>
          <w:tcPr>
            <w:tcW w:type="dxa" w:w="2160"/>
          </w:tcPr>
          <w:p>
            <w:r>
              <w:rPr>
                <w:sz w:val="16"/>
              </w:rPr>
              <w:t>Yahoo奇摩新聞</w:t>
            </w:r>
          </w:p>
        </w:tc>
        <w:tc>
          <w:tcPr>
            <w:tcW w:type="dxa" w:w="2160"/>
          </w:tcPr>
          <w:p>
            <w:r>
              <w:rPr>
                <w:sz w:val="16"/>
              </w:rPr>
              <w:t>光復國中旁道路恢復乾淨樣貌 (圖)</w:t>
            </w:r>
          </w:p>
        </w:tc>
        <w:tc>
          <w:tcPr>
            <w:tcW w:type="dxa" w:w="2160"/>
          </w:tcPr>
          <w:p>
            <w:r>
              <w:rPr>
                <w:sz w:val="16"/>
              </w:rPr>
              <w:t>2026-09-20</w:t>
            </w:r>
          </w:p>
        </w:tc>
        <w:tc>
          <w:tcPr>
            <w:tcW w:type="dxa" w:w="2160"/>
          </w:tcPr>
          <w:p>
            <w:r>
              <w:rPr>
                <w:sz w:val="16"/>
              </w:rPr>
              <w:t>https://tw.news.yahoo.com/%E5%85%89%E5%BE%A9%E5%9C%8B%E4%B8%AD%E6%97%81%E9%81%93%E8%B7%AF%E6%81%A2%E5%BE%A9%E4%B9%BE%E6%B7%A8%E6%A8%A3%E8%B2%8C-%E5%9C%96-083144640.html</w:t>
            </w:r>
          </w:p>
        </w:tc>
      </w:tr>
      <w:tr>
        <w:tc>
          <w:tcPr>
            <w:tcW w:type="dxa" w:w="2160"/>
          </w:tcPr>
          <w:p>
            <w:r>
              <w:rPr>
                <w:sz w:val="16"/>
              </w:rPr>
              <w:t>Yahoo奇摩新聞</w:t>
            </w:r>
          </w:p>
        </w:tc>
        <w:tc>
          <w:tcPr>
            <w:tcW w:type="dxa" w:w="2160"/>
          </w:tcPr>
          <w:p>
            <w:r>
              <w:rPr>
                <w:sz w:val="16"/>
              </w:rPr>
              <w:t>小島秀夫被質疑花錢請明星！本人揭省錢真相：遊戲預算從初期就確定好了</w:t>
            </w:r>
          </w:p>
        </w:tc>
        <w:tc>
          <w:tcPr>
            <w:tcW w:type="dxa" w:w="2160"/>
          </w:tcPr>
          <w:p>
            <w:r>
              <w:rPr>
                <w:sz w:val="16"/>
              </w:rPr>
              <w:t>2026-09-20</w:t>
            </w:r>
          </w:p>
        </w:tc>
        <w:tc>
          <w:tcPr>
            <w:tcW w:type="dxa" w:w="2160"/>
          </w:tcPr>
          <w:p>
            <w:r>
              <w:rPr>
                <w:sz w:val="16"/>
              </w:rPr>
              <w:t>https://tw.news.yahoo.com/%E5%B0%8F%E5%B3%B6%E7%A7%80%E5%A4%AB%E8%A2%AB%E8%B3%AA%E7%96%91%E8%8A%B1%E9%8C%A2%E8%AB%8B%E6%98%8E%E6%98%9F%EF%BC%81%E6%9C%AC%E4%BA%BA%E6%8F%AD%E7%9C%81%E9%8C%A2%E7%9C%9F%E7%9B%B8%EF%BC%9A%E9%81%8A%E6%88%B2%E9%A0%90%E7%AE%97%E5%BE%9E%E5%88%9D%E6%9C%9F%E5%B0%B1%E7%A2%BA%E5%AE%9A%E5%A5%BD%E4%BA%86-085009582.html</w:t>
            </w:r>
          </w:p>
        </w:tc>
      </w:tr>
      <w:tr>
        <w:tc>
          <w:tcPr>
            <w:tcW w:type="dxa" w:w="2160"/>
          </w:tcPr>
          <w:p>
            <w:r>
              <w:rPr>
                <w:sz w:val="16"/>
              </w:rPr>
              <w:t>Yahoo奇摩新聞</w:t>
            </w:r>
          </w:p>
        </w:tc>
        <w:tc>
          <w:tcPr>
            <w:tcW w:type="dxa" w:w="2160"/>
          </w:tcPr>
          <w:p>
            <w:r>
              <w:rPr>
                <w:sz w:val="16"/>
              </w:rPr>
              <w:t>0056規模衝破8000億元  創台灣高股息ETF里程碑</w:t>
            </w:r>
          </w:p>
        </w:tc>
        <w:tc>
          <w:tcPr>
            <w:tcW w:type="dxa" w:w="2160"/>
          </w:tcPr>
          <w:p>
            <w:r>
              <w:rPr>
                <w:sz w:val="16"/>
              </w:rPr>
              <w:t>2026-09-21</w:t>
            </w:r>
          </w:p>
        </w:tc>
        <w:tc>
          <w:tcPr>
            <w:tcW w:type="dxa" w:w="2160"/>
          </w:tcPr>
          <w:p>
            <w:r>
              <w:rPr>
                <w:sz w:val="16"/>
              </w:rPr>
              <w:t>https://tw.news.yahoo.com/0056%E8%A6%8F%E6%A8%A1%E8%A1%9D%E7%A0%B48000%E5%84%84%E5%85%83-%E5%89%B5%E5%8F%B0%E7%81%A3%E9%AB%98%E8%82%A1%E6%81%AFetf%E9%87%8C%E7%A8%8B%E7%A2%91-042741381.html</w:t>
            </w:r>
          </w:p>
        </w:tc>
      </w:tr>
      <w:tr>
        <w:tc>
          <w:tcPr>
            <w:tcW w:type="dxa" w:w="2160"/>
          </w:tcPr>
          <w:p>
            <w:r>
              <w:rPr>
                <w:sz w:val="16"/>
              </w:rPr>
              <w:t>Yahoo奇摩新聞</w:t>
            </w:r>
          </w:p>
        </w:tc>
        <w:tc>
          <w:tcPr>
            <w:tcW w:type="dxa" w:w="2160"/>
          </w:tcPr>
          <w:p>
            <w:r>
              <w:rPr>
                <w:sz w:val="16"/>
              </w:rPr>
              <w:t>外資點火？技嘉大漲逾5%創一個月來新高 分析師揭壓力點位</w:t>
            </w:r>
          </w:p>
        </w:tc>
        <w:tc>
          <w:tcPr>
            <w:tcW w:type="dxa" w:w="2160"/>
          </w:tcPr>
          <w:p>
            <w:r>
              <w:rPr>
                <w:sz w:val="16"/>
              </w:rPr>
              <w:t>2026-09-21</w:t>
            </w:r>
          </w:p>
        </w:tc>
        <w:tc>
          <w:tcPr>
            <w:tcW w:type="dxa" w:w="2160"/>
          </w:tcPr>
          <w:p>
            <w:r>
              <w:rPr>
                <w:sz w:val="16"/>
              </w:rPr>
              <w:t>https://tw.stock.yahoo.com/news/%E5%A4%96%E8%B3%87%E9%BB%9E%E7%81%AB%EF%BC%9F%E6%8A%80%E5%98%89%E5%A4%A7%E6%BC%B2%E9%80%BE5%E5%89%B5%E4%B8%80%E5%80%8B%E6%9C%88%E4%BE%86%E6%96%B0%E9%AB%98-%E5%88%86%E6%9E%90%E5%B8%AB%E6%8F%AD%E5%A3%93%E5%8A%9B%E9%BB%9E%E4%BD%8D-043908982.html</w:t>
            </w:r>
          </w:p>
        </w:tc>
      </w:tr>
      <w:tr>
        <w:tc>
          <w:tcPr>
            <w:tcW w:type="dxa" w:w="2160"/>
          </w:tcPr>
          <w:p>
            <w:r>
              <w:rPr>
                <w:sz w:val="16"/>
              </w:rPr>
              <w:t>Yahoo奇摩新聞</w:t>
            </w:r>
          </w:p>
        </w:tc>
        <w:tc>
          <w:tcPr>
            <w:tcW w:type="dxa" w:w="2160"/>
          </w:tcPr>
          <w:p>
            <w:r>
              <w:rPr>
                <w:sz w:val="16"/>
              </w:rPr>
              <w:t>富邦人壽驚傳砍人攻擊 公司回應了</w:t>
            </w:r>
          </w:p>
        </w:tc>
        <w:tc>
          <w:tcPr>
            <w:tcW w:type="dxa" w:w="2160"/>
          </w:tcPr>
          <w:p>
            <w:r>
              <w:rPr>
                <w:sz w:val="16"/>
              </w:rPr>
              <w:t>2026-09-21</w:t>
            </w:r>
          </w:p>
        </w:tc>
        <w:tc>
          <w:tcPr>
            <w:tcW w:type="dxa" w:w="2160"/>
          </w:tcPr>
          <w:p>
            <w:r>
              <w:rPr>
                <w:sz w:val="16"/>
              </w:rPr>
              <w:t>https://tw.stock.yahoo.com/news/%E5%AF%8C%E9%82%A6%E4%BA%BA%E5%A3%BD%E9%A9%9A%E5%82%B3%E7%A0%8D%E4%BA%BA%E6%94%BB%E6%93%8A-%E5%85%AC%E5%8F%B8%E5%9B%9E%E6%87%89%E4%BA%86-052955376.html</w:t>
            </w:r>
          </w:p>
        </w:tc>
      </w:tr>
      <w:tr>
        <w:tc>
          <w:tcPr>
            <w:tcW w:type="dxa" w:w="2160"/>
          </w:tcPr>
          <w:p>
            <w:r>
              <w:rPr>
                <w:sz w:val="16"/>
              </w:rPr>
              <w:t>Yahoo奇摩新聞</w:t>
            </w:r>
          </w:p>
        </w:tc>
        <w:tc>
          <w:tcPr>
            <w:tcW w:type="dxa" w:w="2160"/>
          </w:tcPr>
          <w:p>
            <w:r>
              <w:rPr>
                <w:sz w:val="16"/>
              </w:rPr>
              <w:t>異言堂(影)／AI廣告幾秒生成　 省錢又省時　過度美化恐踩「廣告不實」紅線</w:t>
            </w:r>
          </w:p>
        </w:tc>
        <w:tc>
          <w:tcPr>
            <w:tcW w:type="dxa" w:w="2160"/>
          </w:tcPr>
          <w:p>
            <w:r>
              <w:rPr>
                <w:sz w:val="16"/>
              </w:rPr>
              <w:t>2026-09-21</w:t>
            </w:r>
          </w:p>
        </w:tc>
        <w:tc>
          <w:tcPr>
            <w:tcW w:type="dxa" w:w="2160"/>
          </w:tcPr>
          <w:p>
            <w:r>
              <w:rPr>
                <w:sz w:val="16"/>
              </w:rPr>
              <w:t>https://tw.news.yahoo.com/%E7%95%B0%E8%A8%80%E5%A0%82-%E5%BD%B1-ai%E5%BB%A3%E5%91%8A%E5%B9%BE%E7%A7%92%E7%94%9F%E6%88%90-%E7%9C%81%E9%8C%A2%E5%8F%88%E7%9C%81%E6%99%82-%E9%81%8E%E5%BA%A6%E7%BE%8E%E5%8C%96%E6%81%90%E8%B8%A9-045617085.html</w:t>
            </w:r>
          </w:p>
        </w:tc>
      </w:tr>
      <w:tr>
        <w:tc>
          <w:tcPr>
            <w:tcW w:type="dxa" w:w="2160"/>
          </w:tcPr>
          <w:p>
            <w:r>
              <w:rPr>
                <w:sz w:val="16"/>
              </w:rPr>
              <w:t>Yahoo奇摩新聞</w:t>
            </w:r>
          </w:p>
        </w:tc>
        <w:tc>
          <w:tcPr>
            <w:tcW w:type="dxa" w:w="2160"/>
          </w:tcPr>
          <w:p>
            <w:r>
              <w:rPr>
                <w:sz w:val="16"/>
              </w:rPr>
              <w:t>重建會半年不開會、追加預算成空！馬太鞍部落赴政院陳情提五訴求</w:t>
            </w:r>
          </w:p>
        </w:tc>
        <w:tc>
          <w:tcPr>
            <w:tcW w:type="dxa" w:w="2160"/>
          </w:tcPr>
          <w:p>
            <w:r>
              <w:rPr>
                <w:sz w:val="16"/>
              </w:rPr>
              <w:t>2026-09-21</w:t>
            </w:r>
          </w:p>
        </w:tc>
        <w:tc>
          <w:tcPr>
            <w:tcW w:type="dxa" w:w="2160"/>
          </w:tcPr>
          <w:p>
            <w:r>
              <w:rPr>
                <w:sz w:val="16"/>
              </w:rPr>
              <w:t>https://tw.news.yahoo.com/%E9%87%8D%E5%BB%BA%E6%9C%83%E5%8D%8A%E5%B9%B4%E4%B8%8D%E9%96%8B%E6%9C%83-%E8%BF%BD%E5%8A%A0%E9%A0%90%E7%AE%97%E6%88%90%E7%A9%BA-%E9%A6%AC%E5%A4%AA%E9%9E%8D%E9%83%A8%E8%90%BD%E8%B5%B4%E6%94%BF%E9%99%A2%E9%99%B3%E6%83%85%E6%8F%90%E4%BA%94%E8%A8%B4%E6%B1%82-045650860.html</w:t>
            </w:r>
          </w:p>
        </w:tc>
      </w:tr>
      <w:tr>
        <w:tc>
          <w:tcPr>
            <w:tcW w:type="dxa" w:w="2160"/>
          </w:tcPr>
          <w:p>
            <w:r>
              <w:rPr>
                <w:sz w:val="16"/>
              </w:rPr>
              <w:t>Yahoo奇摩新聞</w:t>
            </w:r>
          </w:p>
        </w:tc>
        <w:tc>
          <w:tcPr>
            <w:tcW w:type="dxa" w:w="2160"/>
          </w:tcPr>
          <w:p>
            <w:r>
              <w:rPr>
                <w:sz w:val="16"/>
              </w:rPr>
              <w:t>鬍鬚張少東力挺　蔣萬安：若支持就被出征是撕裂社會</w:t>
            </w:r>
          </w:p>
        </w:tc>
        <w:tc>
          <w:tcPr>
            <w:tcW w:type="dxa" w:w="2160"/>
          </w:tcPr>
          <w:p>
            <w:r>
              <w:rPr>
                <w:sz w:val="16"/>
              </w:rPr>
              <w:t>2026-09-21</w:t>
            </w:r>
          </w:p>
        </w:tc>
        <w:tc>
          <w:tcPr>
            <w:tcW w:type="dxa" w:w="2160"/>
          </w:tcPr>
          <w:p>
            <w:r>
              <w:rPr>
                <w:sz w:val="16"/>
              </w:rPr>
              <w:t>https://tw.news.yahoo.com/%E9%AC%8D%E9%AC%9A%E5%BC%B5%E5%B0%91%E6%9D%B1%E5%8A%9B%E6%8C%BA-%E8%94%A3%E8%90%AC%E5%AE%89-%E8%8B%A5%E6%94%AF%E6%8C%81%E5%B0%B1%E8%A2%AB%E5%87%BA%E5%BE%81%E6%98%AF%E6%92%95%E8%A3%82%E7%A4%BE%E6%9C%83-045725305.html</w:t>
            </w:r>
          </w:p>
        </w:tc>
      </w:tr>
      <w:tr>
        <w:tc>
          <w:tcPr>
            <w:tcW w:type="dxa" w:w="2160"/>
          </w:tcPr>
          <w:p>
            <w:r>
              <w:rPr>
                <w:sz w:val="16"/>
              </w:rPr>
              <w:t>Yahoo奇摩新聞</w:t>
            </w:r>
          </w:p>
        </w:tc>
        <w:tc>
          <w:tcPr>
            <w:tcW w:type="dxa" w:w="2160"/>
          </w:tcPr>
          <w:p>
            <w:r>
              <w:rPr>
                <w:sz w:val="16"/>
              </w:rPr>
              <w:t>北市富邦人壽公司驚傳持刀傷人案！2男多處刀傷送醫搶救</w:t>
            </w:r>
          </w:p>
        </w:tc>
        <w:tc>
          <w:tcPr>
            <w:tcW w:type="dxa" w:w="2160"/>
          </w:tcPr>
          <w:p>
            <w:r>
              <w:rPr>
                <w:sz w:val="16"/>
              </w:rPr>
              <w:t>2026-09-21</w:t>
            </w:r>
          </w:p>
        </w:tc>
        <w:tc>
          <w:tcPr>
            <w:tcW w:type="dxa" w:w="2160"/>
          </w:tcPr>
          <w:p>
            <w:r>
              <w:rPr>
                <w:sz w:val="16"/>
              </w:rPr>
              <w:t>https://tw.news.yahoo.com/%E5%8C%97%E5%B8%82%E5%AF%8C%E9%82%A6%E4%BA%BA%E5%A3%BD%E5%85%AC%E5%8F%B8%E9%A9%9A%E5%82%B3%E6%8C%81%E5%88%80%E5%82%B7%E4%BA%BA%E6%A1%88%EF%BC%812%E7%94%B7%E5%A4%9A%E8%99%95%E5%88%80%E5%82%B7%E9%80%81%E9%86%AB%E6%90%B6%E6%95%91-045943571.html</w:t>
            </w:r>
          </w:p>
        </w:tc>
      </w:tr>
      <w:tr>
        <w:tc>
          <w:tcPr>
            <w:tcW w:type="dxa" w:w="2160"/>
          </w:tcPr>
          <w:p>
            <w:r>
              <w:rPr>
                <w:sz w:val="16"/>
              </w:rPr>
              <w:t>Yahoo奇摩新聞</w:t>
            </w:r>
          </w:p>
        </w:tc>
        <w:tc>
          <w:tcPr>
            <w:tcW w:type="dxa" w:w="2160"/>
          </w:tcPr>
          <w:p>
            <w:r>
              <w:rPr>
                <w:sz w:val="16"/>
              </w:rPr>
              <w:t>台南室內裝修工程推薦森鼎設計解析費用報價</w:t>
            </w:r>
          </w:p>
        </w:tc>
        <w:tc>
          <w:tcPr>
            <w:tcW w:type="dxa" w:w="2160"/>
          </w:tcPr>
          <w:p>
            <w:r>
              <w:rPr>
                <w:sz w:val="16"/>
              </w:rPr>
              <w:t>2026-09-21</w:t>
            </w:r>
          </w:p>
        </w:tc>
        <w:tc>
          <w:tcPr>
            <w:tcW w:type="dxa" w:w="2160"/>
          </w:tcPr>
          <w:p>
            <w:r>
              <w:rPr>
                <w:sz w:val="16"/>
              </w:rPr>
              <w:t>https://tw.news.yahoo.com/%E5%8F%B0%E5%8D%97%E5%AE%A4%E5%85%A7%E8%A3%9D%E4%BF%AE%E5%B7%A5%E7%A8%8B%E6%8E%A8%E8%96%A6%E6%A3%AE%E9%BC%8E%E8%A8%AD%E8%A8%88%E8%A7%A3%E6%9E%90%E8%B2%BB%E7%94%A8%E5%A0%B1%E5%83%B9-050618554.html</w:t>
            </w:r>
          </w:p>
        </w:tc>
      </w:tr>
      <w:tr>
        <w:tc>
          <w:tcPr>
            <w:tcW w:type="dxa" w:w="2160"/>
          </w:tcPr>
          <w:p>
            <w:r>
              <w:rPr>
                <w:sz w:val="16"/>
              </w:rPr>
              <w:t>三立新聞網 setn.com(Yahoo轉載)</w:t>
            </w:r>
          </w:p>
        </w:tc>
        <w:tc>
          <w:tcPr>
            <w:tcW w:type="dxa" w:w="2160"/>
          </w:tcPr>
          <w:p>
            <w:r>
              <w:rPr>
                <w:sz w:val="16"/>
              </w:rPr>
              <w:t>外資再度展開屠殺？「這檔」成交量爆23萬張奪冠　股價下殺近4%</w:t>
            </w:r>
          </w:p>
        </w:tc>
        <w:tc>
          <w:tcPr>
            <w:tcW w:type="dxa" w:w="2160"/>
          </w:tcPr>
          <w:p>
            <w:r>
              <w:rPr>
                <w:sz w:val="16"/>
              </w:rPr>
              <w:t>2026-09-14</w:t>
            </w:r>
          </w:p>
        </w:tc>
        <w:tc>
          <w:tcPr>
            <w:tcW w:type="dxa" w:w="2160"/>
          </w:tcPr>
          <w:p>
            <w:r>
              <w:rPr>
                <w:sz w:val="16"/>
              </w:rPr>
              <w:t>https://tw.news.yahoo.com/%E5%A4%96%E8%B3%87%E5%86%8D%E5%BA%A6%E5%B1%95%E9%96%8B%E5%B1%A0%E6%AE%BA-%E9%80%99%E6%AA%94-%E6%88%90%E4%BA%A4%E9%87%8F%E7%88%8623%E8%90%AC%E5%BC%B5%E5%A5%AA%E5%86%A0-%E8%82%A1%E5%83%B9%E4%B8%8B%E6%AE%BA%E8%BF%914-050700919.html</w:t>
            </w:r>
          </w:p>
        </w:tc>
      </w:tr>
      <w:tr>
        <w:tc>
          <w:tcPr>
            <w:tcW w:type="dxa" w:w="2160"/>
          </w:tcPr>
          <w:p>
            <w:r>
              <w:rPr>
                <w:sz w:val="16"/>
              </w:rPr>
              <w:t>三立新聞網 setn.com(Yahoo轉載)</w:t>
            </w:r>
          </w:p>
        </w:tc>
        <w:tc>
          <w:tcPr>
            <w:tcW w:type="dxa" w:w="2160"/>
          </w:tcPr>
          <w:p>
            <w:r>
              <w:rPr>
                <w:sz w:val="16"/>
              </w:rPr>
              <w:t>聯準會傳聲筒曝「升息不會一次就停手」！川普嚇壞？親信疾呼選前別升息</w:t>
            </w:r>
          </w:p>
        </w:tc>
        <w:tc>
          <w:tcPr>
            <w:tcW w:type="dxa" w:w="2160"/>
          </w:tcPr>
          <w:p>
            <w:r>
              <w:rPr>
                <w:sz w:val="16"/>
              </w:rPr>
              <w:t>2026-09-14</w:t>
            </w:r>
          </w:p>
        </w:tc>
        <w:tc>
          <w:tcPr>
            <w:tcW w:type="dxa" w:w="2160"/>
          </w:tcPr>
          <w:p>
            <w:r>
              <w:rPr>
                <w:sz w:val="16"/>
              </w:rPr>
              <w:t>https://tw.news.yahoo.com/%E8%81%AF%E6%BA%96%E6%9C%83%E5%82%B3%E8%81%B2%E7%AD%92%E6%9B%9D-%E5%8D%87%E6%81%AF%E4%B8%8D%E6%9C%83-%E6%AC%A1%E5%B0%B1%E5%81%9C%E6%89%8B-%E5%B7%9D%E6%99%AE%E5%9A%87%E5%A3%9E-%E8%A6%AA%E4%BF%A1%E7%96%BE%E5%91%BC%E9%81%B8%E5%89%8D%E5%88%A5%E5%8D%87%E6%81%AF-050900978.html</w:t>
            </w:r>
          </w:p>
        </w:tc>
      </w:tr>
      <w:tr>
        <w:tc>
          <w:tcPr>
            <w:tcW w:type="dxa" w:w="2160"/>
          </w:tcPr>
          <w:p>
            <w:r>
              <w:rPr>
                <w:sz w:val="16"/>
              </w:rPr>
              <w:t>三立新聞網 setn.com(Yahoo轉載)</w:t>
            </w:r>
          </w:p>
        </w:tc>
        <w:tc>
          <w:tcPr>
            <w:tcW w:type="dxa" w:w="2160"/>
          </w:tcPr>
          <w:p>
            <w:r>
              <w:rPr>
                <w:sz w:val="16"/>
              </w:rPr>
              <w:t>千萬存款直落見底　69歲嬤資助女兒12年終於鬆口</w:t>
            </w:r>
          </w:p>
        </w:tc>
        <w:tc>
          <w:tcPr>
            <w:tcW w:type="dxa" w:w="2160"/>
          </w:tcPr>
          <w:p>
            <w:r>
              <w:rPr>
                <w:sz w:val="16"/>
              </w:rPr>
              <w:t>2026-09-14</w:t>
            </w:r>
          </w:p>
        </w:tc>
        <w:tc>
          <w:tcPr>
            <w:tcW w:type="dxa" w:w="2160"/>
          </w:tcPr>
          <w:p>
            <w:r>
              <w:rPr>
                <w:sz w:val="16"/>
              </w:rPr>
              <w:t>https://tw.news.yahoo.com/%E5%8D%83%E8%90%AC%E5%AD%98%E6%AC%BE%E7%9B%B4%E8%90%BD%E8%A6%8B%E5%BA%95-69%E6%AD%B2%E5%AC%A4%E8%B3%87%E5%8A%A9%E5%A5%B3%E5%85%9212%E5%B9%B4%E7%B5%82%E6%96%BC%E9%AC%86%E5%8F%A3-090800325.html</w:t>
            </w:r>
          </w:p>
        </w:tc>
      </w:tr>
      <w:tr>
        <w:tc>
          <w:tcPr>
            <w:tcW w:type="dxa" w:w="2160"/>
          </w:tcPr>
          <w:p>
            <w:r>
              <w:rPr>
                <w:sz w:val="16"/>
              </w:rPr>
              <w:t>三立新聞網 setn.com(Yahoo轉載)</w:t>
            </w:r>
          </w:p>
        </w:tc>
        <w:tc>
          <w:tcPr>
            <w:tcW w:type="dxa" w:w="2160"/>
          </w:tcPr>
          <w:p>
            <w:r>
              <w:rPr>
                <w:sz w:val="16"/>
              </w:rPr>
              <w:t>台股盤中大跌700點！萬綠叢中一點紅是「他」</w:t>
            </w:r>
          </w:p>
        </w:tc>
        <w:tc>
          <w:tcPr>
            <w:tcW w:type="dxa" w:w="2160"/>
          </w:tcPr>
          <w:p>
            <w:r>
              <w:rPr>
                <w:sz w:val="16"/>
              </w:rPr>
              <w:t>2026-09-14</w:t>
            </w:r>
          </w:p>
        </w:tc>
        <w:tc>
          <w:tcPr>
            <w:tcW w:type="dxa" w:w="2160"/>
          </w:tcPr>
          <w:p>
            <w:r>
              <w:rPr>
                <w:sz w:val="16"/>
              </w:rPr>
              <w:t>https://tw.news.yahoo.com/%E5%8F%B0%E8%82%A1%E7%9B%A4%E4%B8%AD%E5%A4%A7%E8%B7%8C700%E9%BB%9E-%E8%90%AC%E7%B6%A0%E5%8F%A2%E4%B8%AD-%E9%BB%9E%E7%B4%85%E6%98%AF-%E4%BB%96-091300297.html</w:t>
            </w:r>
          </w:p>
        </w:tc>
      </w:tr>
      <w:tr>
        <w:tc>
          <w:tcPr>
            <w:tcW w:type="dxa" w:w="2160"/>
          </w:tcPr>
          <w:p>
            <w:r>
              <w:rPr>
                <w:sz w:val="16"/>
              </w:rPr>
              <w:t>三立新聞網 setn.com(Yahoo轉載)</w:t>
            </w:r>
          </w:p>
        </w:tc>
        <w:tc>
          <w:tcPr>
            <w:tcW w:type="dxa" w:w="2160"/>
          </w:tcPr>
          <w:p>
            <w:r>
              <w:rPr>
                <w:sz w:val="16"/>
              </w:rPr>
              <w:t>外資狂買這檔面板股　理由曝光</w:t>
            </w:r>
          </w:p>
        </w:tc>
        <w:tc>
          <w:tcPr>
            <w:tcW w:type="dxa" w:w="2160"/>
          </w:tcPr>
          <w:p>
            <w:r>
              <w:rPr>
                <w:sz w:val="16"/>
              </w:rPr>
              <w:t>2026-09-14</w:t>
            </w:r>
          </w:p>
        </w:tc>
        <w:tc>
          <w:tcPr>
            <w:tcW w:type="dxa" w:w="2160"/>
          </w:tcPr>
          <w:p>
            <w:r>
              <w:rPr>
                <w:sz w:val="16"/>
              </w:rPr>
              <w:t>https://tw.news.yahoo.com/%E5%A4%96%E8%B3%87%E7%8B%82%E8%B2%B7%E9%80%99%E6%AA%94%E9%9D%A2%E6%9D%BF%E8%82%A1-%E7%90%86%E7%94%B1%E6%9B%9D%E5%85%89-091600914.html</w:t>
            </w:r>
          </w:p>
        </w:tc>
      </w:tr>
      <w:tr>
        <w:tc>
          <w:tcPr>
            <w:tcW w:type="dxa" w:w="2160"/>
          </w:tcPr>
          <w:p>
            <w:r>
              <w:rPr>
                <w:sz w:val="16"/>
              </w:rPr>
              <w:t>三立新聞網 setn.com(Yahoo轉載)</w:t>
            </w:r>
          </w:p>
        </w:tc>
        <w:tc>
          <w:tcPr>
            <w:tcW w:type="dxa" w:w="2160"/>
          </w:tcPr>
          <w:p>
            <w:r>
              <w:rPr>
                <w:sz w:val="16"/>
              </w:rPr>
              <w:t>外資來收割韭菜了？屠殺「這檔」8.8萬張　65萬股東變青光眼</w:t>
            </w:r>
          </w:p>
        </w:tc>
        <w:tc>
          <w:tcPr>
            <w:tcW w:type="dxa" w:w="2160"/>
          </w:tcPr>
          <w:p>
            <w:r>
              <w:rPr>
                <w:sz w:val="16"/>
              </w:rPr>
              <w:t>2026-09-14</w:t>
            </w:r>
          </w:p>
        </w:tc>
        <w:tc>
          <w:tcPr>
            <w:tcW w:type="dxa" w:w="2160"/>
          </w:tcPr>
          <w:p>
            <w:r>
              <w:rPr>
                <w:sz w:val="16"/>
              </w:rPr>
              <w:t>https://tw.news.yahoo.com/%E5%A4%96%E8%B3%87%E4%BE%86%E6%94%B6%E5%89%B2%E9%9F%AD%E8%8F%9C%E4%BA%86-%E5%B1%A0%E6%AE%BA-%E9%80%99%E6%AA%94-8-8%E8%90%AC%E5%BC%B5-091800624.html</w:t>
            </w:r>
          </w:p>
        </w:tc>
      </w:tr>
      <w:tr>
        <w:tc>
          <w:tcPr>
            <w:tcW w:type="dxa" w:w="2160"/>
          </w:tcPr>
          <w:p>
            <w:r>
              <w:rPr>
                <w:sz w:val="16"/>
              </w:rPr>
              <w:t>三立新聞網 setn.com(Yahoo轉載)</w:t>
            </w:r>
          </w:p>
        </w:tc>
        <w:tc>
          <w:tcPr>
            <w:tcW w:type="dxa" w:w="2160"/>
          </w:tcPr>
          <w:p>
            <w:r>
              <w:rPr>
                <w:sz w:val="16"/>
              </w:rPr>
              <w:t>國泰8月財報！前8月淨利986.4億　子公司獲利皆創同期新高</w:t>
            </w:r>
          </w:p>
        </w:tc>
        <w:tc>
          <w:tcPr>
            <w:tcW w:type="dxa" w:w="2160"/>
          </w:tcPr>
          <w:p>
            <w:r>
              <w:rPr>
                <w:sz w:val="16"/>
              </w:rPr>
              <w:t>2026-09-14</w:t>
            </w:r>
          </w:p>
        </w:tc>
        <w:tc>
          <w:tcPr>
            <w:tcW w:type="dxa" w:w="2160"/>
          </w:tcPr>
          <w:p>
            <w:r>
              <w:rPr>
                <w:sz w:val="16"/>
              </w:rPr>
              <w:t>https://tw.news.yahoo.com/%E5%9C%8B%E6%B3%B08%E6%9C%88%E8%B2%A1%E5%A0%B1-%E5%89%8D8%E6%9C%88%E6%B7%A8%E5%88%A9986-4%E5%84%84-%E5%AD%90%E5%85%AC%E5%8F%B8%E7%8D%B2%E5%88%A9%E7%9A%86%E5%89%B5%E5%90%8C%E6%9C%9F%E6%96%B0%E9%AB%98-092800925.html</w:t>
            </w:r>
          </w:p>
        </w:tc>
      </w:tr>
      <w:tr>
        <w:tc>
          <w:tcPr>
            <w:tcW w:type="dxa" w:w="2160"/>
          </w:tcPr>
          <w:p>
            <w:r>
              <w:rPr>
                <w:sz w:val="16"/>
              </w:rPr>
              <w:t>三立新聞網 setn.com(Yahoo轉載)</w:t>
            </w:r>
          </w:p>
        </w:tc>
        <w:tc>
          <w:tcPr>
            <w:tcW w:type="dxa" w:w="2160"/>
          </w:tcPr>
          <w:p>
            <w:r>
              <w:rPr>
                <w:sz w:val="16"/>
              </w:rPr>
              <w:t>最新ETF績效排行出爐！這檔暴漲155%奪冠　達人揭最佳配置法</w:t>
            </w:r>
          </w:p>
        </w:tc>
        <w:tc>
          <w:tcPr>
            <w:tcW w:type="dxa" w:w="2160"/>
          </w:tcPr>
          <w:p>
            <w:r>
              <w:rPr>
                <w:sz w:val="16"/>
              </w:rPr>
              <w:t>2026-09-14</w:t>
            </w:r>
          </w:p>
        </w:tc>
        <w:tc>
          <w:tcPr>
            <w:tcW w:type="dxa" w:w="2160"/>
          </w:tcPr>
          <w:p>
            <w:r>
              <w:rPr>
                <w:sz w:val="16"/>
              </w:rPr>
              <w:t>https://tw.news.yahoo.com/%E6%9C%80%E6%96%B0etf%E7%B8%BE%E6%95%88%E6%8E%92%E8%A1%8C%E5%87%BA%E7%88%90-%E9%80%99%E6%AA%94%E6%9A%B4%E6%BC%B2155-%E5%A5%AA%E5%86%A0-%E9%81%94%E4%BA%BA%E6%8F%AD%E6%9C%80%E4%BD%B3%E9%85%8D%E7%BD%AE%E6%B3%95-101900690.html</w:t>
            </w:r>
          </w:p>
        </w:tc>
      </w:tr>
      <w:tr>
        <w:tc>
          <w:tcPr>
            <w:tcW w:type="dxa" w:w="2160"/>
          </w:tcPr>
          <w:p>
            <w:r>
              <w:rPr>
                <w:sz w:val="16"/>
              </w:rPr>
              <w:t>三立新聞網 setn.com(Yahoo轉載)</w:t>
            </w:r>
          </w:p>
        </w:tc>
        <w:tc>
          <w:tcPr>
            <w:tcW w:type="dxa" w:w="2160"/>
          </w:tcPr>
          <w:p>
            <w:r>
              <w:rPr>
                <w:sz w:val="16"/>
              </w:rPr>
              <w:t>對決馬斯克！日本新創研發機器人　「這部超英電影」啟發了它</w:t>
            </w:r>
          </w:p>
        </w:tc>
        <w:tc>
          <w:tcPr>
            <w:tcW w:type="dxa" w:w="2160"/>
          </w:tcPr>
          <w:p>
            <w:r>
              <w:rPr>
                <w:sz w:val="16"/>
              </w:rPr>
              <w:t>2026-09-14</w:t>
            </w:r>
          </w:p>
        </w:tc>
        <w:tc>
          <w:tcPr>
            <w:tcW w:type="dxa" w:w="2160"/>
          </w:tcPr>
          <w:p>
            <w:r>
              <w:rPr>
                <w:sz w:val="16"/>
              </w:rPr>
              <w:t>https://tw.news.yahoo.com/%E5%B0%8D%E6%B1%BA%E9%A6%AC%E6%96%AF%E5%85%8B-%E6%97%A5%E6%9C%AC%E6%96%B0%E5%89%B5%E7%A0%94%E7%99%BC%E6%A9%9F%E5%99%A8%E4%BA%BA-%E9%80%99%E9%83%A8%E8%B6%85%E8%8B%B1%E9%9B%BB%E5%BD%B1-%E5%95%9F%E7%99%BC%E4%BA%86%E5%AE%83-102100288.html</w:t>
            </w:r>
          </w:p>
        </w:tc>
      </w:tr>
      <w:tr>
        <w:tc>
          <w:tcPr>
            <w:tcW w:type="dxa" w:w="2160"/>
          </w:tcPr>
          <w:p>
            <w:r>
              <w:rPr>
                <w:sz w:val="16"/>
              </w:rPr>
              <w:t>三立新聞網 setn.com(Yahoo轉載)</w:t>
            </w:r>
          </w:p>
        </w:tc>
        <w:tc>
          <w:tcPr>
            <w:tcW w:type="dxa" w:w="2160"/>
          </w:tcPr>
          <w:p>
            <w:r>
              <w:rPr>
                <w:sz w:val="16"/>
              </w:rPr>
              <w:t>從未官宣結婚！大咖男星突曬「手抱嫩嬰照」證實當爸　震驚全網</w:t>
            </w:r>
          </w:p>
        </w:tc>
        <w:tc>
          <w:tcPr>
            <w:tcW w:type="dxa" w:w="2160"/>
          </w:tcPr>
          <w:p>
            <w:r>
              <w:rPr>
                <w:sz w:val="16"/>
              </w:rPr>
              <w:t>2026-09-14</w:t>
            </w:r>
          </w:p>
        </w:tc>
        <w:tc>
          <w:tcPr>
            <w:tcW w:type="dxa" w:w="2160"/>
          </w:tcPr>
          <w:p>
            <w:r>
              <w:rPr>
                <w:sz w:val="16"/>
              </w:rPr>
              <w:t>https://tw.news.yahoo.com/%E5%BE%9E%E6%9C%AA%E5%AE%98%E5%AE%A3%E7%B5%90%E5%A9%9A-%E5%A4%A7%E5%92%96%E7%94%B7%E6%98%9F%E7%AA%81%E6%9B%AC-%E6%89%8B%E6%8A%B1%E5%AB%A9%E5%AC%B0%E7%85%A7-%E8%AD%89%E5%AF%A6%E7%95%B6%E7%88%B8-%E9%9C%87%E9%A9%9A%E5%85%A8%E7%B6%B2-050600618.html</w:t>
            </w:r>
          </w:p>
        </w:tc>
      </w:tr>
      <w:tr>
        <w:tc>
          <w:tcPr>
            <w:tcW w:type="dxa" w:w="2160"/>
          </w:tcPr>
          <w:p>
            <w:r>
              <w:rPr>
                <w:sz w:val="16"/>
              </w:rPr>
              <w:t>三立新聞網 setn.com(Yahoo轉載)</w:t>
            </w:r>
          </w:p>
        </w:tc>
        <w:tc>
          <w:tcPr>
            <w:tcW w:type="dxa" w:w="2160"/>
          </w:tcPr>
          <w:p>
            <w:r>
              <w:rPr>
                <w:sz w:val="16"/>
              </w:rPr>
              <w:t>蔣萬安又嗆「圍蔣救賴」　簡舒培酸：只會抱著鮮奶像一個沒有斷奶的小孩</w:t>
            </w:r>
          </w:p>
        </w:tc>
        <w:tc>
          <w:tcPr>
            <w:tcW w:type="dxa" w:w="2160"/>
          </w:tcPr>
          <w:p>
            <w:r>
              <w:rPr>
                <w:sz w:val="16"/>
              </w:rPr>
              <w:t>2026-09-14</w:t>
            </w:r>
          </w:p>
        </w:tc>
        <w:tc>
          <w:tcPr>
            <w:tcW w:type="dxa" w:w="2160"/>
          </w:tcPr>
          <w:p>
            <w:r>
              <w:rPr>
                <w:sz w:val="16"/>
              </w:rPr>
              <w:t>https://tw.news.yahoo.com/%E8%94%A3%E8%90%AC%E5%AE%89%E5%8F%88%E5%97%86-%E5%9C%8D%E8%94%A3%E6%95%91%E8%B3%B4-%E7%B0%A1%E8%88%92%E5%9F%B9%E9%85%B8-%E5%8F%AA%E6%9C%83%E6%8A%B1%E8%91%97%E9%AE%AE%E5%A5%B6%E5%83%8F-%E5%80%8B%E6%B2%92%E6%9C%89%E6%96%B7%E5%A5%B6%E7%9A%84%E5%B0%8F%E5%AD%A9-050600451.html</w:t>
            </w:r>
          </w:p>
        </w:tc>
      </w:tr>
      <w:tr>
        <w:tc>
          <w:tcPr>
            <w:tcW w:type="dxa" w:w="2160"/>
          </w:tcPr>
          <w:p>
            <w:r>
              <w:rPr>
                <w:sz w:val="16"/>
              </w:rPr>
              <w:t>三立新聞網 setn.com(Yahoo轉載)</w:t>
            </w:r>
          </w:p>
        </w:tc>
        <w:tc>
          <w:tcPr>
            <w:tcW w:type="dxa" w:w="2160"/>
          </w:tcPr>
          <w:p>
            <w:r>
              <w:rPr>
                <w:sz w:val="16"/>
              </w:rPr>
              <w:t>全新開箱！華航「這機型」剛交付就飛澎湖…豪發235張限量首航證書</w:t>
            </w:r>
          </w:p>
        </w:tc>
        <w:tc>
          <w:tcPr>
            <w:tcW w:type="dxa" w:w="2160"/>
          </w:tcPr>
          <w:p>
            <w:r>
              <w:rPr>
                <w:sz w:val="16"/>
              </w:rPr>
              <w:t>2026-09-14</w:t>
            </w:r>
          </w:p>
        </w:tc>
        <w:tc>
          <w:tcPr>
            <w:tcW w:type="dxa" w:w="2160"/>
          </w:tcPr>
          <w:p>
            <w:r>
              <w:rPr>
                <w:sz w:val="16"/>
              </w:rPr>
              <w:t>https://tw.news.yahoo.com/%E5%85%A8%E6%96%B0%E9%96%8B%E7%AE%B1-%E8%8F%AF%E8%88%AA-%E9%80%99%E6%A9%9F%E5%9E%8B-%E5%89%9B%E4%BA%A4%E4%BB%98%E5%B0%B1%E9%A3%9B%E6%BE%8E%E6%B9%96-%E8%B1%AA%E7%99%BC235%E5%BC%B5%E9%99%90%E9%87%8F%E9%A6%96%E8%88%AA%E8%AD%89%E6%9B%B8-051600875.html</w:t>
            </w:r>
          </w:p>
        </w:tc>
      </w:tr>
      <w:tr>
        <w:tc>
          <w:tcPr>
            <w:tcW w:type="dxa" w:w="2160"/>
          </w:tcPr>
          <w:p>
            <w:r>
              <w:rPr>
                <w:sz w:val="16"/>
              </w:rPr>
              <w:t>三立新聞網 setn.com(Yahoo轉載)</w:t>
            </w:r>
          </w:p>
        </w:tc>
        <w:tc>
          <w:tcPr>
            <w:tcW w:type="dxa" w:w="2160"/>
          </w:tcPr>
          <w:p>
            <w:r>
              <w:rPr>
                <w:sz w:val="16"/>
              </w:rPr>
              <w:t>精選台股核心新50強！群益00415A　9月底開募</w:t>
            </w:r>
          </w:p>
        </w:tc>
        <w:tc>
          <w:tcPr>
            <w:tcW w:type="dxa" w:w="2160"/>
          </w:tcPr>
          <w:p>
            <w:r>
              <w:rPr>
                <w:sz w:val="16"/>
              </w:rPr>
              <w:t>2026-09-14</w:t>
            </w:r>
          </w:p>
        </w:tc>
        <w:tc>
          <w:tcPr>
            <w:tcW w:type="dxa" w:w="2160"/>
          </w:tcPr>
          <w:p>
            <w:r>
              <w:rPr>
                <w:sz w:val="16"/>
              </w:rPr>
              <w:t>https://tw.news.yahoo.com/%E7%B2%BE%E9%81%B8%E5%8F%B0%E8%82%A1%E6%A0%B8%E5%BF%83%E6%96%B050%E5%BC%B7-%E7%BE%A4%E7%9B%8A00415a-9%E6%9C%88%E5%BA%95%E9%96%8B%E5%8B%9F-143100649.html</w:t>
            </w:r>
          </w:p>
        </w:tc>
      </w:tr>
      <w:tr>
        <w:tc>
          <w:tcPr>
            <w:tcW w:type="dxa" w:w="2160"/>
          </w:tcPr>
          <w:p>
            <w:r>
              <w:rPr>
                <w:sz w:val="16"/>
              </w:rPr>
              <w:t>三立新聞網 setn.com(Yahoo轉載)</w:t>
            </w:r>
          </w:p>
        </w:tc>
        <w:tc>
          <w:tcPr>
            <w:tcW w:type="dxa" w:w="2160"/>
          </w:tcPr>
          <w:p>
            <w:r>
              <w:rPr>
                <w:sz w:val="16"/>
              </w:rPr>
              <w:t>房市冰封照樣賺！「國庫單月狂收66億」賣房獲利創次高　這兩縣市賺最大</w:t>
            </w:r>
          </w:p>
        </w:tc>
        <w:tc>
          <w:tcPr>
            <w:tcW w:type="dxa" w:w="2160"/>
          </w:tcPr>
          <w:p>
            <w:r>
              <w:rPr>
                <w:sz w:val="16"/>
              </w:rPr>
              <w:t>2026-09-14</w:t>
            </w:r>
          </w:p>
        </w:tc>
        <w:tc>
          <w:tcPr>
            <w:tcW w:type="dxa" w:w="2160"/>
          </w:tcPr>
          <w:p>
            <w:r>
              <w:rPr>
                <w:sz w:val="16"/>
              </w:rPr>
              <w:t>https://tw.news.yahoo.com/%E6%88%BF%E5%B8%82%E5%86%B0%E5%B0%81%E7%85%A7%E6%A8%A3%E8%B3%BA-%E5%9C%8B%E5%BA%AB%E5%96%AE%E6%9C%88%E7%8B%82%E6%94%B666%E5%84%84-%E8%B3%A3%E6%88%BF%E7%8D%B2%E5%88%A9%E5%89%B5%E6%AC%A1%E9%AB%98-%E9%80%99%E5%85%A9%E7%B8%A3%E5%B8%82%E8%B3%BA%E6%9C%80%E5%A4%A7-143200490.html</w:t>
            </w:r>
          </w:p>
        </w:tc>
      </w:tr>
      <w:tr>
        <w:tc>
          <w:tcPr>
            <w:tcW w:type="dxa" w:w="2160"/>
          </w:tcPr>
          <w:p>
            <w:r>
              <w:rPr>
                <w:sz w:val="16"/>
              </w:rPr>
              <w:t>三立新聞網 setn.com(Yahoo轉載)</w:t>
            </w:r>
          </w:p>
        </w:tc>
        <w:tc>
          <w:tcPr>
            <w:tcW w:type="dxa" w:w="2160"/>
          </w:tcPr>
          <w:p>
            <w:r>
              <w:rPr>
                <w:sz w:val="16"/>
              </w:rPr>
              <w:t>AI滅世論嚇趴台股？郭哲榮喊「三年十萬點」：拉回即是買點</w:t>
            </w:r>
          </w:p>
        </w:tc>
        <w:tc>
          <w:tcPr>
            <w:tcW w:type="dxa" w:w="2160"/>
          </w:tcPr>
          <w:p>
            <w:r>
              <w:rPr>
                <w:sz w:val="16"/>
              </w:rPr>
              <w:t>2026-09-14</w:t>
            </w:r>
          </w:p>
        </w:tc>
        <w:tc>
          <w:tcPr>
            <w:tcW w:type="dxa" w:w="2160"/>
          </w:tcPr>
          <w:p>
            <w:r>
              <w:rPr>
                <w:sz w:val="16"/>
              </w:rPr>
              <w:t>https://tw.news.yahoo.com/ai%E6%BB%85%E4%B8%96%E8%AB%96%E5%9A%87%E8%B6%B4%E5%8F%B0%E8%82%A1-%E9%83%AD%E5%93%B2%E6%A6%AE%E5%96%8A-%E4%B8%89%E5%B9%B4%E5%8D%81%E8%90%AC%E9%BB%9E-%E6%8B%89%E5%9B%9E%E5%8D%B3%E6%98%AF%E8%B2%B7%E9%BB%9E-145200444.html</w:t>
            </w:r>
          </w:p>
        </w:tc>
      </w:tr>
      <w:tr>
        <w:tc>
          <w:tcPr>
            <w:tcW w:type="dxa" w:w="2160"/>
          </w:tcPr>
          <w:p>
            <w:r>
              <w:rPr>
                <w:sz w:val="16"/>
              </w:rPr>
              <w:t>三立新聞網 setn.com(Yahoo轉載)</w:t>
            </w:r>
          </w:p>
        </w:tc>
        <w:tc>
          <w:tcPr>
            <w:tcW w:type="dxa" w:w="2160"/>
          </w:tcPr>
          <w:p>
            <w:r>
              <w:rPr>
                <w:sz w:val="16"/>
              </w:rPr>
              <w:t>漢測抽中現賺260萬！郭哲榮揭「股票質押術」與國巨加碼關鍵</w:t>
            </w:r>
          </w:p>
        </w:tc>
        <w:tc>
          <w:tcPr>
            <w:tcW w:type="dxa" w:w="2160"/>
          </w:tcPr>
          <w:p>
            <w:r>
              <w:rPr>
                <w:sz w:val="16"/>
              </w:rPr>
              <w:t>2026-09-14</w:t>
            </w:r>
          </w:p>
        </w:tc>
        <w:tc>
          <w:tcPr>
            <w:tcW w:type="dxa" w:w="2160"/>
          </w:tcPr>
          <w:p>
            <w:r>
              <w:rPr>
                <w:sz w:val="16"/>
              </w:rPr>
              <w:t>https://tw.news.yahoo.com/%E6%BC%A2%E6%B8%AC%E6%8A%BD%E4%B8%AD%E7%8F%BE%E8%B3%BA260%E8%90%AC-%E9%83%AD%E5%93%B2%E6%A6%AE%E6%8F%AD-%E8%82%A1%E7%A5%A8%E8%B3%AA%E6%8A%BC%E8%A1%93-%E8%88%87%E5%9C%8B%E5%B7%A8%E5%8A%A0%E7%A2%BC%E9%97%9C%E9%8D%B5-153300339.html</w:t>
            </w:r>
          </w:p>
        </w:tc>
      </w:tr>
      <w:tr>
        <w:tc>
          <w:tcPr>
            <w:tcW w:type="dxa" w:w="2160"/>
          </w:tcPr>
          <w:p>
            <w:r>
              <w:rPr>
                <w:sz w:val="16"/>
              </w:rPr>
              <w:t>三立新聞網 setn.com(Yahoo轉載)</w:t>
            </w:r>
          </w:p>
        </w:tc>
        <w:tc>
          <w:tcPr>
            <w:tcW w:type="dxa" w:w="2160"/>
          </w:tcPr>
          <w:p>
            <w:r>
              <w:rPr>
                <w:sz w:val="16"/>
              </w:rPr>
              <w:t>今起開放申請！政府補助加碼「年發18萬」不排富、可追溯請領</w:t>
            </w:r>
          </w:p>
        </w:tc>
        <w:tc>
          <w:tcPr>
            <w:tcW w:type="dxa" w:w="2160"/>
          </w:tcPr>
          <w:p>
            <w:r>
              <w:rPr>
                <w:sz w:val="16"/>
              </w:rPr>
              <w:t>2026-09-14</w:t>
            </w:r>
          </w:p>
        </w:tc>
        <w:tc>
          <w:tcPr>
            <w:tcW w:type="dxa" w:w="2160"/>
          </w:tcPr>
          <w:p>
            <w:r>
              <w:rPr>
                <w:sz w:val="16"/>
              </w:rPr>
              <w:t>https://tw.news.yahoo.com/%E4%BB%8A%E8%B5%B7%E9%96%8B%E6%94%BE%E7%94%B3%E8%AB%8B-%E6%94%BF%E5%BA%9C%E8%A3%9C%E5%8A%A9%E5%8A%A0%E7%A2%BC-%E5%B9%B4%E7%99%BC18%E8%90%AC-%E4%B8%8D%E6%8E%92%E5%AF%8C-%E5%8F%AF%E8%BF%BD%E6%BA%AF%E8%AB%8B%E9%A0%98-091800315.html</w:t>
            </w:r>
          </w:p>
        </w:tc>
      </w:tr>
      <w:tr>
        <w:tc>
          <w:tcPr>
            <w:tcW w:type="dxa" w:w="2160"/>
          </w:tcPr>
          <w:p>
            <w:r>
              <w:rPr>
                <w:sz w:val="16"/>
              </w:rPr>
              <w:t>三立新聞網 setn.com(Yahoo轉載)</w:t>
            </w:r>
          </w:p>
        </w:tc>
        <w:tc>
          <w:tcPr>
            <w:tcW w:type="dxa" w:w="2160"/>
          </w:tcPr>
          <w:p>
            <w:r>
              <w:rPr>
                <w:sz w:val="16"/>
              </w:rPr>
              <w:t>倉木華驚爆輕生亡！前女優濱崎真緒不忍發聲了　網嘆：該死的是牛郎</w:t>
            </w:r>
          </w:p>
        </w:tc>
        <w:tc>
          <w:tcPr>
            <w:tcW w:type="dxa" w:w="2160"/>
          </w:tcPr>
          <w:p>
            <w:r>
              <w:rPr>
                <w:sz w:val="16"/>
              </w:rPr>
              <w:t>2026-09-14</w:t>
            </w:r>
          </w:p>
        </w:tc>
        <w:tc>
          <w:tcPr>
            <w:tcW w:type="dxa" w:w="2160"/>
          </w:tcPr>
          <w:p>
            <w:r>
              <w:rPr>
                <w:sz w:val="16"/>
              </w:rPr>
              <w:t>https://tw.news.yahoo.com/%E5%80%89%E6%9C%A8%E8%8F%AF%E9%A9%9A%E7%88%86%E8%BC%95%E7%94%9F%E4%BA%A1-%E5%89%8D%E5%A5%B3%E5%84%AA%E6%BF%B1%E5%B4%8E%E7%9C%9F%E7%B7%92%E4%B8%8D%E5%BF%8D%E7%99%BC%E8%81%B2%E4%BA%86-%E7%B6%B2%E5%98%86-%E8%A9%B2%E6%AD%BB%E7%9A%84%E6%98%AF%E7%89%9B%E9%83%8E-092000947.html</w:t>
            </w:r>
          </w:p>
        </w:tc>
      </w:tr>
      <w:tr>
        <w:tc>
          <w:tcPr>
            <w:tcW w:type="dxa" w:w="2160"/>
          </w:tcPr>
          <w:p>
            <w:r>
              <w:rPr>
                <w:sz w:val="16"/>
              </w:rPr>
              <w:t>三立新聞網 setn.com(Yahoo轉載)</w:t>
            </w:r>
          </w:p>
        </w:tc>
        <w:tc>
          <w:tcPr>
            <w:tcW w:type="dxa" w:w="2160"/>
          </w:tcPr>
          <w:p>
            <w:r>
              <w:rPr>
                <w:sz w:val="16"/>
              </w:rPr>
              <w:t>台積電供應商「誠新綠能」涉詐貸47億　新光大股東林伯翰共謀羈押禁見</w:t>
            </w:r>
          </w:p>
        </w:tc>
        <w:tc>
          <w:tcPr>
            <w:tcW w:type="dxa" w:w="2160"/>
          </w:tcPr>
          <w:p>
            <w:r>
              <w:rPr>
                <w:sz w:val="16"/>
              </w:rPr>
              <w:t>2026-09-14</w:t>
            </w:r>
          </w:p>
        </w:tc>
        <w:tc>
          <w:tcPr>
            <w:tcW w:type="dxa" w:w="2160"/>
          </w:tcPr>
          <w:p>
            <w:r>
              <w:rPr>
                <w:sz w:val="16"/>
              </w:rPr>
              <w:t>https://tw.news.yahoo.com/%E5%8F%B0%E7%A9%8D%E9%9B%BB%E4%BE%9B%E6%87%89%E5%95%86-%E8%AA%A0%E6%96%B0%E7%B6%A0%E8%83%BD-%E6%B6%89%E8%A9%90%E8%B2%B847%E5%84%84-%E6%96%B0%E5%85%89%E5%A4%A7%E8%82%A1%E6%9D%B1%E6%9E%97%E4%BC%AF%E7%BF%B0%E5%85%B1%E8%AC%80%E7%BE%88%E6%8A%BC%E7%A6%81%E8%A6%8B-092100039.html</w:t>
            </w:r>
          </w:p>
        </w:tc>
      </w:tr>
      <w:tr>
        <w:tc>
          <w:tcPr>
            <w:tcW w:type="dxa" w:w="2160"/>
          </w:tcPr>
          <w:p>
            <w:r>
              <w:rPr>
                <w:sz w:val="16"/>
              </w:rPr>
              <w:t>三立新聞網 setn.com(Yahoo轉載)</w:t>
            </w:r>
          </w:p>
        </w:tc>
        <w:tc>
          <w:tcPr>
            <w:tcW w:type="dxa" w:w="2160"/>
          </w:tcPr>
          <w:p>
            <w:r>
              <w:rPr>
                <w:sz w:val="16"/>
              </w:rPr>
              <w:t>景觀餐廳藏恐怖園區！越南籍女自稱活佛「誘同鄉攜孩來台」竟是人口販運</w:t>
            </w:r>
          </w:p>
        </w:tc>
        <w:tc>
          <w:tcPr>
            <w:tcW w:type="dxa" w:w="2160"/>
          </w:tcPr>
          <w:p>
            <w:r>
              <w:rPr>
                <w:sz w:val="16"/>
              </w:rPr>
              <w:t>2026-09-14</w:t>
            </w:r>
          </w:p>
        </w:tc>
        <w:tc>
          <w:tcPr>
            <w:tcW w:type="dxa" w:w="2160"/>
          </w:tcPr>
          <w:p>
            <w:r>
              <w:rPr>
                <w:sz w:val="16"/>
              </w:rPr>
              <w:t>https://tw.news.yahoo.com/%E6%99%AF%E8%A7%80%E9%A4%90%E5%BB%B3%E8%97%8F%E6%81%90%E6%80%96%E5%9C%92%E5%8D%80-%E8%B6%8A%E5%8D%97%E7%B1%8D%E5%A5%B3%E8%87%AA%E7%A8%B1%E6%B4%BB%E4%BD%9B-%E8%AA%98%E5%90%8C%E9%84%89%E6%94%9C%E5%AD%A9%E4%BE%86%E5%8F%B0-%E7%AB%9F%E6%98%AF%E4%BA%BA%E5%8F%A3%E8%B2%A9%E9%81%8B-092600517.html</w:t>
            </w:r>
          </w:p>
        </w:tc>
      </w:tr>
      <w:tr>
        <w:tc>
          <w:tcPr>
            <w:tcW w:type="dxa" w:w="2160"/>
          </w:tcPr>
          <w:p>
            <w:r>
              <w:rPr>
                <w:sz w:val="16"/>
              </w:rPr>
              <w:t>三立新聞網 setn.com(Yahoo轉載)</w:t>
            </w:r>
          </w:p>
        </w:tc>
        <w:tc>
          <w:tcPr>
            <w:tcW w:type="dxa" w:w="2160"/>
          </w:tcPr>
          <w:p>
            <w:r>
              <w:rPr>
                <w:sz w:val="16"/>
              </w:rPr>
              <w:t>免飛日本！全台首座「兒童職業體驗樂園」年底登場！　50個角色可體驗</w:t>
            </w:r>
          </w:p>
        </w:tc>
        <w:tc>
          <w:tcPr>
            <w:tcW w:type="dxa" w:w="2160"/>
          </w:tcPr>
          <w:p>
            <w:r>
              <w:rPr>
                <w:sz w:val="16"/>
              </w:rPr>
              <w:t>2026-09-14</w:t>
            </w:r>
          </w:p>
        </w:tc>
        <w:tc>
          <w:tcPr>
            <w:tcW w:type="dxa" w:w="2160"/>
          </w:tcPr>
          <w:p>
            <w:r>
              <w:rPr>
                <w:sz w:val="16"/>
              </w:rPr>
              <w:t>https://tw.news.yahoo.com/%E5%85%8D%E9%A3%9B%E6%97%A5%E6%9C%AC-%E5%85%A8%E5%8F%B0%E9%A6%96%E5%BA%A7-%E5%85%92%E7%AB%A5%E8%81%B7%E6%A5%AD%E9%AB%94%E9%A9%97%E6%A8%82%E5%9C%92-%E5%B9%B4%E5%BA%95%E7%99%BB%E5%A0%B4-50%E5%80%8B%E8%A7%92%E8%89%B2%E5%8F%AF%E9%AB%94%E9%A9%97-101900706.html</w:t>
            </w:r>
          </w:p>
        </w:tc>
      </w:tr>
      <w:tr>
        <w:tc>
          <w:tcPr>
            <w:tcW w:type="dxa" w:w="2160"/>
          </w:tcPr>
          <w:p>
            <w:r>
              <w:rPr>
                <w:sz w:val="16"/>
              </w:rPr>
              <w:t>三立新聞網 setn.com(Yahoo轉載)</w:t>
            </w:r>
          </w:p>
        </w:tc>
        <w:tc>
          <w:tcPr>
            <w:tcW w:type="dxa" w:w="2160"/>
          </w:tcPr>
          <w:p>
            <w:r>
              <w:rPr>
                <w:sz w:val="16"/>
              </w:rPr>
              <w:t>朴恩斌在台北唱到哭了！驚見台粉應援淚灑舞台　「2度衝下台」寵粉互動</w:t>
            </w:r>
          </w:p>
        </w:tc>
        <w:tc>
          <w:tcPr>
            <w:tcW w:type="dxa" w:w="2160"/>
          </w:tcPr>
          <w:p>
            <w:r>
              <w:rPr>
                <w:sz w:val="16"/>
              </w:rPr>
              <w:t>2026-09-14</w:t>
            </w:r>
          </w:p>
        </w:tc>
        <w:tc>
          <w:tcPr>
            <w:tcW w:type="dxa" w:w="2160"/>
          </w:tcPr>
          <w:p>
            <w:r>
              <w:rPr>
                <w:sz w:val="16"/>
              </w:rPr>
              <w:t>https://tw.news.yahoo.com/%E6%9C%B4%E6%81%A9%E6%96%8C%E5%9C%A8%E5%8F%B0%E5%8C%97%E5%94%B1%E5%88%B0%E5%93%AD%E4%BA%86-%E9%A9%9A%E8%A6%8B%E5%8F%B0%E7%B2%89%E6%87%89%E6%8F%B4%E6%B7%9A%E7%81%91%E8%88%9E%E5%8F%B0-2%E5%BA%A6%E8%A1%9D%E4%B8%8B%E5%8F%B0-%E5%AF%B5%E7%B2%89%E4%BA%92%E5%8B%95-102100879.html</w:t>
            </w:r>
          </w:p>
        </w:tc>
      </w:tr>
      <w:tr>
        <w:tc>
          <w:tcPr>
            <w:tcW w:type="dxa" w:w="2160"/>
          </w:tcPr>
          <w:p>
            <w:r>
              <w:rPr>
                <w:sz w:val="16"/>
              </w:rPr>
              <w:t>三立新聞網 setn.com(Yahoo轉載)</w:t>
            </w:r>
          </w:p>
        </w:tc>
        <w:tc>
          <w:tcPr>
            <w:tcW w:type="dxa" w:w="2160"/>
          </w:tcPr>
          <w:p>
            <w:r>
              <w:rPr>
                <w:sz w:val="16"/>
              </w:rPr>
              <w:t>粉專發文批「盧蔣視若無毒」被送辦　法官1理由裁定不罰</w:t>
            </w:r>
          </w:p>
        </w:tc>
        <w:tc>
          <w:tcPr>
            <w:tcW w:type="dxa" w:w="2160"/>
          </w:tcPr>
          <w:p>
            <w:r>
              <w:rPr>
                <w:sz w:val="16"/>
              </w:rPr>
              <w:t>2026-09-14</w:t>
            </w:r>
          </w:p>
        </w:tc>
        <w:tc>
          <w:tcPr>
            <w:tcW w:type="dxa" w:w="2160"/>
          </w:tcPr>
          <w:p>
            <w:r>
              <w:rPr>
                <w:sz w:val="16"/>
              </w:rPr>
              <w:t>https://tw.news.yahoo.com/%E7%B2%89%E5%B0%88%E7%99%BC%E6%96%87%E6%89%B9-%E7%9B%A7%E8%94%A3%E8%A6%96%E8%8B%A5%E7%84%A1%E6%AF%92-%E8%A2%AB%E9%80%81%E8%BE%A6-%E6%B3%95%E5%AE%981%E7%90%86%E7%94%B1%E8%A3%81%E5%AE%9A%E4%B8%8D%E7%BD%B0-102800731.html</w:t>
            </w:r>
          </w:p>
        </w:tc>
      </w:tr>
      <w:tr>
        <w:tc>
          <w:tcPr>
            <w:tcW w:type="dxa" w:w="2160"/>
          </w:tcPr>
          <w:p>
            <w:r>
              <w:rPr>
                <w:sz w:val="16"/>
              </w:rPr>
              <w:t>三立新聞網 setn.com(Yahoo轉載)</w:t>
            </w:r>
          </w:p>
        </w:tc>
        <w:tc>
          <w:tcPr>
            <w:tcW w:type="dxa" w:w="2160"/>
          </w:tcPr>
          <w:p>
            <w:r>
              <w:rPr>
                <w:sz w:val="16"/>
              </w:rPr>
              <w:t>信仰力！iPhone 18 Pro預約倒數、無懼漲價17%　官網交期已排到雙十連假</w:t>
            </w:r>
          </w:p>
        </w:tc>
        <w:tc>
          <w:tcPr>
            <w:tcW w:type="dxa" w:w="2160"/>
          </w:tcPr>
          <w:p>
            <w:r>
              <w:rPr>
                <w:sz w:val="16"/>
              </w:rPr>
              <w:t>2026-09-14</w:t>
            </w:r>
          </w:p>
        </w:tc>
        <w:tc>
          <w:tcPr>
            <w:tcW w:type="dxa" w:w="2160"/>
          </w:tcPr>
          <w:p>
            <w:r>
              <w:rPr>
                <w:sz w:val="16"/>
              </w:rPr>
              <w:t>https://tw.news.yahoo.com/%E4%BF%A1%E4%BB%B0%E5%8A%9B-iphone-18-pro%E9%A0%90%E7%B4%84%E5%80%92%E6%95%B8-%E7%84%A1%E6%87%BC%E6%BC%B2%E5%83%B917-102900900.html</w:t>
            </w:r>
          </w:p>
        </w:tc>
      </w:tr>
      <w:tr>
        <w:tc>
          <w:tcPr>
            <w:tcW w:type="dxa" w:w="2160"/>
          </w:tcPr>
          <w:p>
            <w:r>
              <w:rPr>
                <w:sz w:val="16"/>
              </w:rPr>
              <w:t>三立新聞網 setn.com(Yahoo轉載)</w:t>
            </w:r>
          </w:p>
        </w:tc>
        <w:tc>
          <w:tcPr>
            <w:tcW w:type="dxa" w:w="2160"/>
          </w:tcPr>
          <w:p>
            <w:r>
              <w:rPr>
                <w:sz w:val="16"/>
              </w:rPr>
              <w:t>麥當勞點餐技巧　店員曝「換個順序」瞬間便宜近一半</w:t>
            </w:r>
          </w:p>
        </w:tc>
        <w:tc>
          <w:tcPr>
            <w:tcW w:type="dxa" w:w="2160"/>
          </w:tcPr>
          <w:p>
            <w:r>
              <w:rPr>
                <w:sz w:val="16"/>
              </w:rPr>
              <w:t>2026-09-14</w:t>
            </w:r>
          </w:p>
        </w:tc>
        <w:tc>
          <w:tcPr>
            <w:tcW w:type="dxa" w:w="2160"/>
          </w:tcPr>
          <w:p>
            <w:r>
              <w:rPr>
                <w:sz w:val="16"/>
              </w:rPr>
              <w:t>https://tw.news.yahoo.com/%E9%BA%A5%E7%95%B6%E5%8B%9E%E9%BB%9E%E9%A4%90%E6%8A%80%E5%B7%A7-%E5%BA%97%E5%93%A1%E6%9B%9D-%E6%8F%9B%E5%80%8B%E9%A0%86%E5%BA%8F-%E7%9E%AC%E9%96%93%E4%BE%BF%E5%AE%9C%E8%BF%91-%E5%8D%8A-103500072.html</w:t>
            </w:r>
          </w:p>
        </w:tc>
      </w:tr>
      <w:tr>
        <w:tc>
          <w:tcPr>
            <w:tcW w:type="dxa" w:w="2160"/>
          </w:tcPr>
          <w:p>
            <w:r>
              <w:rPr>
                <w:sz w:val="16"/>
              </w:rPr>
              <w:t>三立新聞網 setn.com(Yahoo轉載)</w:t>
            </w:r>
          </w:p>
        </w:tc>
        <w:tc>
          <w:tcPr>
            <w:tcW w:type="dxa" w:w="2160"/>
          </w:tcPr>
          <w:p>
            <w:r>
              <w:rPr>
                <w:sz w:val="16"/>
              </w:rPr>
              <w:t>國中旁驚傳槍擊！女子腹部中彈送醫「校安堪憂」　北市教育局急回應</w:t>
            </w:r>
          </w:p>
        </w:tc>
        <w:tc>
          <w:tcPr>
            <w:tcW w:type="dxa" w:w="2160"/>
          </w:tcPr>
          <w:p>
            <w:r>
              <w:rPr>
                <w:sz w:val="16"/>
              </w:rPr>
              <w:t>2026-09-14</w:t>
            </w:r>
          </w:p>
        </w:tc>
        <w:tc>
          <w:tcPr>
            <w:tcW w:type="dxa" w:w="2160"/>
          </w:tcPr>
          <w:p>
            <w:r>
              <w:rPr>
                <w:sz w:val="16"/>
              </w:rPr>
              <w:t>https://tw.news.yahoo.com/%E5%9C%8B%E4%B8%AD%E6%97%81%E9%A9%9A%E5%82%B3%E6%A7%8D%E6%93%8A-%E5%A5%B3%E5%AD%90%E8%85%B9%E9%83%A8%E4%B8%AD%E5%BD%88%E9%80%81%E9%86%AB-%E6%A0%A1%E5%AE%89%E5%A0%AA%E6%86%82-%E5%8C%97%E5%B8%82%E6%95%99%E8%82%B2%E5%B1%80%E6%80%A5%E5%9B%9E%E6%87%89-103500513.html</w:t>
            </w:r>
          </w:p>
        </w:tc>
      </w:tr>
      <w:tr>
        <w:tc>
          <w:tcPr>
            <w:tcW w:type="dxa" w:w="2160"/>
          </w:tcPr>
          <w:p>
            <w:r>
              <w:rPr>
                <w:sz w:val="16"/>
              </w:rPr>
              <w:t>三立新聞網 setn.com(Yahoo轉載)</w:t>
            </w:r>
          </w:p>
        </w:tc>
        <w:tc>
          <w:tcPr>
            <w:tcW w:type="dxa" w:w="2160"/>
          </w:tcPr>
          <w:p>
            <w:r>
              <w:rPr>
                <w:sz w:val="16"/>
              </w:rPr>
              <w:t>華航首挑戰長程永續航班！40% SAF飛阿姆斯特丹　陳漢銘：不是打假球</w:t>
            </w:r>
          </w:p>
        </w:tc>
        <w:tc>
          <w:tcPr>
            <w:tcW w:type="dxa" w:w="2160"/>
          </w:tcPr>
          <w:p>
            <w:r>
              <w:rPr>
                <w:sz w:val="16"/>
              </w:rPr>
              <w:t>2026-09-14</w:t>
            </w:r>
          </w:p>
        </w:tc>
        <w:tc>
          <w:tcPr>
            <w:tcW w:type="dxa" w:w="2160"/>
          </w:tcPr>
          <w:p>
            <w:r>
              <w:rPr>
                <w:sz w:val="16"/>
              </w:rPr>
              <w:t>https://tw.news.yahoo.com/%E8%8F%AF%E8%88%AA%E9%A6%96%E6%8C%91%E6%88%B0%E9%95%B7%E7%A8%8B%E6%B0%B8%E7%BA%8C%E8%88%AA%E7%8F%AD-40-saf%E9%A3%9B%E9%98%BF%E5%A7%86%E6%96%AF%E7%89%B9%E4%B8%B9-%E9%99%B3%E6%BC%A2%E9%8A%98-%E4%B8%8D%E6%98%AF%E6%89%93%E5%81%87%E7%90%83-104500906.html</w:t>
            </w:r>
          </w:p>
        </w:tc>
      </w:tr>
      <w:tr>
        <w:tc>
          <w:tcPr>
            <w:tcW w:type="dxa" w:w="2160"/>
          </w:tcPr>
          <w:p>
            <w:r>
              <w:rPr>
                <w:sz w:val="16"/>
              </w:rPr>
              <w:t>三立新聞網 setn.com(Yahoo轉載)</w:t>
            </w:r>
          </w:p>
        </w:tc>
        <w:tc>
          <w:tcPr>
            <w:tcW w:type="dxa" w:w="2160"/>
          </w:tcPr>
          <w:p>
            <w:r>
              <w:rPr>
                <w:sz w:val="16"/>
              </w:rPr>
              <w:t>卡拉OK縱火害5命！曾喊「有病我最大」死囚林旺仁關22年沒伏法…今癌逝</w:t>
            </w:r>
          </w:p>
        </w:tc>
        <w:tc>
          <w:tcPr>
            <w:tcW w:type="dxa" w:w="2160"/>
          </w:tcPr>
          <w:p>
            <w:r>
              <w:rPr>
                <w:sz w:val="16"/>
              </w:rPr>
              <w:t>2026-09-14</w:t>
            </w:r>
          </w:p>
        </w:tc>
        <w:tc>
          <w:tcPr>
            <w:tcW w:type="dxa" w:w="2160"/>
          </w:tcPr>
          <w:p>
            <w:r>
              <w:rPr>
                <w:sz w:val="16"/>
              </w:rPr>
              <w:t>https://tw.news.yahoo.com/%E5%8D%A1%E6%8B%89ok%E7%B8%B1%E7%81%AB%E5%AE%B35%E5%91%BD-%E6%9B%BE%E5%96%8A-%E6%9C%89%E7%97%85%E6%88%91%E6%9C%80%E5%A4%A7-%E6%AD%BB%E5%9B%9A%E6%9E%97%E6%97%BA%E4%BB%81%E9%97%9C22%E5%B9%B4%E6%B2%92%E4%BC%8F%E6%B3%95-%E4%BB%8A%E7%99%8C%E9%80%9D-145200847.html</w:t>
            </w:r>
          </w:p>
        </w:tc>
      </w:tr>
      <w:tr>
        <w:tc>
          <w:tcPr>
            <w:tcW w:type="dxa" w:w="2160"/>
          </w:tcPr>
          <w:p>
            <w:r>
              <w:rPr>
                <w:sz w:val="16"/>
              </w:rPr>
              <w:t>三立新聞網 setn.com(Yahoo轉載)</w:t>
            </w:r>
          </w:p>
        </w:tc>
        <w:tc>
          <w:tcPr>
            <w:tcW w:type="dxa" w:w="2160"/>
          </w:tcPr>
          <w:p>
            <w:r>
              <w:rPr>
                <w:sz w:val="16"/>
              </w:rPr>
              <w:t>抗癌11年竟是誤診！女怒控「醫療疏失」崩潰喊：他毀了我的人生</w:t>
            </w:r>
          </w:p>
        </w:tc>
        <w:tc>
          <w:tcPr>
            <w:tcW w:type="dxa" w:w="2160"/>
          </w:tcPr>
          <w:p>
            <w:r>
              <w:rPr>
                <w:sz w:val="16"/>
              </w:rPr>
              <w:t>2026-09-14</w:t>
            </w:r>
          </w:p>
        </w:tc>
        <w:tc>
          <w:tcPr>
            <w:tcW w:type="dxa" w:w="2160"/>
          </w:tcPr>
          <w:p>
            <w:r>
              <w:rPr>
                <w:sz w:val="16"/>
              </w:rPr>
              <w:t>https://tw.news.yahoo.com/%E6%8A%97%E7%99%8C11%E5%B9%B4%E7%AB%9F%E6%98%AF%E8%AA%A4%E8%A8%BA-%E5%A5%B3%E6%80%92%E6%8E%A7-%E9%86%AB%E7%99%82%E7%96%8F%E5%A4%B1-%E5%B4%A9%E6%BD%B0%E5%96%8A-%E4%BB%96%E6%AF%80%E4%BA%86%E6%88%91%E7%9A%84%E4%BA%BA%E7%94%9F-150000874.html</w:t>
            </w:r>
          </w:p>
        </w:tc>
      </w:tr>
      <w:tr>
        <w:tc>
          <w:tcPr>
            <w:tcW w:type="dxa" w:w="2160"/>
          </w:tcPr>
          <w:p>
            <w:r>
              <w:rPr>
                <w:sz w:val="16"/>
              </w:rPr>
              <w:t>三立新聞網 setn.com(Yahoo轉載)</w:t>
            </w:r>
          </w:p>
        </w:tc>
        <w:tc>
          <w:tcPr>
            <w:tcW w:type="dxa" w:w="2160"/>
          </w:tcPr>
          <w:p>
            <w:r>
              <w:rPr>
                <w:sz w:val="16"/>
              </w:rPr>
              <w:t>18人訂「1萬2兩桌」被收2萬4！高雄川菜館發聲了：無奈又難過</w:t>
            </w:r>
          </w:p>
        </w:tc>
        <w:tc>
          <w:tcPr>
            <w:tcW w:type="dxa" w:w="2160"/>
          </w:tcPr>
          <w:p>
            <w:r>
              <w:rPr>
                <w:sz w:val="16"/>
              </w:rPr>
              <w:t>2026-09-14</w:t>
            </w:r>
          </w:p>
        </w:tc>
        <w:tc>
          <w:tcPr>
            <w:tcW w:type="dxa" w:w="2160"/>
          </w:tcPr>
          <w:p>
            <w:r>
              <w:rPr>
                <w:sz w:val="16"/>
              </w:rPr>
              <w:t>https://tw.news.yahoo.com/18%E4%BA%BA%E8%A8%82-1%E8%90%AC2%E5%85%A9%E6%A1%8C-%E8%A2%AB%E6%94%B62%E8%90%AC4-%E9%AB%98%E9%9B%84%E5%B7%9D%E8%8F%9C%E9%A4%A8%E7%99%BC%E8%81%B2%E4%BA%86-%E7%84%A1%E5%A5%88%E5%8F%88%E9%9B%A3%E9%81%8E-151500901.html</w:t>
            </w:r>
          </w:p>
        </w:tc>
      </w:tr>
      <w:tr>
        <w:tc>
          <w:tcPr>
            <w:tcW w:type="dxa" w:w="2160"/>
          </w:tcPr>
          <w:p>
            <w:r>
              <w:rPr>
                <w:sz w:val="16"/>
              </w:rPr>
              <w:t>三立新聞網 setn.com(Yahoo轉載)</w:t>
            </w:r>
          </w:p>
        </w:tc>
        <w:tc>
          <w:tcPr>
            <w:tcW w:type="dxa" w:w="2160"/>
          </w:tcPr>
          <w:p>
            <w:r>
              <w:rPr>
                <w:sz w:val="16"/>
              </w:rPr>
              <w:t>獨家／玫瑰系茶飲便祕救星？喝完拉到脫水住院　業者加註警語：酌量使用</w:t>
            </w:r>
          </w:p>
        </w:tc>
        <w:tc>
          <w:tcPr>
            <w:tcW w:type="dxa" w:w="2160"/>
          </w:tcPr>
          <w:p>
            <w:r>
              <w:rPr>
                <w:sz w:val="16"/>
              </w:rPr>
              <w:t>2026-09-14</w:t>
            </w:r>
          </w:p>
        </w:tc>
        <w:tc>
          <w:tcPr>
            <w:tcW w:type="dxa" w:w="2160"/>
          </w:tcPr>
          <w:p>
            <w:r>
              <w:rPr>
                <w:sz w:val="16"/>
              </w:rPr>
              <w:t>https://tw.news.yahoo.com/%E7%8D%A8%E5%AE%B6-%E7%8E%AB%E7%91%B0%E7%B3%BB%E8%8C%B6%E9%A3%B2%E4%BE%BF%E7%A5%95%E6%95%91%E6%98%9F-%E5%96%9D%E5%AE%8C%E6%8B%89%E5%88%B0%E8%84%AB%E6%B0%B4%E4%BD%8F%E9%99%A2-%E6%A5%AD%E8%80%85%E5%8A%A0%E8%A8%BB%E8%AD%A6%E8%AA%9E-%E9%85%8C%E9%87%8F%E4%BD%BF%E7%94%A8-154700460.html</w:t>
            </w:r>
          </w:p>
        </w:tc>
      </w:tr>
      <w:tr>
        <w:tc>
          <w:tcPr>
            <w:tcW w:type="dxa" w:w="2160"/>
          </w:tcPr>
          <w:p>
            <w:r>
              <w:rPr>
                <w:sz w:val="16"/>
              </w:rPr>
              <w:t>三立新聞網 setn.com(Yahoo轉載)</w:t>
            </w:r>
          </w:p>
        </w:tc>
        <w:tc>
          <w:tcPr>
            <w:tcW w:type="dxa" w:w="2160"/>
          </w:tcPr>
          <w:p>
            <w:r>
              <w:rPr>
                <w:sz w:val="16"/>
              </w:rPr>
              <w:t>外資連2日無情屠殺！「它」成交量爆18萬張　股價下跌近3%</w:t>
            </w:r>
          </w:p>
        </w:tc>
        <w:tc>
          <w:tcPr>
            <w:tcW w:type="dxa" w:w="2160"/>
          </w:tcPr>
          <w:p>
            <w:r>
              <w:rPr>
                <w:sz w:val="16"/>
              </w:rPr>
              <w:t>2026-09-15</w:t>
            </w:r>
          </w:p>
        </w:tc>
        <w:tc>
          <w:tcPr>
            <w:tcW w:type="dxa" w:w="2160"/>
          </w:tcPr>
          <w:p>
            <w:r>
              <w:rPr>
                <w:sz w:val="16"/>
              </w:rPr>
              <w:t>https://tw.news.yahoo.com/%E5%A4%96%E8%B3%87%E9%80%A32%E6%97%A5%E7%84%A1%E6%83%85%E5%B1%A0%E6%AE%BA-%E5%AE%83-%E6%88%90%E4%BA%A4%E9%87%8F%E7%88%8618%E8%90%AC%E5%BC%B5-%E8%82%A1%E5%83%B9%E4%B8%8B%E8%B7%8C%E8%BF%913-051300771.html</w:t>
            </w:r>
          </w:p>
        </w:tc>
      </w:tr>
      <w:tr>
        <w:tc>
          <w:tcPr>
            <w:tcW w:type="dxa" w:w="2160"/>
          </w:tcPr>
          <w:p>
            <w:r>
              <w:rPr>
                <w:sz w:val="16"/>
              </w:rPr>
              <w:t>三立新聞網 setn.com(Yahoo轉載)</w:t>
            </w:r>
          </w:p>
        </w:tc>
        <w:tc>
          <w:tcPr>
            <w:tcW w:type="dxa" w:w="2160"/>
          </w:tcPr>
          <w:p>
            <w:r>
              <w:rPr>
                <w:sz w:val="16"/>
              </w:rPr>
              <w:t>央行超級週來襲！股票利多還是利空　關鍵全看「這1個」訊號</w:t>
            </w:r>
          </w:p>
        </w:tc>
        <w:tc>
          <w:tcPr>
            <w:tcW w:type="dxa" w:w="2160"/>
          </w:tcPr>
          <w:p>
            <w:r>
              <w:rPr>
                <w:sz w:val="16"/>
              </w:rPr>
              <w:t>2026-09-15</w:t>
            </w:r>
          </w:p>
        </w:tc>
        <w:tc>
          <w:tcPr>
            <w:tcW w:type="dxa" w:w="2160"/>
          </w:tcPr>
          <w:p>
            <w:r>
              <w:rPr>
                <w:sz w:val="16"/>
              </w:rPr>
              <w:t>https://tw.news.yahoo.com/%E5%A4%AE%E8%A1%8C%E8%B6%85%E7%B4%9A%E9%80%B1%E4%BE%86%E8%A5%B2-%E8%82%A1%E7%A5%A8%E5%88%A9%E5%A4%9A%E9%82%84%E6%98%AF%E5%88%A9%E7%A9%BA-%E9%97%9C%E9%8D%B5%E5%85%A8%E7%9C%8B-%E9%80%991%E5%80%8B-%E8%A8%8A%E8%99%9F-084100818.html</w:t>
            </w:r>
          </w:p>
        </w:tc>
      </w:tr>
      <w:tr>
        <w:tc>
          <w:tcPr>
            <w:tcW w:type="dxa" w:w="2160"/>
          </w:tcPr>
          <w:p>
            <w:r>
              <w:rPr>
                <w:sz w:val="16"/>
              </w:rPr>
              <w:t>三立新聞網 setn.com(Yahoo轉載)</w:t>
            </w:r>
          </w:p>
        </w:tc>
        <w:tc>
          <w:tcPr>
            <w:tcW w:type="dxa" w:w="2160"/>
          </w:tcPr>
          <w:p>
            <w:r>
              <w:rPr>
                <w:sz w:val="16"/>
              </w:rPr>
              <w:t>AI巨頭罕見喊煞車！分析師周代運示警台股變盤：「這類股」要小心了</w:t>
            </w:r>
          </w:p>
        </w:tc>
        <w:tc>
          <w:tcPr>
            <w:tcW w:type="dxa" w:w="2160"/>
          </w:tcPr>
          <w:p>
            <w:r>
              <w:rPr>
                <w:sz w:val="16"/>
              </w:rPr>
              <w:t>2026-09-15</w:t>
            </w:r>
          </w:p>
        </w:tc>
        <w:tc>
          <w:tcPr>
            <w:tcW w:type="dxa" w:w="2160"/>
          </w:tcPr>
          <w:p>
            <w:r>
              <w:rPr>
                <w:sz w:val="16"/>
              </w:rPr>
              <w:t>https://tw.news.yahoo.com/ai%E5%B7%A8%E9%A0%AD%E7%BD%95%E8%A6%8B%E5%96%8A%E7%85%9E%E8%BB%8A-%E5%88%86%E6%9E%90%E5%B8%AB%E5%91%A8%E4%BB%A3%E9%81%8B%E7%A4%BA%E8%AD%A6%E5%8F%B0%E8%82%A1%E8%AE%8A%E7%9B%A4-%E9%80%99%E9%A1%9E%E8%82%A1-%E8%A6%81%E5%B0%8F%E5%BF%83%E4%BA%86-085400224.html</w:t>
            </w:r>
          </w:p>
        </w:tc>
      </w:tr>
      <w:tr>
        <w:tc>
          <w:tcPr>
            <w:tcW w:type="dxa" w:w="2160"/>
          </w:tcPr>
          <w:p>
            <w:r>
              <w:rPr>
                <w:sz w:val="16"/>
              </w:rPr>
              <w:t>三立新聞網 setn.com(Yahoo轉載)</w:t>
            </w:r>
          </w:p>
        </w:tc>
        <w:tc>
          <w:tcPr>
            <w:tcW w:type="dxa" w:w="2160"/>
          </w:tcPr>
          <w:p>
            <w:r>
              <w:rPr>
                <w:sz w:val="16"/>
              </w:rPr>
              <w:t>三大法人賣超791億！這檔天天被倒　網哭喊：是什麼很爛的東西？</w:t>
            </w:r>
          </w:p>
        </w:tc>
        <w:tc>
          <w:tcPr>
            <w:tcW w:type="dxa" w:w="2160"/>
          </w:tcPr>
          <w:p>
            <w:r>
              <w:rPr>
                <w:sz w:val="16"/>
              </w:rPr>
              <w:t>2026-09-15</w:t>
            </w:r>
          </w:p>
        </w:tc>
        <w:tc>
          <w:tcPr>
            <w:tcW w:type="dxa" w:w="2160"/>
          </w:tcPr>
          <w:p>
            <w:r>
              <w:rPr>
                <w:sz w:val="16"/>
              </w:rPr>
              <w:t>https://tw.news.yahoo.com/%E4%B8%89%E5%A4%A7%E6%B3%95%E4%BA%BA%E8%B3%A3%E8%B6%85791%E5%84%84-%E9%80%99%E6%AA%94%E5%A4%A9%E5%A4%A9%E8%A2%AB%E5%80%92-%E7%B6%B2%E5%93%AD%E5%96%8A-%E6%98%AF%E4%BB%80%E9%BA%BC%E5%BE%88%E7%88%9B%E7%9A%84%E6%9D%B1%E8%A5%BF-085900705.html</w:t>
            </w:r>
          </w:p>
        </w:tc>
      </w:tr>
      <w:tr>
        <w:tc>
          <w:tcPr>
            <w:tcW w:type="dxa" w:w="2160"/>
          </w:tcPr>
          <w:p>
            <w:r>
              <w:rPr>
                <w:sz w:val="16"/>
              </w:rPr>
              <w:t>三立新聞網 setn.com(Yahoo轉載)</w:t>
            </w:r>
          </w:p>
        </w:tc>
        <w:tc>
          <w:tcPr>
            <w:tcW w:type="dxa" w:w="2160"/>
          </w:tcPr>
          <w:p>
            <w:r>
              <w:rPr>
                <w:sz w:val="16"/>
              </w:rPr>
              <w:t>央行限貸令將滿2年！豪宅線卡死換屋族越換越小？賴正鎰提4建言籲全放寬</w:t>
            </w:r>
          </w:p>
        </w:tc>
        <w:tc>
          <w:tcPr>
            <w:tcW w:type="dxa" w:w="2160"/>
          </w:tcPr>
          <w:p>
            <w:r>
              <w:rPr>
                <w:sz w:val="16"/>
              </w:rPr>
              <w:t>2026-09-15</w:t>
            </w:r>
          </w:p>
        </w:tc>
        <w:tc>
          <w:tcPr>
            <w:tcW w:type="dxa" w:w="2160"/>
          </w:tcPr>
          <w:p>
            <w:r>
              <w:rPr>
                <w:sz w:val="16"/>
              </w:rPr>
              <w:t>https://tw.news.yahoo.com/%E5%A4%AE%E8%A1%8C%E9%99%90%E8%B2%B8%E4%BB%A4%E5%B0%87%E6%BB%BF2%E5%B9%B4-%E8%B1%AA%E5%AE%85%E7%B7%9A%E5%8D%A1%E6%AD%BB%E6%8F%9B%E5%B1%8B%E6%97%8F%E8%B6%8A%E6%8F%9B%E8%B6%8A%E5%B0%8F-%E8%B3%B4%E6%AD%A3%E9%8E%B0%E6%8F%904%E5%BB%BA%E8%A8%80%E7%B1%B2%E5%85%A8%E6%94%BE%E5%AF%AC-125500241.html</w:t>
            </w:r>
          </w:p>
        </w:tc>
      </w:tr>
      <w:tr>
        <w:tc>
          <w:tcPr>
            <w:tcW w:type="dxa" w:w="2160"/>
          </w:tcPr>
          <w:p>
            <w:r>
              <w:rPr>
                <w:sz w:val="16"/>
              </w:rPr>
              <w:t>三立新聞網 setn.com(Yahoo轉載)</w:t>
            </w:r>
          </w:p>
        </w:tc>
        <w:tc>
          <w:tcPr>
            <w:tcW w:type="dxa" w:w="2160"/>
          </w:tcPr>
          <w:p>
            <w:r>
              <w:rPr>
                <w:sz w:val="16"/>
              </w:rPr>
              <w:t>這檔ETF配息創高！只要有1張「年領7000元」　最後買進日曝</w:t>
            </w:r>
          </w:p>
        </w:tc>
        <w:tc>
          <w:tcPr>
            <w:tcW w:type="dxa" w:w="2160"/>
          </w:tcPr>
          <w:p>
            <w:r>
              <w:rPr>
                <w:sz w:val="16"/>
              </w:rPr>
              <w:t>2026-09-15</w:t>
            </w:r>
          </w:p>
        </w:tc>
        <w:tc>
          <w:tcPr>
            <w:tcW w:type="dxa" w:w="2160"/>
          </w:tcPr>
          <w:p>
            <w:r>
              <w:rPr>
                <w:sz w:val="16"/>
              </w:rPr>
              <w:t>https://tw.news.yahoo.com/%E9%80%99%E6%AA%94etf%E9%85%8D%E6%81%AF%E5%89%B5%E9%AB%98-%E5%8F%AA%E8%A6%81%E6%9C%891%E5%BC%B5-%E5%B9%B4%E9%A0%987000%E5%85%83-%E6%9C%80%E5%BE%8C%E8%B2%B7%E9%80%B2%E6%97%A5%E6%9B%9D-130300171.html</w:t>
            </w:r>
          </w:p>
        </w:tc>
      </w:tr>
      <w:tr>
        <w:tc>
          <w:tcPr>
            <w:tcW w:type="dxa" w:w="2160"/>
          </w:tcPr>
          <w:p>
            <w:r>
              <w:rPr>
                <w:sz w:val="16"/>
              </w:rPr>
              <w:t>三立新聞網 setn.com(Yahoo轉載)</w:t>
            </w:r>
          </w:p>
        </w:tc>
        <w:tc>
          <w:tcPr>
            <w:tcW w:type="dxa" w:w="2160"/>
          </w:tcPr>
          <w:p>
            <w:r>
              <w:rPr>
                <w:sz w:val="16"/>
              </w:rPr>
              <w:t>連撞電桿狂搖晃！校車運將昏厥前硬開　勇敢高三生「拔鑰匙」救整車</w:t>
            </w:r>
          </w:p>
        </w:tc>
        <w:tc>
          <w:tcPr>
            <w:tcW w:type="dxa" w:w="2160"/>
          </w:tcPr>
          <w:p>
            <w:r>
              <w:rPr>
                <w:sz w:val="16"/>
              </w:rPr>
              <w:t>2026-09-15</w:t>
            </w:r>
          </w:p>
        </w:tc>
        <w:tc>
          <w:tcPr>
            <w:tcW w:type="dxa" w:w="2160"/>
          </w:tcPr>
          <w:p>
            <w:r>
              <w:rPr>
                <w:sz w:val="16"/>
              </w:rPr>
              <w:t>https://tw.news.yahoo.com/%E9%80%A3%E6%92%9E%E9%9B%BB%E6%A1%BF%E7%8B%82%E6%90%96%E6%99%83-%E6%A0%A1%E8%BB%8A%E9%81%8B%E5%B0%87%E6%98%8F%E5%8E%A5%E5%89%8D%E7%A1%AC%E9%96%8B-%E5%8B%87%E6%95%A2%E9%AB%98%E4%B8%89%E7%94%9F-%E6%8B%94%E9%91%B0%E5%8C%99-%E6%95%91%E6%95%B4%E8%BB%8A-050700458.html</w:t>
            </w:r>
          </w:p>
        </w:tc>
      </w:tr>
      <w:tr>
        <w:tc>
          <w:tcPr>
            <w:tcW w:type="dxa" w:w="2160"/>
          </w:tcPr>
          <w:p>
            <w:r>
              <w:rPr>
                <w:sz w:val="16"/>
              </w:rPr>
              <w:t>三立新聞網 setn.com(Yahoo轉載)</w:t>
            </w:r>
          </w:p>
        </w:tc>
        <w:tc>
          <w:tcPr>
            <w:tcW w:type="dxa" w:w="2160"/>
          </w:tcPr>
          <w:p>
            <w:r>
              <w:rPr>
                <w:sz w:val="16"/>
              </w:rPr>
              <w:t>羽球／亞運前夕傳噩耗　羽球好手林俊易左腿肌肉撕裂！積極治療中</w:t>
            </w:r>
          </w:p>
        </w:tc>
        <w:tc>
          <w:tcPr>
            <w:tcW w:type="dxa" w:w="2160"/>
          </w:tcPr>
          <w:p>
            <w:r>
              <w:rPr>
                <w:sz w:val="16"/>
              </w:rPr>
              <w:t>2026-09-15</w:t>
            </w:r>
          </w:p>
        </w:tc>
        <w:tc>
          <w:tcPr>
            <w:tcW w:type="dxa" w:w="2160"/>
          </w:tcPr>
          <w:p>
            <w:r>
              <w:rPr>
                <w:sz w:val="16"/>
              </w:rPr>
              <w:t>https://tw.sports.yahoo.com/news/%E7%BE%BD%E7%90%83-%E4%BA%9E%E9%81%8B%E5%89%8D%E5%A4%95%E5%82%B3%E5%99%A9%E8%80%97-%E7%BE%BD%E7%90%83%E5%A5%BD%E6%89%8B%E6%9E%97%E4%BF%8A%E6%98%93%E5%B7%A6%E8%85%BF%E8%82%8C%E8%82%89%E6%92%95%E8%A3%82-%E7%A9%8D%E6%A5%B5%E6%B2%BB%E7%99%82%E4%B8%AD-050700554.html</w:t>
            </w:r>
          </w:p>
        </w:tc>
      </w:tr>
      <w:tr>
        <w:tc>
          <w:tcPr>
            <w:tcW w:type="dxa" w:w="2160"/>
          </w:tcPr>
          <w:p>
            <w:r>
              <w:rPr>
                <w:sz w:val="16"/>
              </w:rPr>
              <w:t>三立新聞網 setn.com(Yahoo轉載)</w:t>
            </w:r>
          </w:p>
        </w:tc>
        <w:tc>
          <w:tcPr>
            <w:tcW w:type="dxa" w:w="2160"/>
          </w:tcPr>
          <w:p>
            <w:r>
              <w:rPr>
                <w:sz w:val="16"/>
              </w:rPr>
              <w:t>快訊／升息率估衝到92%　美股開盤道瓊下挫234點、費半漲154點</w:t>
            </w:r>
          </w:p>
        </w:tc>
        <w:tc>
          <w:tcPr>
            <w:tcW w:type="dxa" w:w="2160"/>
          </w:tcPr>
          <w:p>
            <w:r>
              <w:rPr>
                <w:sz w:val="16"/>
              </w:rPr>
              <w:t>2026-09-15</w:t>
            </w:r>
          </w:p>
        </w:tc>
        <w:tc>
          <w:tcPr>
            <w:tcW w:type="dxa" w:w="2160"/>
          </w:tcPr>
          <w:p>
            <w:r>
              <w:rPr>
                <w:sz w:val="16"/>
              </w:rPr>
              <w:t>https://tw.news.yahoo.com/%E5%BF%AB%E8%A8%8A-%E5%8D%87%E6%81%AF%E7%8E%87%E4%BC%B0%E8%A1%9D%E5%88%B092-%E7%BE%8E%E8%82%A1%E9%96%8B%E7%9B%A4%E9%81%93%E7%93%8A%E4%B8%8B%E6%8C%AB234%E9%BB%9E-%E8%B2%BB%E5%8D%8A%E6%BC%B2154%E9%BB%9E-134500034.html</w:t>
            </w:r>
          </w:p>
        </w:tc>
      </w:tr>
      <w:tr>
        <w:tc>
          <w:tcPr>
            <w:tcW w:type="dxa" w:w="2160"/>
          </w:tcPr>
          <w:p>
            <w:r>
              <w:rPr>
                <w:sz w:val="16"/>
              </w:rPr>
              <w:t>三立新聞網 setn.com(Yahoo轉載)</w:t>
            </w:r>
          </w:p>
        </w:tc>
        <w:tc>
          <w:tcPr>
            <w:tcW w:type="dxa" w:w="2160"/>
          </w:tcPr>
          <w:p>
            <w:r>
              <w:rPr>
                <w:sz w:val="16"/>
              </w:rPr>
              <w:t>台積電每股秒賺7元！明日除息蒸發1815億　開盤指數先扣55點</w:t>
            </w:r>
          </w:p>
        </w:tc>
        <w:tc>
          <w:tcPr>
            <w:tcW w:type="dxa" w:w="2160"/>
          </w:tcPr>
          <w:p>
            <w:r>
              <w:rPr>
                <w:sz w:val="16"/>
              </w:rPr>
              <w:t>2026-09-15</w:t>
            </w:r>
          </w:p>
        </w:tc>
        <w:tc>
          <w:tcPr>
            <w:tcW w:type="dxa" w:w="2160"/>
          </w:tcPr>
          <w:p>
            <w:r>
              <w:rPr>
                <w:sz w:val="16"/>
              </w:rPr>
              <w:t>https://tw.news.yahoo.com/%E5%8F%B0%E7%A9%8D%E9%9B%BB%E6%AF%8F%E8%82%A1%E7%A7%92%E8%B3%BA7%E5%85%83-%E6%98%8E%E6%97%A5%E9%99%A4%E6%81%AF%E8%92%B8%E7%99%BC1815%E5%84%84-%E9%96%8B%E7%9B%A4%E6%8C%87%E6%95%B8%E5%85%88%E6%89%A355%E9%BB%9E-140700407.html</w:t>
            </w:r>
          </w:p>
        </w:tc>
      </w:tr>
      <w:tr>
        <w:tc>
          <w:tcPr>
            <w:tcW w:type="dxa" w:w="2160"/>
          </w:tcPr>
          <w:p>
            <w:r>
              <w:rPr>
                <w:sz w:val="16"/>
              </w:rPr>
              <w:t>三立新聞網 setn.com(Yahoo轉載)</w:t>
            </w:r>
          </w:p>
        </w:tc>
        <w:tc>
          <w:tcPr>
            <w:tcW w:type="dxa" w:w="2160"/>
          </w:tcPr>
          <w:p>
            <w:r>
              <w:rPr>
                <w:sz w:val="16"/>
              </w:rPr>
              <w:t>9/16除息大日子！專家提醒高配息不等於高報酬：9月人氣ETF除息一表看</w:t>
            </w:r>
          </w:p>
        </w:tc>
        <w:tc>
          <w:tcPr>
            <w:tcW w:type="dxa" w:w="2160"/>
          </w:tcPr>
          <w:p>
            <w:r>
              <w:rPr>
                <w:sz w:val="16"/>
              </w:rPr>
              <w:t>2026-09-15</w:t>
            </w:r>
          </w:p>
        </w:tc>
        <w:tc>
          <w:tcPr>
            <w:tcW w:type="dxa" w:w="2160"/>
          </w:tcPr>
          <w:p>
            <w:r>
              <w:rPr>
                <w:sz w:val="16"/>
              </w:rPr>
              <w:t>https://tw.news.yahoo.com/9-16%E9%99%A4%E6%81%AF%E5%A4%A7%E6%97%A5%E5%AD%90-%E5%B0%88%E5%AE%B6%E6%8F%90%E9%86%92%E9%AB%98%E9%85%8D%E6%81%AF%E4%B8%8D%E7%AD%89%E6%96%BC%E9%AB%98%E5%A0%B1%E9%85%AC-9%E6%9C%88%E4%BA%BA%E6%B0%A3etf%E9%99%A4%E6%81%AF-%E8%A1%A8%E7%9C%8B-141000949.html</w:t>
            </w:r>
          </w:p>
        </w:tc>
      </w:tr>
      <w:tr>
        <w:tc>
          <w:tcPr>
            <w:tcW w:type="dxa" w:w="2160"/>
          </w:tcPr>
          <w:p>
            <w:r>
              <w:rPr>
                <w:sz w:val="16"/>
              </w:rPr>
              <w:t>三立新聞網 setn.com(Yahoo轉載)</w:t>
            </w:r>
          </w:p>
        </w:tc>
        <w:tc>
          <w:tcPr>
            <w:tcW w:type="dxa" w:w="2160"/>
          </w:tcPr>
          <w:p>
            <w:r>
              <w:rPr>
                <w:sz w:val="16"/>
              </w:rPr>
              <w:t>內部網路遭入侵、員工個資被取　長榮航空發重訊</w:t>
            </w:r>
          </w:p>
        </w:tc>
        <w:tc>
          <w:tcPr>
            <w:tcW w:type="dxa" w:w="2160"/>
          </w:tcPr>
          <w:p>
            <w:r>
              <w:rPr>
                <w:sz w:val="16"/>
              </w:rPr>
              <w:t>2026-09-15</w:t>
            </w:r>
          </w:p>
        </w:tc>
        <w:tc>
          <w:tcPr>
            <w:tcW w:type="dxa" w:w="2160"/>
          </w:tcPr>
          <w:p>
            <w:r>
              <w:rPr>
                <w:sz w:val="16"/>
              </w:rPr>
              <w:t>https://tw.news.yahoo.com/%E5%85%A7%E9%83%A8%E7%B6%B2%E8%B7%AF%E9%81%AD%E5%85%A5%E4%BE%B5-%E5%93%A1%E5%B7%A5%E5%80%8B%E8%B3%87%E8%A2%AB%E5%8F%96-%E9%95%B7%E6%A6%AE%E8%88%AA%E7%A9%BA%E7%99%BC%E9%87%8D%E8%A8%8A-141000708.html</w:t>
            </w:r>
          </w:p>
        </w:tc>
      </w:tr>
      <w:tr>
        <w:tc>
          <w:tcPr>
            <w:tcW w:type="dxa" w:w="2160"/>
          </w:tcPr>
          <w:p>
            <w:r>
              <w:rPr>
                <w:sz w:val="16"/>
              </w:rPr>
              <w:t>三立新聞網 setn.com(Yahoo轉載)</w:t>
            </w:r>
          </w:p>
        </w:tc>
        <w:tc>
          <w:tcPr>
            <w:tcW w:type="dxa" w:w="2160"/>
          </w:tcPr>
          <w:p>
            <w:r>
              <w:rPr>
                <w:sz w:val="16"/>
              </w:rPr>
              <w:t>Apple BTS不含iPhone優惠！這裡空機現折最高省4910元</w:t>
            </w:r>
          </w:p>
        </w:tc>
        <w:tc>
          <w:tcPr>
            <w:tcW w:type="dxa" w:w="2160"/>
          </w:tcPr>
          <w:p>
            <w:r>
              <w:rPr>
                <w:sz w:val="16"/>
              </w:rPr>
              <w:t>2026-09-15</w:t>
            </w:r>
          </w:p>
        </w:tc>
        <w:tc>
          <w:tcPr>
            <w:tcW w:type="dxa" w:w="2160"/>
          </w:tcPr>
          <w:p>
            <w:r>
              <w:rPr>
                <w:sz w:val="16"/>
              </w:rPr>
              <w:t>https://tw.news.yahoo.com/apple-bts%E4%B8%8D%E5%90%ABiphone%E5%84%AA%E6%83%A0-%E9%80%99%E8%A3%A1%E7%A9%BA%E6%A9%9F%E7%8F%BE%E6%8A%98%E6%9C%80%E9%AB%98%E7%9C%814910%E5%85%83-085100508.html</w:t>
            </w:r>
          </w:p>
        </w:tc>
      </w:tr>
      <w:tr>
        <w:tc>
          <w:tcPr>
            <w:tcW w:type="dxa" w:w="2160"/>
          </w:tcPr>
          <w:p>
            <w:r>
              <w:rPr>
                <w:sz w:val="16"/>
              </w:rPr>
              <w:t>三立新聞網 setn.com(Yahoo轉載)</w:t>
            </w:r>
          </w:p>
        </w:tc>
        <w:tc>
          <w:tcPr>
            <w:tcW w:type="dxa" w:w="2160"/>
          </w:tcPr>
          <w:p>
            <w:r>
              <w:rPr>
                <w:sz w:val="16"/>
              </w:rPr>
              <w:t>「4疾病」疫情齊上升！腸病毒「暴增18.1%」疾管署：最快本週進流行期</w:t>
            </w:r>
          </w:p>
        </w:tc>
        <w:tc>
          <w:tcPr>
            <w:tcW w:type="dxa" w:w="2160"/>
          </w:tcPr>
          <w:p>
            <w:r>
              <w:rPr>
                <w:sz w:val="16"/>
              </w:rPr>
              <w:t>2026-09-15</w:t>
            </w:r>
          </w:p>
        </w:tc>
        <w:tc>
          <w:tcPr>
            <w:tcW w:type="dxa" w:w="2160"/>
          </w:tcPr>
          <w:p>
            <w:r>
              <w:rPr>
                <w:sz w:val="16"/>
              </w:rPr>
              <w:t>https://tw.news.yahoo.com/4%E7%96%BE%E7%97%85-%E7%96%AB%E6%83%85%E9%BD%8A%E4%B8%8A%E5%8D%87-%E8%85%B8%E7%97%85%E6%AF%92-%E6%9A%B4%E5%A2%9E18-1-085200603.html</w:t>
            </w:r>
          </w:p>
        </w:tc>
      </w:tr>
      <w:tr>
        <w:tc>
          <w:tcPr>
            <w:tcW w:type="dxa" w:w="2160"/>
          </w:tcPr>
          <w:p>
            <w:r>
              <w:rPr>
                <w:sz w:val="16"/>
              </w:rPr>
              <w:t>三立新聞網 setn.com(Yahoo轉載)</w:t>
            </w:r>
          </w:p>
        </w:tc>
        <w:tc>
          <w:tcPr>
            <w:tcW w:type="dxa" w:w="2160"/>
          </w:tcPr>
          <w:p>
            <w:r>
              <w:rPr>
                <w:sz w:val="16"/>
              </w:rPr>
              <w:t>蔣萬安DNA爭議！張景森喊話內政部、北市民政局：公開當年核准細節</w:t>
            </w:r>
          </w:p>
        </w:tc>
        <w:tc>
          <w:tcPr>
            <w:tcW w:type="dxa" w:w="2160"/>
          </w:tcPr>
          <w:p>
            <w:r>
              <w:rPr>
                <w:sz w:val="16"/>
              </w:rPr>
              <w:t>2026-09-15</w:t>
            </w:r>
          </w:p>
        </w:tc>
        <w:tc>
          <w:tcPr>
            <w:tcW w:type="dxa" w:w="2160"/>
          </w:tcPr>
          <w:p>
            <w:r>
              <w:rPr>
                <w:sz w:val="16"/>
              </w:rPr>
              <w:t>https://tw.news.yahoo.com/%E8%94%A3%E8%90%AC%E5%AE%89dna%E7%88%AD%E8%AD%B0-%E5%BC%B5%E6%99%AF%E6%A3%AE%E5%96%8A%E8%A9%B1%E5%85%A7%E6%94%BF%E9%83%A8-%E5%8C%97%E5%B8%82%E6%B0%91%E6%94%BF%E5%B1%80-%E5%85%AC%E9%96%8B%E7%95%B6%E5%B9%B4%E6%A0%B8%E5%87%86%E7%B4%B0%E7%AF%80-085300421.html</w:t>
            </w:r>
          </w:p>
        </w:tc>
      </w:tr>
      <w:tr>
        <w:tc>
          <w:tcPr>
            <w:tcW w:type="dxa" w:w="2160"/>
          </w:tcPr>
          <w:p>
            <w:r>
              <w:rPr>
                <w:sz w:val="16"/>
              </w:rPr>
              <w:t>三立新聞網 setn.com(Yahoo轉載)</w:t>
            </w:r>
          </w:p>
        </w:tc>
        <w:tc>
          <w:tcPr>
            <w:tcW w:type="dxa" w:w="2160"/>
          </w:tcPr>
          <w:p>
            <w:r>
              <w:rPr>
                <w:sz w:val="16"/>
              </w:rPr>
              <w:t>總預算還沒送進行政院！綠批等太久　藍嗆賴政府「誤導民眾」</w:t>
            </w:r>
          </w:p>
        </w:tc>
        <w:tc>
          <w:tcPr>
            <w:tcW w:type="dxa" w:w="2160"/>
          </w:tcPr>
          <w:p>
            <w:r>
              <w:rPr>
                <w:sz w:val="16"/>
              </w:rPr>
              <w:t>2026-09-15</w:t>
            </w:r>
          </w:p>
        </w:tc>
        <w:tc>
          <w:tcPr>
            <w:tcW w:type="dxa" w:w="2160"/>
          </w:tcPr>
          <w:p>
            <w:r>
              <w:rPr>
                <w:sz w:val="16"/>
              </w:rPr>
              <w:t>https://tw.news.yahoo.com/%E7%B8%BD%E9%A0%90%E7%AE%97%E9%82%84%E6%B2%92%E9%80%81%E9%80%B2%E8%A1%8C%E6%94%BF%E9%99%A2-%E7%B6%A0%E6%89%B9%E7%AD%89%E5%A4%AA%E4%B9%85-%E8%97%8D%E5%97%86%E8%B3%B4%E6%94%BF%E5%BA%9C-%E8%AA%A4%E5%B0%8E%E6%B0%91%E7%9C%BE-090100940.html</w:t>
            </w:r>
          </w:p>
        </w:tc>
      </w:tr>
      <w:tr>
        <w:tc>
          <w:tcPr>
            <w:tcW w:type="dxa" w:w="2160"/>
          </w:tcPr>
          <w:p>
            <w:r>
              <w:rPr>
                <w:sz w:val="16"/>
              </w:rPr>
              <w:t>三立新聞網 setn.com(Yahoo轉載)</w:t>
            </w:r>
          </w:p>
        </w:tc>
        <w:tc>
          <w:tcPr>
            <w:tcW w:type="dxa" w:w="2160"/>
          </w:tcPr>
          <w:p>
            <w:r>
              <w:rPr>
                <w:sz w:val="16"/>
              </w:rPr>
              <w:t>網拍男欠稅524萬轉移財產不還遭管收　老母籌百萬救愛子回家</w:t>
            </w:r>
          </w:p>
        </w:tc>
        <w:tc>
          <w:tcPr>
            <w:tcW w:type="dxa" w:w="2160"/>
          </w:tcPr>
          <w:p>
            <w:r>
              <w:rPr>
                <w:sz w:val="16"/>
              </w:rPr>
              <w:t>2026-09-15</w:t>
            </w:r>
          </w:p>
        </w:tc>
        <w:tc>
          <w:tcPr>
            <w:tcW w:type="dxa" w:w="2160"/>
          </w:tcPr>
          <w:p>
            <w:r>
              <w:rPr>
                <w:sz w:val="16"/>
              </w:rPr>
              <w:t>https://tw.news.yahoo.com/%E7%B6%B2%E6%8B%8D%E7%94%B7%E6%AC%A0%E7%A8%85524%E8%90%AC%E8%BD%89%E7%A7%BB%E8%B2%A1%E7%94%A2%E4%B8%8D%E9%82%84%E9%81%AD%E7%AE%A1%E6%94%B6-%E8%80%81%E6%AF%8D%E7%B1%8C%E7%99%BE%E8%90%AC%E6%95%91%E6%84%9B%E5%AD%90%E5%9B%9E%E5%AE%B6-090200331.html</w:t>
            </w:r>
          </w:p>
        </w:tc>
      </w:tr>
      <w:tr>
        <w:tc>
          <w:tcPr>
            <w:tcW w:type="dxa" w:w="2160"/>
          </w:tcPr>
          <w:p>
            <w:r>
              <w:rPr>
                <w:sz w:val="16"/>
              </w:rPr>
              <w:t>三立新聞網 setn.com(Yahoo轉載)</w:t>
            </w:r>
          </w:p>
        </w:tc>
        <w:tc>
          <w:tcPr>
            <w:tcW w:type="dxa" w:w="2160"/>
          </w:tcPr>
          <w:p>
            <w:r>
              <w:rPr>
                <w:sz w:val="16"/>
              </w:rPr>
              <w:t>黑人陳建州驚傳心肌梗塞！醫曝「動脈硬化非突發」：8類人要小心</w:t>
            </w:r>
          </w:p>
        </w:tc>
        <w:tc>
          <w:tcPr>
            <w:tcW w:type="dxa" w:w="2160"/>
          </w:tcPr>
          <w:p>
            <w:r>
              <w:rPr>
                <w:sz w:val="16"/>
              </w:rPr>
              <w:t>2026-09-15</w:t>
            </w:r>
          </w:p>
        </w:tc>
        <w:tc>
          <w:tcPr>
            <w:tcW w:type="dxa" w:w="2160"/>
          </w:tcPr>
          <w:p>
            <w:r>
              <w:rPr>
                <w:sz w:val="16"/>
              </w:rPr>
              <w:t>https://tw.news.yahoo.com/%E9%BB%91%E4%BA%BA%E9%99%B3%E5%BB%BA%E5%B7%9E%E9%A9%9A%E5%82%B3%E5%BF%83%E8%82%8C%E6%A2%97%E5%A1%9E-%E9%86%AB%E6%9B%9D-%E5%8B%95%E8%84%88%E7%A1%AC%E5%8C%96%E9%9D%9E%E7%AA%81%E7%99%BC-8%E9%A1%9E%E4%BA%BA%E8%A6%81%E5%B0%8F%E5%BF%83-134300818.html</w:t>
            </w:r>
          </w:p>
        </w:tc>
      </w:tr>
      <w:tr>
        <w:tc>
          <w:tcPr>
            <w:tcW w:type="dxa" w:w="2160"/>
          </w:tcPr>
          <w:p>
            <w:r>
              <w:rPr>
                <w:sz w:val="16"/>
              </w:rPr>
              <w:t>三立新聞網 setn.com(Yahoo轉載)</w:t>
            </w:r>
          </w:p>
        </w:tc>
        <w:tc>
          <w:tcPr>
            <w:tcW w:type="dxa" w:w="2160"/>
          </w:tcPr>
          <w:p>
            <w:r>
              <w:rPr>
                <w:sz w:val="16"/>
              </w:rPr>
              <w:t>黑人陳建州「心肌梗塞」急救命！醫師示警3大前兆：胸痛立刻就醫</w:t>
            </w:r>
          </w:p>
        </w:tc>
        <w:tc>
          <w:tcPr>
            <w:tcW w:type="dxa" w:w="2160"/>
          </w:tcPr>
          <w:p>
            <w:r>
              <w:rPr>
                <w:sz w:val="16"/>
              </w:rPr>
              <w:t>2026-09-15</w:t>
            </w:r>
          </w:p>
        </w:tc>
        <w:tc>
          <w:tcPr>
            <w:tcW w:type="dxa" w:w="2160"/>
          </w:tcPr>
          <w:p>
            <w:r>
              <w:rPr>
                <w:sz w:val="16"/>
              </w:rPr>
              <w:t>https://tw.news.yahoo.com/%E9%BB%91%E4%BA%BA%E9%99%B3%E5%BB%BA%E5%B7%9E-%E5%BF%83%E8%82%8C%E6%A2%97%E5%A1%9E-%E6%80%A5%E6%95%91%E5%91%BD-%E9%86%AB%E5%B8%AB%E7%A4%BA%E8%AD%A63%E5%A4%A7%E5%89%8D%E5%85%86-%E8%83%B8%E7%97%9B%E7%AB%8B%E5%88%BB%E5%B0%B1%E9%86%AB-135500724.html</w:t>
            </w:r>
          </w:p>
        </w:tc>
      </w:tr>
      <w:tr>
        <w:tc>
          <w:tcPr>
            <w:tcW w:type="dxa" w:w="2160"/>
          </w:tcPr>
          <w:p>
            <w:r>
              <w:rPr>
                <w:sz w:val="16"/>
              </w:rPr>
              <w:t>三立新聞網 setn.com(Yahoo轉載)</w:t>
            </w:r>
          </w:p>
        </w:tc>
        <w:tc>
          <w:tcPr>
            <w:tcW w:type="dxa" w:w="2160"/>
          </w:tcPr>
          <w:p>
            <w:r>
              <w:rPr>
                <w:sz w:val="16"/>
              </w:rPr>
              <w:t>陳建州驚傳心肌梗塞送醫搶命！媽媽抗乳癌、妹妹換肺　家族抗病史全曝光</w:t>
            </w:r>
          </w:p>
        </w:tc>
        <w:tc>
          <w:tcPr>
            <w:tcW w:type="dxa" w:w="2160"/>
          </w:tcPr>
          <w:p>
            <w:r>
              <w:rPr>
                <w:sz w:val="16"/>
              </w:rPr>
              <w:t>2026-09-15</w:t>
            </w:r>
          </w:p>
        </w:tc>
        <w:tc>
          <w:tcPr>
            <w:tcW w:type="dxa" w:w="2160"/>
          </w:tcPr>
          <w:p>
            <w:r>
              <w:rPr>
                <w:sz w:val="16"/>
              </w:rPr>
              <w:t>https://tw.news.yahoo.com/%E9%99%B3%E5%BB%BA%E5%B7%9E%E9%A9%9A%E5%82%B3%E5%BF%83%E8%82%8C%E6%A2%97%E5%A1%9E%E9%80%81%E9%86%AB%E6%90%B6%E5%91%BD-%E5%AA%BD%E5%AA%BD%E6%8A%97%E4%B9%B3%E7%99%8C-%E5%A6%B9%E5%A6%B9%E6%8F%9B%E8%82%BA-%E5%AE%B6%E6%97%8F%E6%8A%97%E7%97%85%E5%8F%B2%E5%85%A8%E6%9B%9D%E5%85%89-135600234.html</w:t>
            </w:r>
          </w:p>
        </w:tc>
      </w:tr>
      <w:tr>
        <w:tc>
          <w:tcPr>
            <w:tcW w:type="dxa" w:w="2160"/>
          </w:tcPr>
          <w:p>
            <w:r>
              <w:rPr>
                <w:sz w:val="16"/>
              </w:rPr>
              <w:t>三立新聞網 setn.com(Yahoo轉載)</w:t>
            </w:r>
          </w:p>
        </w:tc>
        <w:tc>
          <w:tcPr>
            <w:tcW w:type="dxa" w:w="2160"/>
          </w:tcPr>
          <w:p>
            <w:r>
              <w:rPr>
                <w:sz w:val="16"/>
              </w:rPr>
              <w:t>49歲黑人陳建州傳心肌梗塞急住院！經紀人113字聲明證實了：已完成手術</w:t>
            </w:r>
          </w:p>
        </w:tc>
        <w:tc>
          <w:tcPr>
            <w:tcW w:type="dxa" w:w="2160"/>
          </w:tcPr>
          <w:p>
            <w:r>
              <w:rPr>
                <w:sz w:val="16"/>
              </w:rPr>
              <w:t>2026-09-15</w:t>
            </w:r>
          </w:p>
        </w:tc>
        <w:tc>
          <w:tcPr>
            <w:tcW w:type="dxa" w:w="2160"/>
          </w:tcPr>
          <w:p>
            <w:r>
              <w:rPr>
                <w:sz w:val="16"/>
              </w:rPr>
              <w:t>https://tw.news.yahoo.com/49%E6%AD%B2%E9%BB%91%E4%BA%BA%E9%99%B3%E5%BB%BA%E5%B7%9E%E5%82%B3%E5%BF%83%E8%82%8C%E6%A2%97%E5%A1%9E%E6%80%A5%E4%BD%8F%E9%99%A2-%E7%B6%93%E7%B4%80%E4%BA%BA113%E5%AD%97%E8%81%B2%E6%98%8E%E8%AD%89%E5%AF%A6%E4%BA%86-%E5%B7%B2%E5%AE%8C%E6%88%90%E6%89%8B%E8%A1%93-140100925.html</w:t>
            </w:r>
          </w:p>
        </w:tc>
      </w:tr>
      <w:tr>
        <w:tc>
          <w:tcPr>
            <w:tcW w:type="dxa" w:w="2160"/>
          </w:tcPr>
          <w:p>
            <w:r>
              <w:rPr>
                <w:sz w:val="16"/>
              </w:rPr>
              <w:t>三立新聞網 setn.com(Yahoo轉載)</w:t>
            </w:r>
          </w:p>
        </w:tc>
        <w:tc>
          <w:tcPr>
            <w:tcW w:type="dxa" w:w="2160"/>
          </w:tcPr>
          <w:p>
            <w:r>
              <w:rPr>
                <w:sz w:val="16"/>
              </w:rPr>
              <w:t>景碩強漲4%　PCB族群強勢奔騰！「這檔」獨自落隊</w:t>
            </w:r>
          </w:p>
        </w:tc>
        <w:tc>
          <w:tcPr>
            <w:tcW w:type="dxa" w:w="2160"/>
          </w:tcPr>
          <w:p>
            <w:r>
              <w:rPr>
                <w:sz w:val="16"/>
              </w:rPr>
              <w:t>2026-09-16</w:t>
            </w:r>
          </w:p>
        </w:tc>
        <w:tc>
          <w:tcPr>
            <w:tcW w:type="dxa" w:w="2160"/>
          </w:tcPr>
          <w:p>
            <w:r>
              <w:rPr>
                <w:sz w:val="16"/>
              </w:rPr>
              <w:t>https://tw.news.yahoo.com/%E6%99%AF%E7%A2%A9%E5%BC%B7%E6%BC%B24-pcb%E6%97%8F%E7%BE%A4%E5%BC%B7%E5%8B%A2%E5%A5%94%E9%A8%B0-%E9%80%99%E6%AA%94-%E7%8D%A8%E8%87%AA%E8%90%BD%E9%9A%8A-043400290.html</w:t>
            </w:r>
          </w:p>
        </w:tc>
      </w:tr>
      <w:tr>
        <w:tc>
          <w:tcPr>
            <w:tcW w:type="dxa" w:w="2160"/>
          </w:tcPr>
          <w:p>
            <w:r>
              <w:rPr>
                <w:sz w:val="16"/>
              </w:rPr>
              <w:t>三立新聞網 setn.com(Yahoo轉載)</w:t>
            </w:r>
          </w:p>
        </w:tc>
        <w:tc>
          <w:tcPr>
            <w:tcW w:type="dxa" w:w="2160"/>
          </w:tcPr>
          <w:p>
            <w:r>
              <w:rPr>
                <w:sz w:val="16"/>
              </w:rPr>
              <w:t>勞工自提賺更多？　勞退金跟台股績效狂飆24.58%</w:t>
            </w:r>
          </w:p>
        </w:tc>
        <w:tc>
          <w:tcPr>
            <w:tcW w:type="dxa" w:w="2160"/>
          </w:tcPr>
          <w:p>
            <w:r>
              <w:rPr>
                <w:sz w:val="16"/>
              </w:rPr>
              <w:t>2026-09-16</w:t>
            </w:r>
          </w:p>
        </w:tc>
        <w:tc>
          <w:tcPr>
            <w:tcW w:type="dxa" w:w="2160"/>
          </w:tcPr>
          <w:p>
            <w:r>
              <w:rPr>
                <w:sz w:val="16"/>
              </w:rPr>
              <w:t>https://tw.news.yahoo.com/%E5%8B%9E%E5%B7%A5%E8%87%AA%E6%8F%90%E8%B3%BA%E6%9B%B4%E5%A4%9A-%E5%8B%9E%E9%80%80%E9%87%91%E8%B7%9F%E5%8F%B0%E8%82%A1%E7%B8%BE%E6%95%88%E7%8B%82%E9%A3%8624-58-044300144.html</w:t>
            </w:r>
          </w:p>
        </w:tc>
      </w:tr>
      <w:tr>
        <w:tc>
          <w:tcPr>
            <w:tcW w:type="dxa" w:w="2160"/>
          </w:tcPr>
          <w:p>
            <w:r>
              <w:rPr>
                <w:sz w:val="16"/>
              </w:rPr>
              <w:t>三立新聞網 setn.com(Yahoo轉載)</w:t>
            </w:r>
          </w:p>
        </w:tc>
        <w:tc>
          <w:tcPr>
            <w:tcW w:type="dxa" w:w="2160"/>
          </w:tcPr>
          <w:p>
            <w:r>
              <w:rPr>
                <w:sz w:val="16"/>
              </w:rPr>
              <w:t>記憶體利多來了　美光新宣佈</w:t>
            </w:r>
          </w:p>
        </w:tc>
        <w:tc>
          <w:tcPr>
            <w:tcW w:type="dxa" w:w="2160"/>
          </w:tcPr>
          <w:p>
            <w:r>
              <w:rPr>
                <w:sz w:val="16"/>
              </w:rPr>
              <w:t>2026-09-16</w:t>
            </w:r>
          </w:p>
        </w:tc>
        <w:tc>
          <w:tcPr>
            <w:tcW w:type="dxa" w:w="2160"/>
          </w:tcPr>
          <w:p>
            <w:r>
              <w:rPr>
                <w:sz w:val="16"/>
              </w:rPr>
              <w:t>https://tw.news.yahoo.com/%E8%A8%98%E6%86%B6%E9%AB%94%E5%88%A9%E5%A4%9A%E4%BE%86%E4%BA%86-%E7%BE%8E%E5%85%89%E6%96%B0%E5%AE%A3%E4%BD%88-050200623.html</w:t>
            </w:r>
          </w:p>
        </w:tc>
      </w:tr>
      <w:tr>
        <w:tc>
          <w:tcPr>
            <w:tcW w:type="dxa" w:w="2160"/>
          </w:tcPr>
          <w:p>
            <w:r>
              <w:rPr>
                <w:sz w:val="16"/>
              </w:rPr>
              <w:t>三立新聞網 setn.com(Yahoo轉載)</w:t>
            </w:r>
          </w:p>
        </w:tc>
        <w:tc>
          <w:tcPr>
            <w:tcW w:type="dxa" w:w="2160"/>
          </w:tcPr>
          <w:p>
            <w:r>
              <w:rPr>
                <w:sz w:val="16"/>
              </w:rPr>
              <w:t>台積電2奈米晶片加持！聯發科推天璣9600 Pro　法人目標價破新高</w:t>
            </w:r>
          </w:p>
        </w:tc>
        <w:tc>
          <w:tcPr>
            <w:tcW w:type="dxa" w:w="2160"/>
          </w:tcPr>
          <w:p>
            <w:r>
              <w:rPr>
                <w:sz w:val="16"/>
              </w:rPr>
              <w:t>2026-09-16</w:t>
            </w:r>
          </w:p>
        </w:tc>
        <w:tc>
          <w:tcPr>
            <w:tcW w:type="dxa" w:w="2160"/>
          </w:tcPr>
          <w:p>
            <w:r>
              <w:rPr>
                <w:sz w:val="16"/>
              </w:rPr>
              <w:t>https://tw.news.yahoo.com/%E5%8F%B0%E7%A9%8D%E9%9B%BB2%E5%A5%88%E7%B1%B3%E6%99%B6%E7%89%87%E5%8A%A0%E6%8C%81-%E8%81%AF%E7%99%BC%E7%A7%91%E6%8E%A8%E5%A4%A9%E7%92%A39600-pro-%E6%B3%95%E4%BA%BA%E7%9B%AE%E6%A8%99%E5%83%B9%E7%A0%B4%E6%96%B0%E9%AB%98-050800211.html</w:t>
            </w:r>
          </w:p>
        </w:tc>
      </w:tr>
      <w:tr>
        <w:tc>
          <w:tcPr>
            <w:tcW w:type="dxa" w:w="2160"/>
          </w:tcPr>
          <w:p>
            <w:r>
              <w:rPr>
                <w:sz w:val="16"/>
              </w:rPr>
              <w:t>三立新聞網 setn.com(Yahoo轉載)</w:t>
            </w:r>
          </w:p>
        </w:tc>
        <w:tc>
          <w:tcPr>
            <w:tcW w:type="dxa" w:w="2160"/>
          </w:tcPr>
          <w:p>
            <w:r>
              <w:rPr>
                <w:sz w:val="16"/>
              </w:rPr>
              <w:t>機器人業務狂飆250％！除了台積電還能買誰？專家點名它：不暴衝默默賺</w:t>
            </w:r>
          </w:p>
        </w:tc>
        <w:tc>
          <w:tcPr>
            <w:tcW w:type="dxa" w:w="2160"/>
          </w:tcPr>
          <w:p>
            <w:r>
              <w:rPr>
                <w:sz w:val="16"/>
              </w:rPr>
              <w:t>2026-09-16</w:t>
            </w:r>
          </w:p>
        </w:tc>
        <w:tc>
          <w:tcPr>
            <w:tcW w:type="dxa" w:w="2160"/>
          </w:tcPr>
          <w:p>
            <w:r>
              <w:rPr>
                <w:sz w:val="16"/>
              </w:rPr>
              <w:t>https://tw.news.yahoo.com/%E6%A9%9F%E5%99%A8%E4%BA%BA%E6%A5%AD%E5%8B%99%E7%8B%82%E9%A3%86250-%E9%99%A4%E4%BA%86%E5%8F%B0%E7%A9%8D%E9%9B%BB%E9%82%84%E8%83%BD%E8%B2%B7%E8%AA%B0-%E5%B0%88%E5%AE%B6%E9%BB%9E%E5%90%8D%E5%AE%83-%E4%B8%8D%E6%9A%B4%E8%A1%9D%E9%BB%98%E9%BB%98%E8%B3%BA-084100511.html</w:t>
            </w:r>
          </w:p>
        </w:tc>
      </w:tr>
      <w:tr>
        <w:tc>
          <w:tcPr>
            <w:tcW w:type="dxa" w:w="2160"/>
          </w:tcPr>
          <w:p>
            <w:r>
              <w:rPr>
                <w:sz w:val="16"/>
              </w:rPr>
              <w:t>三立新聞網 setn.com(Yahoo轉載)</w:t>
            </w:r>
          </w:p>
        </w:tc>
        <w:tc>
          <w:tcPr>
            <w:tcW w:type="dxa" w:w="2160"/>
          </w:tcPr>
          <w:p>
            <w:r>
              <w:rPr>
                <w:sz w:val="16"/>
              </w:rPr>
              <w:t>漢測抽籤揭曉！中籤率升至0.29%價差逾250萬　抽中者這天拿股票</w:t>
            </w:r>
          </w:p>
        </w:tc>
        <w:tc>
          <w:tcPr>
            <w:tcW w:type="dxa" w:w="2160"/>
          </w:tcPr>
          <w:p>
            <w:r>
              <w:rPr>
                <w:sz w:val="16"/>
              </w:rPr>
              <w:t>2026-09-16</w:t>
            </w:r>
          </w:p>
        </w:tc>
        <w:tc>
          <w:tcPr>
            <w:tcW w:type="dxa" w:w="2160"/>
          </w:tcPr>
          <w:p>
            <w:r>
              <w:rPr>
                <w:sz w:val="16"/>
              </w:rPr>
              <w:t>https://tw.news.yahoo.com/%E6%BC%A2%E6%B8%AC%E6%8A%BD%E7%B1%A4%E6%8F%AD%E6%9B%89-%E4%B8%AD%E7%B1%A4%E7%8E%87%E5%8D%87%E8%87%B30-29-%E5%83%B9%E5%B7%AE%E9%80%BE250%E8%90%AC-%E6%8A%BD%E4%B8%AD%E8%80%85%E9%80%99%E5%A4%A9%E6%8B%BF%E8%82%A1%E7%A5%A8-085900902.html</w:t>
            </w:r>
          </w:p>
        </w:tc>
      </w:tr>
      <w:tr>
        <w:tc>
          <w:tcPr>
            <w:tcW w:type="dxa" w:w="2160"/>
          </w:tcPr>
          <w:p>
            <w:r>
              <w:rPr>
                <w:sz w:val="16"/>
              </w:rPr>
              <w:t>三立新聞網 setn.com(Yahoo轉載)</w:t>
            </w:r>
          </w:p>
        </w:tc>
        <w:tc>
          <w:tcPr>
            <w:tcW w:type="dxa" w:w="2160"/>
          </w:tcPr>
          <w:p>
            <w:r>
              <w:rPr>
                <w:sz w:val="16"/>
              </w:rPr>
              <w:t>外資暴力掃貨　加碼買「這檔」5.2萬張 ！65萬股東揪團喝葡萄酒</w:t>
            </w:r>
          </w:p>
        </w:tc>
        <w:tc>
          <w:tcPr>
            <w:tcW w:type="dxa" w:w="2160"/>
          </w:tcPr>
          <w:p>
            <w:r>
              <w:rPr>
                <w:sz w:val="16"/>
              </w:rPr>
              <w:t>2026-09-16</w:t>
            </w:r>
          </w:p>
        </w:tc>
        <w:tc>
          <w:tcPr>
            <w:tcW w:type="dxa" w:w="2160"/>
          </w:tcPr>
          <w:p>
            <w:r>
              <w:rPr>
                <w:sz w:val="16"/>
              </w:rPr>
              <w:t>https://tw.news.yahoo.com/%E5%A4%96%E8%B3%87%E6%9A%B4%E5%8A%9B%E6%8E%83%E8%B2%A8-%E5%8A%A0%E7%A2%BC%E8%B2%B7-%E9%80%99%E6%AA%94-5-2%E8%90%AC%E5%BC%B5-092600225.html</w:t>
            </w:r>
          </w:p>
        </w:tc>
      </w:tr>
      <w:tr>
        <w:tc>
          <w:tcPr>
            <w:tcW w:type="dxa" w:w="2160"/>
          </w:tcPr>
          <w:p>
            <w:r>
              <w:rPr>
                <w:sz w:val="16"/>
              </w:rPr>
              <w:t>三立新聞網 setn.com(Yahoo轉載)</w:t>
            </w:r>
          </w:p>
        </w:tc>
        <w:tc>
          <w:tcPr>
            <w:tcW w:type="dxa" w:w="2160"/>
          </w:tcPr>
          <w:p>
            <w:r>
              <w:rPr>
                <w:sz w:val="16"/>
              </w:rPr>
              <w:t>三大法人賣超近214億！投信獨撐「狂掃9檔金融」　這檔股價飆新高</w:t>
            </w:r>
          </w:p>
        </w:tc>
        <w:tc>
          <w:tcPr>
            <w:tcW w:type="dxa" w:w="2160"/>
          </w:tcPr>
          <w:p>
            <w:r>
              <w:rPr>
                <w:sz w:val="16"/>
              </w:rPr>
              <w:t>2026-09-16</w:t>
            </w:r>
          </w:p>
        </w:tc>
        <w:tc>
          <w:tcPr>
            <w:tcW w:type="dxa" w:w="2160"/>
          </w:tcPr>
          <w:p>
            <w:r>
              <w:rPr>
                <w:sz w:val="16"/>
              </w:rPr>
              <w:t>https://tw.news.yahoo.com/%E4%B8%89%E5%A4%A7%E6%B3%95%E4%BA%BA%E8%B3%A3%E8%B6%85%E8%BF%91214%E5%84%84-%E6%8A%95%E4%BF%A1%E7%8D%A8%E6%92%90-%E7%8B%82%E6%8E%839%E6%AA%94%E9%87%91%E8%9E%8D-%E9%80%99%E6%AA%94%E8%82%A1%E5%83%B9%E9%A3%86%E6%96%B0%E9%AB%98-092900501.html</w:t>
            </w:r>
          </w:p>
        </w:tc>
      </w:tr>
      <w:tr>
        <w:tc>
          <w:tcPr>
            <w:tcW w:type="dxa" w:w="2160"/>
          </w:tcPr>
          <w:p>
            <w:r>
              <w:rPr>
                <w:sz w:val="16"/>
              </w:rPr>
              <w:t>三立新聞網 setn.com(Yahoo轉載)</w:t>
            </w:r>
          </w:p>
        </w:tc>
        <w:tc>
          <w:tcPr>
            <w:tcW w:type="dxa" w:w="2160"/>
          </w:tcPr>
          <w:p>
            <w:r>
              <w:rPr>
                <w:sz w:val="16"/>
              </w:rPr>
              <w:t>怕虧錢又沒空看盤？專家推買這檔ETF：默默生錢放著就好</w:t>
            </w:r>
          </w:p>
        </w:tc>
        <w:tc>
          <w:tcPr>
            <w:tcW w:type="dxa" w:w="2160"/>
          </w:tcPr>
          <w:p>
            <w:r>
              <w:rPr>
                <w:sz w:val="16"/>
              </w:rPr>
              <w:t>2026-09-16</w:t>
            </w:r>
          </w:p>
        </w:tc>
        <w:tc>
          <w:tcPr>
            <w:tcW w:type="dxa" w:w="2160"/>
          </w:tcPr>
          <w:p>
            <w:r>
              <w:rPr>
                <w:sz w:val="16"/>
              </w:rPr>
              <w:t>https://tw.news.yahoo.com/%E6%80%95%E8%99%A7%E9%8C%A2%E5%8F%88%E6%B2%92%E7%A9%BA%E7%9C%8B%E7%9B%A4-%E5%B0%88%E5%AE%B6%E6%8E%A8%E8%B2%B7%E9%80%99%E6%AA%94etf-%E9%BB%98%E9%BB%98%E7%94%9F%E9%8C%A2%E6%94%BE%E8%91%97%E5%B0%B1%E5%A5%BD-094300860.html</w:t>
            </w:r>
          </w:p>
        </w:tc>
      </w:tr>
      <w:tr>
        <w:tc>
          <w:tcPr>
            <w:tcW w:type="dxa" w:w="2160"/>
          </w:tcPr>
          <w:p>
            <w:r>
              <w:rPr>
                <w:sz w:val="16"/>
              </w:rPr>
              <w:t>三立新聞網 setn.com(Yahoo轉載)</w:t>
            </w:r>
          </w:p>
        </w:tc>
        <w:tc>
          <w:tcPr>
            <w:tcW w:type="dxa" w:w="2160"/>
          </w:tcPr>
          <w:p>
            <w:r>
              <w:rPr>
                <w:sz w:val="16"/>
              </w:rPr>
              <w:t>130萬股民笑不出來！外資連4天「狠殺這檔」6.5萬張</w:t>
            </w:r>
          </w:p>
        </w:tc>
        <w:tc>
          <w:tcPr>
            <w:tcW w:type="dxa" w:w="2160"/>
          </w:tcPr>
          <w:p>
            <w:r>
              <w:rPr>
                <w:sz w:val="16"/>
              </w:rPr>
              <w:t>2026-09-16</w:t>
            </w:r>
          </w:p>
        </w:tc>
        <w:tc>
          <w:tcPr>
            <w:tcW w:type="dxa" w:w="2160"/>
          </w:tcPr>
          <w:p>
            <w:r>
              <w:rPr>
                <w:sz w:val="16"/>
              </w:rPr>
              <w:t>https://tw.news.yahoo.com/130%E8%90%AC%E8%82%A1%E6%B0%91%E7%AC%91%E4%B8%8D%E5%87%BA%E4%BE%86-%E5%A4%96%E8%B3%87%E9%80%A34%E5%A4%A9-%E7%8B%A0%E6%AE%BA%E9%80%99%E6%AA%94-6-5%E8%90%AC%E5%BC%B5-095100471.html</w:t>
            </w:r>
          </w:p>
        </w:tc>
      </w:tr>
      <w:tr>
        <w:tc>
          <w:tcPr>
            <w:tcW w:type="dxa" w:w="2160"/>
          </w:tcPr>
          <w:p>
            <w:r>
              <w:rPr>
                <w:sz w:val="16"/>
              </w:rPr>
              <w:t>三立新聞網 setn.com(Yahoo轉載)</w:t>
            </w:r>
          </w:p>
        </w:tc>
        <w:tc>
          <w:tcPr>
            <w:tcW w:type="dxa" w:w="2160"/>
          </w:tcPr>
          <w:p>
            <w:r>
              <w:rPr>
                <w:sz w:val="16"/>
              </w:rPr>
              <w:t>總預算三讀逾1個月還沒送出！立法院搬「韓國瑜宣告」：7大冊本週送出</w:t>
            </w:r>
          </w:p>
        </w:tc>
        <w:tc>
          <w:tcPr>
            <w:tcW w:type="dxa" w:w="2160"/>
          </w:tcPr>
          <w:p>
            <w:r>
              <w:rPr>
                <w:sz w:val="16"/>
              </w:rPr>
              <w:t>2026-09-16</w:t>
            </w:r>
          </w:p>
        </w:tc>
        <w:tc>
          <w:tcPr>
            <w:tcW w:type="dxa" w:w="2160"/>
          </w:tcPr>
          <w:p>
            <w:r>
              <w:rPr>
                <w:sz w:val="16"/>
              </w:rPr>
              <w:t>https://tw.news.yahoo.com/%E7%B8%BD%E9%A0%90%E7%AE%97%E4%B8%89%E8%AE%80%E9%80%BE1%E5%80%8B%E6%9C%88%E9%82%84%E6%B2%92%E9%80%81%E5%87%BA-%E7%AB%8B%E6%B3%95%E9%99%A2%E6%90%AC-%E9%9F%93%E5%9C%8B%E7%91%9C%E5%AE%A3%E5%91%8A-7%E5%A4%A7%E5%86%8A%E6%9C%AC%E9%80%B1%E9%80%81%E5%87%BA-044900799.html</w:t>
            </w:r>
          </w:p>
        </w:tc>
      </w:tr>
      <w:tr>
        <w:tc>
          <w:tcPr>
            <w:tcW w:type="dxa" w:w="2160"/>
          </w:tcPr>
          <w:p>
            <w:r>
              <w:rPr>
                <w:sz w:val="16"/>
              </w:rPr>
              <w:t>三立新聞網 setn.com(Yahoo轉載)</w:t>
            </w:r>
          </w:p>
        </w:tc>
        <w:tc>
          <w:tcPr>
            <w:tcW w:type="dxa" w:w="2160"/>
          </w:tcPr>
          <w:p>
            <w:r>
              <w:rPr>
                <w:sz w:val="16"/>
              </w:rPr>
              <w:t>FCC新規堵零件漏洞！阮慕驊分析00877：雜音不必理會</w:t>
            </w:r>
          </w:p>
        </w:tc>
        <w:tc>
          <w:tcPr>
            <w:tcW w:type="dxa" w:w="2160"/>
          </w:tcPr>
          <w:p>
            <w:r>
              <w:rPr>
                <w:sz w:val="16"/>
              </w:rPr>
              <w:t>2026-09-16</w:t>
            </w:r>
          </w:p>
        </w:tc>
        <w:tc>
          <w:tcPr>
            <w:tcW w:type="dxa" w:w="2160"/>
          </w:tcPr>
          <w:p>
            <w:r>
              <w:rPr>
                <w:sz w:val="16"/>
              </w:rPr>
              <w:t>https://tw.news.yahoo.com/fcc%E6%96%B0%E8%A6%8F%E5%A0%B5%E9%9B%B6%E4%BB%B6%E6%BC%8F%E6%B4%9E-%E9%98%AE%E6%85%95%E9%A9%8A%E5%88%86%E6%9E%9000877-%E9%9B%9C%E9%9F%B3%E4%B8%8D%E5%BF%85%E7%90%86%E6%9C%83-131200241.html</w:t>
            </w:r>
          </w:p>
        </w:tc>
      </w:tr>
      <w:tr>
        <w:tc>
          <w:tcPr>
            <w:tcW w:type="dxa" w:w="2160"/>
          </w:tcPr>
          <w:p>
            <w:r>
              <w:rPr>
                <w:sz w:val="16"/>
              </w:rPr>
              <w:t>三立新聞網 setn.com(Yahoo轉載)</w:t>
            </w:r>
          </w:p>
        </w:tc>
        <w:tc>
          <w:tcPr>
            <w:tcW w:type="dxa" w:w="2160"/>
          </w:tcPr>
          <w:p>
            <w:r>
              <w:rPr>
                <w:sz w:val="16"/>
              </w:rPr>
              <w:t>聯準會升息？美股可能反應曝光</w:t>
            </w:r>
          </w:p>
        </w:tc>
        <w:tc>
          <w:tcPr>
            <w:tcW w:type="dxa" w:w="2160"/>
          </w:tcPr>
          <w:p>
            <w:r>
              <w:rPr>
                <w:sz w:val="16"/>
              </w:rPr>
              <w:t>2026-09-16</w:t>
            </w:r>
          </w:p>
        </w:tc>
        <w:tc>
          <w:tcPr>
            <w:tcW w:type="dxa" w:w="2160"/>
          </w:tcPr>
          <w:p>
            <w:r>
              <w:rPr>
                <w:sz w:val="16"/>
              </w:rPr>
              <w:t>https://tw.news.yahoo.com/%E8%81%AF%E6%BA%96%E6%9C%83%E5%8D%87%E6%81%AF-%E7%BE%8E%E8%82%A1%E5%8F%AF%E8%83%BD%E5%8F%8D%E6%87%89%E6%9B%9D%E5%85%89-131500550.html</w:t>
            </w:r>
          </w:p>
        </w:tc>
      </w:tr>
      <w:tr>
        <w:tc>
          <w:tcPr>
            <w:tcW w:type="dxa" w:w="2160"/>
          </w:tcPr>
          <w:p>
            <w:r>
              <w:rPr>
                <w:sz w:val="16"/>
              </w:rPr>
              <w:t>三立新聞網 setn.com(Yahoo轉載)</w:t>
            </w:r>
          </w:p>
        </w:tc>
        <w:tc>
          <w:tcPr>
            <w:tcW w:type="dxa" w:w="2160"/>
          </w:tcPr>
          <w:p>
            <w:r>
              <w:rPr>
                <w:sz w:val="16"/>
              </w:rPr>
              <w:t>快訊／美股3大指數開紅盤！聯準會利率凌晨開　台指期夜盤也漲348點</w:t>
            </w:r>
          </w:p>
        </w:tc>
        <w:tc>
          <w:tcPr>
            <w:tcW w:type="dxa" w:w="2160"/>
          </w:tcPr>
          <w:p>
            <w:r>
              <w:rPr>
                <w:sz w:val="16"/>
              </w:rPr>
              <w:t>2026-09-16</w:t>
            </w:r>
          </w:p>
        </w:tc>
        <w:tc>
          <w:tcPr>
            <w:tcW w:type="dxa" w:w="2160"/>
          </w:tcPr>
          <w:p>
            <w:r>
              <w:rPr>
                <w:sz w:val="16"/>
              </w:rPr>
              <w:t>https://tw.news.yahoo.com/%E5%BF%AB%E8%A8%8A-%E7%BE%8E%E8%82%A13%E5%A4%A7%E6%8C%87%E6%95%B8%E9%96%8B%E7%B4%85%E7%9B%A4-%E8%81%AF%E6%BA%96%E6%9C%83%E5%88%A9%E7%8E%87%E5%87%8C%E6%99%A8%E9%96%8B-%E5%8F%B0%E6%8C%87%E6%9C%9F%E5%A4%9C%E7%9B%A4%E4%B9%9F%E6%BC%B2348%E9%BB%9E-134600078.html</w:t>
            </w:r>
          </w:p>
        </w:tc>
      </w:tr>
      <w:tr>
        <w:tc>
          <w:tcPr>
            <w:tcW w:type="dxa" w:w="2160"/>
          </w:tcPr>
          <w:p>
            <w:r>
              <w:rPr>
                <w:sz w:val="16"/>
              </w:rPr>
              <w:t>三立新聞網 setn.com(Yahoo轉載)</w:t>
            </w:r>
          </w:p>
        </w:tc>
        <w:tc>
          <w:tcPr>
            <w:tcW w:type="dxa" w:w="2160"/>
          </w:tcPr>
          <w:p>
            <w:r>
              <w:rPr>
                <w:sz w:val="16"/>
              </w:rPr>
              <w:t>全台預售量創今年新高！7月3712件　台中卻獨自慘摔17％</w:t>
            </w:r>
          </w:p>
        </w:tc>
        <w:tc>
          <w:tcPr>
            <w:tcW w:type="dxa" w:w="2160"/>
          </w:tcPr>
          <w:p>
            <w:r>
              <w:rPr>
                <w:sz w:val="16"/>
              </w:rPr>
              <w:t>2026-09-16</w:t>
            </w:r>
          </w:p>
        </w:tc>
        <w:tc>
          <w:tcPr>
            <w:tcW w:type="dxa" w:w="2160"/>
          </w:tcPr>
          <w:p>
            <w:r>
              <w:rPr>
                <w:sz w:val="16"/>
              </w:rPr>
              <w:t>https://tw.news.yahoo.com/%E5%85%A8%E5%8F%B0%E9%A0%90%E5%94%AE%E9%87%8F%E5%89%B5%E4%BB%8A%E5%B9%B4%E6%96%B0%E9%AB%98-7%E6%9C%883712%E4%BB%B6-%E5%8F%B0%E4%B8%AD%E5%8D%BB%E7%8D%A8%E8%87%AA%E6%85%98%E6%91%9417-135500049.html</w:t>
            </w:r>
          </w:p>
        </w:tc>
      </w:tr>
      <w:tr>
        <w:tc>
          <w:tcPr>
            <w:tcW w:type="dxa" w:w="2160"/>
          </w:tcPr>
          <w:p>
            <w:r>
              <w:rPr>
                <w:sz w:val="16"/>
              </w:rPr>
              <w:t>三立新聞網 setn.com(Yahoo轉載)</w:t>
            </w:r>
          </w:p>
        </w:tc>
        <w:tc>
          <w:tcPr>
            <w:tcW w:type="dxa" w:w="2160"/>
          </w:tcPr>
          <w:p>
            <w:r>
              <w:rPr>
                <w:sz w:val="16"/>
              </w:rPr>
              <w:t>擋不住的利多　華邦電砸超11億鎂收購它</w:t>
            </w:r>
          </w:p>
        </w:tc>
        <w:tc>
          <w:tcPr>
            <w:tcW w:type="dxa" w:w="2160"/>
          </w:tcPr>
          <w:p>
            <w:r>
              <w:rPr>
                <w:sz w:val="16"/>
              </w:rPr>
              <w:t>2026-09-16</w:t>
            </w:r>
          </w:p>
        </w:tc>
        <w:tc>
          <w:tcPr>
            <w:tcW w:type="dxa" w:w="2160"/>
          </w:tcPr>
          <w:p>
            <w:r>
              <w:rPr>
                <w:sz w:val="16"/>
              </w:rPr>
              <w:t>https://tw.news.yahoo.com/%E6%93%8B%E4%B8%8D%E4%BD%8F%E7%9A%84%E5%88%A9%E5%A4%9A-%E8%8F%AF%E9%82%A6%E9%9B%BB%E7%A0%B8%E8%B6%8511%E5%84%84%E9%8E%82%E6%94%B6%E8%B3%BC%E5%AE%83-135600455.html</w:t>
            </w:r>
          </w:p>
        </w:tc>
      </w:tr>
      <w:tr>
        <w:tc>
          <w:tcPr>
            <w:tcW w:type="dxa" w:w="2160"/>
          </w:tcPr>
          <w:p>
            <w:r>
              <w:rPr>
                <w:sz w:val="16"/>
              </w:rPr>
              <w:t>三立新聞網 setn.com(Yahoo轉載)</w:t>
            </w:r>
          </w:p>
        </w:tc>
        <w:tc>
          <w:tcPr>
            <w:tcW w:type="dxa" w:w="2160"/>
          </w:tcPr>
          <w:p>
            <w:r>
              <w:rPr>
                <w:sz w:val="16"/>
              </w:rPr>
              <w:t>心梗不是突然發生！醫揭「1檢查」照出血管硬化 沒症狀不代表健康</w:t>
            </w:r>
          </w:p>
        </w:tc>
        <w:tc>
          <w:tcPr>
            <w:tcW w:type="dxa" w:w="2160"/>
          </w:tcPr>
          <w:p>
            <w:r>
              <w:rPr>
                <w:sz w:val="16"/>
              </w:rPr>
              <w:t>2026-09-16</w:t>
            </w:r>
          </w:p>
        </w:tc>
        <w:tc>
          <w:tcPr>
            <w:tcW w:type="dxa" w:w="2160"/>
          </w:tcPr>
          <w:p>
            <w:r>
              <w:rPr>
                <w:sz w:val="16"/>
              </w:rPr>
              <w:t>https://tw.news.yahoo.com/%E5%BF%83%E6%A2%97%E4%B8%8D%E6%98%AF%E7%AA%81%E7%84%B6%E7%99%BC%E7%94%9F-%E9%86%AB%E6%8F%AD-1%E6%AA%A2%E6%9F%A5-%E7%85%A7%E5%87%BA%E8%A1%80%E7%AE%A1%E7%A1%AC%E5%8C%96-%E6%B2%92%E7%97%87%E7%8B%80%E4%B8%8D%E4%BB%A3%E8%A1%A8%E5%81%A5%E5%BA%B7-084200068.html</w:t>
            </w:r>
          </w:p>
        </w:tc>
      </w:tr>
      <w:tr>
        <w:tc>
          <w:tcPr>
            <w:tcW w:type="dxa" w:w="2160"/>
          </w:tcPr>
          <w:p>
            <w:r>
              <w:rPr>
                <w:sz w:val="16"/>
              </w:rPr>
              <w:t>三立新聞網 setn.com(Yahoo轉載)</w:t>
            </w:r>
          </w:p>
        </w:tc>
        <w:tc>
          <w:tcPr>
            <w:tcW w:type="dxa" w:w="2160"/>
          </w:tcPr>
          <w:p>
            <w:r>
              <w:rPr>
                <w:sz w:val="16"/>
              </w:rPr>
              <w:t>神鬼會計師又被抓！YT「交易幣修課」假導師勾結黑幫　狂詐5千萬手法曝</w:t>
            </w:r>
          </w:p>
        </w:tc>
        <w:tc>
          <w:tcPr>
            <w:tcW w:type="dxa" w:w="2160"/>
          </w:tcPr>
          <w:p>
            <w:r>
              <w:rPr>
                <w:sz w:val="16"/>
              </w:rPr>
              <w:t>2026-09-16</w:t>
            </w:r>
          </w:p>
        </w:tc>
        <w:tc>
          <w:tcPr>
            <w:tcW w:type="dxa" w:w="2160"/>
          </w:tcPr>
          <w:p>
            <w:r>
              <w:rPr>
                <w:sz w:val="16"/>
              </w:rPr>
              <w:t>https://tw.news.yahoo.com/%E7%A5%9E%E9%AC%BC%E6%9C%83%E8%A8%88%E5%B8%AB%E5%8F%88%E8%A2%AB%E6%8A%93-yt-%E4%BA%A4%E6%98%93%E5%B9%A3%E4%BF%AE%E8%AA%B2-%E5%81%87%E5%B0%8E%E5%B8%AB%E5%8B%BE%E7%B5%90%E9%BB%91%E5%B9%AB-%E7%8B%82%E8%A9%905%E5%8D%83%E8%90%AC%E6%89%8B%E6%B3%95%E6%9B%9D-084400957.html</w:t>
            </w:r>
          </w:p>
        </w:tc>
      </w:tr>
      <w:tr>
        <w:tc>
          <w:tcPr>
            <w:tcW w:type="dxa" w:w="2160"/>
          </w:tcPr>
          <w:p>
            <w:r>
              <w:rPr>
                <w:sz w:val="16"/>
              </w:rPr>
              <w:t>三立新聞網 setn.com(Yahoo轉載)</w:t>
            </w:r>
          </w:p>
        </w:tc>
        <w:tc>
          <w:tcPr>
            <w:tcW w:type="dxa" w:w="2160"/>
          </w:tcPr>
          <w:p>
            <w:r>
              <w:rPr>
                <w:sz w:val="16"/>
              </w:rPr>
              <w:t>陰陽師毒殺2人！蓋廟「恐嚇信徒」索千萬　狂語：我白天是佛、晚上是魔</w:t>
            </w:r>
          </w:p>
        </w:tc>
        <w:tc>
          <w:tcPr>
            <w:tcW w:type="dxa" w:w="2160"/>
          </w:tcPr>
          <w:p>
            <w:r>
              <w:rPr>
                <w:sz w:val="16"/>
              </w:rPr>
              <w:t>2026-09-16</w:t>
            </w:r>
          </w:p>
        </w:tc>
        <w:tc>
          <w:tcPr>
            <w:tcW w:type="dxa" w:w="2160"/>
          </w:tcPr>
          <w:p>
            <w:r>
              <w:rPr>
                <w:sz w:val="16"/>
              </w:rPr>
              <w:t>https://tw.news.yahoo.com/%E9%99%B0%E9%99%BD%E5%B8%AB%E6%AF%92%E6%AE%BA2%E4%BA%BA-%E8%93%8B%E5%BB%9F-%E6%81%90%E5%9A%87%E4%BF%A1%E5%BE%92-%E7%B4%A2%E5%8D%83%E8%90%AC-%E7%8B%82%E8%AA%9E-084500389.html</w:t>
            </w:r>
          </w:p>
        </w:tc>
      </w:tr>
      <w:tr>
        <w:tc>
          <w:tcPr>
            <w:tcW w:type="dxa" w:w="2160"/>
          </w:tcPr>
          <w:p>
            <w:r>
              <w:rPr>
                <w:sz w:val="16"/>
              </w:rPr>
              <w:t>三立新聞網 setn.com(Yahoo轉載)</w:t>
            </w:r>
          </w:p>
        </w:tc>
        <w:tc>
          <w:tcPr>
            <w:tcW w:type="dxa" w:w="2160"/>
          </w:tcPr>
          <w:p>
            <w:r>
              <w:rPr>
                <w:sz w:val="16"/>
              </w:rPr>
              <w:t>翁腦中風置放鼻胃管 吞嚥復健助重嚐家常菜 笑讚：簡直人間最美味</w:t>
            </w:r>
          </w:p>
        </w:tc>
        <w:tc>
          <w:tcPr>
            <w:tcW w:type="dxa" w:w="2160"/>
          </w:tcPr>
          <w:p>
            <w:r>
              <w:rPr>
                <w:sz w:val="16"/>
              </w:rPr>
              <w:t>2026-09-16</w:t>
            </w:r>
          </w:p>
        </w:tc>
        <w:tc>
          <w:tcPr>
            <w:tcW w:type="dxa" w:w="2160"/>
          </w:tcPr>
          <w:p>
            <w:r>
              <w:rPr>
                <w:sz w:val="16"/>
              </w:rPr>
              <w:t>https://tw.news.yahoo.com/%E7%BF%81%E8%85%A6%E4%B8%AD%E9%A2%A8%E7%BD%AE%E6%94%BE%E9%BC%BB%E8%83%83%E7%AE%A1-%E5%90%9E%E5%9A%A5%E5%BE%A9%E5%81%A5%E5%8A%A9%E9%87%8D%E5%9A%90%E5%AE%B6%E5%B8%B8%E8%8F%9C-%E7%AC%91%E8%AE%9A-%E7%B0%A1%E7%9B%B4%E4%BA%BA%E9%96%93%E6%9C%80%E7%BE%8E%E5%91%B3-084500603.html</w:t>
            </w:r>
          </w:p>
        </w:tc>
      </w:tr>
      <w:tr>
        <w:tc>
          <w:tcPr>
            <w:tcW w:type="dxa" w:w="2160"/>
          </w:tcPr>
          <w:p>
            <w:r>
              <w:rPr>
                <w:sz w:val="16"/>
              </w:rPr>
              <w:t>三立新聞網 setn.com(Yahoo轉載)</w:t>
            </w:r>
          </w:p>
        </w:tc>
        <w:tc>
          <w:tcPr>
            <w:tcW w:type="dxa" w:w="2160"/>
          </w:tcPr>
          <w:p>
            <w:r>
              <w:rPr>
                <w:sz w:val="16"/>
              </w:rPr>
              <w:t>回老家染毒癮！花蓮男揮刀騎機車踢踹拒捕　竄巷弄與警對峙畫面曝光</w:t>
            </w:r>
          </w:p>
        </w:tc>
        <w:tc>
          <w:tcPr>
            <w:tcW w:type="dxa" w:w="2160"/>
          </w:tcPr>
          <w:p>
            <w:r>
              <w:rPr>
                <w:sz w:val="16"/>
              </w:rPr>
              <w:t>2026-09-16</w:t>
            </w:r>
          </w:p>
        </w:tc>
        <w:tc>
          <w:tcPr>
            <w:tcW w:type="dxa" w:w="2160"/>
          </w:tcPr>
          <w:p>
            <w:r>
              <w:rPr>
                <w:sz w:val="16"/>
              </w:rPr>
              <w:t>https://tw.news.yahoo.com/%E5%9B%9E%E8%80%81%E5%AE%B6%E6%9F%93%E6%AF%92%E7%99%AE-%E8%8A%B1%E8%93%AE%E7%94%B7%E6%8F%AE%E5%88%80%E9%A8%8E%E6%A9%9F%E8%BB%8A%E8%B8%A2%E8%B8%B9%E6%8B%92%E6%8D%95-%E7%AB%84%E5%B7%B7%E5%BC%84%E8%88%87%E8%AD%A6%E5%B0%8D%E5%B3%99%E7%95%AB%E9%9D%A2%E6%9B%9D%E5%85%89-084800978.html</w:t>
            </w:r>
          </w:p>
        </w:tc>
      </w:tr>
      <w:tr>
        <w:tc>
          <w:tcPr>
            <w:tcW w:type="dxa" w:w="2160"/>
          </w:tcPr>
          <w:p>
            <w:r>
              <w:rPr>
                <w:sz w:val="16"/>
              </w:rPr>
              <w:t>三立新聞網 setn.com(Yahoo轉載)</w:t>
            </w:r>
          </w:p>
        </w:tc>
        <w:tc>
          <w:tcPr>
            <w:tcW w:type="dxa" w:w="2160"/>
          </w:tcPr>
          <w:p>
            <w:r>
              <w:rPr>
                <w:sz w:val="16"/>
              </w:rPr>
              <w:t>高燒5天喘到胸口凹陷！7歲童迅速惡化　醫開刀驚見肺壞死如「爛掉蘋果」</w:t>
            </w:r>
          </w:p>
        </w:tc>
        <w:tc>
          <w:tcPr>
            <w:tcW w:type="dxa" w:w="2160"/>
          </w:tcPr>
          <w:p>
            <w:r>
              <w:rPr>
                <w:sz w:val="16"/>
              </w:rPr>
              <w:t>2026-09-16</w:t>
            </w:r>
          </w:p>
        </w:tc>
        <w:tc>
          <w:tcPr>
            <w:tcW w:type="dxa" w:w="2160"/>
          </w:tcPr>
          <w:p>
            <w:r>
              <w:rPr>
                <w:sz w:val="16"/>
              </w:rPr>
              <w:t>https://tw.news.yahoo.com/%E9%AB%98%E7%87%925%E5%A4%A9%E5%96%98%E5%88%B0%E8%83%B8%E5%8F%A3%E5%87%B9%E9%99%B7-7%E6%AD%B2%E7%AB%A5%E8%BF%85%E9%80%9F%E6%83%A1%E5%8C%96-%E9%86%AB%E9%96%8B%E5%88%80%E9%A9%9A%E8%A6%8B%E8%82%BA%E5%A3%9E%E6%AD%BB%E5%A6%82-%E7%88%9B%E6%8E%89%E8%98%8B%E6%9E%9C-085700048.html</w:t>
            </w:r>
          </w:p>
        </w:tc>
      </w:tr>
      <w:tr>
        <w:tc>
          <w:tcPr>
            <w:tcW w:type="dxa" w:w="2160"/>
          </w:tcPr>
          <w:p>
            <w:r>
              <w:rPr>
                <w:sz w:val="16"/>
              </w:rPr>
              <w:t>三立新聞網 setn.com(Yahoo轉載)</w:t>
            </w:r>
          </w:p>
        </w:tc>
        <w:tc>
          <w:tcPr>
            <w:tcW w:type="dxa" w:w="2160"/>
          </w:tcPr>
          <w:p>
            <w:r>
              <w:rPr>
                <w:sz w:val="16"/>
              </w:rPr>
              <w:t>黑人陳建州心肌梗塞進ICU！A-Lin「傳訊關心范瑋琪」私訊內容曝光</w:t>
            </w:r>
          </w:p>
        </w:tc>
        <w:tc>
          <w:tcPr>
            <w:tcW w:type="dxa" w:w="2160"/>
          </w:tcPr>
          <w:p>
            <w:r>
              <w:rPr>
                <w:sz w:val="16"/>
              </w:rPr>
              <w:t>2026-09-16</w:t>
            </w:r>
          </w:p>
        </w:tc>
        <w:tc>
          <w:tcPr>
            <w:tcW w:type="dxa" w:w="2160"/>
          </w:tcPr>
          <w:p>
            <w:r>
              <w:rPr>
                <w:sz w:val="16"/>
              </w:rPr>
              <w:t>https://tw.news.yahoo.com/%E9%BB%91%E4%BA%BA%E9%99%B3%E5%BB%BA%E5%B7%9E%E5%BF%83%E8%82%8C%E6%A2%97%E5%A1%9E%E9%80%B2icu-lin-%E5%82%B3%E8%A8%8A%E9%97%9C%E5%BF%83%E8%8C%83%E7%91%8B%E7%90%AA-%E7%A7%81%E8%A8%8A%E5%85%A7%E5%AE%B9%E6%9B%9D%E5%85%89-090200201.html</w:t>
            </w:r>
          </w:p>
        </w:tc>
      </w:tr>
      <w:tr>
        <w:tc>
          <w:tcPr>
            <w:tcW w:type="dxa" w:w="2160"/>
          </w:tcPr>
          <w:p>
            <w:r>
              <w:rPr>
                <w:sz w:val="16"/>
              </w:rPr>
              <w:t>三立新聞網 setn.com(Yahoo轉載)</w:t>
            </w:r>
          </w:p>
        </w:tc>
        <w:tc>
          <w:tcPr>
            <w:tcW w:type="dxa" w:w="2160"/>
          </w:tcPr>
          <w:p>
            <w:r>
              <w:rPr>
                <w:sz w:val="16"/>
              </w:rPr>
              <w:t>蔡旻佑自爆私密處「驚人尺寸」！竟嫌飛機杯太小：我是過來人</w:t>
            </w:r>
          </w:p>
        </w:tc>
        <w:tc>
          <w:tcPr>
            <w:tcW w:type="dxa" w:w="2160"/>
          </w:tcPr>
          <w:p>
            <w:r>
              <w:rPr>
                <w:sz w:val="16"/>
              </w:rPr>
              <w:t>2026-09-16</w:t>
            </w:r>
          </w:p>
        </w:tc>
        <w:tc>
          <w:tcPr>
            <w:tcW w:type="dxa" w:w="2160"/>
          </w:tcPr>
          <w:p>
            <w:r>
              <w:rPr>
                <w:sz w:val="16"/>
              </w:rPr>
              <w:t>https://tw.news.yahoo.com/%E8%94%A1%E6%97%BB%E4%BD%91%E8%87%AA%E7%88%86%E7%A7%81%E5%AF%86%E8%99%95-%E9%A9%9A%E4%BA%BA%E5%B0%BA%E5%AF%B8-%E7%AB%9F%E5%AB%8C%E9%A3%9B%E6%A9%9F%E6%9D%AF%E5%A4%AA%E5%B0%8F-%E6%88%91%E6%98%AF%E9%81%8E%E4%BE%86%E4%BA%BA-094200624.html</w:t>
            </w:r>
          </w:p>
        </w:tc>
      </w:tr>
      <w:tr>
        <w:tc>
          <w:tcPr>
            <w:tcW w:type="dxa" w:w="2160"/>
          </w:tcPr>
          <w:p>
            <w:r>
              <w:rPr>
                <w:sz w:val="16"/>
              </w:rPr>
              <w:t>三立新聞網 setn.com(Yahoo轉載)</w:t>
            </w:r>
          </w:p>
        </w:tc>
        <w:tc>
          <w:tcPr>
            <w:tcW w:type="dxa" w:w="2160"/>
          </w:tcPr>
          <w:p>
            <w:r>
              <w:rPr>
                <w:sz w:val="16"/>
              </w:rPr>
              <w:t>憑大巨蛋票根「住飯店6折、吃到飽8折」！再抽五星級住宿券</w:t>
            </w:r>
          </w:p>
        </w:tc>
        <w:tc>
          <w:tcPr>
            <w:tcW w:type="dxa" w:w="2160"/>
          </w:tcPr>
          <w:p>
            <w:r>
              <w:rPr>
                <w:sz w:val="16"/>
              </w:rPr>
              <w:t>2026-09-16</w:t>
            </w:r>
          </w:p>
        </w:tc>
        <w:tc>
          <w:tcPr>
            <w:tcW w:type="dxa" w:w="2160"/>
          </w:tcPr>
          <w:p>
            <w:r>
              <w:rPr>
                <w:sz w:val="16"/>
              </w:rPr>
              <w:t>https://tw.news.yahoo.com/%E6%86%91%E5%A4%A7%E5%B7%A8%E8%9B%8B%E7%A5%A8%E6%A0%B9-%E4%BD%8F%E9%A3%AF%E5%BA%976%E6%8A%98-%E5%90%83%E5%88%B0%E9%A3%BD8%E6%8A%98-%E5%86%8D%E6%8A%BD%E4%BA%94%E6%98%9F%E7%B4%9A%E4%BD%8F%E5%AE%BF%E5%88%B8-094800478.html</w:t>
            </w:r>
          </w:p>
        </w:tc>
      </w:tr>
      <w:tr>
        <w:tc>
          <w:tcPr>
            <w:tcW w:type="dxa" w:w="2160"/>
          </w:tcPr>
          <w:p>
            <w:r>
              <w:rPr>
                <w:sz w:val="16"/>
              </w:rPr>
              <w:t>三立新聞網 setn.com(Yahoo轉載)</w:t>
            </w:r>
          </w:p>
        </w:tc>
        <w:tc>
          <w:tcPr>
            <w:tcW w:type="dxa" w:w="2160"/>
          </w:tcPr>
          <w:p>
            <w:r>
              <w:rPr>
                <w:sz w:val="16"/>
              </w:rPr>
              <w:t>驚悚撞擊瞬間曝！日系跑車疑「搶快左轉」直行車煞不住…2人傷送醫</w:t>
            </w:r>
          </w:p>
        </w:tc>
        <w:tc>
          <w:tcPr>
            <w:tcW w:type="dxa" w:w="2160"/>
          </w:tcPr>
          <w:p>
            <w:r>
              <w:rPr>
                <w:sz w:val="16"/>
              </w:rPr>
              <w:t>2026-09-16</w:t>
            </w:r>
          </w:p>
        </w:tc>
        <w:tc>
          <w:tcPr>
            <w:tcW w:type="dxa" w:w="2160"/>
          </w:tcPr>
          <w:p>
            <w:r>
              <w:rPr>
                <w:sz w:val="16"/>
              </w:rPr>
              <w:t>https://tw.news.yahoo.com/%E9%A9%9A%E6%82%9A%E6%92%9E%E6%93%8A%E7%9E%AC%E9%96%93%E6%9B%9D-%E6%97%A5%E7%B3%BB%E8%B7%91%E8%BB%8A%E7%96%91-%E6%90%B6%E5%BF%AB%E5%B7%A6%E8%BD%89-%E7%9B%B4%E8%A1%8C%E8%BB%8A%E7%85%9E%E4%B8%8D%E4%BD%8F-2%E4%BA%BA%E5%82%B7%E9%80%81%E9%86%AB-095000990.html</w:t>
            </w:r>
          </w:p>
        </w:tc>
      </w:tr>
      <w:tr>
        <w:tc>
          <w:tcPr>
            <w:tcW w:type="dxa" w:w="2160"/>
          </w:tcPr>
          <w:p>
            <w:r>
              <w:rPr>
                <w:sz w:val="16"/>
              </w:rPr>
              <w:t>三立新聞網 setn.com(Yahoo轉載)</w:t>
            </w:r>
          </w:p>
        </w:tc>
        <w:tc>
          <w:tcPr>
            <w:tcW w:type="dxa" w:w="2160"/>
          </w:tcPr>
          <w:p>
            <w:r>
              <w:rPr>
                <w:sz w:val="16"/>
              </w:rPr>
              <w:t>營養品可能傷腎？醫師點名「這幾種」正確吃法　很多人都踩雷</w:t>
            </w:r>
          </w:p>
        </w:tc>
        <w:tc>
          <w:tcPr>
            <w:tcW w:type="dxa" w:w="2160"/>
          </w:tcPr>
          <w:p>
            <w:r>
              <w:rPr>
                <w:sz w:val="16"/>
              </w:rPr>
              <w:t>2026-09-16</w:t>
            </w:r>
          </w:p>
        </w:tc>
        <w:tc>
          <w:tcPr>
            <w:tcW w:type="dxa" w:w="2160"/>
          </w:tcPr>
          <w:p>
            <w:r>
              <w:rPr>
                <w:sz w:val="16"/>
              </w:rPr>
              <w:t>https://tw.news.yahoo.com/%E7%87%9F%E9%A4%8A%E5%93%81%E5%8F%AF%E8%83%BD%E5%82%B7%E8%85%8E-%E9%86%AB%E5%B8%AB%E9%BB%9E%E5%90%8D-%E9%80%99%E5%B9%BE%E7%A8%AE-%E6%AD%A3%E7%A2%BA%E5%90%83%E6%B3%95-%E5%BE%88%E5%A4%9A%E4%BA%BA%E9%83%BD%E8%B8%A9%E9%9B%B7-132900378.html</w:t>
            </w:r>
          </w:p>
        </w:tc>
      </w:tr>
      <w:tr>
        <w:tc>
          <w:tcPr>
            <w:tcW w:type="dxa" w:w="2160"/>
          </w:tcPr>
          <w:p>
            <w:r>
              <w:rPr>
                <w:sz w:val="16"/>
              </w:rPr>
              <w:t>三立新聞網 setn.com(Yahoo轉載)</w:t>
            </w:r>
          </w:p>
        </w:tc>
        <w:tc>
          <w:tcPr>
            <w:tcW w:type="dxa" w:w="2160"/>
          </w:tcPr>
          <w:p>
            <w:r>
              <w:rPr>
                <w:sz w:val="16"/>
              </w:rPr>
              <w:t>快訊／餓到低血糖！台中男「無照」騎車覓食…撞進鐵板燒店　一家3口傷</w:t>
            </w:r>
          </w:p>
        </w:tc>
        <w:tc>
          <w:tcPr>
            <w:tcW w:type="dxa" w:w="2160"/>
          </w:tcPr>
          <w:p>
            <w:r>
              <w:rPr>
                <w:sz w:val="16"/>
              </w:rPr>
              <w:t>2026-09-16</w:t>
            </w:r>
          </w:p>
        </w:tc>
        <w:tc>
          <w:tcPr>
            <w:tcW w:type="dxa" w:w="2160"/>
          </w:tcPr>
          <w:p>
            <w:r>
              <w:rPr>
                <w:sz w:val="16"/>
              </w:rPr>
              <w:t>https://tw.news.yahoo.com/%E5%BF%AB%E8%A8%8A-%E9%A4%93%E5%88%B0%E4%BD%8E%E8%A1%80%E7%B3%96-%E5%8F%B0%E4%B8%AD%E7%94%B7-%E7%84%A1%E7%85%A7-%E9%A8%8E%E8%BB%8A%E8%A6%93%E9%A3%9F-133900952.html</w:t>
            </w:r>
          </w:p>
        </w:tc>
      </w:tr>
      <w:tr>
        <w:tc>
          <w:tcPr>
            <w:tcW w:type="dxa" w:w="2160"/>
          </w:tcPr>
          <w:p>
            <w:r>
              <w:rPr>
                <w:sz w:val="16"/>
              </w:rPr>
              <w:t>三立新聞網 setn.com(Yahoo轉載)</w:t>
            </w:r>
          </w:p>
        </w:tc>
        <w:tc>
          <w:tcPr>
            <w:tcW w:type="dxa" w:w="2160"/>
          </w:tcPr>
          <w:p>
            <w:r>
              <w:rPr>
                <w:sz w:val="16"/>
              </w:rPr>
              <w:t>警政署警官涉毒10萬交保　地檢署內飆罵媒體、亂竄跌倒狼狽離開</w:t>
            </w:r>
          </w:p>
        </w:tc>
        <w:tc>
          <w:tcPr>
            <w:tcW w:type="dxa" w:w="2160"/>
          </w:tcPr>
          <w:p>
            <w:r>
              <w:rPr>
                <w:sz w:val="16"/>
              </w:rPr>
              <w:t>2026-09-16</w:t>
            </w:r>
          </w:p>
        </w:tc>
        <w:tc>
          <w:tcPr>
            <w:tcW w:type="dxa" w:w="2160"/>
          </w:tcPr>
          <w:p>
            <w:r>
              <w:rPr>
                <w:sz w:val="16"/>
              </w:rPr>
              <w:t>https://tw.news.yahoo.com/%E8%AD%A6%E6%94%BF%E7%BD%B2%E8%AD%A6%E5%AE%98%E6%B6%89%E6%AF%9210%E8%90%AC%E4%BA%A4%E4%BF%9D-%E5%9C%B0%E6%AA%A2%E7%BD%B2%E5%85%A7%E9%A3%86%E7%BD%B5%E5%AA%92%E9%AB%94-%E4%BA%82%E7%AB%84%E8%B7%8C%E5%80%92%E7%8B%BC%E7%8B%BD%E9%9B%A2%E9%96%8B-134000506.html</w:t>
            </w:r>
          </w:p>
        </w:tc>
      </w:tr>
      <w:tr>
        <w:tc>
          <w:tcPr>
            <w:tcW w:type="dxa" w:w="2160"/>
          </w:tcPr>
          <w:p>
            <w:r>
              <w:rPr>
                <w:sz w:val="16"/>
              </w:rPr>
              <w:t>三立新聞網 setn.com(Yahoo轉載)</w:t>
            </w:r>
          </w:p>
        </w:tc>
        <w:tc>
          <w:tcPr>
            <w:tcW w:type="dxa" w:w="2160"/>
          </w:tcPr>
          <w:p>
            <w:r>
              <w:rPr>
                <w:sz w:val="16"/>
              </w:rPr>
              <w:t>蔡阿嘎連發2影片！輝達前「裝小孩叫爸爸」惹火全網：先道歉吧</w:t>
            </w:r>
          </w:p>
        </w:tc>
        <w:tc>
          <w:tcPr>
            <w:tcW w:type="dxa" w:w="2160"/>
          </w:tcPr>
          <w:p>
            <w:r>
              <w:rPr>
                <w:sz w:val="16"/>
              </w:rPr>
              <w:t>2026-09-16</w:t>
            </w:r>
          </w:p>
        </w:tc>
        <w:tc>
          <w:tcPr>
            <w:tcW w:type="dxa" w:w="2160"/>
          </w:tcPr>
          <w:p>
            <w:r>
              <w:rPr>
                <w:sz w:val="16"/>
              </w:rPr>
              <w:t>https://tw.news.yahoo.com/%E8%94%A1%E9%98%BF%E5%98%8E%E9%80%A3%E7%99%BC2%E5%BD%B1%E7%89%87-%E8%BC%9D%E9%81%94%E5%89%8D-%E8%A3%9D%E5%B0%8F%E5%AD%A9%E5%8F%AB%E7%88%B8%E7%88%B8-%E6%83%B9%E7%81%AB%E5%85%A8%E7%B6%B2-%E5%85%88%E9%81%93%E6%AD%89%E5%90%A7-140200217.html</w:t>
            </w:r>
          </w:p>
        </w:tc>
      </w:tr>
      <w:tr>
        <w:tc>
          <w:tcPr>
            <w:tcW w:type="dxa" w:w="2160"/>
          </w:tcPr>
          <w:p>
            <w:r>
              <w:rPr>
                <w:sz w:val="16"/>
              </w:rPr>
              <w:t>三立新聞網 setn.com(Yahoo轉載)</w:t>
            </w:r>
          </w:p>
        </w:tc>
        <w:tc>
          <w:tcPr>
            <w:tcW w:type="dxa" w:w="2160"/>
          </w:tcPr>
          <w:p>
            <w:r>
              <w:rPr>
                <w:sz w:val="16"/>
              </w:rPr>
              <w:t>同預算買中古屋多1房！新北十大重劃區　這2區預售屋貴逾3成</w:t>
            </w:r>
          </w:p>
        </w:tc>
        <w:tc>
          <w:tcPr>
            <w:tcW w:type="dxa" w:w="2160"/>
          </w:tcPr>
          <w:p>
            <w:r>
              <w:rPr>
                <w:sz w:val="16"/>
              </w:rPr>
              <w:t>2026-09-16</w:t>
            </w:r>
          </w:p>
        </w:tc>
        <w:tc>
          <w:tcPr>
            <w:tcW w:type="dxa" w:w="2160"/>
          </w:tcPr>
          <w:p>
            <w:r>
              <w:rPr>
                <w:sz w:val="16"/>
              </w:rPr>
              <w:t>https://tw.news.yahoo.com/%E5%90%8C%E9%A0%90%E7%AE%97%E8%B2%B7%E4%B8%AD%E5%8F%A4%E5%B1%8B%E5%A4%9A1%E6%88%BF-%E6%96%B0%E5%8C%97%E5%8D%81%E5%A4%A7%E9%87%8D%E5%8A%83%E5%8D%80-%E9%80%992%E5%8D%80%E9%A0%90%E5%94%AE%E5%B1%8B%E8%B2%B4%E9%80%BE3%E6%88%90-140900805.html</w:t>
            </w:r>
          </w:p>
        </w:tc>
      </w:tr>
      <w:tr>
        <w:tc>
          <w:tcPr>
            <w:tcW w:type="dxa" w:w="2160"/>
          </w:tcPr>
          <w:p>
            <w:r>
              <w:rPr>
                <w:sz w:val="16"/>
              </w:rPr>
              <w:t>三立新聞網 setn.com(Yahoo轉載)</w:t>
            </w:r>
          </w:p>
        </w:tc>
        <w:tc>
          <w:tcPr>
            <w:tcW w:type="dxa" w:w="2160"/>
          </w:tcPr>
          <w:p>
            <w:r>
              <w:rPr>
                <w:sz w:val="16"/>
              </w:rPr>
              <w:t>聯準會升息！美元飆破100、亞幣承壓　新台幣面臨31字頭保衛戰</w:t>
            </w:r>
          </w:p>
        </w:tc>
        <w:tc>
          <w:tcPr>
            <w:tcW w:type="dxa" w:w="2160"/>
          </w:tcPr>
          <w:p>
            <w:r>
              <w:rPr>
                <w:sz w:val="16"/>
              </w:rPr>
              <w:t>2026-09-17</w:t>
            </w:r>
          </w:p>
        </w:tc>
        <w:tc>
          <w:tcPr>
            <w:tcW w:type="dxa" w:w="2160"/>
          </w:tcPr>
          <w:p>
            <w:r>
              <w:rPr>
                <w:sz w:val="16"/>
              </w:rPr>
              <w:t>https://tw.news.yahoo.com/%E8%81%AF%E6%BA%96%E6%9C%83%E5%8D%87%E6%81%AF-%E7%BE%8E%E5%85%83%E9%A3%86%E7%A0%B4100-%E4%BA%9E%E5%B9%A3%E6%89%BF%E5%A3%93-%E6%96%B0%E5%8F%B0%E5%B9%A3%E9%9D%A2%E8%87%A831%E5%AD%97%E9%A0%AD%E4%BF%9D%E8%A1%9B%E6%88%B0-045400562.html</w:t>
            </w:r>
          </w:p>
        </w:tc>
      </w:tr>
      <w:tr>
        <w:tc>
          <w:tcPr>
            <w:tcW w:type="dxa" w:w="2160"/>
          </w:tcPr>
          <w:p>
            <w:r>
              <w:rPr>
                <w:sz w:val="16"/>
              </w:rPr>
              <w:t>三立新聞網 setn.com(Yahoo轉載)</w:t>
            </w:r>
          </w:p>
        </w:tc>
        <w:tc>
          <w:tcPr>
            <w:tcW w:type="dxa" w:w="2160"/>
          </w:tcPr>
          <w:p>
            <w:r>
              <w:rPr>
                <w:sz w:val="16"/>
              </w:rPr>
              <w:t>外資愛不釋手　連兩日狂買「這檔」7.5萬張！69萬股東開嗑紅龜粿</w:t>
            </w:r>
          </w:p>
        </w:tc>
        <w:tc>
          <w:tcPr>
            <w:tcW w:type="dxa" w:w="2160"/>
          </w:tcPr>
          <w:p>
            <w:r>
              <w:rPr>
                <w:sz w:val="16"/>
              </w:rPr>
              <w:t>2026-09-17</w:t>
            </w:r>
          </w:p>
        </w:tc>
        <w:tc>
          <w:tcPr>
            <w:tcW w:type="dxa" w:w="2160"/>
          </w:tcPr>
          <w:p>
            <w:r>
              <w:rPr>
                <w:sz w:val="16"/>
              </w:rPr>
              <w:t>https://tw.news.yahoo.com/%E5%A4%96%E8%B3%87%E6%84%9B%E4%B8%8D%E9%87%8B%E6%89%8B-%E9%80%A3%E5%85%A9%E6%97%A5%E7%8B%82%E8%B2%B7-%E9%80%99%E6%AA%94-7-5%E8%90%AC%E5%BC%B5-091000614.html</w:t>
            </w:r>
          </w:p>
        </w:tc>
      </w:tr>
      <w:tr>
        <w:tc>
          <w:tcPr>
            <w:tcW w:type="dxa" w:w="2160"/>
          </w:tcPr>
          <w:p>
            <w:r>
              <w:rPr>
                <w:sz w:val="16"/>
              </w:rPr>
              <w:t>三立新聞網 setn.com(Yahoo轉載)</w:t>
            </w:r>
          </w:p>
        </w:tc>
        <w:tc>
          <w:tcPr>
            <w:tcW w:type="dxa" w:w="2160"/>
          </w:tcPr>
          <w:p>
            <w:r>
              <w:rPr>
                <w:sz w:val="16"/>
              </w:rPr>
              <w:t>三大法人才買214億！網一看：散戶又懼高症發作了</w:t>
            </w:r>
          </w:p>
        </w:tc>
        <w:tc>
          <w:tcPr>
            <w:tcW w:type="dxa" w:w="2160"/>
          </w:tcPr>
          <w:p>
            <w:r>
              <w:rPr>
                <w:sz w:val="16"/>
              </w:rPr>
              <w:t>2026-09-17</w:t>
            </w:r>
          </w:p>
        </w:tc>
        <w:tc>
          <w:tcPr>
            <w:tcW w:type="dxa" w:w="2160"/>
          </w:tcPr>
          <w:p>
            <w:r>
              <w:rPr>
                <w:sz w:val="16"/>
              </w:rPr>
              <w:t>https://tw.news.yahoo.com/%E4%B8%89%E5%A4%A7%E6%B3%95%E4%BA%BA%E6%89%8D%E8%B2%B7214%E5%84%84-%E7%B6%B2-%E7%9C%8B-%E6%95%A3%E6%88%B6%E5%8F%88%E6%87%BC%E9%AB%98%E7%97%87%E7%99%BC%E4%BD%9C%E4%BA%86-093700114.html</w:t>
            </w:r>
          </w:p>
        </w:tc>
      </w:tr>
      <w:tr>
        <w:tc>
          <w:tcPr>
            <w:tcW w:type="dxa" w:w="2160"/>
          </w:tcPr>
          <w:p>
            <w:r>
              <w:rPr>
                <w:sz w:val="16"/>
              </w:rPr>
              <w:t>三立新聞網 setn.com(Yahoo轉載)</w:t>
            </w:r>
          </w:p>
        </w:tc>
        <w:tc>
          <w:tcPr>
            <w:tcW w:type="dxa" w:w="2160"/>
          </w:tcPr>
          <w:p>
            <w:r>
              <w:rPr>
                <w:sz w:val="16"/>
              </w:rPr>
              <w:t>快訊／不跟隨美升息！央行楊金龍曝「重要考量」</w:t>
            </w:r>
          </w:p>
        </w:tc>
        <w:tc>
          <w:tcPr>
            <w:tcW w:type="dxa" w:w="2160"/>
          </w:tcPr>
          <w:p>
            <w:r>
              <w:rPr>
                <w:sz w:val="16"/>
              </w:rPr>
              <w:t>2026-09-17</w:t>
            </w:r>
          </w:p>
        </w:tc>
        <w:tc>
          <w:tcPr>
            <w:tcW w:type="dxa" w:w="2160"/>
          </w:tcPr>
          <w:p>
            <w:r>
              <w:rPr>
                <w:sz w:val="16"/>
              </w:rPr>
              <w:t>https://tw.news.yahoo.com/%E5%BF%AB%E8%A8%8A-%E4%B8%8D%E8%B7%9F%E9%9A%A8%E7%BE%8E%E5%8D%87%E6%81%AF-%E5%A4%AE%E8%A1%8C%E6%A5%8A%E9%87%91%E9%BE%8D%E6%9B%9D-%E9%87%8D%E8%A6%81%E8%80%83%E9%87%8F-094600294.html</w:t>
            </w:r>
          </w:p>
        </w:tc>
      </w:tr>
      <w:tr>
        <w:tc>
          <w:tcPr>
            <w:tcW w:type="dxa" w:w="2160"/>
          </w:tcPr>
          <w:p>
            <w:r>
              <w:rPr>
                <w:sz w:val="16"/>
              </w:rPr>
              <w:t>三立新聞網 setn.com(Yahoo轉載)</w:t>
            </w:r>
          </w:p>
        </w:tc>
        <w:tc>
          <w:tcPr>
            <w:tcW w:type="dxa" w:w="2160"/>
          </w:tcPr>
          <w:p>
            <w:r>
              <w:rPr>
                <w:sz w:val="16"/>
              </w:rPr>
              <w:t>快訊／談房市管制！建商叫叫叫　楊金龍：央行不能硬邦邦</w:t>
            </w:r>
          </w:p>
        </w:tc>
        <w:tc>
          <w:tcPr>
            <w:tcW w:type="dxa" w:w="2160"/>
          </w:tcPr>
          <w:p>
            <w:r>
              <w:rPr>
                <w:sz w:val="16"/>
              </w:rPr>
              <w:t>2026-09-17</w:t>
            </w:r>
          </w:p>
        </w:tc>
        <w:tc>
          <w:tcPr>
            <w:tcW w:type="dxa" w:w="2160"/>
          </w:tcPr>
          <w:p>
            <w:r>
              <w:rPr>
                <w:sz w:val="16"/>
              </w:rPr>
              <w:t>https://tw.news.yahoo.com/%E5%BF%AB%E8%A8%8A-%E8%AB%87%E6%88%BF%E5%B8%82%E7%AE%A1%E5%88%B6-%E5%BB%BA%E5%95%86%E5%8F%AB%E5%8F%AB%E5%8F%AB-%E6%A5%8A%E9%87%91%E9%BE%8D-%E5%A4%AE%E8%A1%8C%E4%B8%8D%E8%83%BD%E7%A1%AC%E9%82%A6%E9%82%A6-100400703.html</w:t>
            </w:r>
          </w:p>
        </w:tc>
      </w:tr>
      <w:tr>
        <w:tc>
          <w:tcPr>
            <w:tcW w:type="dxa" w:w="2160"/>
          </w:tcPr>
          <w:p>
            <w:r>
              <w:rPr>
                <w:sz w:val="16"/>
              </w:rPr>
              <w:t>三立新聞網 setn.com(Yahoo轉載)</w:t>
            </w:r>
          </w:p>
        </w:tc>
        <w:tc>
          <w:tcPr>
            <w:tcW w:type="dxa" w:w="2160"/>
          </w:tcPr>
          <w:p>
            <w:r>
              <w:rPr>
                <w:sz w:val="16"/>
              </w:rPr>
              <w:t>謝典霖、父母涉餐敘賄選檢逮捕聲押　律師點破關鍵：有備而來</w:t>
            </w:r>
          </w:p>
        </w:tc>
        <w:tc>
          <w:tcPr>
            <w:tcW w:type="dxa" w:w="2160"/>
          </w:tcPr>
          <w:p>
            <w:r>
              <w:rPr>
                <w:sz w:val="16"/>
              </w:rPr>
              <w:t>2026-09-17</w:t>
            </w:r>
          </w:p>
        </w:tc>
        <w:tc>
          <w:tcPr>
            <w:tcW w:type="dxa" w:w="2160"/>
          </w:tcPr>
          <w:p>
            <w:r>
              <w:rPr>
                <w:sz w:val="16"/>
              </w:rPr>
              <w:t>https://tw.news.yahoo.com/%E8%AC%9D%E5%85%B8%E9%9C%96-%E7%88%B6%E6%AF%8D%E6%B6%89%E9%A4%90%E6%95%98%E8%B3%84%E9%81%B8%E6%AA%A2%E9%80%AE%E6%8D%95%E8%81%B2%E6%8A%BC-%E5%BE%8B%E5%B8%AB%E9%BB%9E%E7%A0%B4%E9%97%9C%E9%8D%B5-%E6%9C%89%E5%82%99%E8%80%8C%E4%BE%86-045700466.html</w:t>
            </w:r>
          </w:p>
        </w:tc>
      </w:tr>
      <w:tr>
        <w:tc>
          <w:tcPr>
            <w:tcW w:type="dxa" w:w="2160"/>
          </w:tcPr>
          <w:p>
            <w:r>
              <w:rPr>
                <w:sz w:val="16"/>
              </w:rPr>
              <w:t>三立新聞網 setn.com(Yahoo轉載)</w:t>
            </w:r>
          </w:p>
        </w:tc>
        <w:tc>
          <w:tcPr>
            <w:tcW w:type="dxa" w:w="2160"/>
          </w:tcPr>
          <w:p>
            <w:r>
              <w:rPr>
                <w:sz w:val="16"/>
              </w:rPr>
              <w:t>連轉頭都難！她頸部長「10公分腫塊」竟淋巴癌　醫界盼新藥給付接軌國際</w:t>
            </w:r>
          </w:p>
        </w:tc>
        <w:tc>
          <w:tcPr>
            <w:tcW w:type="dxa" w:w="2160"/>
          </w:tcPr>
          <w:p>
            <w:r>
              <w:rPr>
                <w:sz w:val="16"/>
              </w:rPr>
              <w:t>2026-09-17</w:t>
            </w:r>
          </w:p>
        </w:tc>
        <w:tc>
          <w:tcPr>
            <w:tcW w:type="dxa" w:w="2160"/>
          </w:tcPr>
          <w:p>
            <w:r>
              <w:rPr>
                <w:sz w:val="16"/>
              </w:rPr>
              <w:t>https://tw.news.yahoo.com/%E9%80%A3%E8%BD%89%E9%A0%AD%E9%83%BD%E9%9B%A3-%E5%A5%B9%E9%A0%B8%E9%83%A8%E9%95%B7-10%E5%85%AC%E5%88%86%E8%85%AB%E5%A1%8A-%E7%AB%9F%E6%B7%8B%E5%B7%B4%E7%99%8C-%E9%86%AB%E7%95%8C%E7%9B%BC%E6%96%B0%E8%97%A5%E7%B5%A6%E4%BB%98%E6%8E%A5%E8%BB%8C%E5%9C%8B%E9%9A%9B-045800147.html</w:t>
            </w:r>
          </w:p>
        </w:tc>
      </w:tr>
      <w:tr>
        <w:tc>
          <w:tcPr>
            <w:tcW w:type="dxa" w:w="2160"/>
          </w:tcPr>
          <w:p>
            <w:r>
              <w:rPr>
                <w:sz w:val="16"/>
              </w:rPr>
              <w:t>三立新聞網 setn.com(Yahoo轉載)</w:t>
            </w:r>
          </w:p>
        </w:tc>
        <w:tc>
          <w:tcPr>
            <w:tcW w:type="dxa" w:w="2160"/>
          </w:tcPr>
          <w:p>
            <w:r>
              <w:rPr>
                <w:sz w:val="16"/>
              </w:rPr>
              <w:t>28歲女「愛吃2食物」  晚上吃、隔天腎病就惡化！醫示警：爆彈等級</w:t>
            </w:r>
          </w:p>
        </w:tc>
        <w:tc>
          <w:tcPr>
            <w:tcW w:type="dxa" w:w="2160"/>
          </w:tcPr>
          <w:p>
            <w:r>
              <w:rPr>
                <w:sz w:val="16"/>
              </w:rPr>
              <w:t>2026-09-17</w:t>
            </w:r>
          </w:p>
        </w:tc>
        <w:tc>
          <w:tcPr>
            <w:tcW w:type="dxa" w:w="2160"/>
          </w:tcPr>
          <w:p>
            <w:r>
              <w:rPr>
                <w:sz w:val="16"/>
              </w:rPr>
              <w:t>https://tw.news.yahoo.com/28%E6%AD%B2%E5%A5%B3-%E6%84%9B%E5%90%832%E9%A3%9F%E7%89%A9-%E6%99%9A%E4%B8%8A%E5%90%83-%E9%9A%94%E5%A4%A9%E8%85%8E%E7%97%85%E5%B0%B1%E6%83%A1%E5%8C%96-%E9%86%AB%E7%A4%BA%E8%AD%A6-050200325.html</w:t>
            </w:r>
          </w:p>
        </w:tc>
      </w:tr>
      <w:tr>
        <w:tc>
          <w:tcPr>
            <w:tcW w:type="dxa" w:w="2160"/>
          </w:tcPr>
          <w:p>
            <w:r>
              <w:rPr>
                <w:sz w:val="16"/>
              </w:rPr>
              <w:t>三立新聞網 setn.com(Yahoo轉載)</w:t>
            </w:r>
          </w:p>
        </w:tc>
        <w:tc>
          <w:tcPr>
            <w:tcW w:type="dxa" w:w="2160"/>
          </w:tcPr>
          <w:p>
            <w:r>
              <w:rPr>
                <w:sz w:val="16"/>
              </w:rPr>
              <w:t>內政部公布「大橘書」！卓榮泰：優先發送全國社區管委會　強化防災韌性</w:t>
            </w:r>
          </w:p>
        </w:tc>
        <w:tc>
          <w:tcPr>
            <w:tcW w:type="dxa" w:w="2160"/>
          </w:tcPr>
          <w:p>
            <w:r>
              <w:rPr>
                <w:sz w:val="16"/>
              </w:rPr>
              <w:t>2026-09-17</w:t>
            </w:r>
          </w:p>
        </w:tc>
        <w:tc>
          <w:tcPr>
            <w:tcW w:type="dxa" w:w="2160"/>
          </w:tcPr>
          <w:p>
            <w:r>
              <w:rPr>
                <w:sz w:val="16"/>
              </w:rPr>
              <w:t>https://tw.news.yahoo.com/%E5%85%A7%E6%94%BF%E9%83%A8%E5%85%AC%E5%B8%83-%E5%A4%A7%E6%A9%98%E6%9B%B8-%E5%8D%93%E6%A6%AE%E6%B3%B0-%E5%84%AA%E5%85%88%E7%99%BC%E9%80%81%E5%85%A8%E5%9C%8B%E7%A4%BE%E5%8D%80%E7%AE%A1%E5%A7%94%E6%9C%83-%E5%BC%B7%E5%8C%96%E9%98%B2%E7%81%BD%E9%9F%8C%E6%80%A7-050200846.html</w:t>
            </w:r>
          </w:p>
        </w:tc>
      </w:tr>
      <w:tr>
        <w:tc>
          <w:tcPr>
            <w:tcW w:type="dxa" w:w="2160"/>
          </w:tcPr>
          <w:p>
            <w:r>
              <w:rPr>
                <w:sz w:val="16"/>
              </w:rPr>
              <w:t>三立新聞網 setn.com(Yahoo轉載)</w:t>
            </w:r>
          </w:p>
        </w:tc>
        <w:tc>
          <w:tcPr>
            <w:tcW w:type="dxa" w:w="2160"/>
          </w:tcPr>
          <w:p>
            <w:r>
              <w:rPr>
                <w:sz w:val="16"/>
              </w:rPr>
              <w:t>不買帳蔣市府說法！高嘉瑜轟：問A答B「台北到底砍了多少樹？」</w:t>
            </w:r>
          </w:p>
        </w:tc>
        <w:tc>
          <w:tcPr>
            <w:tcW w:type="dxa" w:w="2160"/>
          </w:tcPr>
          <w:p>
            <w:r>
              <w:rPr>
                <w:sz w:val="16"/>
              </w:rPr>
              <w:t>2026-09-17</w:t>
            </w:r>
          </w:p>
        </w:tc>
        <w:tc>
          <w:tcPr>
            <w:tcW w:type="dxa" w:w="2160"/>
          </w:tcPr>
          <w:p>
            <w:r>
              <w:rPr>
                <w:sz w:val="16"/>
              </w:rPr>
              <w:t>https://tw.news.yahoo.com/%E4%B8%8D%E8%B2%B7%E5%B8%B3%E8%94%A3%E5%B8%82%E5%BA%9C%E8%AA%AA%E6%B3%95-%E9%AB%98%E5%98%89%E7%91%9C%E8%BD%9F-%E5%95%8Fa%E7%AD%94b-%E5%8F%B0%E5%8C%97%E5%88%B0%E5%BA%95%E7%A0%8D%E4%BA%86%E5%A4%9A%E5%B0%91%E6%A8%B9-050600318.html</w:t>
            </w:r>
          </w:p>
        </w:tc>
      </w:tr>
      <w:tr>
        <w:tc>
          <w:tcPr>
            <w:tcW w:type="dxa" w:w="2160"/>
          </w:tcPr>
          <w:p>
            <w:r>
              <w:rPr>
                <w:sz w:val="16"/>
              </w:rPr>
              <w:t>三立新聞網 setn.com(Yahoo轉載)</w:t>
            </w:r>
          </w:p>
        </w:tc>
        <w:tc>
          <w:tcPr>
            <w:tcW w:type="dxa" w:w="2160"/>
          </w:tcPr>
          <w:p>
            <w:r>
              <w:rPr>
                <w:sz w:val="16"/>
              </w:rPr>
              <w:t>還沒完！「2家」華爾街投行預測：聯準會10月再升息</w:t>
            </w:r>
          </w:p>
        </w:tc>
        <w:tc>
          <w:tcPr>
            <w:tcW w:type="dxa" w:w="2160"/>
          </w:tcPr>
          <w:p>
            <w:r>
              <w:rPr>
                <w:sz w:val="16"/>
              </w:rPr>
              <w:t>2026-09-17</w:t>
            </w:r>
          </w:p>
        </w:tc>
        <w:tc>
          <w:tcPr>
            <w:tcW w:type="dxa" w:w="2160"/>
          </w:tcPr>
          <w:p>
            <w:r>
              <w:rPr>
                <w:sz w:val="16"/>
              </w:rPr>
              <w:t>https://tw.news.yahoo.com/%E9%82%84%E6%B2%92%E5%AE%8C-2%E5%AE%B6-%E8%8F%AF%E7%88%BE%E8%A1%97%E6%8A%95%E8%A1%8C%E9%A0%90%E6%B8%AC-%E8%81%AF%E6%BA%96%E6%9C%8310%E6%9C%88%E5%86%8D%E5%8D%87%E6%81%AF-131500541.html</w:t>
            </w:r>
          </w:p>
        </w:tc>
      </w:tr>
      <w:tr>
        <w:tc>
          <w:tcPr>
            <w:tcW w:type="dxa" w:w="2160"/>
          </w:tcPr>
          <w:p>
            <w:r>
              <w:rPr>
                <w:sz w:val="16"/>
              </w:rPr>
              <w:t>三立新聞網 setn.com(Yahoo轉載)</w:t>
            </w:r>
          </w:p>
        </w:tc>
        <w:tc>
          <w:tcPr>
            <w:tcW w:type="dxa" w:w="2160"/>
          </w:tcPr>
          <w:p>
            <w:r>
              <w:rPr>
                <w:sz w:val="16"/>
              </w:rPr>
              <w:t>快訊／轉到普通病房了！黑人心肌梗塞術後首露臉　親揭「發病主因」</w:t>
            </w:r>
          </w:p>
        </w:tc>
        <w:tc>
          <w:tcPr>
            <w:tcW w:type="dxa" w:w="2160"/>
          </w:tcPr>
          <w:p>
            <w:r>
              <w:rPr>
                <w:sz w:val="16"/>
              </w:rPr>
              <w:t>2026-09-17</w:t>
            </w:r>
          </w:p>
        </w:tc>
        <w:tc>
          <w:tcPr>
            <w:tcW w:type="dxa" w:w="2160"/>
          </w:tcPr>
          <w:p>
            <w:r>
              <w:rPr>
                <w:sz w:val="16"/>
              </w:rPr>
              <w:t>https://tw.news.yahoo.com/%E5%BF%AB%E8%A8%8A-%E8%BD%89%E5%88%B0%E6%99%AE%E9%80%9A%E7%97%85%E6%88%BF%E4%BA%86-%E9%BB%91%E4%BA%BA%E5%BF%83%E8%82%8C%E6%A2%97%E5%A1%9E%E8%A1%93%E5%BE%8C%E9%A6%96%E9%9C%B2%E8%87%89-%E8%A6%AA%E6%8F%AD-%E7%99%BC%E7%97%85%E4%B8%BB%E5%9B%A0-051700569.html</w:t>
            </w:r>
          </w:p>
        </w:tc>
      </w:tr>
      <w:tr>
        <w:tc>
          <w:tcPr>
            <w:tcW w:type="dxa" w:w="2160"/>
          </w:tcPr>
          <w:p>
            <w:r>
              <w:rPr>
                <w:sz w:val="16"/>
              </w:rPr>
              <w:t>三立新聞網 setn.com(Yahoo轉載)</w:t>
            </w:r>
          </w:p>
        </w:tc>
        <w:tc>
          <w:tcPr>
            <w:tcW w:type="dxa" w:w="2160"/>
          </w:tcPr>
          <w:p>
            <w:r>
              <w:rPr>
                <w:sz w:val="16"/>
              </w:rPr>
              <w:t>快訊／美股開盤勁揚！道瓊漲逾400點　台指期夜盤飆500點</w:t>
            </w:r>
          </w:p>
        </w:tc>
        <w:tc>
          <w:tcPr>
            <w:tcW w:type="dxa" w:w="2160"/>
          </w:tcPr>
          <w:p>
            <w:r>
              <w:rPr>
                <w:sz w:val="16"/>
              </w:rPr>
              <w:t>2026-09-17</w:t>
            </w:r>
          </w:p>
        </w:tc>
        <w:tc>
          <w:tcPr>
            <w:tcW w:type="dxa" w:w="2160"/>
          </w:tcPr>
          <w:p>
            <w:r>
              <w:rPr>
                <w:sz w:val="16"/>
              </w:rPr>
              <w:t>https://tw.news.yahoo.com/%E5%BF%AB%E8%A8%8A-%E7%BE%8E%E8%82%A1%E9%96%8B%E7%9B%A4%E5%8B%81%E6%8F%9A-%E9%81%93%E7%93%8A%E6%BC%B2%E9%80%BE400%E9%BB%9E-%E5%8F%B0%E6%8C%87%E6%9C%9F%E5%A4%9C%E7%9B%A4%E9%A3%86500%E9%BB%9E-134600607.html</w:t>
            </w:r>
          </w:p>
        </w:tc>
      </w:tr>
      <w:tr>
        <w:tc>
          <w:tcPr>
            <w:tcW w:type="dxa" w:w="2160"/>
          </w:tcPr>
          <w:p>
            <w:r>
              <w:rPr>
                <w:sz w:val="16"/>
              </w:rPr>
              <w:t>三立新聞網 setn.com(Yahoo轉載)</w:t>
            </w:r>
          </w:p>
        </w:tc>
        <w:tc>
          <w:tcPr>
            <w:tcW w:type="dxa" w:w="2160"/>
          </w:tcPr>
          <w:p>
            <w:r>
              <w:rPr>
                <w:sz w:val="16"/>
              </w:rPr>
              <w:t>不管2300萬了！陳幸妤沉默多日突貼公告　網湧留言：好女不跟沒文化的鬥</w:t>
            </w:r>
          </w:p>
        </w:tc>
        <w:tc>
          <w:tcPr>
            <w:tcW w:type="dxa" w:w="2160"/>
          </w:tcPr>
          <w:p>
            <w:r>
              <w:rPr>
                <w:sz w:val="16"/>
              </w:rPr>
              <w:t>2026-09-17</w:t>
            </w:r>
          </w:p>
        </w:tc>
        <w:tc>
          <w:tcPr>
            <w:tcW w:type="dxa" w:w="2160"/>
          </w:tcPr>
          <w:p>
            <w:r>
              <w:rPr>
                <w:sz w:val="16"/>
              </w:rPr>
              <w:t>https://tw.news.yahoo.com/%E4%B8%8D%E7%AE%A12300%E8%90%AC%E4%BA%86-%E9%99%B3%E5%B9%B8%E5%A6%A4%E6%B2%89%E9%BB%98%E5%A4%9A%E6%97%A5%E7%AA%81%E8%B2%BC%E5%85%AC%E5%91%8A-%E7%B6%B2%E6%B9%A7%E7%95%99%E8%A8%80-%E5%A5%BD%E5%A5%B3%E4%B8%8D%E8%B7%9F%E6%B2%92%E6%96%87%E5%8C%96%E7%9A%84%E9%AC%A5-085100406.html</w:t>
            </w:r>
          </w:p>
        </w:tc>
      </w:tr>
      <w:tr>
        <w:tc>
          <w:tcPr>
            <w:tcW w:type="dxa" w:w="2160"/>
          </w:tcPr>
          <w:p>
            <w:r>
              <w:rPr>
                <w:sz w:val="16"/>
              </w:rPr>
              <w:t>三立新聞網 setn.com(Yahoo轉載)</w:t>
            </w:r>
          </w:p>
        </w:tc>
        <w:tc>
          <w:tcPr>
            <w:tcW w:type="dxa" w:w="2160"/>
          </w:tcPr>
          <w:p>
            <w:r>
              <w:rPr>
                <w:sz w:val="16"/>
              </w:rPr>
              <w:t>輾斃護理師惡男「怕被打」不敢來　老父代赴靈堂跳針喊沒財產　家屬氣哭</w:t>
            </w:r>
          </w:p>
        </w:tc>
        <w:tc>
          <w:tcPr>
            <w:tcW w:type="dxa" w:w="2160"/>
          </w:tcPr>
          <w:p>
            <w:r>
              <w:rPr>
                <w:sz w:val="16"/>
              </w:rPr>
              <w:t>2026-09-17</w:t>
            </w:r>
          </w:p>
        </w:tc>
        <w:tc>
          <w:tcPr>
            <w:tcW w:type="dxa" w:w="2160"/>
          </w:tcPr>
          <w:p>
            <w:r>
              <w:rPr>
                <w:sz w:val="16"/>
              </w:rPr>
              <w:t>https://tw.news.yahoo.com/%E8%BC%BE%E6%96%83%E8%AD%B7%E7%90%86%E5%B8%AB%E6%83%A1%E7%94%B7-%E6%80%95%E8%A2%AB%E6%89%93-%E4%B8%8D%E6%95%A2%E4%BE%86-%E8%80%81%E7%88%B6%E4%BB%A3%E8%B5%B4%E9%9D%88%E5%A0%82%E8%B7%B3%E9%87%9D%E5%96%8A%E6%B2%92%E8%B2%A1%E7%94%A2-%E5%AE%B6%E5%B1%AC%E6%B0%A3%E5%93%AD-085300911.html</w:t>
            </w:r>
          </w:p>
        </w:tc>
      </w:tr>
      <w:tr>
        <w:tc>
          <w:tcPr>
            <w:tcW w:type="dxa" w:w="2160"/>
          </w:tcPr>
          <w:p>
            <w:r>
              <w:rPr>
                <w:sz w:val="16"/>
              </w:rPr>
              <w:t>三立新聞網 setn.com(Yahoo轉載)</w:t>
            </w:r>
          </w:p>
        </w:tc>
        <w:tc>
          <w:tcPr>
            <w:tcW w:type="dxa" w:w="2160"/>
          </w:tcPr>
          <w:p>
            <w:r>
              <w:rPr>
                <w:sz w:val="16"/>
              </w:rPr>
              <w:t>楊文科北埔談8年縣政！公開挺徐欣瑩：要選真正把新竹縣顧好的人</w:t>
            </w:r>
          </w:p>
        </w:tc>
        <w:tc>
          <w:tcPr>
            <w:tcW w:type="dxa" w:w="2160"/>
          </w:tcPr>
          <w:p>
            <w:r>
              <w:rPr>
                <w:sz w:val="16"/>
              </w:rPr>
              <w:t>2026-09-17</w:t>
            </w:r>
          </w:p>
        </w:tc>
        <w:tc>
          <w:tcPr>
            <w:tcW w:type="dxa" w:w="2160"/>
          </w:tcPr>
          <w:p>
            <w:r>
              <w:rPr>
                <w:sz w:val="16"/>
              </w:rPr>
              <w:t>https://tw.news.yahoo.com/%E6%A5%8A%E6%96%87%E7%A7%91%E5%8C%97%E5%9F%94%E8%AB%878%E5%B9%B4%E7%B8%A3%E6%94%BF-%E5%85%AC%E9%96%8B%E6%8C%BA%E5%BE%90%E6%AC%A3%E7%91%A9-%E8%A6%81%E9%81%B8%E7%9C%9F%E6%AD%A3%E6%8A%8A%E6%96%B0%E7%AB%B9%E7%B8%A3%E9%A1%A7%E5%A5%BD%E7%9A%84%E4%BA%BA-085800522.html</w:t>
            </w:r>
          </w:p>
        </w:tc>
      </w:tr>
      <w:tr>
        <w:tc>
          <w:tcPr>
            <w:tcW w:type="dxa" w:w="2160"/>
          </w:tcPr>
          <w:p>
            <w:r>
              <w:rPr>
                <w:sz w:val="16"/>
              </w:rPr>
              <w:t>三立新聞網 setn.com(Yahoo轉載)</w:t>
            </w:r>
          </w:p>
        </w:tc>
        <w:tc>
          <w:tcPr>
            <w:tcW w:type="dxa" w:w="2160"/>
          </w:tcPr>
          <w:p>
            <w:r>
              <w:rPr>
                <w:sz w:val="16"/>
              </w:rPr>
              <w:t>王鶴棣被爆「下體打玻尿酸」出事！醫揭貪心下場：恐打成「一根苦瓜」</w:t>
            </w:r>
          </w:p>
        </w:tc>
        <w:tc>
          <w:tcPr>
            <w:tcW w:type="dxa" w:w="2160"/>
          </w:tcPr>
          <w:p>
            <w:r>
              <w:rPr>
                <w:sz w:val="16"/>
              </w:rPr>
              <w:t>2026-09-17</w:t>
            </w:r>
          </w:p>
        </w:tc>
        <w:tc>
          <w:tcPr>
            <w:tcW w:type="dxa" w:w="2160"/>
          </w:tcPr>
          <w:p>
            <w:r>
              <w:rPr>
                <w:sz w:val="16"/>
              </w:rPr>
              <w:t>https://tw.news.yahoo.com/%E7%8E%8B%E9%B6%B4%E6%A3%A3%E8%A2%AB%E7%88%86-%E4%B8%8B%E9%AB%94%E6%89%93%E7%8E%BB%E5%B0%BF%E9%85%B8-%E5%87%BA%E4%BA%8B-%E9%86%AB%E6%8F%AD%E8%B2%AA%E5%BF%83%E4%B8%8B%E5%A0%B4-%E6%81%90%E6%89%93%E6%88%90-085900831.html</w:t>
            </w:r>
          </w:p>
        </w:tc>
      </w:tr>
      <w:tr>
        <w:tc>
          <w:tcPr>
            <w:tcW w:type="dxa" w:w="2160"/>
          </w:tcPr>
          <w:p>
            <w:r>
              <w:rPr>
                <w:sz w:val="16"/>
              </w:rPr>
              <w:t>三立新聞網 setn.com(Yahoo轉載)</w:t>
            </w:r>
          </w:p>
        </w:tc>
        <w:tc>
          <w:tcPr>
            <w:tcW w:type="dxa" w:w="2160"/>
          </w:tcPr>
          <w:p>
            <w:r>
              <w:rPr>
                <w:sz w:val="16"/>
              </w:rPr>
              <w:t>峮峮突爆深夜送急診！確定缺席大巨蛋應援　病況惹全網憂心</w:t>
            </w:r>
          </w:p>
        </w:tc>
        <w:tc>
          <w:tcPr>
            <w:tcW w:type="dxa" w:w="2160"/>
          </w:tcPr>
          <w:p>
            <w:r>
              <w:rPr>
                <w:sz w:val="16"/>
              </w:rPr>
              <w:t>2026-09-17</w:t>
            </w:r>
          </w:p>
        </w:tc>
        <w:tc>
          <w:tcPr>
            <w:tcW w:type="dxa" w:w="2160"/>
          </w:tcPr>
          <w:p>
            <w:r>
              <w:rPr>
                <w:sz w:val="16"/>
              </w:rPr>
              <w:t>https://tw.news.yahoo.com/%E5%B3%AE%E5%B3%AE%E7%AA%81%E7%88%86%E6%B7%B1%E5%A4%9C%E9%80%81%E6%80%A5%E8%A8%BA-%E7%A2%BA%E5%AE%9A%E7%BC%BA%E5%B8%AD%E5%A4%A7%E5%B7%A8%E8%9B%8B%E6%87%89%E6%8F%B4-%E7%97%85%E6%B3%81%E6%83%B9%E5%85%A8%E7%B6%B2%E6%86%82%E5%BF%83-090200711.html</w:t>
            </w:r>
          </w:p>
        </w:tc>
      </w:tr>
      <w:tr>
        <w:tc>
          <w:tcPr>
            <w:tcW w:type="dxa" w:w="2160"/>
          </w:tcPr>
          <w:p>
            <w:r>
              <w:rPr>
                <w:sz w:val="16"/>
              </w:rPr>
              <w:t>三立新聞網 setn.com(Yahoo轉載)</w:t>
            </w:r>
          </w:p>
        </w:tc>
        <w:tc>
          <w:tcPr>
            <w:tcW w:type="dxa" w:w="2160"/>
          </w:tcPr>
          <w:p>
            <w:r>
              <w:rPr>
                <w:sz w:val="16"/>
              </w:rPr>
              <w:t>鄭朝方走進尖石前後山！允諾帶動前山觀光、守護後山一條平安回家的路</w:t>
            </w:r>
          </w:p>
        </w:tc>
        <w:tc>
          <w:tcPr>
            <w:tcW w:type="dxa" w:w="2160"/>
          </w:tcPr>
          <w:p>
            <w:r>
              <w:rPr>
                <w:sz w:val="16"/>
              </w:rPr>
              <w:t>2026-09-17</w:t>
            </w:r>
          </w:p>
        </w:tc>
        <w:tc>
          <w:tcPr>
            <w:tcW w:type="dxa" w:w="2160"/>
          </w:tcPr>
          <w:p>
            <w:r>
              <w:rPr>
                <w:sz w:val="16"/>
              </w:rPr>
              <w:t>https://tw.news.yahoo.com/%E9%84%AD%E6%9C%9D%E6%96%B9%E8%B5%B0%E9%80%B2%E5%B0%96%E7%9F%B3%E5%89%8D%E5%BE%8C%E5%B1%B1-%E5%85%81%E8%AB%BE%E5%B8%B6%E5%8B%95%E5%89%8D%E5%B1%B1%E8%A7%80%E5%85%89-%E5%AE%88%E8%AD%B7%E5%BE%8C%E5%B1%B1-%E6%A2%9D%E5%B9%B3%E5%AE%89%E5%9B%9E%E5%AE%B6%E7%9A%84%E8%B7%AF-090500803.html</w:t>
            </w:r>
          </w:p>
        </w:tc>
      </w:tr>
      <w:tr>
        <w:tc>
          <w:tcPr>
            <w:tcW w:type="dxa" w:w="2160"/>
          </w:tcPr>
          <w:p>
            <w:r>
              <w:rPr>
                <w:sz w:val="16"/>
              </w:rPr>
              <w:t>三立新聞網 setn.com(Yahoo轉載)</w:t>
            </w:r>
          </w:p>
        </w:tc>
        <w:tc>
          <w:tcPr>
            <w:tcW w:type="dxa" w:w="2160"/>
          </w:tcPr>
          <w:p>
            <w:r>
              <w:rPr>
                <w:sz w:val="16"/>
              </w:rPr>
              <w:t>iPhone 18 Pro明天開賣　這裡購機登錄再抽1元iPhone 18 Pro、AirPods 5</w:t>
            </w:r>
          </w:p>
        </w:tc>
        <w:tc>
          <w:tcPr>
            <w:tcW w:type="dxa" w:w="2160"/>
          </w:tcPr>
          <w:p>
            <w:r>
              <w:rPr>
                <w:sz w:val="16"/>
              </w:rPr>
              <w:t>2026-09-17</w:t>
            </w:r>
          </w:p>
        </w:tc>
        <w:tc>
          <w:tcPr>
            <w:tcW w:type="dxa" w:w="2160"/>
          </w:tcPr>
          <w:p>
            <w:r>
              <w:rPr>
                <w:sz w:val="16"/>
              </w:rPr>
              <w:t>https://tw.news.yahoo.com/iphone-18-pro%E6%98%8E%E5%A4%A9%E9%96%8B%E8%B3%A3-%E9%80%99%E8%A3%A1%E8%B3%BC%E6%A9%9F%E7%99%BB%E9%8C%84%E5%86%8D%E6%8A%BD1%E5%85%83iphone-18-090600071.html</w:t>
            </w:r>
          </w:p>
        </w:tc>
      </w:tr>
      <w:tr>
        <w:tc>
          <w:tcPr>
            <w:tcW w:type="dxa" w:w="2160"/>
          </w:tcPr>
          <w:p>
            <w:r>
              <w:rPr>
                <w:sz w:val="16"/>
              </w:rPr>
              <w:t>三立新聞網 setn.com(Yahoo轉載)</w:t>
            </w:r>
          </w:p>
        </w:tc>
        <w:tc>
          <w:tcPr>
            <w:tcW w:type="dxa" w:w="2160"/>
          </w:tcPr>
          <w:p>
            <w:r>
              <w:rPr>
                <w:sz w:val="16"/>
              </w:rPr>
              <w:t>台積電生育率高！每46名新生兒就有1名「台積寶寶」　醫揭關鍵原因</w:t>
            </w:r>
          </w:p>
        </w:tc>
        <w:tc>
          <w:tcPr>
            <w:tcW w:type="dxa" w:w="2160"/>
          </w:tcPr>
          <w:p>
            <w:r>
              <w:rPr>
                <w:sz w:val="16"/>
              </w:rPr>
              <w:t>2026-09-17</w:t>
            </w:r>
          </w:p>
        </w:tc>
        <w:tc>
          <w:tcPr>
            <w:tcW w:type="dxa" w:w="2160"/>
          </w:tcPr>
          <w:p>
            <w:r>
              <w:rPr>
                <w:sz w:val="16"/>
              </w:rPr>
              <w:t>https://tw.news.yahoo.com/%E5%8F%B0%E7%A9%8D%E9%9B%BB%E7%94%9F%E8%82%B2%E7%8E%87%E9%AB%98-%E6%AF%8F46%E5%90%8D%E6%96%B0%E7%94%9F%E5%85%92%E5%B0%B1%E6%9C%891%E5%90%8D-%E5%8F%B0%E7%A9%8D%E5%AF%B6%E5%AF%B6-%E9%86%AB%E6%8F%AD%E9%97%9C%E9%8D%B5%E5%8E%9F%E5%9B%A0-090800074.html</w:t>
            </w:r>
          </w:p>
        </w:tc>
      </w:tr>
      <w:tr>
        <w:tc>
          <w:tcPr>
            <w:tcW w:type="dxa" w:w="2160"/>
          </w:tcPr>
          <w:p>
            <w:r>
              <w:rPr>
                <w:sz w:val="16"/>
              </w:rPr>
              <w:t>三立新聞網 setn.com(Yahoo轉載)</w:t>
            </w:r>
          </w:p>
        </w:tc>
        <w:tc>
          <w:tcPr>
            <w:tcW w:type="dxa" w:w="2160"/>
          </w:tcPr>
          <w:p>
            <w:r>
              <w:rPr>
                <w:sz w:val="16"/>
              </w:rPr>
              <w:t>FNC睽違10年推新樂團！AxMxP出道1年首來台　「許願成真」11月唱進台北</w:t>
            </w:r>
          </w:p>
        </w:tc>
        <w:tc>
          <w:tcPr>
            <w:tcW w:type="dxa" w:w="2160"/>
          </w:tcPr>
          <w:p>
            <w:r>
              <w:rPr>
                <w:sz w:val="16"/>
              </w:rPr>
              <w:t>2026-09-17</w:t>
            </w:r>
          </w:p>
        </w:tc>
        <w:tc>
          <w:tcPr>
            <w:tcW w:type="dxa" w:w="2160"/>
          </w:tcPr>
          <w:p>
            <w:r>
              <w:rPr>
                <w:sz w:val="16"/>
              </w:rPr>
              <w:t>https://tw.news.yahoo.com/fnc%E7%9D%BD%E9%81%9510%E5%B9%B4%E6%8E%A8%E6%96%B0%E6%A8%82%E5%9C%98-axmxp%E5%87%BA%E9%81%931%E5%B9%B4%E9%A6%96%E4%BE%86%E5%8F%B0-%E8%A8%B1%E9%A1%98%E6%88%90%E7%9C%9F-11%E6%9C%88%E5%94%B1%E9%80%B2%E5%8F%B0%E5%8C%97-091000078.html</w:t>
            </w:r>
          </w:p>
        </w:tc>
      </w:tr>
      <w:tr>
        <w:tc>
          <w:tcPr>
            <w:tcW w:type="dxa" w:w="2160"/>
          </w:tcPr>
          <w:p>
            <w:r>
              <w:rPr>
                <w:sz w:val="16"/>
              </w:rPr>
              <w:t>三立新聞網 setn.com(Yahoo轉載)</w:t>
            </w:r>
          </w:p>
        </w:tc>
        <w:tc>
          <w:tcPr>
            <w:tcW w:type="dxa" w:w="2160"/>
          </w:tcPr>
          <w:p>
            <w:r>
              <w:rPr>
                <w:sz w:val="16"/>
              </w:rPr>
              <w:t>下面長小凸起！害羞男拖2年 醫一看驚「越長越多」：千萬別摳</w:t>
            </w:r>
          </w:p>
        </w:tc>
        <w:tc>
          <w:tcPr>
            <w:tcW w:type="dxa" w:w="2160"/>
          </w:tcPr>
          <w:p>
            <w:r>
              <w:rPr>
                <w:sz w:val="16"/>
              </w:rPr>
              <w:t>2026-09-17</w:t>
            </w:r>
          </w:p>
        </w:tc>
        <w:tc>
          <w:tcPr>
            <w:tcW w:type="dxa" w:w="2160"/>
          </w:tcPr>
          <w:p>
            <w:r>
              <w:rPr>
                <w:sz w:val="16"/>
              </w:rPr>
              <w:t>https://tw.news.yahoo.com/%E4%B8%8B%E9%9D%A2%E9%95%B7%E5%B0%8F%E5%87%B8%E8%B5%B7-%E5%AE%B3%E7%BE%9E%E7%94%B7%E6%8B%962%E5%B9%B4-%E9%86%AB-%E7%9C%8B%E9%A9%9A-%E8%B6%8A%E9%95%B7%E8%B6%8A%E5%A4%9A-094400213.html</w:t>
            </w:r>
          </w:p>
        </w:tc>
      </w:tr>
      <w:tr>
        <w:tc>
          <w:tcPr>
            <w:tcW w:type="dxa" w:w="2160"/>
          </w:tcPr>
          <w:p>
            <w:r>
              <w:rPr>
                <w:sz w:val="16"/>
              </w:rPr>
              <w:t>三立新聞網 setn.com(Yahoo轉載)</w:t>
            </w:r>
          </w:p>
        </w:tc>
        <w:tc>
          <w:tcPr>
            <w:tcW w:type="dxa" w:w="2160"/>
          </w:tcPr>
          <w:p>
            <w:r>
              <w:rPr>
                <w:sz w:val="16"/>
              </w:rPr>
              <w:t>陳建州還原心肌梗塞「像大石壓胸」！主治醫師曝：這是發病重要原因</w:t>
            </w:r>
          </w:p>
        </w:tc>
        <w:tc>
          <w:tcPr>
            <w:tcW w:type="dxa" w:w="2160"/>
          </w:tcPr>
          <w:p>
            <w:r>
              <w:rPr>
                <w:sz w:val="16"/>
              </w:rPr>
              <w:t>2026-09-17</w:t>
            </w:r>
          </w:p>
        </w:tc>
        <w:tc>
          <w:tcPr>
            <w:tcW w:type="dxa" w:w="2160"/>
          </w:tcPr>
          <w:p>
            <w:r>
              <w:rPr>
                <w:sz w:val="16"/>
              </w:rPr>
              <w:t>https://tw.news.yahoo.com/%E9%99%B3%E5%BB%BA%E5%B7%9E%E9%82%84%E5%8E%9F%E5%BF%83%E8%82%8C%E6%A2%97%E5%A1%9E-%E5%83%8F%E5%A4%A7%E7%9F%B3%E5%A3%93%E8%83%B8-%E4%B8%BB%E6%B2%BB%E9%86%AB%E5%B8%AB%E6%9B%9D-%E9%80%99%E6%98%AF%E7%99%BC%E7%97%85%E9%87%8D%E8%A6%81%E5%8E%9F%E5%9B%A0-094900070.html</w:t>
            </w:r>
          </w:p>
        </w:tc>
      </w:tr>
      <w:tr>
        <w:tc>
          <w:tcPr>
            <w:tcW w:type="dxa" w:w="2160"/>
          </w:tcPr>
          <w:p>
            <w:r>
              <w:rPr>
                <w:sz w:val="16"/>
              </w:rPr>
              <w:t>三立新聞網 setn.com(Yahoo轉載)</w:t>
            </w:r>
          </w:p>
        </w:tc>
        <w:tc>
          <w:tcPr>
            <w:tcW w:type="dxa" w:w="2160"/>
          </w:tcPr>
          <w:p>
            <w:r>
              <w:rPr>
                <w:sz w:val="16"/>
              </w:rPr>
              <w:t>卓榮泰終於不用癡癡的等！115年度總預算「卡384天」今送出立法院</w:t>
            </w:r>
          </w:p>
        </w:tc>
        <w:tc>
          <w:tcPr>
            <w:tcW w:type="dxa" w:w="2160"/>
          </w:tcPr>
          <w:p>
            <w:r>
              <w:rPr>
                <w:sz w:val="16"/>
              </w:rPr>
              <w:t>2026-09-17</w:t>
            </w:r>
          </w:p>
        </w:tc>
        <w:tc>
          <w:tcPr>
            <w:tcW w:type="dxa" w:w="2160"/>
          </w:tcPr>
          <w:p>
            <w:r>
              <w:rPr>
                <w:sz w:val="16"/>
              </w:rPr>
              <w:t>https://tw.news.yahoo.com/%E5%8D%93%E6%A6%AE%E6%B3%B0%E7%B5%82%E6%96%BC%E4%B8%8D%E7%94%A8%E7%99%A1%E7%99%A1%E7%9A%84%E7%AD%89-115%E5%B9%B4%E5%BA%A6%E7%B8%BD%E9%A0%90%E7%AE%97-%E5%8D%A1384%E5%A4%A9-%E4%BB%8A%E9%80%81%E5%87%BA%E7%AB%8B%E6%B3%95%E9%99%A2-095100936.html</w:t>
            </w:r>
          </w:p>
        </w:tc>
      </w:tr>
      <w:tr>
        <w:tc>
          <w:tcPr>
            <w:tcW w:type="dxa" w:w="2160"/>
          </w:tcPr>
          <w:p>
            <w:r>
              <w:rPr>
                <w:sz w:val="16"/>
              </w:rPr>
              <w:t>三立新聞網 setn.com(Yahoo轉載)</w:t>
            </w:r>
          </w:p>
        </w:tc>
        <w:tc>
          <w:tcPr>
            <w:tcW w:type="dxa" w:w="2160"/>
          </w:tcPr>
          <w:p>
            <w:r>
              <w:rPr>
                <w:sz w:val="16"/>
              </w:rPr>
              <w:t>二伯品牌HAHABABY宣布變2.0版再出發　感性發聲：謝謝願意指教我們的人</w:t>
            </w:r>
          </w:p>
        </w:tc>
        <w:tc>
          <w:tcPr>
            <w:tcW w:type="dxa" w:w="2160"/>
          </w:tcPr>
          <w:p>
            <w:r>
              <w:rPr>
                <w:sz w:val="16"/>
              </w:rPr>
              <w:t>2026-09-17</w:t>
            </w:r>
          </w:p>
        </w:tc>
        <w:tc>
          <w:tcPr>
            <w:tcW w:type="dxa" w:w="2160"/>
          </w:tcPr>
          <w:p>
            <w:r>
              <w:rPr>
                <w:sz w:val="16"/>
              </w:rPr>
              <w:t>https://tw.news.yahoo.com/%E4%BA%8C%E4%BC%AF%E5%93%81%E7%89%8Chahababy%E5%AE%A3%E5%B8%83%E8%AE%8A2-0%E7%89%88%E5%86%8D%E5%87%BA%E7%99%BC-%E6%84%9F%E6%80%A7%E7%99%BC%E8%81%B2-%E8%AC%9D%E8%AC%9D%E9%A1%98%E6%84%8F%E6%8C%87%E6%95%99%E6%88%91%E5%80%91%E7%9A%84%E4%BA%BA-095300682.html</w:t>
            </w:r>
          </w:p>
        </w:tc>
      </w:tr>
      <w:tr>
        <w:tc>
          <w:tcPr>
            <w:tcW w:type="dxa" w:w="2160"/>
          </w:tcPr>
          <w:p>
            <w:r>
              <w:rPr>
                <w:sz w:val="16"/>
              </w:rPr>
              <w:t>三立新聞網 setn.com(Yahoo轉載)</w:t>
            </w:r>
          </w:p>
        </w:tc>
        <w:tc>
          <w:tcPr>
            <w:tcW w:type="dxa" w:w="2160"/>
          </w:tcPr>
          <w:p>
            <w:r>
              <w:rPr>
                <w:sz w:val="16"/>
              </w:rPr>
              <w:t>快訊／范瑋琪遭瞎扯失言「不然像大S一樣」震怒喊告：不實謠言！</w:t>
            </w:r>
          </w:p>
        </w:tc>
        <w:tc>
          <w:tcPr>
            <w:tcW w:type="dxa" w:w="2160"/>
          </w:tcPr>
          <w:p>
            <w:r>
              <w:rPr>
                <w:sz w:val="16"/>
              </w:rPr>
              <w:t>2026-09-17</w:t>
            </w:r>
          </w:p>
        </w:tc>
        <w:tc>
          <w:tcPr>
            <w:tcW w:type="dxa" w:w="2160"/>
          </w:tcPr>
          <w:p>
            <w:r>
              <w:rPr>
                <w:sz w:val="16"/>
              </w:rPr>
              <w:t>https://tw.news.yahoo.com/%E5%BF%AB%E8%A8%8A-%E8%8C%83%E7%91%8B%E7%90%AA%E9%81%AD%E7%9E%8E%E6%89%AF%E5%A4%B1%E8%A8%80-%E4%B8%8D%E7%84%B6%E5%83%8F%E5%A4%A7s-%E6%A8%A3-%E9%9C%87%E6%80%92%E5%96%8A%E5%91%8A-134800248.html</w:t>
            </w:r>
          </w:p>
        </w:tc>
      </w:tr>
      <w:tr>
        <w:tc>
          <w:tcPr>
            <w:tcW w:type="dxa" w:w="2160"/>
          </w:tcPr>
          <w:p>
            <w:r>
              <w:rPr>
                <w:sz w:val="16"/>
              </w:rPr>
              <w:t>三立新聞網 setn.com(Yahoo轉載)</w:t>
            </w:r>
          </w:p>
        </w:tc>
        <w:tc>
          <w:tcPr>
            <w:tcW w:type="dxa" w:w="2160"/>
          </w:tcPr>
          <w:p>
            <w:r>
              <w:rPr>
                <w:sz w:val="16"/>
              </w:rPr>
              <w:t>捷運電扶梯「左側通行」掀論戰　北捷、國內電梯龍頭：這樣最安全也最快</w:t>
            </w:r>
          </w:p>
        </w:tc>
        <w:tc>
          <w:tcPr>
            <w:tcW w:type="dxa" w:w="2160"/>
          </w:tcPr>
          <w:p>
            <w:r>
              <w:rPr>
                <w:sz w:val="16"/>
              </w:rPr>
              <w:t>2026-09-17</w:t>
            </w:r>
          </w:p>
        </w:tc>
        <w:tc>
          <w:tcPr>
            <w:tcW w:type="dxa" w:w="2160"/>
          </w:tcPr>
          <w:p>
            <w:r>
              <w:rPr>
                <w:sz w:val="16"/>
              </w:rPr>
              <w:t>https://tw.news.yahoo.com/%E6%8D%B7%E9%81%8B%E9%9B%BB%E6%89%B6%E6%A2%AF-%E5%B7%A6%E5%81%B4%E9%80%9A%E8%A1%8C-%E6%8E%80%E8%AB%96%E6%88%B0-%E5%8C%97%E6%8D%B7-%E5%9C%8B%E5%85%A7%E9%9B%BB%E6%A2%AF%E9%BE%8D%E9%A0%AD-135100105.html</w:t>
            </w:r>
          </w:p>
        </w:tc>
      </w:tr>
      <w:tr>
        <w:tc>
          <w:tcPr>
            <w:tcW w:type="dxa" w:w="2160"/>
          </w:tcPr>
          <w:p>
            <w:r>
              <w:rPr>
                <w:sz w:val="16"/>
              </w:rPr>
              <w:t>三立新聞網 setn.com(Yahoo轉載)</w:t>
            </w:r>
          </w:p>
        </w:tc>
        <w:tc>
          <w:tcPr>
            <w:tcW w:type="dxa" w:w="2160"/>
          </w:tcPr>
          <w:p>
            <w:r>
              <w:rPr>
                <w:sz w:val="16"/>
              </w:rPr>
              <w:t>快訊／台61線清水重大車禍！休旅車追撞故障貨櫃車 40歲男無呼吸心跳</w:t>
            </w:r>
          </w:p>
        </w:tc>
        <w:tc>
          <w:tcPr>
            <w:tcW w:type="dxa" w:w="2160"/>
          </w:tcPr>
          <w:p>
            <w:r>
              <w:rPr>
                <w:sz w:val="16"/>
              </w:rPr>
              <w:t>2026-09-17</w:t>
            </w:r>
          </w:p>
        </w:tc>
        <w:tc>
          <w:tcPr>
            <w:tcW w:type="dxa" w:w="2160"/>
          </w:tcPr>
          <w:p>
            <w:r>
              <w:rPr>
                <w:sz w:val="16"/>
              </w:rPr>
              <w:t>https://tw.news.yahoo.com/%E5%BF%AB%E8%A8%8A-%E5%8F%B061%E7%B7%9A%E6%B8%85%E6%B0%B4%E9%87%8D%E5%A4%A7%E8%BB%8A%E7%A6%8D-%E4%BC%91%E6%97%85%E8%BB%8A%E8%BF%BD%E6%92%9E%E6%95%85%E9%9A%9C%E8%B2%A8%E6%AB%83%E8%BB%8A-40%E6%AD%B2%E7%94%B7%E7%84%A1%E5%91%BC%E5%90%B8%E5%BF%83%E8%B7%B3-140200773.html</w:t>
            </w:r>
          </w:p>
        </w:tc>
      </w:tr>
      <w:tr>
        <w:tc>
          <w:tcPr>
            <w:tcW w:type="dxa" w:w="2160"/>
          </w:tcPr>
          <w:p>
            <w:r>
              <w:rPr>
                <w:sz w:val="16"/>
              </w:rPr>
              <w:t>三立新聞網 setn.com(Yahoo轉載)</w:t>
            </w:r>
          </w:p>
        </w:tc>
        <w:tc>
          <w:tcPr>
            <w:tcW w:type="dxa" w:w="2160"/>
          </w:tcPr>
          <w:p>
            <w:r>
              <w:rPr>
                <w:sz w:val="16"/>
              </w:rPr>
              <w:t>網紅遭「高科技詐騙」騙走15萬飛了！驚曝疑遇中間人攻擊：雙方對話不同</w:t>
            </w:r>
          </w:p>
        </w:tc>
        <w:tc>
          <w:tcPr>
            <w:tcW w:type="dxa" w:w="2160"/>
          </w:tcPr>
          <w:p>
            <w:r>
              <w:rPr>
                <w:sz w:val="16"/>
              </w:rPr>
              <w:t>2026-09-17</w:t>
            </w:r>
          </w:p>
        </w:tc>
        <w:tc>
          <w:tcPr>
            <w:tcW w:type="dxa" w:w="2160"/>
          </w:tcPr>
          <w:p>
            <w:r>
              <w:rPr>
                <w:sz w:val="16"/>
              </w:rPr>
              <w:t>https://tw.news.yahoo.com/%E7%B6%B2%E7%B4%85%E9%81%AD-%E9%AB%98%E7%A7%91%E6%8A%80%E8%A9%90%E9%A8%99-%E9%A8%99%E8%B5%B015%E8%90%AC%E9%A3%9B%E4%BA%86-%E9%A9%9A%E6%9B%9D%E7%96%91%E9%81%87%E4%B8%AD%E9%96%93%E4%BA%BA%E6%94%BB%E6%93%8A-%E9%9B%99%E6%96%B9%E5%B0%8D%E8%A9%B1%E4%B8%8D%E5%90%8C-140300977.html</w:t>
            </w:r>
          </w:p>
        </w:tc>
      </w:tr>
      <w:tr>
        <w:tc>
          <w:tcPr>
            <w:tcW w:type="dxa" w:w="2160"/>
          </w:tcPr>
          <w:p>
            <w:r>
              <w:rPr>
                <w:sz w:val="16"/>
              </w:rPr>
              <w:t>三立新聞網 setn.com(Yahoo轉載)</w:t>
            </w:r>
          </w:p>
        </w:tc>
        <w:tc>
          <w:tcPr>
            <w:tcW w:type="dxa" w:w="2160"/>
          </w:tcPr>
          <w:p>
            <w:r>
              <w:rPr>
                <w:sz w:val="16"/>
              </w:rPr>
              <w:t>秋天出遊別急著上路　Škoda秋季保養優惠一次看</w:t>
            </w:r>
          </w:p>
        </w:tc>
        <w:tc>
          <w:tcPr>
            <w:tcW w:type="dxa" w:w="2160"/>
          </w:tcPr>
          <w:p>
            <w:r>
              <w:rPr>
                <w:sz w:val="16"/>
              </w:rPr>
              <w:t>2026-09-17</w:t>
            </w:r>
          </w:p>
        </w:tc>
        <w:tc>
          <w:tcPr>
            <w:tcW w:type="dxa" w:w="2160"/>
          </w:tcPr>
          <w:p>
            <w:r>
              <w:rPr>
                <w:sz w:val="16"/>
              </w:rPr>
              <w:t>https://tw.news.yahoo.com/%E7%A7%8B%E5%A4%A9%E5%87%BA%E9%81%8A%E5%88%A5%E6%80%A5%E8%91%97%E4%B8%8A%E8%B7%AF-koda%E7%A7%8B%E5%AD%A3%E4%BF%9D%E9%A4%8A%E5%84%AA%E6%83%A0-%E6%AC%A1%E7%9C%8B-140500892.html</w:t>
            </w:r>
          </w:p>
        </w:tc>
      </w:tr>
      <w:tr>
        <w:tc>
          <w:tcPr>
            <w:tcW w:type="dxa" w:w="2160"/>
          </w:tcPr>
          <w:p>
            <w:r>
              <w:rPr>
                <w:sz w:val="16"/>
              </w:rPr>
              <w:t>三立新聞網 setn.com(Yahoo轉載)</w:t>
            </w:r>
          </w:p>
        </w:tc>
        <w:tc>
          <w:tcPr>
            <w:tcW w:type="dxa" w:w="2160"/>
          </w:tcPr>
          <w:p>
            <w:r>
              <w:rPr>
                <w:sz w:val="16"/>
              </w:rPr>
              <w:t>CCL鬼故事被狂殺盤免驚　逢低可撿？專家曝「1真相」　2028年可見真章</w:t>
            </w:r>
          </w:p>
        </w:tc>
        <w:tc>
          <w:tcPr>
            <w:tcW w:type="dxa" w:w="2160"/>
          </w:tcPr>
          <w:p>
            <w:r>
              <w:rPr>
                <w:sz w:val="16"/>
              </w:rPr>
              <w:t>2026-09-18</w:t>
            </w:r>
          </w:p>
        </w:tc>
        <w:tc>
          <w:tcPr>
            <w:tcW w:type="dxa" w:w="2160"/>
          </w:tcPr>
          <w:p>
            <w:r>
              <w:rPr>
                <w:sz w:val="16"/>
              </w:rPr>
              <w:t>https://tw.news.yahoo.com/ccl%E9%AC%BC%E6%95%85%E4%BA%8B%E8%A2%AB%E7%8B%82%E6%AE%BA%E7%9B%A4%E5%85%8D%E9%A9%9A-%E9%80%A2%E4%BD%8E%E5%8F%AF%E6%92%BF-%E5%B0%88%E5%AE%B6%E6%9B%9D-1%E7%9C%9F%E7%9B%B8-2028%E5%B9%B4%E5%8F%AF%E8%A6%8B%E7%9C%9F%E7%AB%A0-045600521.html</w:t>
            </w:r>
          </w:p>
        </w:tc>
      </w:tr>
      <w:tr>
        <w:tc>
          <w:tcPr>
            <w:tcW w:type="dxa" w:w="2160"/>
          </w:tcPr>
          <w:p>
            <w:r>
              <w:rPr>
                <w:sz w:val="16"/>
              </w:rPr>
              <w:t>三立新聞網 setn.com(Yahoo轉載)</w:t>
            </w:r>
          </w:p>
        </w:tc>
        <w:tc>
          <w:tcPr>
            <w:tcW w:type="dxa" w:w="2160"/>
          </w:tcPr>
          <w:p>
            <w:r>
              <w:rPr>
                <w:sz w:val="16"/>
              </w:rPr>
              <w:t>AI學會偷金鑰？OpenAI揭模型私傳檔案上網　還自己找樣本來學習</w:t>
            </w:r>
          </w:p>
        </w:tc>
        <w:tc>
          <w:tcPr>
            <w:tcW w:type="dxa" w:w="2160"/>
          </w:tcPr>
          <w:p>
            <w:r>
              <w:rPr>
                <w:sz w:val="16"/>
              </w:rPr>
              <w:t>2026-09-18</w:t>
            </w:r>
          </w:p>
        </w:tc>
        <w:tc>
          <w:tcPr>
            <w:tcW w:type="dxa" w:w="2160"/>
          </w:tcPr>
          <w:p>
            <w:r>
              <w:rPr>
                <w:sz w:val="16"/>
              </w:rPr>
              <w:t>https://tw.news.yahoo.com/ai%E5%AD%B8%E6%9C%83%E5%81%B7%E9%87%91%E9%91%B0-openai%E6%8F%AD%E6%A8%A1%E5%9E%8B%E7%A7%81%E5%82%B3%E6%AA%94%E6%A1%88%E4%B8%8A%E7%B6%B2-%E9%82%84%E8%87%AA%E5%B7%B1%E6%89%BE%E6%A8%A3%E6%9C%AC%E4%BE%86%E5%AD%B8%E7%BF%92-075800280.html</w:t>
            </w:r>
          </w:p>
        </w:tc>
      </w:tr>
      <w:tr>
        <w:tc>
          <w:tcPr>
            <w:tcW w:type="dxa" w:w="2160"/>
          </w:tcPr>
          <w:p>
            <w:r>
              <w:rPr>
                <w:sz w:val="16"/>
              </w:rPr>
              <w:t>三立新聞網 setn.com(Yahoo轉載)</w:t>
            </w:r>
          </w:p>
        </w:tc>
        <w:tc>
          <w:tcPr>
            <w:tcW w:type="dxa" w:w="2160"/>
          </w:tcPr>
          <w:p>
            <w:r>
              <w:rPr>
                <w:sz w:val="16"/>
              </w:rPr>
              <w:t>快訊／電價漲不漲？　經濟部宣布了！</w:t>
            </w:r>
          </w:p>
        </w:tc>
        <w:tc>
          <w:tcPr>
            <w:tcW w:type="dxa" w:w="2160"/>
          </w:tcPr>
          <w:p>
            <w:r>
              <w:rPr>
                <w:sz w:val="16"/>
              </w:rPr>
              <w:t>2026-09-18</w:t>
            </w:r>
          </w:p>
        </w:tc>
        <w:tc>
          <w:tcPr>
            <w:tcW w:type="dxa" w:w="2160"/>
          </w:tcPr>
          <w:p>
            <w:r>
              <w:rPr>
                <w:sz w:val="16"/>
              </w:rPr>
              <w:t>https://tw.news.yahoo.com/%E5%BF%AB%E8%A8%8A-%E9%9B%BB%E5%83%B9%E6%BC%B2%E4%B8%8D%E6%BC%B2-%E7%B6%93%E6%BF%9F%E9%83%A8%E5%AE%A3%E5%B8%83%E4%BA%86-084000155.html</w:t>
            </w:r>
          </w:p>
        </w:tc>
      </w:tr>
      <w:tr>
        <w:tc>
          <w:tcPr>
            <w:tcW w:type="dxa" w:w="2160"/>
          </w:tcPr>
          <w:p>
            <w:r>
              <w:rPr>
                <w:sz w:val="16"/>
              </w:rPr>
              <w:t>三立新聞網 setn.com(Yahoo轉載)</w:t>
            </w:r>
          </w:p>
        </w:tc>
        <w:tc>
          <w:tcPr>
            <w:tcW w:type="dxa" w:w="2160"/>
          </w:tcPr>
          <w:p>
            <w:r>
              <w:rPr>
                <w:sz w:val="16"/>
              </w:rPr>
              <w:t>能源價格居高不下　凍漲後政府幫你省「這數字」</w:t>
            </w:r>
          </w:p>
        </w:tc>
        <w:tc>
          <w:tcPr>
            <w:tcW w:type="dxa" w:w="2160"/>
          </w:tcPr>
          <w:p>
            <w:r>
              <w:rPr>
                <w:sz w:val="16"/>
              </w:rPr>
              <w:t>2026-09-18</w:t>
            </w:r>
          </w:p>
        </w:tc>
        <w:tc>
          <w:tcPr>
            <w:tcW w:type="dxa" w:w="2160"/>
          </w:tcPr>
          <w:p>
            <w:r>
              <w:rPr>
                <w:sz w:val="16"/>
              </w:rPr>
              <w:t>https://tw.news.yahoo.com/%E8%83%BD%E6%BA%90%E5%83%B9%E6%A0%BC%E5%B1%85%E9%AB%98%E4%B8%8D%E4%B8%8B-%E5%87%8D%E6%BC%B2%E5%BE%8C%E6%94%BF%E5%BA%9C%E5%B9%AB%E4%BD%A0%E7%9C%81-%E9%80%99%E6%95%B8%E5%AD%97-090200711.html</w:t>
            </w:r>
          </w:p>
        </w:tc>
      </w:tr>
      <w:tr>
        <w:tc>
          <w:tcPr>
            <w:tcW w:type="dxa" w:w="2160"/>
          </w:tcPr>
          <w:p>
            <w:r>
              <w:rPr>
                <w:sz w:val="16"/>
              </w:rPr>
              <w:t>三立新聞網 setn.com(Yahoo轉載)</w:t>
            </w:r>
          </w:p>
        </w:tc>
        <w:tc>
          <w:tcPr>
            <w:tcW w:type="dxa" w:w="2160"/>
          </w:tcPr>
          <w:p>
            <w:r>
              <w:rPr>
                <w:sz w:val="16"/>
              </w:rPr>
              <w:t>外資買超衝上歷史第5！狂掃「這檔」超過10萬張　91萬人看漲幅爽翻</w:t>
            </w:r>
          </w:p>
        </w:tc>
        <w:tc>
          <w:tcPr>
            <w:tcW w:type="dxa" w:w="2160"/>
          </w:tcPr>
          <w:p>
            <w:r>
              <w:rPr>
                <w:sz w:val="16"/>
              </w:rPr>
              <w:t>2026-09-18</w:t>
            </w:r>
          </w:p>
        </w:tc>
        <w:tc>
          <w:tcPr>
            <w:tcW w:type="dxa" w:w="2160"/>
          </w:tcPr>
          <w:p>
            <w:r>
              <w:rPr>
                <w:sz w:val="16"/>
              </w:rPr>
              <w:t>https://tw.news.yahoo.com/%E5%A4%96%E8%B3%87%E8%B2%B7%E8%B6%85%E8%A1%9D%E4%B8%8A%E6%AD%B7%E5%8F%B2%E7%AC%AC5-%E7%8B%82%E6%8E%83-%E9%80%99%E6%AA%94-%E8%B6%85%E9%81%8E10%E8%90%AC%E5%BC%B5-91%E8%90%AC%E4%BA%BA%E7%9C%8B%E6%BC%B2%E5%B9%85%E7%88%BD%E7%BF%BB-091400563.html</w:t>
            </w:r>
          </w:p>
        </w:tc>
      </w:tr>
      <w:tr>
        <w:tc>
          <w:tcPr>
            <w:tcW w:type="dxa" w:w="2160"/>
          </w:tcPr>
          <w:p>
            <w:r>
              <w:rPr>
                <w:sz w:val="16"/>
              </w:rPr>
              <w:t>三立新聞網 setn.com(Yahoo轉載)</w:t>
            </w:r>
          </w:p>
        </w:tc>
        <w:tc>
          <w:tcPr>
            <w:tcW w:type="dxa" w:w="2160"/>
          </w:tcPr>
          <w:p>
            <w:r>
              <w:rPr>
                <w:sz w:val="16"/>
              </w:rPr>
              <w:t>66萬人香檳拿出來開了！外資大買「這檔」7萬餘張　股價應聲漲近4%</w:t>
            </w:r>
          </w:p>
        </w:tc>
        <w:tc>
          <w:tcPr>
            <w:tcW w:type="dxa" w:w="2160"/>
          </w:tcPr>
          <w:p>
            <w:r>
              <w:rPr>
                <w:sz w:val="16"/>
              </w:rPr>
              <w:t>2026-09-18</w:t>
            </w:r>
          </w:p>
        </w:tc>
        <w:tc>
          <w:tcPr>
            <w:tcW w:type="dxa" w:w="2160"/>
          </w:tcPr>
          <w:p>
            <w:r>
              <w:rPr>
                <w:sz w:val="16"/>
              </w:rPr>
              <w:t>https://tw.news.yahoo.com/66%E8%90%AC%E4%BA%BA%E9%A6%99%E6%AA%B3%E6%8B%BF%E5%87%BA%E4%BE%86%E9%96%8B%E4%BA%86-%E5%A4%96%E8%B3%87%E5%A4%A7%E8%B2%B7-%E9%80%99%E6%AA%94-7%E8%90%AC%E9%A4%98%E5%BC%B5-%E8%82%A1%E5%83%B9%E6%87%89%E8%81%B2%E6%BC%B2%E8%BF%914-093000988.html</w:t>
            </w:r>
          </w:p>
        </w:tc>
      </w:tr>
      <w:tr>
        <w:tc>
          <w:tcPr>
            <w:tcW w:type="dxa" w:w="2160"/>
          </w:tcPr>
          <w:p>
            <w:r>
              <w:rPr>
                <w:sz w:val="16"/>
              </w:rPr>
              <w:t>三立新聞網 setn.com(Yahoo轉載)</w:t>
            </w:r>
          </w:p>
        </w:tc>
        <w:tc>
          <w:tcPr>
            <w:tcW w:type="dxa" w:w="2160"/>
          </w:tcPr>
          <w:p>
            <w:r>
              <w:rPr>
                <w:sz w:val="16"/>
              </w:rPr>
              <w:t>凍漲電費仍全民買單？　台電說話了</w:t>
            </w:r>
          </w:p>
        </w:tc>
        <w:tc>
          <w:tcPr>
            <w:tcW w:type="dxa" w:w="2160"/>
          </w:tcPr>
          <w:p>
            <w:r>
              <w:rPr>
                <w:sz w:val="16"/>
              </w:rPr>
              <w:t>2026-09-18</w:t>
            </w:r>
          </w:p>
        </w:tc>
        <w:tc>
          <w:tcPr>
            <w:tcW w:type="dxa" w:w="2160"/>
          </w:tcPr>
          <w:p>
            <w:r>
              <w:rPr>
                <w:sz w:val="16"/>
              </w:rPr>
              <w:t>https://tw.news.yahoo.com/%E5%87%8D%E6%BC%B2%E9%9B%BB%E8%B2%BB%E4%BB%8D%E5%85%A8%E6%B0%91%E8%B2%B7%E5%96%AE-%E5%8F%B0%E9%9B%BB%E8%AA%AA%E8%A9%B1%E4%BA%86-093300714.html</w:t>
            </w:r>
          </w:p>
        </w:tc>
      </w:tr>
      <w:tr>
        <w:tc>
          <w:tcPr>
            <w:tcW w:type="dxa" w:w="2160"/>
          </w:tcPr>
          <w:p>
            <w:r>
              <w:rPr>
                <w:sz w:val="16"/>
              </w:rPr>
              <w:t>三立新聞網 setn.com(Yahoo轉載)</w:t>
            </w:r>
          </w:p>
        </w:tc>
        <w:tc>
          <w:tcPr>
            <w:tcW w:type="dxa" w:w="2160"/>
          </w:tcPr>
          <w:p>
            <w:r>
              <w:rPr>
                <w:sz w:val="16"/>
              </w:rPr>
              <w:t>台股「獨強」衝上4萬7！蔡明翰示警：最危險時刻來了　曝後市2劇本</w:t>
            </w:r>
          </w:p>
        </w:tc>
        <w:tc>
          <w:tcPr>
            <w:tcW w:type="dxa" w:w="2160"/>
          </w:tcPr>
          <w:p>
            <w:r>
              <w:rPr>
                <w:sz w:val="16"/>
              </w:rPr>
              <w:t>2026-09-18</w:t>
            </w:r>
          </w:p>
        </w:tc>
        <w:tc>
          <w:tcPr>
            <w:tcW w:type="dxa" w:w="2160"/>
          </w:tcPr>
          <w:p>
            <w:r>
              <w:rPr>
                <w:sz w:val="16"/>
              </w:rPr>
              <w:t>https://tw.news.yahoo.com/%E5%8F%B0%E8%82%A1-%E7%8D%A8%E5%BC%B7-%E8%A1%9D%E4%B8%8A4%E8%90%AC7-%E8%94%A1%E6%98%8E%E7%BF%B0%E7%A4%BA%E8%AD%A6-%E6%9C%80%E5%8D%B1%E9%9A%AA%E6%99%82%E5%88%BB%E4%BE%86%E4%BA%86-095100289.html</w:t>
            </w:r>
          </w:p>
        </w:tc>
      </w:tr>
      <w:tr>
        <w:tc>
          <w:tcPr>
            <w:tcW w:type="dxa" w:w="2160"/>
          </w:tcPr>
          <w:p>
            <w:r>
              <w:rPr>
                <w:sz w:val="16"/>
              </w:rPr>
              <w:t>三立新聞網 setn.com(Yahoo轉載)</w:t>
            </w:r>
          </w:p>
        </w:tc>
        <w:tc>
          <w:tcPr>
            <w:tcW w:type="dxa" w:w="2160"/>
          </w:tcPr>
          <w:p>
            <w:r>
              <w:rPr>
                <w:sz w:val="16"/>
              </w:rPr>
              <w:t>單次配息0.86%、常態年化上看10%！這檔「百億級主動債ETF」強勢除息</w:t>
            </w:r>
          </w:p>
        </w:tc>
        <w:tc>
          <w:tcPr>
            <w:tcW w:type="dxa" w:w="2160"/>
          </w:tcPr>
          <w:p>
            <w:r>
              <w:rPr>
                <w:sz w:val="16"/>
              </w:rPr>
              <w:t>2026-09-18</w:t>
            </w:r>
          </w:p>
        </w:tc>
        <w:tc>
          <w:tcPr>
            <w:tcW w:type="dxa" w:w="2160"/>
          </w:tcPr>
          <w:p>
            <w:r>
              <w:rPr>
                <w:sz w:val="16"/>
              </w:rPr>
              <w:t>https://tw.news.yahoo.com/%E5%96%AE%E6%AC%A1%E9%85%8D%E6%81%AF0-86-%E5%B8%B8%E6%85%8B%E5%B9%B4%E5%8C%96%E4%B8%8A%E7%9C%8B10-%E9%80%99%E6%AA%94-%E7%99%BE%E5%84%84%E7%B4%9A%E4%B8%BB%E5%8B%95%E5%82%B5etf-120100708.html</w:t>
            </w:r>
          </w:p>
        </w:tc>
      </w:tr>
      <w:tr>
        <w:tc>
          <w:tcPr>
            <w:tcW w:type="dxa" w:w="2160"/>
          </w:tcPr>
          <w:p>
            <w:r>
              <w:rPr>
                <w:sz w:val="16"/>
              </w:rPr>
              <w:t>三立新聞網 setn.com(Yahoo轉載)</w:t>
            </w:r>
          </w:p>
        </w:tc>
        <w:tc>
          <w:tcPr>
            <w:tcW w:type="dxa" w:w="2160"/>
          </w:tcPr>
          <w:p>
            <w:r>
              <w:rPr>
                <w:sz w:val="16"/>
              </w:rPr>
              <w:t>快訊／仁寶重訊記者會！每股18.5元100%收購鋐寶科技</w:t>
            </w:r>
          </w:p>
        </w:tc>
        <w:tc>
          <w:tcPr>
            <w:tcW w:type="dxa" w:w="2160"/>
          </w:tcPr>
          <w:p>
            <w:r>
              <w:rPr>
                <w:sz w:val="16"/>
              </w:rPr>
              <w:t>2026-09-18</w:t>
            </w:r>
          </w:p>
        </w:tc>
        <w:tc>
          <w:tcPr>
            <w:tcW w:type="dxa" w:w="2160"/>
          </w:tcPr>
          <w:p>
            <w:r>
              <w:rPr>
                <w:sz w:val="16"/>
              </w:rPr>
              <w:t>https://tw.news.yahoo.com/%E5%BF%AB%E8%A8%8A-%E4%BB%81%E5%AF%B6%E9%87%8D%E8%A8%8A%E8%A8%98%E8%80%85%E6%9C%83-%E6%AF%8F%E8%82%A118-5%E5%85%83100-%E6%94%B6%E8%B3%BC%E9%8B%90%E5%AF%B6%E7%A7%91%E6%8A%80-123900524.html</w:t>
            </w:r>
          </w:p>
        </w:tc>
      </w:tr>
      <w:tr>
        <w:tc>
          <w:tcPr>
            <w:tcW w:type="dxa" w:w="2160"/>
          </w:tcPr>
          <w:p>
            <w:r>
              <w:rPr>
                <w:sz w:val="16"/>
              </w:rPr>
              <w:t>三立新聞網 setn.com(Yahoo轉載)</w:t>
            </w:r>
          </w:p>
        </w:tc>
        <w:tc>
          <w:tcPr>
            <w:tcW w:type="dxa" w:w="2160"/>
          </w:tcPr>
          <w:p>
            <w:r>
              <w:rPr>
                <w:sz w:val="16"/>
              </w:rPr>
              <w:t>「以為中邪」收驚沒用！男發燒後性情大變 醫揪元凶：拖久很致命</w:t>
            </w:r>
          </w:p>
        </w:tc>
        <w:tc>
          <w:tcPr>
            <w:tcW w:type="dxa" w:w="2160"/>
          </w:tcPr>
          <w:p>
            <w:r>
              <w:rPr>
                <w:sz w:val="16"/>
              </w:rPr>
              <w:t>2026-09-18</w:t>
            </w:r>
          </w:p>
        </w:tc>
        <w:tc>
          <w:tcPr>
            <w:tcW w:type="dxa" w:w="2160"/>
          </w:tcPr>
          <w:p>
            <w:r>
              <w:rPr>
                <w:sz w:val="16"/>
              </w:rPr>
              <w:t>https://tw.news.yahoo.com/%E4%BB%A5%E7%82%BA%E4%B8%AD%E9%82%AA-%E6%94%B6%E9%A9%9A%E6%B2%92%E7%94%A8-%E7%94%B7%E7%99%BC%E7%87%92%E5%BE%8C%E6%80%A7%E6%83%85%E5%A4%A7%E8%AE%8A-%E9%86%AB%E6%8F%AA%E5%85%83%E5%87%B6-%E6%8B%96%E4%B9%85%E5%BE%88%E8%87%B4%E5%91%BD-043900428.html</w:t>
            </w:r>
          </w:p>
        </w:tc>
      </w:tr>
      <w:tr>
        <w:tc>
          <w:tcPr>
            <w:tcW w:type="dxa" w:w="2160"/>
          </w:tcPr>
          <w:p>
            <w:r>
              <w:rPr>
                <w:sz w:val="16"/>
              </w:rPr>
              <w:t>三立新聞網 setn.com(Yahoo轉載)</w:t>
            </w:r>
          </w:p>
        </w:tc>
        <w:tc>
          <w:tcPr>
            <w:tcW w:type="dxa" w:w="2160"/>
          </w:tcPr>
          <w:p>
            <w:r>
              <w:rPr>
                <w:sz w:val="16"/>
              </w:rPr>
              <w:t>川習會前夕大升值　人民幣匯率「創逾4年新高」</w:t>
            </w:r>
          </w:p>
        </w:tc>
        <w:tc>
          <w:tcPr>
            <w:tcW w:type="dxa" w:w="2160"/>
          </w:tcPr>
          <w:p>
            <w:r>
              <w:rPr>
                <w:sz w:val="16"/>
              </w:rPr>
              <w:t>2026-09-18</w:t>
            </w:r>
          </w:p>
        </w:tc>
        <w:tc>
          <w:tcPr>
            <w:tcW w:type="dxa" w:w="2160"/>
          </w:tcPr>
          <w:p>
            <w:r>
              <w:rPr>
                <w:sz w:val="16"/>
              </w:rPr>
              <w:t>https://tw.news.yahoo.com/%E5%B7%9D%E7%BF%92%E6%9C%83%E5%89%8D%E5%A4%95%E5%A4%A7%E5%8D%87%E5%80%BC-%E4%BA%BA%E6%B0%91%E5%B9%A3%E5%8C%AF%E7%8E%87-%E5%89%B5%E9%80%BE4%E5%B9%B4%E6%96%B0%E9%AB%98-130500446.html</w:t>
            </w:r>
          </w:p>
        </w:tc>
      </w:tr>
      <w:tr>
        <w:tc>
          <w:tcPr>
            <w:tcW w:type="dxa" w:w="2160"/>
          </w:tcPr>
          <w:p>
            <w:r>
              <w:rPr>
                <w:sz w:val="16"/>
              </w:rPr>
              <w:t>三立新聞網 setn.com(Yahoo轉載)</w:t>
            </w:r>
          </w:p>
        </w:tc>
        <w:tc>
          <w:tcPr>
            <w:tcW w:type="dxa" w:w="2160"/>
          </w:tcPr>
          <w:p>
            <w:r>
              <w:rPr>
                <w:sz w:val="16"/>
              </w:rPr>
              <w:t>李柏毅慘了！急診室咆哮惹眾怒　吳欣岱曝：衛生局已啟動調查</w:t>
            </w:r>
          </w:p>
        </w:tc>
        <w:tc>
          <w:tcPr>
            <w:tcW w:type="dxa" w:w="2160"/>
          </w:tcPr>
          <w:p>
            <w:r>
              <w:rPr>
                <w:sz w:val="16"/>
              </w:rPr>
              <w:t>2026-09-18</w:t>
            </w:r>
          </w:p>
        </w:tc>
        <w:tc>
          <w:tcPr>
            <w:tcW w:type="dxa" w:w="2160"/>
          </w:tcPr>
          <w:p>
            <w:r>
              <w:rPr>
                <w:sz w:val="16"/>
              </w:rPr>
              <w:t>https://tw.news.yahoo.com/%E6%9D%8E%E6%9F%8F%E6%AF%85%E6%85%98%E4%BA%86-%E6%80%A5%E8%A8%BA%E5%AE%A4%E5%92%86%E5%93%AE%E6%83%B9%E7%9C%BE%E6%80%92-%E5%90%B3%E6%AC%A3%E5%B2%B1%E6%9B%9D-%E8%A1%9B%E7%94%9F%E5%B1%80%E5%B7%B2%E5%95%9F%E5%8B%95%E8%AA%BF%E6%9F%A5-050700495.html</w:t>
            </w:r>
          </w:p>
        </w:tc>
      </w:tr>
      <w:tr>
        <w:tc>
          <w:tcPr>
            <w:tcW w:type="dxa" w:w="2160"/>
          </w:tcPr>
          <w:p>
            <w:r>
              <w:rPr>
                <w:sz w:val="16"/>
              </w:rPr>
              <w:t>三立新聞網 setn.com(Yahoo轉載)</w:t>
            </w:r>
          </w:p>
        </w:tc>
        <w:tc>
          <w:tcPr>
            <w:tcW w:type="dxa" w:w="2160"/>
          </w:tcPr>
          <w:p>
            <w:r>
              <w:rPr>
                <w:sz w:val="16"/>
              </w:rPr>
              <w:t>超商買冰送「不鏽鋼湯匙」他嗨喊免吃木棒味！網崩潰：吃完要咬什麼？</w:t>
            </w:r>
          </w:p>
        </w:tc>
        <w:tc>
          <w:tcPr>
            <w:tcW w:type="dxa" w:w="2160"/>
          </w:tcPr>
          <w:p>
            <w:r>
              <w:rPr>
                <w:sz w:val="16"/>
              </w:rPr>
              <w:t>2026-09-18</w:t>
            </w:r>
          </w:p>
        </w:tc>
        <w:tc>
          <w:tcPr>
            <w:tcW w:type="dxa" w:w="2160"/>
          </w:tcPr>
          <w:p>
            <w:r>
              <w:rPr>
                <w:sz w:val="16"/>
              </w:rPr>
              <w:t>https://tw.news.yahoo.com/%E8%B6%85%E5%95%86%E8%B2%B7%E5%86%B0%E9%80%81-%E4%B8%8D%E9%8F%BD%E9%8B%BC%E6%B9%AF%E5%8C%99-%E4%BB%96%E5%97%A8%E5%96%8A%E5%85%8D%E5%90%83%E6%9C%A8%E6%A3%92%E5%91%B3-%E7%B6%B2%E5%B4%A9%E6%BD%B0-%E5%90%83%E5%AE%8C%E8%A6%81%E5%92%AC%E4%BB%80%E9%BA%BC-050700664.html</w:t>
            </w:r>
          </w:p>
        </w:tc>
      </w:tr>
      <w:tr>
        <w:tc>
          <w:tcPr>
            <w:tcW w:type="dxa" w:w="2160"/>
          </w:tcPr>
          <w:p>
            <w:r>
              <w:rPr>
                <w:sz w:val="16"/>
              </w:rPr>
              <w:t>三立新聞網 setn.com(Yahoo轉載)</w:t>
            </w:r>
          </w:p>
        </w:tc>
        <w:tc>
          <w:tcPr>
            <w:tcW w:type="dxa" w:w="2160"/>
          </w:tcPr>
          <w:p>
            <w:r>
              <w:rPr>
                <w:sz w:val="16"/>
              </w:rPr>
              <w:t>鼎泰豐又有新吃法！1招解鎖「神級乾拌麵」　一堆人驚：還能這樣點？</w:t>
            </w:r>
          </w:p>
        </w:tc>
        <w:tc>
          <w:tcPr>
            <w:tcW w:type="dxa" w:w="2160"/>
          </w:tcPr>
          <w:p>
            <w:r>
              <w:rPr>
                <w:sz w:val="16"/>
              </w:rPr>
              <w:t>2026-09-18</w:t>
            </w:r>
          </w:p>
        </w:tc>
        <w:tc>
          <w:tcPr>
            <w:tcW w:type="dxa" w:w="2160"/>
          </w:tcPr>
          <w:p>
            <w:r>
              <w:rPr>
                <w:sz w:val="16"/>
              </w:rPr>
              <w:t>https://tw.news.yahoo.com/%E9%BC%8E%E6%B3%B0%E8%B1%90%E5%8F%88%E6%9C%89%E6%96%B0%E5%90%83%E6%B3%95-1%E6%8B%9B%E8%A7%A3%E9%8E%96-%E7%A5%9E%E7%B4%9A%E4%B9%BE%E6%8B%8C%E9%BA%B5-%E5%A0%86%E4%BA%BA%E9%A9%9A-%E9%82%84%E8%83%BD%E9%80%99%E6%A8%A3%E9%BB%9E-050800808.html</w:t>
            </w:r>
          </w:p>
        </w:tc>
      </w:tr>
      <w:tr>
        <w:tc>
          <w:tcPr>
            <w:tcW w:type="dxa" w:w="2160"/>
          </w:tcPr>
          <w:p>
            <w:r>
              <w:rPr>
                <w:sz w:val="16"/>
              </w:rPr>
              <w:t>三立新聞網 setn.com(Yahoo轉載)</w:t>
            </w:r>
          </w:p>
        </w:tc>
        <w:tc>
          <w:tcPr>
            <w:tcW w:type="dxa" w:w="2160"/>
          </w:tcPr>
          <w:p>
            <w:r>
              <w:rPr>
                <w:sz w:val="16"/>
              </w:rPr>
              <w:t>閃退破億電商王國！陳昭榮神隱一年近況曝　親揭「驚人新身分」</w:t>
            </w:r>
          </w:p>
        </w:tc>
        <w:tc>
          <w:tcPr>
            <w:tcW w:type="dxa" w:w="2160"/>
          </w:tcPr>
          <w:p>
            <w:r>
              <w:rPr>
                <w:sz w:val="16"/>
              </w:rPr>
              <w:t>2026-09-18</w:t>
            </w:r>
          </w:p>
        </w:tc>
        <w:tc>
          <w:tcPr>
            <w:tcW w:type="dxa" w:w="2160"/>
          </w:tcPr>
          <w:p>
            <w:r>
              <w:rPr>
                <w:sz w:val="16"/>
              </w:rPr>
              <w:t>https://tw.news.yahoo.com/%E9%96%83%E9%80%80%E7%A0%B4%E5%84%84%E9%9B%BB%E5%95%86%E7%8E%8B%E5%9C%8B-%E9%99%B3%E6%98%AD%E6%A6%AE%E7%A5%9E%E9%9A%B1-%E5%B9%B4%E8%BF%91%E6%B3%81%E6%9B%9D-%E8%A6%AA%E6%8F%AD-%E9%A9%9A%E4%BA%BA%E6%96%B0%E8%BA%AB%E5%88%86-083000249.html</w:t>
            </w:r>
          </w:p>
        </w:tc>
      </w:tr>
      <w:tr>
        <w:tc>
          <w:tcPr>
            <w:tcW w:type="dxa" w:w="2160"/>
          </w:tcPr>
          <w:p>
            <w:r>
              <w:rPr>
                <w:sz w:val="16"/>
              </w:rPr>
              <w:t>三立新聞網 setn.com(Yahoo轉載)</w:t>
            </w:r>
          </w:p>
        </w:tc>
        <w:tc>
          <w:tcPr>
            <w:tcW w:type="dxa" w:w="2160"/>
          </w:tcPr>
          <w:p>
            <w:r>
              <w:rPr>
                <w:sz w:val="16"/>
              </w:rPr>
              <w:t>蔣萬安哈佛演講英文落漆片瘋傳！美國大學教授：語言沒問題但肚子裡沒料</w:t>
            </w:r>
          </w:p>
        </w:tc>
        <w:tc>
          <w:tcPr>
            <w:tcW w:type="dxa" w:w="2160"/>
          </w:tcPr>
          <w:p>
            <w:r>
              <w:rPr>
                <w:sz w:val="16"/>
              </w:rPr>
              <w:t>2026-09-18</w:t>
            </w:r>
          </w:p>
        </w:tc>
        <w:tc>
          <w:tcPr>
            <w:tcW w:type="dxa" w:w="2160"/>
          </w:tcPr>
          <w:p>
            <w:r>
              <w:rPr>
                <w:sz w:val="16"/>
              </w:rPr>
              <w:t>https://tw.news.yahoo.com/%E8%94%A3%E8%90%AC%E5%AE%89%E5%93%88%E4%BD%9B%E6%BC%94%E8%AC%9B%E8%8B%B1%E6%96%87%E8%90%BD%E6%BC%86%E7%89%87%E7%98%8B%E5%82%B3-%E7%BE%8E%E5%9C%8B%E5%A4%A7%E5%AD%B8%E6%95%99%E6%8E%88-%E8%AA%9E%E8%A8%80%E6%B2%92%E5%95%8F%E9%A1%8C%E4%BD%86%E8%82%9A%E5%AD%90%E8%A3%A1%E6%B2%92%E6%96%99-083000833.html</w:t>
            </w:r>
          </w:p>
        </w:tc>
      </w:tr>
      <w:tr>
        <w:tc>
          <w:tcPr>
            <w:tcW w:type="dxa" w:w="2160"/>
          </w:tcPr>
          <w:p>
            <w:r>
              <w:rPr>
                <w:sz w:val="16"/>
              </w:rPr>
              <w:t>三立新聞網 setn.com(Yahoo轉載)</w:t>
            </w:r>
          </w:p>
        </w:tc>
        <w:tc>
          <w:tcPr>
            <w:tcW w:type="dxa" w:w="2160"/>
          </w:tcPr>
          <w:p>
            <w:r>
              <w:rPr>
                <w:sz w:val="16"/>
              </w:rPr>
              <w:t>親叔爭產！名店孝子肉身護母「心臟中刀」亡　媽淚：刀在手才安心倒下</w:t>
            </w:r>
          </w:p>
        </w:tc>
        <w:tc>
          <w:tcPr>
            <w:tcW w:type="dxa" w:w="2160"/>
          </w:tcPr>
          <w:p>
            <w:r>
              <w:rPr>
                <w:sz w:val="16"/>
              </w:rPr>
              <w:t>2026-09-18</w:t>
            </w:r>
          </w:p>
        </w:tc>
        <w:tc>
          <w:tcPr>
            <w:tcW w:type="dxa" w:w="2160"/>
          </w:tcPr>
          <w:p>
            <w:r>
              <w:rPr>
                <w:sz w:val="16"/>
              </w:rPr>
              <w:t>https://tw.news.yahoo.com/%E8%A6%AA%E5%8F%94%E7%88%AD%E7%94%A2-%E5%90%8D%E5%BA%97%E5%AD%9D%E5%AD%90%E8%82%89%E8%BA%AB%E8%AD%B7%E6%AF%8D-%E5%BF%83%E8%87%9F%E4%B8%AD%E5%88%80-%E4%BA%A1-%E5%AA%BD%E6%B7%9A-083800867.html</w:t>
            </w:r>
          </w:p>
        </w:tc>
      </w:tr>
      <w:tr>
        <w:tc>
          <w:tcPr>
            <w:tcW w:type="dxa" w:w="2160"/>
          </w:tcPr>
          <w:p>
            <w:r>
              <w:rPr>
                <w:sz w:val="16"/>
              </w:rPr>
              <w:t>三立新聞網 setn.com(Yahoo轉載)</w:t>
            </w:r>
          </w:p>
        </w:tc>
        <w:tc>
          <w:tcPr>
            <w:tcW w:type="dxa" w:w="2160"/>
          </w:tcPr>
          <w:p>
            <w:r>
              <w:rPr>
                <w:sz w:val="16"/>
              </w:rPr>
              <w:t>運動部不只發500元！又悄悄推「1免費福利」　全場嗨：超賺</w:t>
            </w:r>
          </w:p>
        </w:tc>
        <w:tc>
          <w:tcPr>
            <w:tcW w:type="dxa" w:w="2160"/>
          </w:tcPr>
          <w:p>
            <w:r>
              <w:rPr>
                <w:sz w:val="16"/>
              </w:rPr>
              <w:t>2026-09-18</w:t>
            </w:r>
          </w:p>
        </w:tc>
        <w:tc>
          <w:tcPr>
            <w:tcW w:type="dxa" w:w="2160"/>
          </w:tcPr>
          <w:p>
            <w:r>
              <w:rPr>
                <w:sz w:val="16"/>
              </w:rPr>
              <w:t>https://tw.news.yahoo.com/%E9%81%8B%E5%8B%95%E9%83%A8%E4%B8%8D%E5%8F%AA%E7%99%BC500%E5%85%83-%E5%8F%88%E6%82%84%E6%82%84%E6%8E%A8-1%E5%85%8D%E8%B2%BB%E7%A6%8F%E5%88%A9-%E5%85%A8%E5%A0%B4%E5%97%A8-%E8%B6%85%E8%B3%BA-083900741.html</w:t>
            </w:r>
          </w:p>
        </w:tc>
      </w:tr>
      <w:tr>
        <w:tc>
          <w:tcPr>
            <w:tcW w:type="dxa" w:w="2160"/>
          </w:tcPr>
          <w:p>
            <w:r>
              <w:rPr>
                <w:sz w:val="16"/>
              </w:rPr>
              <w:t>三立新聞網 setn.com(Yahoo轉載)</w:t>
            </w:r>
          </w:p>
        </w:tc>
        <w:tc>
          <w:tcPr>
            <w:tcW w:type="dxa" w:w="2160"/>
          </w:tcPr>
          <w:p>
            <w:r>
              <w:rPr>
                <w:sz w:val="16"/>
              </w:rPr>
              <w:t>與簡嫚書大談女女戀？金鐘女配曝「代她去掃墓」　羞喊：無法拋下</w:t>
            </w:r>
          </w:p>
        </w:tc>
        <w:tc>
          <w:tcPr>
            <w:tcW w:type="dxa" w:w="2160"/>
          </w:tcPr>
          <w:p>
            <w:r>
              <w:rPr>
                <w:sz w:val="16"/>
              </w:rPr>
              <w:t>2026-09-18</w:t>
            </w:r>
          </w:p>
        </w:tc>
        <w:tc>
          <w:tcPr>
            <w:tcW w:type="dxa" w:w="2160"/>
          </w:tcPr>
          <w:p>
            <w:r>
              <w:rPr>
                <w:sz w:val="16"/>
              </w:rPr>
              <w:t>https://tw.news.yahoo.com/%E8%88%87%E7%B0%A1%E5%AB%9A%E6%9B%B8%E5%A4%A7%E8%AB%87%E5%A5%B3%E5%A5%B3%E6%88%80-%E9%87%91%E9%90%98%E5%A5%B3%E9%85%8D%E6%9B%9D-%E4%BB%A3%E5%A5%B9%E5%8E%BB%E6%8E%83%E5%A2%93-%E7%BE%9E%E5%96%8A-%E7%84%A1%E6%B3%95%E6%8B%8B%E4%B8%8B-084200351.html</w:t>
            </w:r>
          </w:p>
        </w:tc>
      </w:tr>
      <w:tr>
        <w:tc>
          <w:tcPr>
            <w:tcW w:type="dxa" w:w="2160"/>
          </w:tcPr>
          <w:p>
            <w:r>
              <w:rPr>
                <w:sz w:val="16"/>
              </w:rPr>
              <w:t>三立新聞網 setn.com(Yahoo轉載)</w:t>
            </w:r>
          </w:p>
        </w:tc>
        <w:tc>
          <w:tcPr>
            <w:tcW w:type="dxa" w:w="2160"/>
          </w:tcPr>
          <w:p>
            <w:r>
              <w:rPr>
                <w:sz w:val="16"/>
              </w:rPr>
              <w:t>台灣「佔地2000坪新樂園」要來了　鄰近三鐵免耗時停車</w:t>
            </w:r>
          </w:p>
        </w:tc>
        <w:tc>
          <w:tcPr>
            <w:tcW w:type="dxa" w:w="2160"/>
          </w:tcPr>
          <w:p>
            <w:r>
              <w:rPr>
                <w:sz w:val="16"/>
              </w:rPr>
              <w:t>2026-09-18</w:t>
            </w:r>
          </w:p>
        </w:tc>
        <w:tc>
          <w:tcPr>
            <w:tcW w:type="dxa" w:w="2160"/>
          </w:tcPr>
          <w:p>
            <w:r>
              <w:rPr>
                <w:sz w:val="16"/>
              </w:rPr>
              <w:t>https://tw.news.yahoo.com/%E5%8F%B0%E7%81%A3-%E4%BD%94%E5%9C%B02000%E5%9D%AA%E6%96%B0%E6%A8%82%E5%9C%92-%E8%A6%81%E4%BE%86%E4%BA%86-%E9%84%B0%E8%BF%91%E4%B8%89%E9%90%B5%E5%85%8D%E8%80%97%E6%99%82%E5%81%9C%E8%BB%8A-084500547.html</w:t>
            </w:r>
          </w:p>
        </w:tc>
      </w:tr>
      <w:tr>
        <w:tc>
          <w:tcPr>
            <w:tcW w:type="dxa" w:w="2160"/>
          </w:tcPr>
          <w:p>
            <w:r>
              <w:rPr>
                <w:sz w:val="16"/>
              </w:rPr>
              <w:t>三立新聞網 setn.com(Yahoo轉載)</w:t>
            </w:r>
          </w:p>
        </w:tc>
        <w:tc>
          <w:tcPr>
            <w:tcW w:type="dxa" w:w="2160"/>
          </w:tcPr>
          <w:p>
            <w:r>
              <w:rPr>
                <w:sz w:val="16"/>
              </w:rPr>
              <w:t>iPhone 18 Pro上市全國首拆！老爹手機維修揭主機板「真正難修在這」</w:t>
            </w:r>
          </w:p>
        </w:tc>
        <w:tc>
          <w:tcPr>
            <w:tcW w:type="dxa" w:w="2160"/>
          </w:tcPr>
          <w:p>
            <w:r>
              <w:rPr>
                <w:sz w:val="16"/>
              </w:rPr>
              <w:t>2026-09-18</w:t>
            </w:r>
          </w:p>
        </w:tc>
        <w:tc>
          <w:tcPr>
            <w:tcW w:type="dxa" w:w="2160"/>
          </w:tcPr>
          <w:p>
            <w:r>
              <w:rPr>
                <w:sz w:val="16"/>
              </w:rPr>
              <w:t>https://tw.news.yahoo.com/iphone-18-pro%E4%B8%8A%E5%B8%82%E5%85%A8%E5%9C%8B%E9%A6%96%E6%8B%86-%E8%80%81%E7%88%B9%E6%89%8B%E6%A9%9F%E7%B6%AD%E4%BF%AE%E6%8F%AD%E4%B8%BB%E6%A9%9F%E6%9D%BF-%E7%9C%9F%E6%AD%A3%E9%9B%A3%E4%BF%AE%E5%9C%A8%E9%80%99-093600678.html</w:t>
            </w:r>
          </w:p>
        </w:tc>
      </w:tr>
      <w:tr>
        <w:tc>
          <w:tcPr>
            <w:tcW w:type="dxa" w:w="2160"/>
          </w:tcPr>
          <w:p>
            <w:r>
              <w:rPr>
                <w:sz w:val="16"/>
              </w:rPr>
              <w:t>三立新聞網 setn.com(Yahoo轉載)</w:t>
            </w:r>
          </w:p>
        </w:tc>
        <w:tc>
          <w:tcPr>
            <w:tcW w:type="dxa" w:w="2160"/>
          </w:tcPr>
          <w:p>
            <w:r>
              <w:rPr>
                <w:sz w:val="16"/>
              </w:rPr>
              <w:t>習近平將訪美　傳中國「1要求惹火白宮」遲遲談不攏</w:t>
            </w:r>
          </w:p>
        </w:tc>
        <w:tc>
          <w:tcPr>
            <w:tcW w:type="dxa" w:w="2160"/>
          </w:tcPr>
          <w:p>
            <w:r>
              <w:rPr>
                <w:sz w:val="16"/>
              </w:rPr>
              <w:t>2026-09-18</w:t>
            </w:r>
          </w:p>
        </w:tc>
        <w:tc>
          <w:tcPr>
            <w:tcW w:type="dxa" w:w="2160"/>
          </w:tcPr>
          <w:p>
            <w:r>
              <w:rPr>
                <w:sz w:val="16"/>
              </w:rPr>
              <w:t>https://tw.news.yahoo.com/%E7%BF%92%E8%BF%91%E5%B9%B3%E5%B0%87%E8%A8%AA%E7%BE%8E-%E5%82%B3%E4%B8%AD%E5%9C%8B-1%E8%A6%81%E6%B1%82%E6%83%B9%E7%81%AB%E7%99%BD%E5%AE%AE-%E9%81%B2%E9%81%B2%E8%AB%87%E4%B8%8D%E6%94%8F-093600593.html</w:t>
            </w:r>
          </w:p>
        </w:tc>
      </w:tr>
      <w:tr>
        <w:tc>
          <w:tcPr>
            <w:tcW w:type="dxa" w:w="2160"/>
          </w:tcPr>
          <w:p>
            <w:r>
              <w:rPr>
                <w:sz w:val="16"/>
              </w:rPr>
              <w:t>三立新聞網 setn.com(Yahoo轉載)</w:t>
            </w:r>
          </w:p>
        </w:tc>
        <w:tc>
          <w:tcPr>
            <w:tcW w:type="dxa" w:w="2160"/>
          </w:tcPr>
          <w:p>
            <w:r>
              <w:rPr>
                <w:sz w:val="16"/>
              </w:rPr>
              <w:t>世代禁菸引發反彈！學團怒轟修法黑箱　點名動漫尼古喵喵「遭粗暴下架」</w:t>
            </w:r>
          </w:p>
        </w:tc>
        <w:tc>
          <w:tcPr>
            <w:tcW w:type="dxa" w:w="2160"/>
          </w:tcPr>
          <w:p>
            <w:r>
              <w:rPr>
                <w:sz w:val="16"/>
              </w:rPr>
              <w:t>2026-09-18</w:t>
            </w:r>
          </w:p>
        </w:tc>
        <w:tc>
          <w:tcPr>
            <w:tcW w:type="dxa" w:w="2160"/>
          </w:tcPr>
          <w:p>
            <w:r>
              <w:rPr>
                <w:sz w:val="16"/>
              </w:rPr>
              <w:t>https://tw.news.yahoo.com/%E4%B8%96%E4%BB%A3%E7%A6%81%E8%8F%B8%E5%BC%95%E7%99%BC%E5%8F%8D%E5%BD%88-%E5%AD%B8%E5%9C%98%E6%80%92%E8%BD%9F%E4%BF%AE%E6%B3%95%E9%BB%91%E7%AE%B1-%E9%BB%9E%E5%90%8D%E5%8B%95%E6%BC%AB%E5%B0%BC%E5%8F%A4%E5%96%B5%E5%96%B5-%E9%81%AD%E7%B2%97%E6%9A%B4%E4%B8%8B%E6%9E%B6-093900774.html</w:t>
            </w:r>
          </w:p>
        </w:tc>
      </w:tr>
      <w:tr>
        <w:tc>
          <w:tcPr>
            <w:tcW w:type="dxa" w:w="2160"/>
          </w:tcPr>
          <w:p>
            <w:r>
              <w:rPr>
                <w:sz w:val="16"/>
              </w:rPr>
              <w:t>三立新聞網 setn.com(Yahoo轉載)</w:t>
            </w:r>
          </w:p>
        </w:tc>
        <w:tc>
          <w:tcPr>
            <w:tcW w:type="dxa" w:w="2160"/>
          </w:tcPr>
          <w:p>
            <w:r>
              <w:rPr>
                <w:sz w:val="16"/>
              </w:rPr>
              <w:t>50歲婦膀胱脹痛尿不出急診　竟是750ML經血卡骨盆壓迫　達文西手術切除</w:t>
            </w:r>
          </w:p>
        </w:tc>
        <w:tc>
          <w:tcPr>
            <w:tcW w:type="dxa" w:w="2160"/>
          </w:tcPr>
          <w:p>
            <w:r>
              <w:rPr>
                <w:sz w:val="16"/>
              </w:rPr>
              <w:t>2026-09-18</w:t>
            </w:r>
          </w:p>
        </w:tc>
        <w:tc>
          <w:tcPr>
            <w:tcW w:type="dxa" w:w="2160"/>
          </w:tcPr>
          <w:p>
            <w:r>
              <w:rPr>
                <w:sz w:val="16"/>
              </w:rPr>
              <w:t>https://tw.news.yahoo.com/50%E6%AD%B2%E5%A9%A6%E8%86%80%E8%83%B1%E8%84%B9%E7%97%9B%E5%B0%BF%E4%B8%8D%E5%87%BA%E6%80%A5%E8%A8%BA-%E7%AB%9F%E6%98%AF750ml%E7%B6%93%E8%A1%80%E5%8D%A1%E9%AA%A8%E7%9B%86%E5%A3%93%E8%BF%AB-%E9%81%94%E6%96%87%E8%A5%BF%E6%89%8B%E8%A1%93%E5%88%87%E9%99%A4-094400855.html</w:t>
            </w:r>
          </w:p>
        </w:tc>
      </w:tr>
      <w:tr>
        <w:tc>
          <w:tcPr>
            <w:tcW w:type="dxa" w:w="2160"/>
          </w:tcPr>
          <w:p>
            <w:r>
              <w:rPr>
                <w:sz w:val="16"/>
              </w:rPr>
              <w:t>三立新聞網 setn.com(Yahoo轉載)</w:t>
            </w:r>
          </w:p>
        </w:tc>
        <w:tc>
          <w:tcPr>
            <w:tcW w:type="dxa" w:w="2160"/>
          </w:tcPr>
          <w:p>
            <w:r>
              <w:rPr>
                <w:sz w:val="16"/>
              </w:rPr>
              <w:t>養生館「做黑的」生意超好！台中老鴇8年爽撈1655萬…落網全部沒收</w:t>
            </w:r>
          </w:p>
        </w:tc>
        <w:tc>
          <w:tcPr>
            <w:tcW w:type="dxa" w:w="2160"/>
          </w:tcPr>
          <w:p>
            <w:r>
              <w:rPr>
                <w:sz w:val="16"/>
              </w:rPr>
              <w:t>2026-09-18</w:t>
            </w:r>
          </w:p>
        </w:tc>
        <w:tc>
          <w:tcPr>
            <w:tcW w:type="dxa" w:w="2160"/>
          </w:tcPr>
          <w:p>
            <w:r>
              <w:rPr>
                <w:sz w:val="16"/>
              </w:rPr>
              <w:t>https://tw.news.yahoo.com/%E9%A4%8A%E7%94%9F%E9%A4%A8-%E5%81%9A%E9%BB%91%E7%9A%84-%E7%94%9F%E6%84%8F%E8%B6%85%E5%A5%BD-%E5%8F%B0%E4%B8%AD%E8%80%81%E9%B4%878%E5%B9%B4%E7%88%BD%E6%92%881655%E8%90%AC-%E8%90%BD%E7%B6%B2%E5%85%A8%E9%83%A8%E6%B2%92%E6%94%B6-094600432.html</w:t>
            </w:r>
          </w:p>
        </w:tc>
      </w:tr>
      <w:tr>
        <w:tc>
          <w:tcPr>
            <w:tcW w:type="dxa" w:w="2160"/>
          </w:tcPr>
          <w:p>
            <w:r>
              <w:rPr>
                <w:sz w:val="16"/>
              </w:rPr>
              <w:t>三立新聞網 setn.com(Yahoo轉載)</w:t>
            </w:r>
          </w:p>
        </w:tc>
        <w:tc>
          <w:tcPr>
            <w:tcW w:type="dxa" w:w="2160"/>
          </w:tcPr>
          <w:p>
            <w:r>
              <w:rPr>
                <w:sz w:val="16"/>
              </w:rPr>
              <w:t>20歲男私密處冒痘痘！手癢一擠「長不停」 醫：幫病毒搬家</w:t>
            </w:r>
          </w:p>
        </w:tc>
        <w:tc>
          <w:tcPr>
            <w:tcW w:type="dxa" w:w="2160"/>
          </w:tcPr>
          <w:p>
            <w:r>
              <w:rPr>
                <w:sz w:val="16"/>
              </w:rPr>
              <w:t>2026-09-18</w:t>
            </w:r>
          </w:p>
        </w:tc>
        <w:tc>
          <w:tcPr>
            <w:tcW w:type="dxa" w:w="2160"/>
          </w:tcPr>
          <w:p>
            <w:r>
              <w:rPr>
                <w:sz w:val="16"/>
              </w:rPr>
              <w:t>https://tw.news.yahoo.com/20%E6%AD%B2%E7%94%B7%E7%A7%81%E5%AF%86%E8%99%95%E5%86%92%E7%97%98%E7%97%98-%E6%89%8B%E7%99%A2-%E6%93%A0-%E9%95%B7%E4%B8%8D%E5%81%9C-%E9%86%AB-095200952.html</w:t>
            </w:r>
          </w:p>
        </w:tc>
      </w:tr>
      <w:tr>
        <w:tc>
          <w:tcPr>
            <w:tcW w:type="dxa" w:w="2160"/>
          </w:tcPr>
          <w:p>
            <w:r>
              <w:rPr>
                <w:sz w:val="16"/>
              </w:rPr>
              <w:t>三立新聞網 setn.com(Yahoo轉載)</w:t>
            </w:r>
          </w:p>
        </w:tc>
        <w:tc>
          <w:tcPr>
            <w:tcW w:type="dxa" w:w="2160"/>
          </w:tcPr>
          <w:p>
            <w:r>
              <w:rPr>
                <w:sz w:val="16"/>
              </w:rPr>
              <w:t>5年來每天吞10顆藥！她曾被判「病不會好」　醫勸做1事：病情好轉了</w:t>
            </w:r>
          </w:p>
        </w:tc>
        <w:tc>
          <w:tcPr>
            <w:tcW w:type="dxa" w:w="2160"/>
          </w:tcPr>
          <w:p>
            <w:r>
              <w:rPr>
                <w:sz w:val="16"/>
              </w:rPr>
              <w:t>2026-09-18</w:t>
            </w:r>
          </w:p>
        </w:tc>
        <w:tc>
          <w:tcPr>
            <w:tcW w:type="dxa" w:w="2160"/>
          </w:tcPr>
          <w:p>
            <w:r>
              <w:rPr>
                <w:sz w:val="16"/>
              </w:rPr>
              <w:t>https://tw.news.yahoo.com/5%E5%B9%B4%E4%BE%86%E6%AF%8F%E5%A4%A9%E5%90%9E10%E9%A1%86%E8%97%A5-%E5%A5%B9%E6%9B%BE%E8%A2%AB%E5%88%A4-%E7%97%85%E4%B8%8D%E6%9C%83%E5%A5%BD-%E9%86%AB%E5%8B%B8%E5%81%9A1%E4%BA%8B-%E7%97%85%E6%83%85%E5%A5%BD%E8%BD%89%E4%BA%86-095300980.html</w:t>
            </w:r>
          </w:p>
        </w:tc>
      </w:tr>
      <w:tr>
        <w:tc>
          <w:tcPr>
            <w:tcW w:type="dxa" w:w="2160"/>
          </w:tcPr>
          <w:p>
            <w:r>
              <w:rPr>
                <w:sz w:val="16"/>
              </w:rPr>
              <w:t>三立新聞網 setn.com(Yahoo轉載)</w:t>
            </w:r>
          </w:p>
        </w:tc>
        <w:tc>
          <w:tcPr>
            <w:tcW w:type="dxa" w:w="2160"/>
          </w:tcPr>
          <w:p>
            <w:r>
              <w:rPr>
                <w:sz w:val="16"/>
              </w:rPr>
              <w:t>iPhone 18 Pro首賣熱銷機型出爐！果粉最愛這顏色容量</w:t>
            </w:r>
          </w:p>
        </w:tc>
        <w:tc>
          <w:tcPr>
            <w:tcW w:type="dxa" w:w="2160"/>
          </w:tcPr>
          <w:p>
            <w:r>
              <w:rPr>
                <w:sz w:val="16"/>
              </w:rPr>
              <w:t>2026-09-18</w:t>
            </w:r>
          </w:p>
        </w:tc>
        <w:tc>
          <w:tcPr>
            <w:tcW w:type="dxa" w:w="2160"/>
          </w:tcPr>
          <w:p>
            <w:r>
              <w:rPr>
                <w:sz w:val="16"/>
              </w:rPr>
              <w:t>https://tw.news.yahoo.com/iphone-18-pro%E9%A6%96%E8%B3%A3%E7%86%B1%E9%8A%B7%E6%A9%9F%E5%9E%8B%E5%87%BA%E7%88%90-%E6%9E%9C%E7%B2%89%E6%9C%80%E6%84%9B%E9%80%99%E9%A1%8F%E8%89%B2%E5%AE%B9%E9%87%8F-131400107.html</w:t>
            </w:r>
          </w:p>
        </w:tc>
      </w:tr>
      <w:tr>
        <w:tc>
          <w:tcPr>
            <w:tcW w:type="dxa" w:w="2160"/>
          </w:tcPr>
          <w:p>
            <w:r>
              <w:rPr>
                <w:sz w:val="16"/>
              </w:rPr>
              <w:t>三立新聞網 setn.com(Yahoo轉載)</w:t>
            </w:r>
          </w:p>
        </w:tc>
        <w:tc>
          <w:tcPr>
            <w:tcW w:type="dxa" w:w="2160"/>
          </w:tcPr>
          <w:p>
            <w:r>
              <w:rPr>
                <w:sz w:val="16"/>
              </w:rPr>
              <w:t>鍘美藝術節首日擠爆5千人！黃偉哲低調現身力挺陳幸妤 勇伯碗粿秒殺</w:t>
            </w:r>
          </w:p>
        </w:tc>
        <w:tc>
          <w:tcPr>
            <w:tcW w:type="dxa" w:w="2160"/>
          </w:tcPr>
          <w:p>
            <w:r>
              <w:rPr>
                <w:sz w:val="16"/>
              </w:rPr>
              <w:t>2026-09-18</w:t>
            </w:r>
          </w:p>
        </w:tc>
        <w:tc>
          <w:tcPr>
            <w:tcW w:type="dxa" w:w="2160"/>
          </w:tcPr>
          <w:p>
            <w:r>
              <w:rPr>
                <w:sz w:val="16"/>
              </w:rPr>
              <w:t>https://tw.news.yahoo.com/%E9%8D%98%E7%BE%8E%E8%97%9D%E8%A1%93%E7%AF%80%E9%A6%96%E6%97%A5%E6%93%A0%E7%88%865%E5%8D%83%E4%BA%BA-%E9%BB%83%E5%81%89%E5%93%B2%E4%BD%8E%E8%AA%BF%E7%8F%BE%E8%BA%AB%E5%8A%9B%E6%8C%BA%E9%99%B3%E5%B9%B8%E5%A6%A4-%E5%8B%87%E4%BC%AF%E7%A2%97%E7%B2%BF%E7%A7%92%E6%AE%BA-133100307.html</w:t>
            </w:r>
          </w:p>
        </w:tc>
      </w:tr>
      <w:tr>
        <w:tc>
          <w:tcPr>
            <w:tcW w:type="dxa" w:w="2160"/>
          </w:tcPr>
          <w:p>
            <w:r>
              <w:rPr>
                <w:sz w:val="16"/>
              </w:rPr>
              <w:t>三立新聞網 setn.com(Yahoo轉載)</w:t>
            </w:r>
          </w:p>
        </w:tc>
        <w:tc>
          <w:tcPr>
            <w:tcW w:type="dxa" w:w="2160"/>
          </w:tcPr>
          <w:p>
            <w:r>
              <w:rPr>
                <w:sz w:val="16"/>
              </w:rPr>
              <w:t>買iPhone 18 Pro半天就後悔「等同前一代」　果粉砸錢改這台</w:t>
            </w:r>
          </w:p>
        </w:tc>
        <w:tc>
          <w:tcPr>
            <w:tcW w:type="dxa" w:w="2160"/>
          </w:tcPr>
          <w:p>
            <w:r>
              <w:rPr>
                <w:sz w:val="16"/>
              </w:rPr>
              <w:t>2026-09-19</w:t>
            </w:r>
          </w:p>
        </w:tc>
        <w:tc>
          <w:tcPr>
            <w:tcW w:type="dxa" w:w="2160"/>
          </w:tcPr>
          <w:p>
            <w:r>
              <w:rPr>
                <w:sz w:val="16"/>
              </w:rPr>
              <w:t>https://tw.news.yahoo.com/%E8%B2%B7iphone-18-pro%E5%8D%8A%E5%A4%A9%E5%B0%B1%E5%BE%8C%E6%82%94-%E7%AD%89%E5%90%8C%E5%89%8D-%E4%BB%A3-081200511.html</w:t>
            </w:r>
          </w:p>
        </w:tc>
      </w:tr>
      <w:tr>
        <w:tc>
          <w:tcPr>
            <w:tcW w:type="dxa" w:w="2160"/>
          </w:tcPr>
          <w:p>
            <w:r>
              <w:rPr>
                <w:sz w:val="16"/>
              </w:rPr>
              <w:t>三立新聞網 setn.com(Yahoo轉載)</w:t>
            </w:r>
          </w:p>
        </w:tc>
        <w:tc>
          <w:tcPr>
            <w:tcW w:type="dxa" w:w="2160"/>
          </w:tcPr>
          <w:p>
            <w:r>
              <w:rPr>
                <w:sz w:val="16"/>
              </w:rPr>
              <w:t>孫子回來一次噴3萬！阿公阿嬤吃不消　連假急訂旅館「逃難」</w:t>
            </w:r>
          </w:p>
        </w:tc>
        <w:tc>
          <w:tcPr>
            <w:tcW w:type="dxa" w:w="2160"/>
          </w:tcPr>
          <w:p>
            <w:r>
              <w:rPr>
                <w:sz w:val="16"/>
              </w:rPr>
              <w:t>2026-09-19</w:t>
            </w:r>
          </w:p>
        </w:tc>
        <w:tc>
          <w:tcPr>
            <w:tcW w:type="dxa" w:w="2160"/>
          </w:tcPr>
          <w:p>
            <w:r>
              <w:rPr>
                <w:sz w:val="16"/>
              </w:rPr>
              <w:t>https://tw.news.yahoo.com/%E5%AD%AB%E5%AD%90%E5%9B%9E%E4%BE%86-%E6%AC%A1%E5%99%B43%E8%90%AC-%E9%98%BF%E5%85%AC%E9%98%BF%E5%AC%A4%E5%90%83%E4%B8%8D%E6%B6%88-%E9%80%A3%E5%81%87%E6%80%A5%E8%A8%82%E6%97%85%E9%A4%A8-%E9%80%83%E9%9B%A3-081400195.html</w:t>
            </w:r>
          </w:p>
        </w:tc>
      </w:tr>
      <w:tr>
        <w:tc>
          <w:tcPr>
            <w:tcW w:type="dxa" w:w="2160"/>
          </w:tcPr>
          <w:p>
            <w:r>
              <w:rPr>
                <w:sz w:val="16"/>
              </w:rPr>
              <w:t>三立新聞網 setn.com(Yahoo轉載)</w:t>
            </w:r>
          </w:p>
        </w:tc>
        <w:tc>
          <w:tcPr>
            <w:tcW w:type="dxa" w:w="2160"/>
          </w:tcPr>
          <w:p>
            <w:r>
              <w:rPr>
                <w:sz w:val="16"/>
              </w:rPr>
              <w:t>全台糖尿病患破250萬！「1族群」發病率暴增25%　醫揭病友2大困境</w:t>
            </w:r>
          </w:p>
        </w:tc>
        <w:tc>
          <w:tcPr>
            <w:tcW w:type="dxa" w:w="2160"/>
          </w:tcPr>
          <w:p>
            <w:r>
              <w:rPr>
                <w:sz w:val="16"/>
              </w:rPr>
              <w:t>2026-09-19</w:t>
            </w:r>
          </w:p>
        </w:tc>
        <w:tc>
          <w:tcPr>
            <w:tcW w:type="dxa" w:w="2160"/>
          </w:tcPr>
          <w:p>
            <w:r>
              <w:rPr>
                <w:sz w:val="16"/>
              </w:rPr>
              <w:t>https://tw.news.yahoo.com/%E5%85%A8%E5%8F%B0%E7%B3%96%E5%B0%BF%E7%97%85%E6%82%A3%E7%A0%B4250%E8%90%AC-1%E6%97%8F%E7%BE%A4-%E7%99%BC%E7%97%85%E7%8E%87%E6%9A%B4%E5%A2%9E25-%E9%86%AB%E6%8F%AD%E7%97%85%E5%8F%8B2%E5%A4%A7%E5%9B%B0%E5%A2%83-082200367.html</w:t>
            </w:r>
          </w:p>
        </w:tc>
      </w:tr>
      <w:tr>
        <w:tc>
          <w:tcPr>
            <w:tcW w:type="dxa" w:w="2160"/>
          </w:tcPr>
          <w:p>
            <w:r>
              <w:rPr>
                <w:sz w:val="16"/>
              </w:rPr>
              <w:t>三立新聞網 setn.com(Yahoo轉載)</w:t>
            </w:r>
          </w:p>
        </w:tc>
        <w:tc>
          <w:tcPr>
            <w:tcW w:type="dxa" w:w="2160"/>
          </w:tcPr>
          <w:p>
            <w:r>
              <w:rPr>
                <w:sz w:val="16"/>
              </w:rPr>
              <w:t>棄3200萬年薪！色情網美突宣布轉行開診所當醫生　「關鍵主因」曝光</w:t>
            </w:r>
          </w:p>
        </w:tc>
        <w:tc>
          <w:tcPr>
            <w:tcW w:type="dxa" w:w="2160"/>
          </w:tcPr>
          <w:p>
            <w:r>
              <w:rPr>
                <w:sz w:val="16"/>
              </w:rPr>
              <w:t>2026-09-19</w:t>
            </w:r>
          </w:p>
        </w:tc>
        <w:tc>
          <w:tcPr>
            <w:tcW w:type="dxa" w:w="2160"/>
          </w:tcPr>
          <w:p>
            <w:r>
              <w:rPr>
                <w:sz w:val="16"/>
              </w:rPr>
              <w:t>https://tw.news.yahoo.com/%E6%A3%843200%E8%90%AC%E5%B9%B4%E8%96%AA-%E8%89%B2%E6%83%85%E7%B6%B2%E7%BE%8E%E7%AA%81%E5%AE%A3%E5%B8%83%E8%BD%89%E8%A1%8C%E9%96%8B%E8%A8%BA%E6%89%80%E7%95%B6%E9%86%AB%E7%94%9F-%E9%97%9C%E9%8D%B5%E4%B8%BB%E5%9B%A0-%E6%9B%9D%E5%85%89-083400506.html</w:t>
            </w:r>
          </w:p>
        </w:tc>
      </w:tr>
      <w:tr>
        <w:tc>
          <w:tcPr>
            <w:tcW w:type="dxa" w:w="2160"/>
          </w:tcPr>
          <w:p>
            <w:r>
              <w:rPr>
                <w:sz w:val="16"/>
              </w:rPr>
              <w:t>三立新聞網 setn.com(Yahoo轉載)</w:t>
            </w:r>
          </w:p>
        </w:tc>
        <w:tc>
          <w:tcPr>
            <w:tcW w:type="dxa" w:w="2160"/>
          </w:tcPr>
          <w:p>
            <w:r>
              <w:rPr>
                <w:sz w:val="16"/>
              </w:rPr>
              <w:t>陳鏞基引退！賴清德錄製影片及贈送紀念球棒、並邀「明年總統府見」</w:t>
            </w:r>
          </w:p>
        </w:tc>
        <w:tc>
          <w:tcPr>
            <w:tcW w:type="dxa" w:w="2160"/>
          </w:tcPr>
          <w:p>
            <w:r>
              <w:rPr>
                <w:sz w:val="16"/>
              </w:rPr>
              <w:t>2026-09-20</w:t>
            </w:r>
          </w:p>
        </w:tc>
        <w:tc>
          <w:tcPr>
            <w:tcW w:type="dxa" w:w="2160"/>
          </w:tcPr>
          <w:p>
            <w:r>
              <w:rPr>
                <w:sz w:val="16"/>
              </w:rPr>
              <w:t>https://tw.news.yahoo.com/%E9%99%B3%E9%8F%9E%E5%9F%BA%E5%BC%95%E9%80%80-%E8%B3%B4%E6%B8%85%E5%BE%B7%E9%8C%84%E8%A3%BD%E5%BD%B1%E7%89%87%E5%8F%8A%E8%B4%88%E9%80%81%E7%B4%80%E5%BF%B5%E7%90%83%E6%A3%92-%E4%B8%A6%E9%82%80-%E6%98%8E%E5%B9%B4%E7%B8%BD%E7%B5%B1%E5%BA%9C%E8%A6%8B-083400954.html</w:t>
            </w:r>
          </w:p>
        </w:tc>
      </w:tr>
      <w:tr>
        <w:tc>
          <w:tcPr>
            <w:tcW w:type="dxa" w:w="2160"/>
          </w:tcPr>
          <w:p>
            <w:r>
              <w:rPr>
                <w:sz w:val="16"/>
              </w:rPr>
              <w:t>三立新聞網 setn.com(Yahoo轉載)</w:t>
            </w:r>
          </w:p>
        </w:tc>
        <w:tc>
          <w:tcPr>
            <w:tcW w:type="dxa" w:w="2160"/>
          </w:tcPr>
          <w:p>
            <w:r>
              <w:rPr>
                <w:sz w:val="16"/>
              </w:rPr>
              <w:t>遊歐洲12天住宿全包！返台卻遭友發文狂酸：暗戀我、有公主病　她傻眼</w:t>
            </w:r>
          </w:p>
        </w:tc>
        <w:tc>
          <w:tcPr>
            <w:tcW w:type="dxa" w:w="2160"/>
          </w:tcPr>
          <w:p>
            <w:r>
              <w:rPr>
                <w:sz w:val="16"/>
              </w:rPr>
              <w:t>2026-09-20</w:t>
            </w:r>
          </w:p>
        </w:tc>
        <w:tc>
          <w:tcPr>
            <w:tcW w:type="dxa" w:w="2160"/>
          </w:tcPr>
          <w:p>
            <w:r>
              <w:rPr>
                <w:sz w:val="16"/>
              </w:rPr>
              <w:t>https://tw.news.yahoo.com/%E9%81%8A%E6%AD%90%E6%B4%B212%E5%A4%A9%E4%BD%8F%E5%AE%BF%E5%85%A8%E5%8C%85-%E8%BF%94%E5%8F%B0%E5%8D%BB%E9%81%AD%E5%8F%8B%E7%99%BC%E6%96%87%E7%8B%82%E9%85%B8-%E6%9A%97%E6%88%80%E6%88%91-%E6%9C%89%E5%85%AC%E4%B8%BB%E7%97%85-%E5%A5%B9%E5%82%BB%E7%9C%BC-083400831.html</w:t>
            </w:r>
          </w:p>
        </w:tc>
      </w:tr>
      <w:tr>
        <w:tc>
          <w:tcPr>
            <w:tcW w:type="dxa" w:w="2160"/>
          </w:tcPr>
          <w:p>
            <w:r>
              <w:rPr>
                <w:sz w:val="16"/>
              </w:rPr>
              <w:t>三立新聞網 setn.com(Yahoo轉載)</w:t>
            </w:r>
          </w:p>
        </w:tc>
        <w:tc>
          <w:tcPr>
            <w:tcW w:type="dxa" w:w="2160"/>
          </w:tcPr>
          <w:p>
            <w:r>
              <w:rPr>
                <w:sz w:val="16"/>
              </w:rPr>
              <w:t>中秋別只會吃柚子！命理師曝「招財祕法」　4大生肖被點名求財轉運</w:t>
            </w:r>
          </w:p>
        </w:tc>
        <w:tc>
          <w:tcPr>
            <w:tcW w:type="dxa" w:w="2160"/>
          </w:tcPr>
          <w:p>
            <w:r>
              <w:rPr>
                <w:sz w:val="16"/>
              </w:rPr>
              <w:t>2026-09-20</w:t>
            </w:r>
          </w:p>
        </w:tc>
        <w:tc>
          <w:tcPr>
            <w:tcW w:type="dxa" w:w="2160"/>
          </w:tcPr>
          <w:p>
            <w:r>
              <w:rPr>
                <w:sz w:val="16"/>
              </w:rPr>
              <w:t>https://tw.news.yahoo.com/%E4%B8%AD%E7%A7%8B%E5%88%A5%E5%8F%AA%E6%9C%83%E5%90%83%E6%9F%9A%E5%AD%90-%E5%91%BD%E7%90%86%E5%B8%AB%E6%9B%9D-%E6%8B%9B%E8%B2%A1%E7%A5%95%E6%B3%95-4%E5%A4%A7%E7%94%9F%E8%82%96%E8%A2%AB%E9%BB%9E%E5%90%8D%E6%B1%82%E8%B2%A1%E8%BD%89%E9%81%8B-083600331.html</w:t>
            </w:r>
          </w:p>
        </w:tc>
      </w:tr>
      <w:tr>
        <w:tc>
          <w:tcPr>
            <w:tcW w:type="dxa" w:w="2160"/>
          </w:tcPr>
          <w:p>
            <w:r>
              <w:rPr>
                <w:sz w:val="16"/>
              </w:rPr>
              <w:t>三立新聞網 setn.com(Yahoo轉載)</w:t>
            </w:r>
          </w:p>
        </w:tc>
        <w:tc>
          <w:tcPr>
            <w:tcW w:type="dxa" w:w="2160"/>
          </w:tcPr>
          <w:p>
            <w:r>
              <w:rPr>
                <w:sz w:val="16"/>
              </w:rPr>
              <w:t>拓元登入異常問題持續延燒　4活動宣布延期售票</w:t>
            </w:r>
          </w:p>
        </w:tc>
        <w:tc>
          <w:tcPr>
            <w:tcW w:type="dxa" w:w="2160"/>
          </w:tcPr>
          <w:p>
            <w:r>
              <w:rPr>
                <w:sz w:val="16"/>
              </w:rPr>
              <w:t>2026-09-20</w:t>
            </w:r>
          </w:p>
        </w:tc>
        <w:tc>
          <w:tcPr>
            <w:tcW w:type="dxa" w:w="2160"/>
          </w:tcPr>
          <w:p>
            <w:r>
              <w:rPr>
                <w:sz w:val="16"/>
              </w:rPr>
              <w:t>https://tw.news.yahoo.com/%E6%8B%93%E5%85%83%E7%99%BB%E5%85%A5%E7%95%B0%E5%B8%B8%E5%95%8F%E9%A1%8C%E6%8C%81%E7%BA%8C%E5%BB%B6%E7%87%92-4%E6%B4%BB%E5%8B%95%E5%AE%A3%E5%B8%83%E5%BB%B6%E6%9C%9F%E5%94%AE%E7%A5%A8-083600360.html</w:t>
            </w:r>
          </w:p>
        </w:tc>
      </w:tr>
      <w:tr>
        <w:tc>
          <w:tcPr>
            <w:tcW w:type="dxa" w:w="2160"/>
          </w:tcPr>
          <w:p>
            <w:r>
              <w:rPr>
                <w:sz w:val="16"/>
              </w:rPr>
              <w:t>三立新聞網 setn.com(Yahoo轉載)</w:t>
            </w:r>
          </w:p>
        </w:tc>
        <w:tc>
          <w:tcPr>
            <w:tcW w:type="dxa" w:w="2160"/>
          </w:tcPr>
          <w:p>
            <w:r>
              <w:rPr>
                <w:sz w:val="16"/>
              </w:rPr>
              <w:t>快訊／辦公室喋血2男重傷！知名人壽證實　火速回應了</w:t>
            </w:r>
          </w:p>
        </w:tc>
        <w:tc>
          <w:tcPr>
            <w:tcW w:type="dxa" w:w="2160"/>
          </w:tcPr>
          <w:p>
            <w:r>
              <w:rPr>
                <w:sz w:val="16"/>
              </w:rPr>
              <w:t>2026-09-21</w:t>
            </w:r>
          </w:p>
        </w:tc>
        <w:tc>
          <w:tcPr>
            <w:tcW w:type="dxa" w:w="2160"/>
          </w:tcPr>
          <w:p>
            <w:r>
              <w:rPr>
                <w:sz w:val="16"/>
              </w:rPr>
              <w:t>https://tw.news.yahoo.com/%E5%BF%AB%E8%A8%8A-%E8%BE%A6%E5%85%AC%E5%AE%A4%E5%96%8B%E8%A1%802%E7%94%B7%E9%87%8D%E5%82%B7-%E7%9F%A5%E5%90%8D%E4%BA%BA%E5%A3%BD%E8%AD%89%E5%AF%A6-%E7%81%AB%E9%80%9F%E5%9B%9E%E6%87%89%E4%BA%86-050900587.html</w:t>
            </w:r>
          </w:p>
        </w:tc>
      </w:tr>
      <w:tr>
        <w:tc>
          <w:tcPr>
            <w:tcW w:type="dxa" w:w="2160"/>
          </w:tcPr>
          <w:p>
            <w:r>
              <w:rPr>
                <w:sz w:val="16"/>
              </w:rPr>
              <w:t>三立新聞網 setn.com(Yahoo轉載)</w:t>
            </w:r>
          </w:p>
        </w:tc>
        <w:tc>
          <w:tcPr>
            <w:tcW w:type="dxa" w:w="2160"/>
          </w:tcPr>
          <w:p>
            <w:r>
              <w:rPr>
                <w:sz w:val="16"/>
              </w:rPr>
              <w:t>沈伯洋「洋流」狂飆勢能　她曝最大推手：竟是藍營這超大咖</w:t>
            </w:r>
          </w:p>
        </w:tc>
        <w:tc>
          <w:tcPr>
            <w:tcW w:type="dxa" w:w="2160"/>
          </w:tcPr>
          <w:p>
            <w:r>
              <w:rPr>
                <w:sz w:val="16"/>
              </w:rPr>
              <w:t>2026-09-21</w:t>
            </w:r>
          </w:p>
        </w:tc>
        <w:tc>
          <w:tcPr>
            <w:tcW w:type="dxa" w:w="2160"/>
          </w:tcPr>
          <w:p>
            <w:r>
              <w:rPr>
                <w:sz w:val="16"/>
              </w:rPr>
              <w:t>https://tw.news.yahoo.com/%E6%B2%88%E4%BC%AF%E6%B4%8B-%E6%B4%8B%E6%B5%81-%E7%8B%82%E9%A3%86%E5%8B%A2%E8%83%BD-%E5%A5%B9%E6%9B%9D%E6%9C%80%E5%A4%A7%E6%8E%A8%E6%89%8B-%E7%AB%9F%E6%98%AF%E8%97%8D%E7%87%9F%E9%80%99%E8%B6%85%E5%A4%A7%E5%92%96-051500975.html</w:t>
            </w:r>
          </w:p>
        </w:tc>
      </w:tr>
      <w:tr>
        <w:tc>
          <w:tcPr>
            <w:tcW w:type="dxa" w:w="2160"/>
          </w:tcPr>
          <w:p>
            <w:r>
              <w:rPr>
                <w:sz w:val="16"/>
              </w:rPr>
              <w:t>三立新聞網 setn.com(Yahoo轉載)</w:t>
            </w:r>
          </w:p>
        </w:tc>
        <w:tc>
          <w:tcPr>
            <w:tcW w:type="dxa" w:w="2160"/>
          </w:tcPr>
          <w:p>
            <w:r>
              <w:rPr>
                <w:sz w:val="16"/>
              </w:rPr>
              <w:t>快訊／南北韓邊界驚傳爆炸！疑2士兵「踩到地雷」　重傷急送醫</w:t>
            </w:r>
          </w:p>
        </w:tc>
        <w:tc>
          <w:tcPr>
            <w:tcW w:type="dxa" w:w="2160"/>
          </w:tcPr>
          <w:p>
            <w:r>
              <w:rPr>
                <w:sz w:val="16"/>
              </w:rPr>
              <w:t>2026-09-21</w:t>
            </w:r>
          </w:p>
        </w:tc>
        <w:tc>
          <w:tcPr>
            <w:tcW w:type="dxa" w:w="2160"/>
          </w:tcPr>
          <w:p>
            <w:r>
              <w:rPr>
                <w:sz w:val="16"/>
              </w:rPr>
              <w:t>https://tw.news.yahoo.com/%E5%BF%AB%E8%A8%8A-%E5%8D%97%E5%8C%97%E9%9F%93%E9%82%8A%E7%95%8C%E9%A9%9A%E5%82%B3%E7%88%86%E7%82%B8-%E7%96%912%E5%A3%AB%E5%85%B5-%E8%B8%A9%E5%88%B0%E5%9C%B0%E9%9B%B7-%E9%87%8D%E5%82%B7%E6%80%A5%E9%80%81%E9%86%AB-052100781.html</w:t>
            </w:r>
          </w:p>
        </w:tc>
      </w:tr>
      <w:tr>
        <w:tc>
          <w:tcPr>
            <w:tcW w:type="dxa" w:w="2160"/>
          </w:tcPr>
          <w:p>
            <w:r>
              <w:rPr>
                <w:sz w:val="16"/>
              </w:rPr>
              <w:t>上報(Yahoo轉載)</w:t>
            </w:r>
          </w:p>
        </w:tc>
        <w:tc>
          <w:tcPr>
            <w:tcW w:type="dxa" w:w="2160"/>
          </w:tcPr>
          <w:p>
            <w:r>
              <w:rPr>
                <w:sz w:val="16"/>
              </w:rPr>
              <w:t>坦言央行管房市讓「公親變事主」　楊金龍：有點捅到蜂窩</w:t>
            </w:r>
          </w:p>
        </w:tc>
        <w:tc>
          <w:tcPr>
            <w:tcW w:type="dxa" w:w="2160"/>
          </w:tcPr>
          <w:p>
            <w:r>
              <w:rPr>
                <w:sz w:val="16"/>
              </w:rPr>
              <w:t>2026-09-17</w:t>
            </w:r>
          </w:p>
        </w:tc>
        <w:tc>
          <w:tcPr>
            <w:tcW w:type="dxa" w:w="2160"/>
          </w:tcPr>
          <w:p>
            <w:r>
              <w:rPr>
                <w:sz w:val="16"/>
              </w:rPr>
              <w:t>https://tw.news.yahoo.com/%E5%9D%A6%E8%A8%80%E5%A4%AE%E8%A1%8C%E7%AE%A1%E6%88%BF%E5%B8%82%E8%AE%93-%E5%85%AC%E8%A6%AA%E8%AE%8A%E4%BA%8B%E4%B8%BB-%E6%A5%8A%E9%87%91%E9%BE%8D-%E6%9C%89%E9%BB%9E%E6%8D%85%E5%88%B0%E8%9C%82%E7%AA%A9-130200774.html</w:t>
            </w:r>
          </w:p>
        </w:tc>
      </w:tr>
      <w:tr>
        <w:tc>
          <w:tcPr>
            <w:tcW w:type="dxa" w:w="2160"/>
          </w:tcPr>
          <w:p>
            <w:r>
              <w:rPr>
                <w:sz w:val="16"/>
              </w:rPr>
              <w:t>上報(Yahoo轉載)</w:t>
            </w:r>
          </w:p>
        </w:tc>
        <w:tc>
          <w:tcPr>
            <w:tcW w:type="dxa" w:w="2160"/>
          </w:tcPr>
          <w:p>
            <w:r>
              <w:rPr>
                <w:sz w:val="16"/>
              </w:rPr>
              <w:t>龍科三期擴建計畫獲國發會審議通過　張善政：預估年產值達5500億</w:t>
            </w:r>
          </w:p>
        </w:tc>
        <w:tc>
          <w:tcPr>
            <w:tcW w:type="dxa" w:w="2160"/>
          </w:tcPr>
          <w:p>
            <w:r>
              <w:rPr>
                <w:sz w:val="16"/>
              </w:rPr>
              <w:t>2026-09-17</w:t>
            </w:r>
          </w:p>
        </w:tc>
        <w:tc>
          <w:tcPr>
            <w:tcW w:type="dxa" w:w="2160"/>
          </w:tcPr>
          <w:p>
            <w:r>
              <w:rPr>
                <w:sz w:val="16"/>
              </w:rPr>
              <w:t>https://tw.news.yahoo.com/%E9%BE%8D%E7%A7%91%E4%B8%89%E6%9C%9F%E6%93%B4%E5%BB%BA%E8%A8%88%E7%95%AB%E7%8D%B2%E5%9C%8B%E7%99%BC%E6%9C%83%E5%AF%A9%E8%AD%B0%E9%80%9A%E9%81%8E-%E5%BC%B5%E5%96%84%E6%94%BF-%E9%A0%90%E4%BC%B0%E5%B9%B4%E7%94%A2%E5%80%BC%E9%81%945500%E5%84%84-133000683.html</w:t>
            </w:r>
          </w:p>
        </w:tc>
      </w:tr>
      <w:tr>
        <w:tc>
          <w:tcPr>
            <w:tcW w:type="dxa" w:w="2160"/>
          </w:tcPr>
          <w:p>
            <w:r>
              <w:rPr>
                <w:sz w:val="16"/>
              </w:rPr>
              <w:t>上報(Yahoo轉載)</w:t>
            </w:r>
          </w:p>
        </w:tc>
        <w:tc>
          <w:tcPr>
            <w:tcW w:type="dxa" w:w="2160"/>
          </w:tcPr>
          <w:p>
            <w:r>
              <w:rPr>
                <w:sz w:val="16"/>
              </w:rPr>
              <w:t>【升息效應】Mr. Surprise選前釋利多　最大亮點為解除建商購地「18禁」</w:t>
            </w:r>
          </w:p>
        </w:tc>
        <w:tc>
          <w:tcPr>
            <w:tcW w:type="dxa" w:w="2160"/>
          </w:tcPr>
          <w:p>
            <w:r>
              <w:rPr>
                <w:sz w:val="16"/>
              </w:rPr>
              <w:t>2026-09-17</w:t>
            </w:r>
          </w:p>
        </w:tc>
        <w:tc>
          <w:tcPr>
            <w:tcW w:type="dxa" w:w="2160"/>
          </w:tcPr>
          <w:p>
            <w:r>
              <w:rPr>
                <w:sz w:val="16"/>
              </w:rPr>
              <w:t>https://tw.news.yahoo.com/%E5%8D%87%E6%81%AF%E6%95%88%E6%87%89-mr-surprise%E9%81%B8%E5%89%8D%E9%87%8B%E5%88%A9%E5%A4%9A-%E6%9C%80%E5%A4%A7%E4%BA%AE%E9%BB%9E%E7%82%BA%E8%A7%A3%E9%99%A4%E5%BB%BA%E5%95%86%E8%B3%BC%E5%9C%B0-18%E7%A6%81-134500745.html</w:t>
            </w:r>
          </w:p>
        </w:tc>
      </w:tr>
      <w:tr>
        <w:tc>
          <w:tcPr>
            <w:tcW w:type="dxa" w:w="2160"/>
          </w:tcPr>
          <w:p>
            <w:r>
              <w:rPr>
                <w:sz w:val="16"/>
              </w:rPr>
              <w:t>中天新聞網(Yahoo轉載)</w:t>
            </w:r>
          </w:p>
        </w:tc>
        <w:tc>
          <w:tcPr>
            <w:tcW w:type="dxa" w:w="2160"/>
          </w:tcPr>
          <w:p>
            <w:r>
              <w:rPr>
                <w:sz w:val="16"/>
              </w:rPr>
              <w:t>美科技大咖稱AI快失控！台積電跌1.2%　亞洲類股集體「跳水」</w:t>
            </w:r>
          </w:p>
        </w:tc>
        <w:tc>
          <w:tcPr>
            <w:tcW w:type="dxa" w:w="2160"/>
          </w:tcPr>
          <w:p>
            <w:r>
              <w:rPr>
                <w:sz w:val="16"/>
              </w:rPr>
              <w:t>2026-09-14</w:t>
            </w:r>
          </w:p>
        </w:tc>
        <w:tc>
          <w:tcPr>
            <w:tcW w:type="dxa" w:w="2160"/>
          </w:tcPr>
          <w:p>
            <w:r>
              <w:rPr>
                <w:sz w:val="16"/>
              </w:rPr>
              <w:t>https://tw.news.yahoo.com/%E7%BE%8E%E7%A7%91%E6%8A%80%E5%A4%A7%E5%92%96%E7%A8%B1ai%E5%BF%AB%E5%A4%B1%E6%8E%A7-%E5%8F%B0%E7%A9%8D%E9%9B%BB%E8%B7%8C1-2-%E4%BA%9E%E6%B4%B2%E9%A1%9E%E8%82%A1%E9%9B%86%E9%AB%94-%E8%B7%B3%E6%B0%B4-092015047.html</w:t>
            </w:r>
          </w:p>
        </w:tc>
      </w:tr>
      <w:tr>
        <w:tc>
          <w:tcPr>
            <w:tcW w:type="dxa" w:w="2160"/>
          </w:tcPr>
          <w:p>
            <w:r>
              <w:rPr>
                <w:sz w:val="16"/>
              </w:rPr>
              <w:t>中天新聞網(Yahoo轉載)</w:t>
            </w:r>
          </w:p>
        </w:tc>
        <w:tc>
          <w:tcPr>
            <w:tcW w:type="dxa" w:w="2160"/>
          </w:tcPr>
          <w:p>
            <w:r>
              <w:rPr>
                <w:sz w:val="16"/>
              </w:rPr>
              <w:t>昔被貴婦邀回家！潘若迪曝包課內幕　驚吐「龍根被偷抓」</w:t>
            </w:r>
          </w:p>
        </w:tc>
        <w:tc>
          <w:tcPr>
            <w:tcW w:type="dxa" w:w="2160"/>
          </w:tcPr>
          <w:p>
            <w:r>
              <w:rPr>
                <w:sz w:val="16"/>
              </w:rPr>
              <w:t>2026-09-14</w:t>
            </w:r>
          </w:p>
        </w:tc>
        <w:tc>
          <w:tcPr>
            <w:tcW w:type="dxa" w:w="2160"/>
          </w:tcPr>
          <w:p>
            <w:r>
              <w:rPr>
                <w:sz w:val="16"/>
              </w:rPr>
              <w:t>https://tw.news.yahoo.com/%E6%98%94%E8%A2%AB%E8%B2%B4%E5%A9%A6%E9%82%80%E5%9B%9E%E5%AE%B6-%E6%BD%98%E8%8B%A5%E8%BF%AA%E6%9B%9D%E5%8C%85%E8%AA%B2%E5%85%A7%E5%B9%95-%E9%A9%9A%E5%90%90-%E9%BE%8D%E6%A0%B9%E8%A2%AB%E5%81%B7%E6%8A%93-045459287.html</w:t>
            </w:r>
          </w:p>
        </w:tc>
      </w:tr>
      <w:tr>
        <w:tc>
          <w:tcPr>
            <w:tcW w:type="dxa" w:w="2160"/>
          </w:tcPr>
          <w:p>
            <w:r>
              <w:rPr>
                <w:sz w:val="16"/>
              </w:rPr>
              <w:t>中天新聞網(Yahoo轉載)</w:t>
            </w:r>
          </w:p>
        </w:tc>
        <w:tc>
          <w:tcPr>
            <w:tcW w:type="dxa" w:w="2160"/>
          </w:tcPr>
          <w:p>
            <w:r>
              <w:rPr>
                <w:sz w:val="16"/>
              </w:rPr>
              <w:t>推停砍公教年金　徐欣瑩提校園減壓等五大教育政見</w:t>
            </w:r>
          </w:p>
        </w:tc>
        <w:tc>
          <w:tcPr>
            <w:tcW w:type="dxa" w:w="2160"/>
          </w:tcPr>
          <w:p>
            <w:r>
              <w:rPr>
                <w:sz w:val="16"/>
              </w:rPr>
              <w:t>2026-09-14</w:t>
            </w:r>
          </w:p>
        </w:tc>
        <w:tc>
          <w:tcPr>
            <w:tcW w:type="dxa" w:w="2160"/>
          </w:tcPr>
          <w:p>
            <w:r>
              <w:rPr>
                <w:sz w:val="16"/>
              </w:rPr>
              <w:t>https://tw.news.yahoo.com/%E6%8E%A8%E5%81%9C%E7%A0%8D%E5%85%AC%E6%95%99%E5%B9%B4%E9%87%91-%E5%BE%90%E6%AC%A3%E7%91%A9%E6%8F%90%E6%A0%A1%E5%9C%92%E6%B8%9B%E5%A3%93%E7%AD%89%E4%BA%94%E5%A4%A7%E6%95%99%E8%82%B2%E6%94%BF%E8%A6%8B-050548196.html</w:t>
            </w:r>
          </w:p>
        </w:tc>
      </w:tr>
      <w:tr>
        <w:tc>
          <w:tcPr>
            <w:tcW w:type="dxa" w:w="2160"/>
          </w:tcPr>
          <w:p>
            <w:r>
              <w:rPr>
                <w:sz w:val="16"/>
              </w:rPr>
              <w:t>中天新聞網(Yahoo轉載)</w:t>
            </w:r>
          </w:p>
        </w:tc>
        <w:tc>
          <w:tcPr>
            <w:tcW w:type="dxa" w:w="2160"/>
          </w:tcPr>
          <w:p>
            <w:r>
              <w:rPr>
                <w:sz w:val="16"/>
              </w:rPr>
              <w:t>新化衛生所瘦瘦針「780支僅剩5支」　所長坦承給親友！已移送廉政署調查</w:t>
            </w:r>
          </w:p>
        </w:tc>
        <w:tc>
          <w:tcPr>
            <w:tcW w:type="dxa" w:w="2160"/>
          </w:tcPr>
          <w:p>
            <w:r>
              <w:rPr>
                <w:sz w:val="16"/>
              </w:rPr>
              <w:t>2026-09-14</w:t>
            </w:r>
          </w:p>
        </w:tc>
        <w:tc>
          <w:tcPr>
            <w:tcW w:type="dxa" w:w="2160"/>
          </w:tcPr>
          <w:p>
            <w:r>
              <w:rPr>
                <w:sz w:val="16"/>
              </w:rPr>
              <w:t>https://tw.news.yahoo.com/%E6%96%B0%E5%8C%96%E8%A1%9B%E7%94%9F%E6%89%80%E7%98%A6%E7%98%A6%E9%87%9D-780%E6%94%AF%E5%83%85%E5%89%A95%E6%94%AF-%E6%89%80%E9%95%B7%E5%9D%A6%E6%89%BF%E7%B5%A6%E8%A6%AA%E5%8F%8B-%E5%B7%B2%E7%A7%BB%E9%80%81%E5%BB%89%E6%94%BF%E7%BD%B2%E8%AA%BF%E6%9F%A5-050658977.html</w:t>
            </w:r>
          </w:p>
        </w:tc>
      </w:tr>
      <w:tr>
        <w:tc>
          <w:tcPr>
            <w:tcW w:type="dxa" w:w="2160"/>
          </w:tcPr>
          <w:p>
            <w:r>
              <w:rPr>
                <w:sz w:val="16"/>
              </w:rPr>
              <w:t>中天新聞網(Yahoo轉載)</w:t>
            </w:r>
          </w:p>
        </w:tc>
        <w:tc>
          <w:tcPr>
            <w:tcW w:type="dxa" w:w="2160"/>
          </w:tcPr>
          <w:p>
            <w:r>
              <w:rPr>
                <w:sz w:val="16"/>
              </w:rPr>
              <w:t>AI「煞車論」嚇崩！費半遭血洗　台指期慘摔近400點</w:t>
            </w:r>
          </w:p>
        </w:tc>
        <w:tc>
          <w:tcPr>
            <w:tcW w:type="dxa" w:w="2160"/>
          </w:tcPr>
          <w:p>
            <w:r>
              <w:rPr>
                <w:sz w:val="16"/>
              </w:rPr>
              <w:t>2026-09-14</w:t>
            </w:r>
          </w:p>
        </w:tc>
        <w:tc>
          <w:tcPr>
            <w:tcW w:type="dxa" w:w="2160"/>
          </w:tcPr>
          <w:p>
            <w:r>
              <w:rPr>
                <w:sz w:val="16"/>
              </w:rPr>
              <w:t>https://tw.news.yahoo.com/ai-%E7%85%9E%E8%BB%8A%E8%AB%96-%E5%9A%87%E5%B4%A9-%E8%B2%BB%E5%8D%8A%E9%81%AD%E8%A1%80%E6%B4%97-%E5%8F%B0%E6%8C%87%E6%9C%9F%E6%85%98%E6%91%94%E8%BF%91400%E9%BB%9E-142715404.html</w:t>
            </w:r>
          </w:p>
        </w:tc>
      </w:tr>
      <w:tr>
        <w:tc>
          <w:tcPr>
            <w:tcW w:type="dxa" w:w="2160"/>
          </w:tcPr>
          <w:p>
            <w:r>
              <w:rPr>
                <w:sz w:val="16"/>
              </w:rPr>
              <w:t>中天新聞網(Yahoo轉載)</w:t>
            </w:r>
          </w:p>
        </w:tc>
        <w:tc>
          <w:tcPr>
            <w:tcW w:type="dxa" w:w="2160"/>
          </w:tcPr>
          <w:p>
            <w:r>
              <w:rPr>
                <w:sz w:val="16"/>
              </w:rPr>
              <w:t>離開輝達如何提離職　前員工爆：黃仁勳「刀子嘴豆腐心」</w:t>
            </w:r>
          </w:p>
        </w:tc>
        <w:tc>
          <w:tcPr>
            <w:tcW w:type="dxa" w:w="2160"/>
          </w:tcPr>
          <w:p>
            <w:r>
              <w:rPr>
                <w:sz w:val="16"/>
              </w:rPr>
              <w:t>2026-09-14</w:t>
            </w:r>
          </w:p>
        </w:tc>
        <w:tc>
          <w:tcPr>
            <w:tcW w:type="dxa" w:w="2160"/>
          </w:tcPr>
          <w:p>
            <w:r>
              <w:rPr>
                <w:sz w:val="16"/>
              </w:rPr>
              <w:t>https://tw.news.yahoo.com/%E9%9B%A2%E9%96%8B%E8%BC%9D%E9%81%94%E5%A6%82%E4%BD%95%E6%8F%90%E9%9B%A2%E8%81%B7-%E5%89%8D%E5%93%A1%E5%B7%A5%E7%88%86-%E9%BB%83%E4%BB%81%E5%8B%B3-%E5%88%80%E5%AD%90%E5%98%B4%E8%B1%86%E8%85%90%E5%BF%83-145608689.html</w:t>
            </w:r>
          </w:p>
        </w:tc>
      </w:tr>
      <w:tr>
        <w:tc>
          <w:tcPr>
            <w:tcW w:type="dxa" w:w="2160"/>
          </w:tcPr>
          <w:p>
            <w:r>
              <w:rPr>
                <w:sz w:val="16"/>
              </w:rPr>
              <w:t>中天新聞網(Yahoo轉載)</w:t>
            </w:r>
          </w:p>
        </w:tc>
        <w:tc>
          <w:tcPr>
            <w:tcW w:type="dxa" w:w="2160"/>
          </w:tcPr>
          <w:p>
            <w:r>
              <w:rPr>
                <w:sz w:val="16"/>
              </w:rPr>
              <w:t>王茉聿正式宣布離婚！嚴之被抓包出軌團員「爆錄音室激戰」</w:t>
            </w:r>
          </w:p>
        </w:tc>
        <w:tc>
          <w:tcPr>
            <w:tcW w:type="dxa" w:w="2160"/>
          </w:tcPr>
          <w:p>
            <w:r>
              <w:rPr>
                <w:sz w:val="16"/>
              </w:rPr>
              <w:t>2026-09-14</w:t>
            </w:r>
          </w:p>
        </w:tc>
        <w:tc>
          <w:tcPr>
            <w:tcW w:type="dxa" w:w="2160"/>
          </w:tcPr>
          <w:p>
            <w:r>
              <w:rPr>
                <w:sz w:val="16"/>
              </w:rPr>
              <w:t>https://tw.news.yahoo.com/%E7%8E%8B%E8%8C%89%E8%81%BF%E6%AD%A3%E5%BC%8F%E5%AE%A3%E5%B8%83%E9%9B%A2%E5%A9%9A-%E5%9A%B4%E4%B9%8B%E8%A2%AB%E6%8A%93%E5%8C%85%E5%87%BA%E8%BB%8C%E5%9C%98%E5%93%A1-%E7%88%86%E9%8C%84%E9%9F%B3%E5%AE%A4%E6%BF%80%E6%88%B0-091959421.html</w:t>
            </w:r>
          </w:p>
        </w:tc>
      </w:tr>
      <w:tr>
        <w:tc>
          <w:tcPr>
            <w:tcW w:type="dxa" w:w="2160"/>
          </w:tcPr>
          <w:p>
            <w:r>
              <w:rPr>
                <w:sz w:val="16"/>
              </w:rPr>
              <w:t>中天新聞網(Yahoo轉載)</w:t>
            </w:r>
          </w:p>
        </w:tc>
        <w:tc>
          <w:tcPr>
            <w:tcW w:type="dxa" w:w="2160"/>
          </w:tcPr>
          <w:p>
            <w:r>
              <w:rPr>
                <w:sz w:val="16"/>
              </w:rPr>
              <w:t>美戰略收縮聲浪升高　楊永明：台灣恐成第一島鏈最危險的「釘子」</w:t>
            </w:r>
          </w:p>
        </w:tc>
        <w:tc>
          <w:tcPr>
            <w:tcW w:type="dxa" w:w="2160"/>
          </w:tcPr>
          <w:p>
            <w:r>
              <w:rPr>
                <w:sz w:val="16"/>
              </w:rPr>
              <w:t>2026-09-14</w:t>
            </w:r>
          </w:p>
        </w:tc>
        <w:tc>
          <w:tcPr>
            <w:tcW w:type="dxa" w:w="2160"/>
          </w:tcPr>
          <w:p>
            <w:r>
              <w:rPr>
                <w:sz w:val="16"/>
              </w:rPr>
              <w:t>https://tw.news.yahoo.com/%E7%BE%8E%E6%88%B0%E7%95%A5%E6%94%B6%E7%B8%AE%E8%81%B2%E6%B5%AA%E5%8D%87%E9%AB%98-%E6%A5%8A%E6%B0%B8%E6%98%8E-%E5%8F%B0%E7%81%A3%E6%81%90%E6%88%90%E7%AC%AC-%E5%B3%B6%E9%8F%88%E6%9C%80%E5%8D%B1%E9%9A%AA%E7%9A%84-%E9%87%98%E5%AD%90-092008982.html</w:t>
            </w:r>
          </w:p>
        </w:tc>
      </w:tr>
      <w:tr>
        <w:tc>
          <w:tcPr>
            <w:tcW w:type="dxa" w:w="2160"/>
          </w:tcPr>
          <w:p>
            <w:r>
              <w:rPr>
                <w:sz w:val="16"/>
              </w:rPr>
              <w:t>中天新聞網(Yahoo轉載)</w:t>
            </w:r>
          </w:p>
        </w:tc>
        <w:tc>
          <w:tcPr>
            <w:tcW w:type="dxa" w:w="2160"/>
          </w:tcPr>
          <w:p>
            <w:r>
              <w:rPr>
                <w:sz w:val="16"/>
              </w:rPr>
              <w:t>羅生門？趙建銘老師陳博光被控性騷　診所：離職員工抹黑</w:t>
            </w:r>
          </w:p>
        </w:tc>
        <w:tc>
          <w:tcPr>
            <w:tcW w:type="dxa" w:w="2160"/>
          </w:tcPr>
          <w:p>
            <w:r>
              <w:rPr>
                <w:sz w:val="16"/>
              </w:rPr>
              <w:t>2026-09-15</w:t>
            </w:r>
          </w:p>
        </w:tc>
        <w:tc>
          <w:tcPr>
            <w:tcW w:type="dxa" w:w="2160"/>
          </w:tcPr>
          <w:p>
            <w:r>
              <w:rPr>
                <w:sz w:val="16"/>
              </w:rPr>
              <w:t>https://tw.news.yahoo.com/%E7%BE%85%E7%94%9F%E9%96%80-%E8%B6%99%E5%BB%BA%E9%8A%98%E8%80%81%E5%B8%AB%E9%99%B3%E5%8D%9A%E5%85%89%E8%A2%AB%E6%8E%A7%E6%80%A7%E9%A8%B7-%E8%A8%BA%E6%89%80-%E9%9B%A2%E8%81%B7%E5%93%A1%E5%B7%A5%E6%8A%B9%E9%BB%91-052233128.html</w:t>
            </w:r>
          </w:p>
        </w:tc>
      </w:tr>
      <w:tr>
        <w:tc>
          <w:tcPr>
            <w:tcW w:type="dxa" w:w="2160"/>
          </w:tcPr>
          <w:p>
            <w:r>
              <w:rPr>
                <w:sz w:val="16"/>
              </w:rPr>
              <w:t>中天新聞網(Yahoo轉載)</w:t>
            </w:r>
          </w:p>
        </w:tc>
        <w:tc>
          <w:tcPr>
            <w:tcW w:type="dxa" w:w="2160"/>
          </w:tcPr>
          <w:p>
            <w:r>
              <w:rPr>
                <w:sz w:val="16"/>
              </w:rPr>
              <w:t>中村友理直腸癌病逝　台大醫嘆「難處理」：貧血別輕忽</w:t>
            </w:r>
          </w:p>
        </w:tc>
        <w:tc>
          <w:tcPr>
            <w:tcW w:type="dxa" w:w="2160"/>
          </w:tcPr>
          <w:p>
            <w:r>
              <w:rPr>
                <w:sz w:val="16"/>
              </w:rPr>
              <w:t>2026-09-15</w:t>
            </w:r>
          </w:p>
        </w:tc>
        <w:tc>
          <w:tcPr>
            <w:tcW w:type="dxa" w:w="2160"/>
          </w:tcPr>
          <w:p>
            <w:r>
              <w:rPr>
                <w:sz w:val="16"/>
              </w:rPr>
              <w:t>https://tw.news.yahoo.com/%E4%B8%AD%E6%9D%91%E5%8F%8B%E7%90%86%E7%9B%B4%E8%85%B8%E7%99%8C%E7%97%85%E9%80%9D-%E5%8F%B0%E5%A4%A7%E9%86%AB%E5%98%86-%E9%9B%A3%E8%99%95%E7%90%86-%E8%B2%A7%E8%A1%80%E5%88%A5%E8%BC%95%E5%BF%BD-084836668.html</w:t>
            </w:r>
          </w:p>
        </w:tc>
      </w:tr>
      <w:tr>
        <w:tc>
          <w:tcPr>
            <w:tcW w:type="dxa" w:w="2160"/>
          </w:tcPr>
          <w:p>
            <w:r>
              <w:rPr>
                <w:sz w:val="16"/>
              </w:rPr>
              <w:t>中天新聞網(Yahoo轉載)</w:t>
            </w:r>
          </w:p>
        </w:tc>
        <w:tc>
          <w:tcPr>
            <w:tcW w:type="dxa" w:w="2160"/>
          </w:tcPr>
          <w:p>
            <w:r>
              <w:rPr>
                <w:sz w:val="16"/>
              </w:rPr>
              <w:t>俄軍護衛艦向丹麥軍機發射照明彈　近距離飛過險些擊中</w:t>
            </w:r>
          </w:p>
        </w:tc>
        <w:tc>
          <w:tcPr>
            <w:tcW w:type="dxa" w:w="2160"/>
          </w:tcPr>
          <w:p>
            <w:r>
              <w:rPr>
                <w:sz w:val="16"/>
              </w:rPr>
              <w:t>2026-09-15</w:t>
            </w:r>
          </w:p>
        </w:tc>
        <w:tc>
          <w:tcPr>
            <w:tcW w:type="dxa" w:w="2160"/>
          </w:tcPr>
          <w:p>
            <w:r>
              <w:rPr>
                <w:sz w:val="16"/>
              </w:rPr>
              <w:t>https://tw.news.yahoo.com/%E4%BF%84%E8%BB%8D%E8%AD%B7%E8%A1%9B%E8%89%A6%E5%90%91%E4%B8%B9%E9%BA%A5%E8%BB%8D%E6%A9%9F%E7%99%BC%E5%B0%84%E7%85%A7%E6%98%8E%E5%BD%88-%E8%BF%91%E8%B7%9D%E9%9B%A2%E9%A3%9B%E9%81%8E%E9%9A%AA%E4%BA%9B%E6%93%8A%E4%B8%AD-085802926.html</w:t>
            </w:r>
          </w:p>
        </w:tc>
      </w:tr>
      <w:tr>
        <w:tc>
          <w:tcPr>
            <w:tcW w:type="dxa" w:w="2160"/>
          </w:tcPr>
          <w:p>
            <w:r>
              <w:rPr>
                <w:sz w:val="16"/>
              </w:rPr>
              <w:t>中天新聞網(Yahoo轉載)</w:t>
            </w:r>
          </w:p>
        </w:tc>
        <w:tc>
          <w:tcPr>
            <w:tcW w:type="dxa" w:w="2160"/>
          </w:tcPr>
          <w:p>
            <w:r>
              <w:rPr>
                <w:sz w:val="16"/>
              </w:rPr>
              <w:t>理想混蛋可沛吐癌父病況　認了避免外地過夜：可以隨時幫忙</w:t>
            </w:r>
          </w:p>
        </w:tc>
        <w:tc>
          <w:tcPr>
            <w:tcW w:type="dxa" w:w="2160"/>
          </w:tcPr>
          <w:p>
            <w:r>
              <w:rPr>
                <w:sz w:val="16"/>
              </w:rPr>
              <w:t>2026-09-15</w:t>
            </w:r>
          </w:p>
        </w:tc>
        <w:tc>
          <w:tcPr>
            <w:tcW w:type="dxa" w:w="2160"/>
          </w:tcPr>
          <w:p>
            <w:r>
              <w:rPr>
                <w:sz w:val="16"/>
              </w:rPr>
              <w:t>https://tw.news.yahoo.com/%E7%90%86%E6%83%B3%E6%B7%B7%E8%9B%8B%E5%8F%AF%E6%B2%9B%E5%90%90%E7%99%8C%E7%88%B6%E7%97%85%E6%B3%81-%E8%AA%8D%E4%BA%86%E9%81%BF%E5%85%8D%E5%A4%96%E5%9C%B0%E9%81%8E%E5%A4%9C-%E5%8F%AF%E4%BB%A5%E9%9A%A8%E6%99%82%E5%B9%AB%E5%BF%99-090240229.html</w:t>
            </w:r>
          </w:p>
        </w:tc>
      </w:tr>
      <w:tr>
        <w:tc>
          <w:tcPr>
            <w:tcW w:type="dxa" w:w="2160"/>
          </w:tcPr>
          <w:p>
            <w:r>
              <w:rPr>
                <w:sz w:val="16"/>
              </w:rPr>
              <w:t>中天新聞網(Yahoo轉載)</w:t>
            </w:r>
          </w:p>
        </w:tc>
        <w:tc>
          <w:tcPr>
            <w:tcW w:type="dxa" w:w="2160"/>
          </w:tcPr>
          <w:p>
            <w:r>
              <w:rPr>
                <w:sz w:val="16"/>
              </w:rPr>
              <w:t>獨/無照養護中心害失智婦摔死　家屬批業者延誤就醫、滅證</w:t>
            </w:r>
          </w:p>
        </w:tc>
        <w:tc>
          <w:tcPr>
            <w:tcW w:type="dxa" w:w="2160"/>
          </w:tcPr>
          <w:p>
            <w:r>
              <w:rPr>
                <w:sz w:val="16"/>
              </w:rPr>
              <w:t>2026-09-15</w:t>
            </w:r>
          </w:p>
        </w:tc>
        <w:tc>
          <w:tcPr>
            <w:tcW w:type="dxa" w:w="2160"/>
          </w:tcPr>
          <w:p>
            <w:r>
              <w:rPr>
                <w:sz w:val="16"/>
              </w:rPr>
              <w:t>https://tw.news.yahoo.com/%E7%8D%A8-%E7%84%A1%E7%85%A7%E9%A4%8A%E8%AD%B7%E4%B8%AD%E5%BF%83%E5%AE%B3%E5%A4%B1%E6%99%BA%E5%A9%A6%E6%91%94%E6%AD%BB-%E5%AE%B6%E5%B1%AC%E6%89%B9%E6%A5%AD%E8%80%85%E5%BB%B6%E8%AA%A4%E5%B0%B1%E9%86%AB-%E6%BB%85%E8%AD%89-133902844.html</w:t>
            </w:r>
          </w:p>
        </w:tc>
      </w:tr>
      <w:tr>
        <w:tc>
          <w:tcPr>
            <w:tcW w:type="dxa" w:w="2160"/>
          </w:tcPr>
          <w:p>
            <w:r>
              <w:rPr>
                <w:sz w:val="16"/>
              </w:rPr>
              <w:t>中天新聞網(Yahoo轉載)</w:t>
            </w:r>
          </w:p>
        </w:tc>
        <w:tc>
          <w:tcPr>
            <w:tcW w:type="dxa" w:w="2160"/>
          </w:tcPr>
          <w:p>
            <w:r>
              <w:rPr>
                <w:sz w:val="16"/>
              </w:rPr>
              <w:t>「黑人」陳建州驚傳心肌梗塞急送台大開刀！妻子范瑋琪病榻守候</w:t>
            </w:r>
          </w:p>
        </w:tc>
        <w:tc>
          <w:tcPr>
            <w:tcW w:type="dxa" w:w="2160"/>
          </w:tcPr>
          <w:p>
            <w:r>
              <w:rPr>
                <w:sz w:val="16"/>
              </w:rPr>
              <w:t>2026-09-15</w:t>
            </w:r>
          </w:p>
        </w:tc>
        <w:tc>
          <w:tcPr>
            <w:tcW w:type="dxa" w:w="2160"/>
          </w:tcPr>
          <w:p>
            <w:r>
              <w:rPr>
                <w:sz w:val="16"/>
              </w:rPr>
              <w:t>https://tw.news.yahoo.com/%E9%BB%91%E4%BA%BA-%E9%99%B3%E5%BB%BA%E5%B7%9E%E9%A9%9A%E5%82%B3%E5%BF%83%E8%82%8C%E6%A2%97%E5%A1%9E%E6%80%A5%E9%80%81%E5%8F%B0%E5%A4%A7%E9%96%8B%E5%88%80-%E5%A6%BB%E5%AD%90%E8%8C%83%E7%91%8B%E7%90%AA%E7%97%85%E6%A6%BB%E5%AE%88%E5%80%99-133943206.html</w:t>
            </w:r>
          </w:p>
        </w:tc>
      </w:tr>
      <w:tr>
        <w:tc>
          <w:tcPr>
            <w:tcW w:type="dxa" w:w="2160"/>
          </w:tcPr>
          <w:p>
            <w:r>
              <w:rPr>
                <w:sz w:val="16"/>
              </w:rPr>
              <w:t>中天新聞網(Yahoo轉載)</w:t>
            </w:r>
          </w:p>
        </w:tc>
        <w:tc>
          <w:tcPr>
            <w:tcW w:type="dxa" w:w="2160"/>
          </w:tcPr>
          <w:p>
            <w:r>
              <w:rPr>
                <w:sz w:val="16"/>
              </w:rPr>
              <w:t>林國漳陣營嗆「鄭麗文傀儡」　吳宗憲不忍了：三場辯論都奉陪</w:t>
            </w:r>
          </w:p>
        </w:tc>
        <w:tc>
          <w:tcPr>
            <w:tcW w:type="dxa" w:w="2160"/>
          </w:tcPr>
          <w:p>
            <w:r>
              <w:rPr>
                <w:sz w:val="16"/>
              </w:rPr>
              <w:t>2026-09-15</w:t>
            </w:r>
          </w:p>
        </w:tc>
        <w:tc>
          <w:tcPr>
            <w:tcW w:type="dxa" w:w="2160"/>
          </w:tcPr>
          <w:p>
            <w:r>
              <w:rPr>
                <w:sz w:val="16"/>
              </w:rPr>
              <w:t>https://tw.news.yahoo.com/%E6%9E%97%E5%9C%8B%E6%BC%B3%E9%99%A3%E7%87%9F%E5%97%86-%E9%84%AD%E9%BA%97%E6%96%87%E5%82%80%E5%84%A1-%E5%90%B3%E5%AE%97%E6%86%B2%E4%B8%8D%E5%BF%8D%E4%BA%86-%E4%B8%89%E5%A0%B4%E8%BE%AF%E8%AB%96%E9%83%BD%E5%A5%89%E9%99%AA-135200877.html</w:t>
            </w:r>
          </w:p>
        </w:tc>
      </w:tr>
      <w:tr>
        <w:tc>
          <w:tcPr>
            <w:tcW w:type="dxa" w:w="2160"/>
          </w:tcPr>
          <w:p>
            <w:r>
              <w:rPr>
                <w:sz w:val="16"/>
              </w:rPr>
              <w:t>中天新聞網(Yahoo轉載)</w:t>
            </w:r>
          </w:p>
        </w:tc>
        <w:tc>
          <w:tcPr>
            <w:tcW w:type="dxa" w:w="2160"/>
          </w:tcPr>
          <w:p>
            <w:r>
              <w:rPr>
                <w:sz w:val="16"/>
              </w:rPr>
              <w:t>陳建州急性心肌梗塞台大手術！經紀人證實：恢復狀況良好感謝各界關心</w:t>
            </w:r>
          </w:p>
        </w:tc>
        <w:tc>
          <w:tcPr>
            <w:tcW w:type="dxa" w:w="2160"/>
          </w:tcPr>
          <w:p>
            <w:r>
              <w:rPr>
                <w:sz w:val="16"/>
              </w:rPr>
              <w:t>2026-09-15</w:t>
            </w:r>
          </w:p>
        </w:tc>
        <w:tc>
          <w:tcPr>
            <w:tcW w:type="dxa" w:w="2160"/>
          </w:tcPr>
          <w:p>
            <w:r>
              <w:rPr>
                <w:sz w:val="16"/>
              </w:rPr>
              <w:t>https://tw.news.yahoo.com/%E9%99%B3%E5%BB%BA%E5%B7%9E%E6%80%A5%E6%80%A7%E5%BF%83%E8%82%8C%E6%A2%97%E5%A1%9E%E5%8F%B0%E5%A4%A7%E6%89%8B%E8%A1%93-%E7%B6%93%E7%B4%80%E4%BA%BA%E8%AD%89%E5%AF%A6-%E6%81%A2%E5%BE%A9%E7%8B%80%E6%B3%81%E8%89%AF%E5%A5%BD%E6%84%9F%E8%AC%9D%E5%90%84%E7%95%8C%E9%97%9C%E5%BF%83-140946851.html</w:t>
            </w:r>
          </w:p>
        </w:tc>
      </w:tr>
      <w:tr>
        <w:tc>
          <w:tcPr>
            <w:tcW w:type="dxa" w:w="2160"/>
          </w:tcPr>
          <w:p>
            <w:r>
              <w:rPr>
                <w:sz w:val="16"/>
              </w:rPr>
              <w:t>中天新聞網(Yahoo轉載)</w:t>
            </w:r>
          </w:p>
        </w:tc>
        <w:tc>
          <w:tcPr>
            <w:tcW w:type="dxa" w:w="2160"/>
          </w:tcPr>
          <w:p>
            <w:r>
              <w:rPr>
                <w:sz w:val="16"/>
              </w:rPr>
              <w:t>嬰兒車搭電梯遭嗆「留言竟獲1.2萬讚」　醫傻眼：這什麼社會氣氛？</w:t>
            </w:r>
          </w:p>
        </w:tc>
        <w:tc>
          <w:tcPr>
            <w:tcW w:type="dxa" w:w="2160"/>
          </w:tcPr>
          <w:p>
            <w:r>
              <w:rPr>
                <w:sz w:val="16"/>
              </w:rPr>
              <w:t>2026-09-16</w:t>
            </w:r>
          </w:p>
        </w:tc>
        <w:tc>
          <w:tcPr>
            <w:tcW w:type="dxa" w:w="2160"/>
          </w:tcPr>
          <w:p>
            <w:r>
              <w:rPr>
                <w:sz w:val="16"/>
              </w:rPr>
              <w:t>https://tw.news.yahoo.com/%E5%AC%B0%E5%85%92%E8%BB%8A%E6%90%AD%E9%9B%BB%E6%A2%AF%E9%81%AD%E5%97%86-%E7%95%99%E8%A8%80%E7%AB%9F%E7%8D%B21-2%E8%90%AC%E8%AE%9A-%E9%86%AB%E5%82%BB%E7%9C%BC-%E9%80%99%E4%BB%80%E9%BA%BC%E7%A4%BE%E6%9C%83%E6%B0%A3%E6%B0%9B-045023029.html</w:t>
            </w:r>
          </w:p>
        </w:tc>
      </w:tr>
      <w:tr>
        <w:tc>
          <w:tcPr>
            <w:tcW w:type="dxa" w:w="2160"/>
          </w:tcPr>
          <w:p>
            <w:r>
              <w:rPr>
                <w:sz w:val="16"/>
              </w:rPr>
              <w:t>中天新聞網(Yahoo轉載)</w:t>
            </w:r>
          </w:p>
        </w:tc>
        <w:tc>
          <w:tcPr>
            <w:tcW w:type="dxa" w:w="2160"/>
          </w:tcPr>
          <w:p>
            <w:r>
              <w:rPr>
                <w:sz w:val="16"/>
              </w:rPr>
              <w:t>陳建州仍在加護病房未脫險！范瑋琪探病憔悴現身曝現況</w:t>
            </w:r>
          </w:p>
        </w:tc>
        <w:tc>
          <w:tcPr>
            <w:tcW w:type="dxa" w:w="2160"/>
          </w:tcPr>
          <w:p>
            <w:r>
              <w:rPr>
                <w:sz w:val="16"/>
              </w:rPr>
              <w:t>2026-09-16</w:t>
            </w:r>
          </w:p>
        </w:tc>
        <w:tc>
          <w:tcPr>
            <w:tcW w:type="dxa" w:w="2160"/>
          </w:tcPr>
          <w:p>
            <w:r>
              <w:rPr>
                <w:sz w:val="16"/>
              </w:rPr>
              <w:t>https://tw.news.yahoo.com/%E9%99%B3%E5%BB%BA%E5%B7%9E%E4%BB%8D%E5%9C%A8%E5%8A%A0%E8%AD%B7%E7%97%85%E6%88%BF%E6%9C%AA%E8%84%AB%E9%9A%AA-%E8%8C%83%E7%91%8B%E7%90%AA%E6%8E%A2%E7%97%85%E6%86%94%E6%82%B4%E7%8F%BE%E8%BA%AB%E6%9B%9D%E7%8F%BE%E6%B3%81-045525844.html</w:t>
            </w:r>
          </w:p>
        </w:tc>
      </w:tr>
      <w:tr>
        <w:tc>
          <w:tcPr>
            <w:tcW w:type="dxa" w:w="2160"/>
          </w:tcPr>
          <w:p>
            <w:r>
              <w:rPr>
                <w:sz w:val="16"/>
              </w:rPr>
              <w:t>中天新聞網(Yahoo轉載)</w:t>
            </w:r>
          </w:p>
        </w:tc>
        <w:tc>
          <w:tcPr>
            <w:tcW w:type="dxa" w:w="2160"/>
          </w:tcPr>
          <w:p>
            <w:r>
              <w:rPr>
                <w:sz w:val="16"/>
              </w:rPr>
              <w:t>沈伯洋端交通4政見！TPASS納共享機車、電輔車「限時」免費</w:t>
            </w:r>
          </w:p>
        </w:tc>
        <w:tc>
          <w:tcPr>
            <w:tcW w:type="dxa" w:w="2160"/>
          </w:tcPr>
          <w:p>
            <w:r>
              <w:rPr>
                <w:sz w:val="16"/>
              </w:rPr>
              <w:t>2026-09-16</w:t>
            </w:r>
          </w:p>
        </w:tc>
        <w:tc>
          <w:tcPr>
            <w:tcW w:type="dxa" w:w="2160"/>
          </w:tcPr>
          <w:p>
            <w:r>
              <w:rPr>
                <w:sz w:val="16"/>
              </w:rPr>
              <w:t>https://tw.news.yahoo.com/%E6%B2%88%E4%BC%AF%E6%B4%8B%E7%AB%AF%E4%BA%A4%E9%80%9A4%E6%94%BF%E8%A6%8B-tpass%E7%B4%8D%E5%85%B1%E4%BA%AB%E6%A9%9F%E8%BB%8A-%E9%9B%BB%E8%BC%94%E8%BB%8A-%E9%99%90%E6%99%82-%E5%85%8D%E8%B2%BB-050041209.html</w:t>
            </w:r>
          </w:p>
        </w:tc>
      </w:tr>
      <w:tr>
        <w:tc>
          <w:tcPr>
            <w:tcW w:type="dxa" w:w="2160"/>
          </w:tcPr>
          <w:p>
            <w:r>
              <w:rPr>
                <w:sz w:val="16"/>
              </w:rPr>
              <w:t>中天新聞網(Yahoo轉載)</w:t>
            </w:r>
          </w:p>
        </w:tc>
        <w:tc>
          <w:tcPr>
            <w:tcW w:type="dxa" w:w="2160"/>
          </w:tcPr>
          <w:p>
            <w:r>
              <w:rPr>
                <w:sz w:val="16"/>
              </w:rPr>
              <w:t>長榮航空驚傳被駭「資料外洩」！公司發聲：不影響營運</w:t>
            </w:r>
          </w:p>
        </w:tc>
        <w:tc>
          <w:tcPr>
            <w:tcW w:type="dxa" w:w="2160"/>
          </w:tcPr>
          <w:p>
            <w:r>
              <w:rPr>
                <w:sz w:val="16"/>
              </w:rPr>
              <w:t>2026-09-16</w:t>
            </w:r>
          </w:p>
        </w:tc>
        <w:tc>
          <w:tcPr>
            <w:tcW w:type="dxa" w:w="2160"/>
          </w:tcPr>
          <w:p>
            <w:r>
              <w:rPr>
                <w:sz w:val="16"/>
              </w:rPr>
              <w:t>https://tw.news.yahoo.com/%E9%95%B7%E6%A6%AE%E8%88%AA%E7%A9%BA%E9%A9%9A%E5%82%B3%E8%A2%AB%E9%A7%AD-%E8%B3%87%E6%96%99%E5%A4%96%E6%B4%A9-%E5%85%AC%E5%8F%B8%E7%99%BC%E8%81%B2-%E4%B8%8D%E5%BD%B1%E9%9F%BF%E7%87%9F%E9%81%8B-050259122.html</w:t>
            </w:r>
          </w:p>
        </w:tc>
      </w:tr>
      <w:tr>
        <w:tc>
          <w:tcPr>
            <w:tcW w:type="dxa" w:w="2160"/>
          </w:tcPr>
          <w:p>
            <w:r>
              <w:rPr>
                <w:sz w:val="16"/>
              </w:rPr>
              <w:t>中天新聞網(Yahoo轉載)</w:t>
            </w:r>
          </w:p>
        </w:tc>
        <w:tc>
          <w:tcPr>
            <w:tcW w:type="dxa" w:w="2160"/>
          </w:tcPr>
          <w:p>
            <w:r>
              <w:rPr>
                <w:sz w:val="16"/>
              </w:rPr>
              <w:t>影/花蓮統聯客運直衝校門！　司機：手機看到血腥畫面失控</w:t>
            </w:r>
          </w:p>
        </w:tc>
        <w:tc>
          <w:tcPr>
            <w:tcW w:type="dxa" w:w="2160"/>
          </w:tcPr>
          <w:p>
            <w:r>
              <w:rPr>
                <w:sz w:val="16"/>
              </w:rPr>
              <w:t>2026-09-16</w:t>
            </w:r>
          </w:p>
        </w:tc>
        <w:tc>
          <w:tcPr>
            <w:tcW w:type="dxa" w:w="2160"/>
          </w:tcPr>
          <w:p>
            <w:r>
              <w:rPr>
                <w:sz w:val="16"/>
              </w:rPr>
              <w:t>https://tw.news.yahoo.com/%E5%BD%B1-%E5%9A%87%E5%82%BB-%E8%8A%B1%E8%93%AE%E9%A9%9A%E8%A6%8B%E7%9B%B4%E8%A1%9D%E6%A0%A1%E9%96%80-%E5%8F%B8%E6%A9%9F-%E6%89%8B%E6%A9%9F%E7%9C%8B%E5%88%B0%E8%A1%80%E8%85%A5%E7%95%AB%E9%9D%A2%E5%A4%B1%E6%8E%A7-082640368.html</w:t>
            </w:r>
          </w:p>
        </w:tc>
      </w:tr>
      <w:tr>
        <w:tc>
          <w:tcPr>
            <w:tcW w:type="dxa" w:w="2160"/>
          </w:tcPr>
          <w:p>
            <w:r>
              <w:rPr>
                <w:sz w:val="16"/>
              </w:rPr>
              <w:t>中天新聞網(Yahoo轉載)</w:t>
            </w:r>
          </w:p>
        </w:tc>
        <w:tc>
          <w:tcPr>
            <w:tcW w:type="dxa" w:w="2160"/>
          </w:tcPr>
          <w:p>
            <w:r>
              <w:rPr>
                <w:sz w:val="16"/>
              </w:rPr>
              <w:t>立法院本周送出115年總預算案　卓榮泰感謝：讓國家進步腳步更快</w:t>
            </w:r>
          </w:p>
        </w:tc>
        <w:tc>
          <w:tcPr>
            <w:tcW w:type="dxa" w:w="2160"/>
          </w:tcPr>
          <w:p>
            <w:r>
              <w:rPr>
                <w:sz w:val="16"/>
              </w:rPr>
              <w:t>2026-09-16</w:t>
            </w:r>
          </w:p>
        </w:tc>
        <w:tc>
          <w:tcPr>
            <w:tcW w:type="dxa" w:w="2160"/>
          </w:tcPr>
          <w:p>
            <w:r>
              <w:rPr>
                <w:sz w:val="16"/>
              </w:rPr>
              <w:t>https://tw.news.yahoo.com/%E7%AB%8B%E6%B3%95%E9%99%A2%E6%9C%AC%E5%91%A8%E9%80%81%E5%87%BA115%E5%B9%B4%E7%B8%BD%E9%A0%90%E7%AE%97%E6%A1%88-%E5%8D%93%E6%A6%AE%E6%B3%B0%E6%84%9F%E8%AC%9D-%E8%AE%93%E5%9C%8B%E5%AE%B6%E9%80%B2%E6%AD%A5%E8%85%B3%E6%AD%A5%E6%9B%B4%E5%BF%AB-084821008.html</w:t>
            </w:r>
          </w:p>
        </w:tc>
      </w:tr>
      <w:tr>
        <w:tc>
          <w:tcPr>
            <w:tcW w:type="dxa" w:w="2160"/>
          </w:tcPr>
          <w:p>
            <w:r>
              <w:rPr>
                <w:sz w:val="16"/>
              </w:rPr>
              <w:t>中天新聞網(Yahoo轉載)</w:t>
            </w:r>
          </w:p>
        </w:tc>
        <w:tc>
          <w:tcPr>
            <w:tcW w:type="dxa" w:w="2160"/>
          </w:tcPr>
          <w:p>
            <w:r>
              <w:rPr>
                <w:sz w:val="16"/>
              </w:rPr>
              <w:t>北市台大醫院旁火警　鐵皮起火全面燃燒濃煙狂竄</w:t>
            </w:r>
          </w:p>
        </w:tc>
        <w:tc>
          <w:tcPr>
            <w:tcW w:type="dxa" w:w="2160"/>
          </w:tcPr>
          <w:p>
            <w:r>
              <w:rPr>
                <w:sz w:val="16"/>
              </w:rPr>
              <w:t>2026-09-16</w:t>
            </w:r>
          </w:p>
        </w:tc>
        <w:tc>
          <w:tcPr>
            <w:tcW w:type="dxa" w:w="2160"/>
          </w:tcPr>
          <w:p>
            <w:r>
              <w:rPr>
                <w:sz w:val="16"/>
              </w:rPr>
              <w:t>https://tw.news.yahoo.com/%E5%8C%97%E5%B8%82%E5%8F%B0%E5%A4%A7%E9%86%AB%E9%99%A2%E6%97%81%E7%81%AB%E8%AD%A6-%E9%90%B5%E7%9A%AE%E8%B5%B7%E7%81%AB%E5%85%A8%E9%9D%A2%E7%87%83%E7%87%92%E6%BF%83%E7%85%99%E7%8B%82%E7%AB%84-134723393.html</w:t>
            </w:r>
          </w:p>
        </w:tc>
      </w:tr>
      <w:tr>
        <w:tc>
          <w:tcPr>
            <w:tcW w:type="dxa" w:w="2160"/>
          </w:tcPr>
          <w:p>
            <w:r>
              <w:rPr>
                <w:sz w:val="16"/>
              </w:rPr>
              <w:t>中天新聞網(Yahoo轉載)</w:t>
            </w:r>
          </w:p>
        </w:tc>
        <w:tc>
          <w:tcPr>
            <w:tcW w:type="dxa" w:w="2160"/>
          </w:tcPr>
          <w:p>
            <w:r>
              <w:rPr>
                <w:sz w:val="16"/>
              </w:rPr>
              <w:t>新北土城大貨車擦撞自行車　女騎士遭輾命危送醫不治</w:t>
            </w:r>
          </w:p>
        </w:tc>
        <w:tc>
          <w:tcPr>
            <w:tcW w:type="dxa" w:w="2160"/>
          </w:tcPr>
          <w:p>
            <w:r>
              <w:rPr>
                <w:sz w:val="16"/>
              </w:rPr>
              <w:t>2026-09-16</w:t>
            </w:r>
          </w:p>
        </w:tc>
        <w:tc>
          <w:tcPr>
            <w:tcW w:type="dxa" w:w="2160"/>
          </w:tcPr>
          <w:p>
            <w:r>
              <w:rPr>
                <w:sz w:val="16"/>
              </w:rPr>
              <w:t>https://tw.news.yahoo.com/%E6%96%B0%E5%8C%97%E5%9C%9F%E5%9F%8E%E5%A4%A7%E8%B2%A8%E8%BB%8A%E6%93%A6%E6%92%9E%E8%87%AA%E8%A1%8C%E8%BB%8A-%E5%A5%B3%E9%A8%8E%E5%A3%AB%E9%81%AD%E8%BC%BE%E5%91%BD%E5%8D%B1%E9%80%81%E9%86%AB%E4%B8%8D%E6%B2%BB-140516010.html</w:t>
            </w:r>
          </w:p>
        </w:tc>
      </w:tr>
      <w:tr>
        <w:tc>
          <w:tcPr>
            <w:tcW w:type="dxa" w:w="2160"/>
          </w:tcPr>
          <w:p>
            <w:r>
              <w:rPr>
                <w:sz w:val="16"/>
              </w:rPr>
              <w:t>中天新聞網(Yahoo轉載)</w:t>
            </w:r>
          </w:p>
        </w:tc>
        <w:tc>
          <w:tcPr>
            <w:tcW w:type="dxa" w:w="2160"/>
          </w:tcPr>
          <w:p>
            <w:r>
              <w:rPr>
                <w:sz w:val="16"/>
              </w:rPr>
              <w:t>央行宣布利率連10凍！自然人第2戶房貸成數上限放寬至7成</w:t>
            </w:r>
          </w:p>
        </w:tc>
        <w:tc>
          <w:tcPr>
            <w:tcW w:type="dxa" w:w="2160"/>
          </w:tcPr>
          <w:p>
            <w:r>
              <w:rPr>
                <w:sz w:val="16"/>
              </w:rPr>
              <w:t>2026-09-17</w:t>
            </w:r>
          </w:p>
        </w:tc>
        <w:tc>
          <w:tcPr>
            <w:tcW w:type="dxa" w:w="2160"/>
          </w:tcPr>
          <w:p>
            <w:r>
              <w:rPr>
                <w:sz w:val="16"/>
              </w:rPr>
              <w:t>https://tw.news.yahoo.com/%E5%A4%AE%E8%A1%8C%E5%AE%A3%E5%B8%83%E5%88%A9%E7%8E%87%E9%80%A310%E5%87%8D-%E8%87%AA%E7%84%B6%E4%BA%BA%E7%AC%AC2%E6%88%B6%E6%88%BF%E8%B2%B8%E6%88%90%E6%95%B8%E4%B8%8A%E9%99%90%E6%94%BE%E5%AF%AC%E8%87%B37%E6%88%90-095400270.html</w:t>
            </w:r>
          </w:p>
        </w:tc>
      </w:tr>
      <w:tr>
        <w:tc>
          <w:tcPr>
            <w:tcW w:type="dxa" w:w="2160"/>
          </w:tcPr>
          <w:p>
            <w:r>
              <w:rPr>
                <w:sz w:val="16"/>
              </w:rPr>
              <w:t>中天新聞網(Yahoo轉載)</w:t>
            </w:r>
          </w:p>
        </w:tc>
        <w:tc>
          <w:tcPr>
            <w:tcW w:type="dxa" w:w="2160"/>
          </w:tcPr>
          <w:p>
            <w:r>
              <w:rPr>
                <w:sz w:val="16"/>
              </w:rPr>
              <w:t>臉書揚言 「帶炸藥引爆警政署」　台中警查獲發文嫌犯</w:t>
            </w:r>
          </w:p>
        </w:tc>
        <w:tc>
          <w:tcPr>
            <w:tcW w:type="dxa" w:w="2160"/>
          </w:tcPr>
          <w:p>
            <w:r>
              <w:rPr>
                <w:sz w:val="16"/>
              </w:rPr>
              <w:t>2026-09-17</w:t>
            </w:r>
          </w:p>
        </w:tc>
        <w:tc>
          <w:tcPr>
            <w:tcW w:type="dxa" w:w="2160"/>
          </w:tcPr>
          <w:p>
            <w:r>
              <w:rPr>
                <w:sz w:val="16"/>
              </w:rPr>
              <w:t>https://tw.news.yahoo.com/%E5%8F%88%E8%A6%8B%E7%B6%B2%E5%8F%8Bpo%E6%81%90%E5%9A%87%E8%A8%80%E8%AB%96-%E6%8F%9A%E8%A8%80-%E5%B8%B6%E7%82%B8%E8%97%A5%E5%BC%95%E7%88%86%E8%AD%A6%E6%94%BF%E7%BD%B2-080859620.html</w:t>
            </w:r>
          </w:p>
        </w:tc>
      </w:tr>
      <w:tr>
        <w:tc>
          <w:tcPr>
            <w:tcW w:type="dxa" w:w="2160"/>
          </w:tcPr>
          <w:p>
            <w:r>
              <w:rPr>
                <w:sz w:val="16"/>
              </w:rPr>
              <w:t>中天新聞網(Yahoo轉載)</w:t>
            </w:r>
          </w:p>
        </w:tc>
        <w:tc>
          <w:tcPr>
            <w:tcW w:type="dxa" w:w="2160"/>
          </w:tcPr>
          <w:p>
            <w:r>
              <w:rPr>
                <w:sz w:val="16"/>
              </w:rPr>
              <w:t>影/謝典霖、謝新隆、鄭汝芬羈押庭開庭！蕭景田現身法院：來關心</w:t>
            </w:r>
          </w:p>
        </w:tc>
        <w:tc>
          <w:tcPr>
            <w:tcW w:type="dxa" w:w="2160"/>
          </w:tcPr>
          <w:p>
            <w:r>
              <w:rPr>
                <w:sz w:val="16"/>
              </w:rPr>
              <w:t>2026-09-17</w:t>
            </w:r>
          </w:p>
        </w:tc>
        <w:tc>
          <w:tcPr>
            <w:tcW w:type="dxa" w:w="2160"/>
          </w:tcPr>
          <w:p>
            <w:r>
              <w:rPr>
                <w:sz w:val="16"/>
              </w:rPr>
              <w:t>https://tw.news.yahoo.com/%E5%BD%B1-%E8%AC%9D%E5%85%B8%E9%9C%96-%E8%AC%9D%E6%96%B0%E9%9A%86-%E9%84%AD%E6%B1%9D%E8%8A%AC%E7%BE%88%E6%8A%BC%E5%BA%AD%E9%96%8B%E5%BA%AD-%E8%95%AD%E6%99%AF%E7%94%B0%E7%8F%BE%E8%BA%AB%E6%B3%95%E9%99%A2-085424152.html</w:t>
            </w:r>
          </w:p>
        </w:tc>
      </w:tr>
      <w:tr>
        <w:tc>
          <w:tcPr>
            <w:tcW w:type="dxa" w:w="2160"/>
          </w:tcPr>
          <w:p>
            <w:r>
              <w:rPr>
                <w:sz w:val="16"/>
              </w:rPr>
              <w:t>中天新聞網(Yahoo轉載)</w:t>
            </w:r>
          </w:p>
        </w:tc>
        <w:tc>
          <w:tcPr>
            <w:tcW w:type="dxa" w:w="2160"/>
          </w:tcPr>
          <w:p>
            <w:r>
              <w:rPr>
                <w:sz w:val="16"/>
              </w:rPr>
              <w:t>挑戰輝達！華為拋「算力震撼彈」　2027推2款新一代晶片</w:t>
            </w:r>
          </w:p>
        </w:tc>
        <w:tc>
          <w:tcPr>
            <w:tcW w:type="dxa" w:w="2160"/>
          </w:tcPr>
          <w:p>
            <w:r>
              <w:rPr>
                <w:sz w:val="16"/>
              </w:rPr>
              <w:t>2026-09-17</w:t>
            </w:r>
          </w:p>
        </w:tc>
        <w:tc>
          <w:tcPr>
            <w:tcW w:type="dxa" w:w="2160"/>
          </w:tcPr>
          <w:p>
            <w:r>
              <w:rPr>
                <w:sz w:val="16"/>
              </w:rPr>
              <w:t>https://tw.news.yahoo.com/%E6%8C%91%E6%88%B0%E8%BC%9D%E9%81%94-%E8%8F%AF%E7%82%BA%E6%8B%8B-%E7%AE%97%E5%8A%9B%E9%9C%87%E6%92%BC%E5%BD%88-2027%E6%8E%A82%E6%AC%BE%E6%96%B0-%E4%BB%A3%E6%99%B6%E7%89%87-090852757.html</w:t>
            </w:r>
          </w:p>
        </w:tc>
      </w:tr>
      <w:tr>
        <w:tc>
          <w:tcPr>
            <w:tcW w:type="dxa" w:w="2160"/>
          </w:tcPr>
          <w:p>
            <w:r>
              <w:rPr>
                <w:sz w:val="16"/>
              </w:rPr>
              <w:t>中天新聞網(Yahoo轉載)</w:t>
            </w:r>
          </w:p>
        </w:tc>
        <w:tc>
          <w:tcPr>
            <w:tcW w:type="dxa" w:w="2160"/>
          </w:tcPr>
          <w:p>
            <w:r>
              <w:rPr>
                <w:sz w:val="16"/>
              </w:rPr>
              <w:t>有子宮肌瘤喝豆漿會越長越大？醫搖頭：不用全戒</w:t>
            </w:r>
          </w:p>
        </w:tc>
        <w:tc>
          <w:tcPr>
            <w:tcW w:type="dxa" w:w="2160"/>
          </w:tcPr>
          <w:p>
            <w:r>
              <w:rPr>
                <w:sz w:val="16"/>
              </w:rPr>
              <w:t>2026-09-17</w:t>
            </w:r>
          </w:p>
        </w:tc>
        <w:tc>
          <w:tcPr>
            <w:tcW w:type="dxa" w:w="2160"/>
          </w:tcPr>
          <w:p>
            <w:r>
              <w:rPr>
                <w:sz w:val="16"/>
              </w:rPr>
              <w:t>https://tw.news.yahoo.com/%E6%9C%89%E5%AD%90%E5%AE%AE%E8%82%8C%E7%98%A4%E5%96%9D%E8%B1%86%E6%BC%BF%E6%9C%83%E8%B6%8A%E9%95%B7%E8%B6%8A%E5%A4%A7-%E9%86%AB%E6%90%96%E9%A0%AD-%E4%B8%8D%E7%94%A8%E5%85%A8%E6%88%92-094347368.html</w:t>
            </w:r>
          </w:p>
        </w:tc>
      </w:tr>
      <w:tr>
        <w:tc>
          <w:tcPr>
            <w:tcW w:type="dxa" w:w="2160"/>
          </w:tcPr>
          <w:p>
            <w:r>
              <w:rPr>
                <w:sz w:val="16"/>
              </w:rPr>
              <w:t>中天新聞網(Yahoo轉載)</w:t>
            </w:r>
          </w:p>
        </w:tc>
        <w:tc>
          <w:tcPr>
            <w:tcW w:type="dxa" w:w="2160"/>
          </w:tcPr>
          <w:p>
            <w:r>
              <w:rPr>
                <w:sz w:val="16"/>
              </w:rPr>
              <w:t>呼籲國民黨團結別內訌　盧秀燕：反對為職位「爭得頭破血流」</w:t>
            </w:r>
          </w:p>
        </w:tc>
        <w:tc>
          <w:tcPr>
            <w:tcW w:type="dxa" w:w="2160"/>
          </w:tcPr>
          <w:p>
            <w:r>
              <w:rPr>
                <w:sz w:val="16"/>
              </w:rPr>
              <w:t>2026-09-17</w:t>
            </w:r>
          </w:p>
        </w:tc>
        <w:tc>
          <w:tcPr>
            <w:tcW w:type="dxa" w:w="2160"/>
          </w:tcPr>
          <w:p>
            <w:r>
              <w:rPr>
                <w:sz w:val="16"/>
              </w:rPr>
              <w:t>https://tw.news.yahoo.com/%E5%91%BC%E7%B1%B2%E5%9C%8B%E6%B0%91%E9%BB%A8%E5%9C%98%E7%B5%90%E5%88%A5%E5%85%A7%E8%A8%8C-%E7%9B%A7%E7%A7%80%E7%87%95-%E5%8F%8D%E5%B0%8D%E7%82%BA%E8%81%B7%E4%BD%8D-%E7%88%AD%E5%BE%97%E9%A0%AD%E7%A0%B4%E8%A1%80%E6%B5%81-094510557.html</w:t>
            </w:r>
          </w:p>
        </w:tc>
      </w:tr>
      <w:tr>
        <w:tc>
          <w:tcPr>
            <w:tcW w:type="dxa" w:w="2160"/>
          </w:tcPr>
          <w:p>
            <w:r>
              <w:rPr>
                <w:sz w:val="16"/>
              </w:rPr>
              <w:t>中天新聞網(Yahoo轉載)</w:t>
            </w:r>
          </w:p>
        </w:tc>
        <w:tc>
          <w:tcPr>
            <w:tcW w:type="dxa" w:w="2160"/>
          </w:tcPr>
          <w:p>
            <w:r>
              <w:rPr>
                <w:sz w:val="16"/>
              </w:rPr>
              <w:t>115年總預算案送出去了　立法院：待總統府公布生效</w:t>
            </w:r>
          </w:p>
        </w:tc>
        <w:tc>
          <w:tcPr>
            <w:tcW w:type="dxa" w:w="2160"/>
          </w:tcPr>
          <w:p>
            <w:r>
              <w:rPr>
                <w:sz w:val="16"/>
              </w:rPr>
              <w:t>2026-09-17</w:t>
            </w:r>
          </w:p>
        </w:tc>
        <w:tc>
          <w:tcPr>
            <w:tcW w:type="dxa" w:w="2160"/>
          </w:tcPr>
          <w:p>
            <w:r>
              <w:rPr>
                <w:sz w:val="16"/>
              </w:rPr>
              <w:t>https://tw.news.yahoo.com/115%E5%B9%B4%E7%B8%BD%E9%A0%90%E7%AE%97%E6%A1%88%E9%80%81%E5%87%BA%E5%8E%BB%E4%BA%86-%E7%AB%8B%E6%B3%95%E9%99%A2-%E5%BE%85%E7%B8%BD%E7%B5%B1%E5%BA%9C%E5%85%AC%E5%B8%83%E7%94%9F%E6%95%88-135646126.html</w:t>
            </w:r>
          </w:p>
        </w:tc>
      </w:tr>
      <w:tr>
        <w:tc>
          <w:tcPr>
            <w:tcW w:type="dxa" w:w="2160"/>
          </w:tcPr>
          <w:p>
            <w:r>
              <w:rPr>
                <w:sz w:val="16"/>
              </w:rPr>
              <w:t>中天新聞網(Yahoo轉載)</w:t>
            </w:r>
          </w:p>
        </w:tc>
        <w:tc>
          <w:tcPr>
            <w:tcW w:type="dxa" w:w="2160"/>
          </w:tcPr>
          <w:p>
            <w:r>
              <w:rPr>
                <w:sz w:val="16"/>
              </w:rPr>
              <w:t>31年新高！日銀宣布升息一碼至1.25％　油價、AI推升通膨</w:t>
            </w:r>
          </w:p>
        </w:tc>
        <w:tc>
          <w:tcPr>
            <w:tcW w:type="dxa" w:w="2160"/>
          </w:tcPr>
          <w:p>
            <w:r>
              <w:rPr>
                <w:sz w:val="16"/>
              </w:rPr>
              <w:t>2026-09-18</w:t>
            </w:r>
          </w:p>
        </w:tc>
        <w:tc>
          <w:tcPr>
            <w:tcW w:type="dxa" w:w="2160"/>
          </w:tcPr>
          <w:p>
            <w:r>
              <w:rPr>
                <w:sz w:val="16"/>
              </w:rPr>
              <w:t>https://tw.news.yahoo.com/31%E5%B9%B4%E6%96%B0%E9%AB%98-%E6%97%A5%E9%8A%80%E5%AE%A3%E5%B8%83%E5%8D%87%E6%81%AF-%E7%A2%BC%E8%87%B31-25-%E6%B2%B9%E5%83%B9-043106463.html</w:t>
            </w:r>
          </w:p>
        </w:tc>
      </w:tr>
      <w:tr>
        <w:tc>
          <w:tcPr>
            <w:tcW w:type="dxa" w:w="2160"/>
          </w:tcPr>
          <w:p>
            <w:r>
              <w:rPr>
                <w:sz w:val="16"/>
              </w:rPr>
              <w:t>中天新聞網(Yahoo轉載)</w:t>
            </w:r>
          </w:p>
        </w:tc>
        <w:tc>
          <w:tcPr>
            <w:tcW w:type="dxa" w:w="2160"/>
          </w:tcPr>
          <w:p>
            <w:r>
              <w:rPr>
                <w:sz w:val="16"/>
              </w:rPr>
              <w:t>10月電價暫時凍漲！經濟部：先爭取撥補預算711億元　12月再討論</w:t>
            </w:r>
          </w:p>
        </w:tc>
        <w:tc>
          <w:tcPr>
            <w:tcW w:type="dxa" w:w="2160"/>
          </w:tcPr>
          <w:p>
            <w:r>
              <w:rPr>
                <w:sz w:val="16"/>
              </w:rPr>
              <w:t>2026-09-18</w:t>
            </w:r>
          </w:p>
        </w:tc>
        <w:tc>
          <w:tcPr>
            <w:tcW w:type="dxa" w:w="2160"/>
          </w:tcPr>
          <w:p>
            <w:r>
              <w:rPr>
                <w:sz w:val="16"/>
              </w:rPr>
              <w:t>https://tw.news.yahoo.com/10%E6%9C%88%E9%9B%BB%E5%83%B9%E6%9A%AB%E6%99%82%E5%87%8D%E6%BC%B2-%E7%B6%93%E6%BF%9F%E9%83%A8-%E5%85%88%E7%88%AD%E5%8F%96%E6%92%A5%E8%A3%9C%E9%A0%90%E7%AE%97711%E5%84%84%E5%85%83-12%E6%9C%88%E5%86%8D%E8%A8%8E%E8%AB%96-092907891.html</w:t>
            </w:r>
          </w:p>
        </w:tc>
      </w:tr>
      <w:tr>
        <w:tc>
          <w:tcPr>
            <w:tcW w:type="dxa" w:w="2160"/>
          </w:tcPr>
          <w:p>
            <w:r>
              <w:rPr>
                <w:sz w:val="16"/>
              </w:rPr>
              <w:t>中天新聞網(Yahoo轉載)</w:t>
            </w:r>
          </w:p>
        </w:tc>
        <w:tc>
          <w:tcPr>
            <w:tcW w:type="dxa" w:w="2160"/>
          </w:tcPr>
          <w:p>
            <w:r>
              <w:rPr>
                <w:sz w:val="16"/>
              </w:rPr>
              <w:t>上班族集體崩潰！LINE電腦版驚傳大當機　網喊：能下班嗎</w:t>
            </w:r>
          </w:p>
        </w:tc>
        <w:tc>
          <w:tcPr>
            <w:tcW w:type="dxa" w:w="2160"/>
          </w:tcPr>
          <w:p>
            <w:r>
              <w:rPr>
                <w:sz w:val="16"/>
              </w:rPr>
              <w:t>2026-09-18</w:t>
            </w:r>
          </w:p>
        </w:tc>
        <w:tc>
          <w:tcPr>
            <w:tcW w:type="dxa" w:w="2160"/>
          </w:tcPr>
          <w:p>
            <w:r>
              <w:rPr>
                <w:sz w:val="16"/>
              </w:rPr>
              <w:t>https://tw.news.yahoo.com/%E4%B8%8A%E7%8F%AD%E6%97%8F%E9%9B%86%E9%AB%94%E5%B4%A9%E6%BD%B0-line%E9%9B%BB%E8%85%A6%E7%89%88%E9%A9%9A%E5%82%B3%E5%A4%A7%E7%95%B6%E6%A9%9F-%E7%B6%B2%E5%96%8A-%E8%83%BD%E4%B8%8B%E7%8F%AD%E5%97%8E-082805836.html</w:t>
            </w:r>
          </w:p>
        </w:tc>
      </w:tr>
      <w:tr>
        <w:tc>
          <w:tcPr>
            <w:tcW w:type="dxa" w:w="2160"/>
          </w:tcPr>
          <w:p>
            <w:r>
              <w:rPr>
                <w:sz w:val="16"/>
              </w:rPr>
              <w:t>中天新聞網(Yahoo轉載)</w:t>
            </w:r>
          </w:p>
        </w:tc>
        <w:tc>
          <w:tcPr>
            <w:tcW w:type="dxa" w:w="2160"/>
          </w:tcPr>
          <w:p>
            <w:r>
              <w:rPr>
                <w:sz w:val="16"/>
              </w:rPr>
              <w:t>44歲男心肌梗塞後心臟功能剩6%！植「鋼鐵心」等換心</w:t>
            </w:r>
          </w:p>
        </w:tc>
        <w:tc>
          <w:tcPr>
            <w:tcW w:type="dxa" w:w="2160"/>
          </w:tcPr>
          <w:p>
            <w:r>
              <w:rPr>
                <w:sz w:val="16"/>
              </w:rPr>
              <w:t>2026-09-18</w:t>
            </w:r>
          </w:p>
        </w:tc>
        <w:tc>
          <w:tcPr>
            <w:tcW w:type="dxa" w:w="2160"/>
          </w:tcPr>
          <w:p>
            <w:r>
              <w:rPr>
                <w:sz w:val="16"/>
              </w:rPr>
              <w:t>https://tw.news.yahoo.com/44%E6%AD%B2%E7%94%B7%E5%BF%83%E8%82%8C%E6%A2%97%E5%A1%9E%E5%BE%8C%E5%BF%83%E8%87%9F%E5%8A%9F%E8%83%BD%E5%89%A96-%E6%A4%8D-%E9%8B%BC%E9%90%B5%E5%BF%83-%E7%AD%89%E6%8F%9B%E5%BF%83-083148014.html</w:t>
            </w:r>
          </w:p>
        </w:tc>
      </w:tr>
      <w:tr>
        <w:tc>
          <w:tcPr>
            <w:tcW w:type="dxa" w:w="2160"/>
          </w:tcPr>
          <w:p>
            <w:r>
              <w:rPr>
                <w:sz w:val="16"/>
              </w:rPr>
              <w:t>中天新聞網(Yahoo轉載)</w:t>
            </w:r>
          </w:p>
        </w:tc>
        <w:tc>
          <w:tcPr>
            <w:tcW w:type="dxa" w:w="2160"/>
          </w:tcPr>
          <w:p>
            <w:r>
              <w:rPr>
                <w:sz w:val="16"/>
              </w:rPr>
              <w:t>星宇把1:1客機砸進樂園！ KidZania南港站震撼登場</w:t>
            </w:r>
          </w:p>
        </w:tc>
        <w:tc>
          <w:tcPr>
            <w:tcW w:type="dxa" w:w="2160"/>
          </w:tcPr>
          <w:p>
            <w:r>
              <w:rPr>
                <w:sz w:val="16"/>
              </w:rPr>
              <w:t>2026-09-18</w:t>
            </w:r>
          </w:p>
        </w:tc>
        <w:tc>
          <w:tcPr>
            <w:tcW w:type="dxa" w:w="2160"/>
          </w:tcPr>
          <w:p>
            <w:r>
              <w:rPr>
                <w:sz w:val="16"/>
              </w:rPr>
              <w:t>https://tw.news.yahoo.com/%E6%98%9F%E5%AE%87%E6%8A%8A1-1%E5%AE%A2%E6%A9%9F%E7%A0%B8%E9%80%B2%E6%A8%82%E5%9C%92-kidzania%E5%8D%97%E6%B8%AF%E7%AB%99%E9%9C%87%E6%92%BC%E7%99%BB%E5%A0%B4-094133279.html</w:t>
            </w:r>
          </w:p>
        </w:tc>
      </w:tr>
      <w:tr>
        <w:tc>
          <w:tcPr>
            <w:tcW w:type="dxa" w:w="2160"/>
          </w:tcPr>
          <w:p>
            <w:r>
              <w:rPr>
                <w:sz w:val="16"/>
              </w:rPr>
              <w:t>中天新聞網(Yahoo轉載)</w:t>
            </w:r>
          </w:p>
        </w:tc>
        <w:tc>
          <w:tcPr>
            <w:tcW w:type="dxa" w:w="2160"/>
          </w:tcPr>
          <w:p>
            <w:r>
              <w:rPr>
                <w:sz w:val="16"/>
              </w:rPr>
              <w:t>10月電價凍漲！行政院：盼立法院儘速通過追加預算案</w:t>
            </w:r>
          </w:p>
        </w:tc>
        <w:tc>
          <w:tcPr>
            <w:tcW w:type="dxa" w:w="2160"/>
          </w:tcPr>
          <w:p>
            <w:r>
              <w:rPr>
                <w:sz w:val="16"/>
              </w:rPr>
              <w:t>2026-09-18</w:t>
            </w:r>
          </w:p>
        </w:tc>
        <w:tc>
          <w:tcPr>
            <w:tcW w:type="dxa" w:w="2160"/>
          </w:tcPr>
          <w:p>
            <w:r>
              <w:rPr>
                <w:sz w:val="16"/>
              </w:rPr>
              <w:t>https://tw.news.yahoo.com/10%E6%9C%88%E9%9B%BB%E5%83%B9%E5%87%8D%E6%BC%B2-%E8%A1%8C%E6%94%BF%E9%99%A2-%E7%9B%BC%E7%AB%8B%E6%B3%95%E9%99%A2%E5%84%98%E9%80%9F%E9%80%9A%E9%81%8E%E8%BF%BD%E5%8A%A0%E9%A0%90%E7%AE%97%E6%A1%88-130754872.html</w:t>
            </w:r>
          </w:p>
        </w:tc>
      </w:tr>
      <w:tr>
        <w:tc>
          <w:tcPr>
            <w:tcW w:type="dxa" w:w="2160"/>
          </w:tcPr>
          <w:p>
            <w:r>
              <w:rPr>
                <w:sz w:val="16"/>
              </w:rPr>
              <w:t>中天新聞網(Yahoo轉載)</w:t>
            </w:r>
          </w:p>
        </w:tc>
        <w:tc>
          <w:tcPr>
            <w:tcW w:type="dxa" w:w="2160"/>
          </w:tcPr>
          <w:p>
            <w:r>
              <w:rPr>
                <w:sz w:val="16"/>
              </w:rPr>
              <w:t>明南下高雄合體柯志恩！蔣萬安「加碼」逛六合夜市催票</w:t>
            </w:r>
          </w:p>
        </w:tc>
        <w:tc>
          <w:tcPr>
            <w:tcW w:type="dxa" w:w="2160"/>
          </w:tcPr>
          <w:p>
            <w:r>
              <w:rPr>
                <w:sz w:val="16"/>
              </w:rPr>
              <w:t>2026-09-18</w:t>
            </w:r>
          </w:p>
        </w:tc>
        <w:tc>
          <w:tcPr>
            <w:tcW w:type="dxa" w:w="2160"/>
          </w:tcPr>
          <w:p>
            <w:r>
              <w:rPr>
                <w:sz w:val="16"/>
              </w:rPr>
              <w:t>https://tw.news.yahoo.com/%E6%98%8E%E5%8D%97%E4%B8%8B%E9%AB%98%E9%9B%84%E5%90%88%E9%AB%94%E6%9F%AF%E5%BF%97%E6%81%A9-%E8%94%A3%E8%90%AC%E5%AE%89-%E5%8A%A0%E7%A2%BC-%E9%80%9B%E5%85%AD%E5%90%88%E5%A4%9C%E5%B8%82%E5%82%AC%E7%A5%A8-131823578.html</w:t>
            </w:r>
          </w:p>
        </w:tc>
      </w:tr>
      <w:tr>
        <w:tc>
          <w:tcPr>
            <w:tcW w:type="dxa" w:w="2160"/>
          </w:tcPr>
          <w:p>
            <w:r>
              <w:rPr>
                <w:sz w:val="16"/>
              </w:rPr>
              <w:t>中天新聞網(Yahoo轉載)</w:t>
            </w:r>
          </w:p>
        </w:tc>
        <w:tc>
          <w:tcPr>
            <w:tcW w:type="dxa" w:w="2160"/>
          </w:tcPr>
          <w:p>
            <w:r>
              <w:rPr>
                <w:sz w:val="16"/>
              </w:rPr>
              <w:t>成淵高中87人食物中毒　驗出金黃葡萄球菌、北市重罰18萬要求全面解約</w:t>
            </w:r>
          </w:p>
        </w:tc>
        <w:tc>
          <w:tcPr>
            <w:tcW w:type="dxa" w:w="2160"/>
          </w:tcPr>
          <w:p>
            <w:r>
              <w:rPr>
                <w:sz w:val="16"/>
              </w:rPr>
              <w:t>2026-09-18</w:t>
            </w:r>
          </w:p>
        </w:tc>
        <w:tc>
          <w:tcPr>
            <w:tcW w:type="dxa" w:w="2160"/>
          </w:tcPr>
          <w:p>
            <w:r>
              <w:rPr>
                <w:sz w:val="16"/>
              </w:rPr>
              <w:t>https://tw.news.yahoo.com/%E6%88%90%E6%B7%B5%E9%AB%98%E4%B8%AD87%E4%BA%BA%E9%A3%9F%E7%89%A9%E4%B8%AD%E6%AF%92-%E9%A9%97%E5%87%BA%E9%87%91%E9%BB%83%E8%91%A1%E8%90%84%E7%90%83%E8%8F%8C-%E5%8C%97%E5%B8%82%E9%87%8D%E7%BD%B018%E8%90%AC%E8%A6%81%E6%B1%82%E5%85%A8%E9%9D%A2%E8%A7%A3%E7%B4%84-133206159.html</w:t>
            </w:r>
          </w:p>
        </w:tc>
      </w:tr>
      <w:tr>
        <w:tc>
          <w:tcPr>
            <w:tcW w:type="dxa" w:w="2160"/>
          </w:tcPr>
          <w:p>
            <w:r>
              <w:rPr>
                <w:sz w:val="16"/>
              </w:rPr>
              <w:t>中天新聞網(Yahoo轉載)</w:t>
            </w:r>
          </w:p>
        </w:tc>
        <w:tc>
          <w:tcPr>
            <w:tcW w:type="dxa" w:w="2160"/>
          </w:tcPr>
          <w:p>
            <w:r>
              <w:rPr>
                <w:sz w:val="16"/>
              </w:rPr>
              <w:t>才入團1年！timelesz豬俣周杜涉嫌傷害罪遭逮　案發經過曝光</w:t>
            </w:r>
          </w:p>
        </w:tc>
        <w:tc>
          <w:tcPr>
            <w:tcW w:type="dxa" w:w="2160"/>
          </w:tcPr>
          <w:p>
            <w:r>
              <w:rPr>
                <w:sz w:val="16"/>
              </w:rPr>
              <w:t>2026-09-19</w:t>
            </w:r>
          </w:p>
        </w:tc>
        <w:tc>
          <w:tcPr>
            <w:tcW w:type="dxa" w:w="2160"/>
          </w:tcPr>
          <w:p>
            <w:r>
              <w:rPr>
                <w:sz w:val="16"/>
              </w:rPr>
              <w:t>https://tw.news.yahoo.com/%E6%89%8D%E5%85%A5%E5%9C%981%E5%B9%B4-timelesz%E8%B1%AC%E4%BF%A3%E5%91%A8%E6%9D%9C%E6%B6%89%E5%AB%8C%E5%82%B7%E5%AE%B3%E7%BD%AA%E9%81%AD%E9%80%AE-%E6%A1%88%E7%99%BC%E7%B6%93%E9%81%8E%E6%9B%9D%E5%85%89-081510771.html</w:t>
            </w:r>
          </w:p>
        </w:tc>
      </w:tr>
      <w:tr>
        <w:tc>
          <w:tcPr>
            <w:tcW w:type="dxa" w:w="2160"/>
          </w:tcPr>
          <w:p>
            <w:r>
              <w:rPr>
                <w:sz w:val="16"/>
              </w:rPr>
              <w:t>中天新聞網(Yahoo轉載)</w:t>
            </w:r>
          </w:p>
        </w:tc>
        <w:tc>
          <w:tcPr>
            <w:tcW w:type="dxa" w:w="2160"/>
          </w:tcPr>
          <w:p>
            <w:r>
              <w:rPr>
                <w:sz w:val="16"/>
              </w:rPr>
              <w:t>全國首例！盧秀燕說到做到　中市府火速核發中火燃氣操作許可</w:t>
            </w:r>
          </w:p>
        </w:tc>
        <w:tc>
          <w:tcPr>
            <w:tcW w:type="dxa" w:w="2160"/>
          </w:tcPr>
          <w:p>
            <w:r>
              <w:rPr>
                <w:sz w:val="16"/>
              </w:rPr>
              <w:t>2026-09-19</w:t>
            </w:r>
          </w:p>
        </w:tc>
        <w:tc>
          <w:tcPr>
            <w:tcW w:type="dxa" w:w="2160"/>
          </w:tcPr>
          <w:p>
            <w:r>
              <w:rPr>
                <w:sz w:val="16"/>
              </w:rPr>
              <w:t>https://tw.news.yahoo.com/%E5%85%A8%E5%9C%8B%E9%A6%96%E4%BE%8B-%E7%9B%A7%E7%A7%80%E7%87%95%E8%AA%AA%E5%88%B0%E5%81%9A%E5%88%B0-%E4%B8%AD%E5%B8%82%E5%BA%9C%E7%81%AB%E9%80%9F%E6%A0%B8%E7%99%BC%E4%B8%AD%E7%81%AB%E7%87%83%E6%B0%A3%E6%93%8D%E4%BD%9C%E8%A8%B1%E5%8F%AF-082857158.html</w:t>
            </w:r>
          </w:p>
        </w:tc>
      </w:tr>
      <w:tr>
        <w:tc>
          <w:tcPr>
            <w:tcW w:type="dxa" w:w="2160"/>
          </w:tcPr>
          <w:p>
            <w:r>
              <w:rPr>
                <w:sz w:val="16"/>
              </w:rPr>
              <w:t>中天新聞網(Yahoo轉載)</w:t>
            </w:r>
          </w:p>
        </w:tc>
        <w:tc>
          <w:tcPr>
            <w:tcW w:type="dxa" w:w="2160"/>
          </w:tcPr>
          <w:p>
            <w:r>
              <w:rPr>
                <w:sz w:val="16"/>
              </w:rPr>
              <w:t>泰籍女西門町旅館遭男友勒斃　裝行李箱運到台中藏冰櫃</w:t>
            </w:r>
          </w:p>
        </w:tc>
        <w:tc>
          <w:tcPr>
            <w:tcW w:type="dxa" w:w="2160"/>
          </w:tcPr>
          <w:p>
            <w:r>
              <w:rPr>
                <w:sz w:val="16"/>
              </w:rPr>
              <w:t>2026-09-19</w:t>
            </w:r>
          </w:p>
        </w:tc>
        <w:tc>
          <w:tcPr>
            <w:tcW w:type="dxa" w:w="2160"/>
          </w:tcPr>
          <w:p>
            <w:r>
              <w:rPr>
                <w:sz w:val="16"/>
              </w:rPr>
              <w:t>https://tw.news.yahoo.com/%E6%B3%B0%E7%B1%8D%E5%A5%B3%E8%A5%BF%E9%96%80%E7%94%BA%E6%97%85%E9%A4%A8%E9%81%AD%E7%94%B7%E5%8F%8B%E5%8B%92%E6%96%83-%E8%A3%9D%E8%A1%8C%E6%9D%8E%E7%AE%B1%E9%81%8B%E5%88%B0%E5%8F%B0%E4%B8%AD%E8%97%8F%E5%86%B0%E6%AB%83-081112416.html</w:t>
            </w:r>
          </w:p>
        </w:tc>
      </w:tr>
      <w:tr>
        <w:tc>
          <w:tcPr>
            <w:tcW w:type="dxa" w:w="2160"/>
          </w:tcPr>
          <w:p>
            <w:r>
              <w:rPr>
                <w:sz w:val="16"/>
              </w:rPr>
              <w:t>中天新聞網(Yahoo轉載)</w:t>
            </w:r>
          </w:p>
        </w:tc>
        <w:tc>
          <w:tcPr>
            <w:tcW w:type="dxa" w:w="2160"/>
          </w:tcPr>
          <w:p>
            <w:r>
              <w:rPr>
                <w:sz w:val="16"/>
              </w:rPr>
              <w:t>林國漳真的是政治素人嗎？藍委掀他驚人過往</w:t>
            </w:r>
          </w:p>
        </w:tc>
        <w:tc>
          <w:tcPr>
            <w:tcW w:type="dxa" w:w="2160"/>
          </w:tcPr>
          <w:p>
            <w:r>
              <w:rPr>
                <w:sz w:val="16"/>
              </w:rPr>
              <w:t>2026-09-21</w:t>
            </w:r>
          </w:p>
        </w:tc>
        <w:tc>
          <w:tcPr>
            <w:tcW w:type="dxa" w:w="2160"/>
          </w:tcPr>
          <w:p>
            <w:r>
              <w:rPr>
                <w:sz w:val="16"/>
              </w:rPr>
              <w:t>https://tw.news.yahoo.com/%E6%9E%97%E5%9C%8B%E6%BC%B3%E7%9C%9F%E7%9A%84%E6%98%AF%E6%94%BF%E6%B2%BB%E7%B4%A0%E4%BA%BA%E5%97%8E-%E8%97%8D%E5%A7%94%E5%85%A8%E6%8E%80%E4%BA%86-050002440.html</w:t>
            </w:r>
          </w:p>
        </w:tc>
      </w:tr>
      <w:tr>
        <w:tc>
          <w:tcPr>
            <w:tcW w:type="dxa" w:w="2160"/>
          </w:tcPr>
          <w:p>
            <w:r>
              <w:rPr>
                <w:sz w:val="16"/>
              </w:rPr>
              <w:t>中天新聞網(Yahoo轉載)</w:t>
            </w:r>
          </w:p>
        </w:tc>
        <w:tc>
          <w:tcPr>
            <w:tcW w:type="dxa" w:w="2160"/>
          </w:tcPr>
          <w:p>
            <w:r>
              <w:rPr>
                <w:sz w:val="16"/>
              </w:rPr>
              <w:t>蔣萬安JD博士學位掀「純度」論戰！沈伯洋：能力與願景更重要</w:t>
            </w:r>
          </w:p>
        </w:tc>
        <w:tc>
          <w:tcPr>
            <w:tcW w:type="dxa" w:w="2160"/>
          </w:tcPr>
          <w:p>
            <w:r>
              <w:rPr>
                <w:sz w:val="16"/>
              </w:rPr>
              <w:t>2026-09-21</w:t>
            </w:r>
          </w:p>
        </w:tc>
        <w:tc>
          <w:tcPr>
            <w:tcW w:type="dxa" w:w="2160"/>
          </w:tcPr>
          <w:p>
            <w:r>
              <w:rPr>
                <w:sz w:val="16"/>
              </w:rPr>
              <w:t>https://tw.news.yahoo.com/%E8%94%A3%E8%90%AC%E5%AE%89jd%E5%8D%9A%E5%A3%AB%E5%AD%B8%E4%BD%8D%E6%8E%80-%E7%B4%94%E5%BA%A6-%E8%AB%96%E6%88%B0-%E6%B2%88%E4%BC%AF%E6%B4%8B-%E8%83%BD%E5%8A%9B%E8%88%87%E9%A1%98%E6%99%AF%E6%9B%B4%E9%87%8D%E8%A6%81-005456284.html</w:t>
            </w:r>
          </w:p>
        </w:tc>
      </w:tr>
      <w:tr>
        <w:tc>
          <w:tcPr>
            <w:tcW w:type="dxa" w:w="2160"/>
          </w:tcPr>
          <w:p>
            <w:r>
              <w:rPr>
                <w:sz w:val="16"/>
              </w:rPr>
              <w:t>中央廣播電台(Yahoo轉載)</w:t>
            </w:r>
          </w:p>
        </w:tc>
        <w:tc>
          <w:tcPr>
            <w:tcW w:type="dxa" w:w="2160"/>
          </w:tcPr>
          <w:p>
            <w:r>
              <w:rPr>
                <w:sz w:val="16"/>
              </w:rPr>
              <w:t>LNG冷能新商機 中油透露AI資料中心洽詢合作</w:t>
            </w:r>
          </w:p>
        </w:tc>
        <w:tc>
          <w:tcPr>
            <w:tcW w:type="dxa" w:w="2160"/>
          </w:tcPr>
          <w:p>
            <w:r>
              <w:rPr>
                <w:sz w:val="16"/>
              </w:rPr>
              <w:t>2026-09-14</w:t>
            </w:r>
          </w:p>
        </w:tc>
        <w:tc>
          <w:tcPr>
            <w:tcW w:type="dxa" w:w="2160"/>
          </w:tcPr>
          <w:p>
            <w:r>
              <w:rPr>
                <w:sz w:val="16"/>
              </w:rPr>
              <w:t>https://tw.news.yahoo.com/lng%E5%86%B7%E8%83%BD%E6%96%B0%E5%95%86%E6%A9%9F-%E4%B8%AD%E6%B2%B9%E9%80%8F%E9%9C%B2ai%E8%B3%87%E6%96%99%E4%B8%AD%E5%BF%83%E6%B4%BD%E8%A9%A2%E5%90%88%E4%BD%9C-102031545.html</w:t>
            </w:r>
          </w:p>
        </w:tc>
      </w:tr>
      <w:tr>
        <w:tc>
          <w:tcPr>
            <w:tcW w:type="dxa" w:w="2160"/>
          </w:tcPr>
          <w:p>
            <w:r>
              <w:rPr>
                <w:sz w:val="16"/>
              </w:rPr>
              <w:t>中央廣播電台(Yahoo轉載)</w:t>
            </w:r>
          </w:p>
        </w:tc>
        <w:tc>
          <w:tcPr>
            <w:tcW w:type="dxa" w:w="2160"/>
          </w:tcPr>
          <w:p>
            <w:r>
              <w:rPr>
                <w:sz w:val="16"/>
              </w:rPr>
              <w:t>智慧手錶熱量恐高估25% 研究籲減重族勿照數字進食</w:t>
            </w:r>
          </w:p>
        </w:tc>
        <w:tc>
          <w:tcPr>
            <w:tcW w:type="dxa" w:w="2160"/>
          </w:tcPr>
          <w:p>
            <w:r>
              <w:rPr>
                <w:sz w:val="16"/>
              </w:rPr>
              <w:t>2026-09-15</w:t>
            </w:r>
          </w:p>
        </w:tc>
        <w:tc>
          <w:tcPr>
            <w:tcW w:type="dxa" w:w="2160"/>
          </w:tcPr>
          <w:p>
            <w:r>
              <w:rPr>
                <w:sz w:val="16"/>
              </w:rPr>
              <w:t>https://tw.news.yahoo.com/%E6%99%BA%E6%85%A7%E6%89%8B%E9%8C%B6%E7%86%B1%E9%87%8F%E6%81%90%E9%AB%98%E4%BC%B025-%E7%A0%94%E7%A9%B6%E7%B1%B2%E6%B8%9B%E9%87%8D%E6%97%8F%E5%8B%BF%E7%85%A7%E6%95%B8%E5%AD%97%E9%80%B2%E9%A3%9F-050757329.html</w:t>
            </w:r>
          </w:p>
        </w:tc>
      </w:tr>
      <w:tr>
        <w:tc>
          <w:tcPr>
            <w:tcW w:type="dxa" w:w="2160"/>
          </w:tcPr>
          <w:p>
            <w:r>
              <w:rPr>
                <w:sz w:val="16"/>
              </w:rPr>
              <w:t>中央廣播電台(Yahoo轉載)</w:t>
            </w:r>
          </w:p>
        </w:tc>
        <w:tc>
          <w:tcPr>
            <w:tcW w:type="dxa" w:w="2160"/>
          </w:tcPr>
          <w:p>
            <w:r>
              <w:rPr>
                <w:sz w:val="16"/>
              </w:rPr>
              <w:t>中國防長董軍香山論壇演說 暗批日本重拾軍國主義</w:t>
            </w:r>
          </w:p>
        </w:tc>
        <w:tc>
          <w:tcPr>
            <w:tcW w:type="dxa" w:w="2160"/>
          </w:tcPr>
          <w:p>
            <w:r>
              <w:rPr>
                <w:sz w:val="16"/>
              </w:rPr>
              <w:t>2026-09-16</w:t>
            </w:r>
          </w:p>
        </w:tc>
        <w:tc>
          <w:tcPr>
            <w:tcW w:type="dxa" w:w="2160"/>
          </w:tcPr>
          <w:p>
            <w:r>
              <w:rPr>
                <w:sz w:val="16"/>
              </w:rPr>
              <w:t>https://tw.news.yahoo.com/%E4%B8%AD%E5%9C%8B%E9%98%B2%E9%95%B7%E8%91%A3%E8%BB%8D%E9%A6%99%E5%B1%B1%E8%AB%96%E5%A3%87%E6%BC%94%E8%AA%AA-%E6%9A%97%E6%89%B9%E6%97%A5%E6%9C%AC%E9%87%8D%E6%8B%BE%E8%BB%8D%E5%9C%8B%E4%B8%BB%E7%BE%A9-093508882.html</w:t>
            </w:r>
          </w:p>
        </w:tc>
      </w:tr>
      <w:tr>
        <w:tc>
          <w:tcPr>
            <w:tcW w:type="dxa" w:w="2160"/>
          </w:tcPr>
          <w:p>
            <w:r>
              <w:rPr>
                <w:sz w:val="16"/>
              </w:rPr>
              <w:t>中央廣播電台(Yahoo轉載)</w:t>
            </w:r>
          </w:p>
        </w:tc>
        <w:tc>
          <w:tcPr>
            <w:tcW w:type="dxa" w:w="2160"/>
          </w:tcPr>
          <w:p>
            <w:r>
              <w:rPr>
                <w:sz w:val="16"/>
              </w:rPr>
              <w:t>澳門今閉門審理區錦新案 外媒無法確認是否開庭</w:t>
            </w:r>
          </w:p>
        </w:tc>
        <w:tc>
          <w:tcPr>
            <w:tcW w:type="dxa" w:w="2160"/>
          </w:tcPr>
          <w:p>
            <w:r>
              <w:rPr>
                <w:sz w:val="16"/>
              </w:rPr>
              <w:t>2026-09-16</w:t>
            </w:r>
          </w:p>
        </w:tc>
        <w:tc>
          <w:tcPr>
            <w:tcW w:type="dxa" w:w="2160"/>
          </w:tcPr>
          <w:p>
            <w:r>
              <w:rPr>
                <w:sz w:val="16"/>
              </w:rPr>
              <w:t>https://tw.news.yahoo.com/%E6%BE%B3%E9%96%80%E4%BB%8A%E9%96%89%E9%96%80%E5%AF%A9%E7%90%86%E5%8D%80%E9%8C%A6%E6%96%B0%E6%A1%88-%E5%A4%96%E5%AA%92%E7%84%A1%E6%B3%95%E7%A2%BA%E8%AA%8D%E6%98%AF%E5%90%A6%E9%96%8B%E5%BA%AD-135513684.html</w:t>
            </w:r>
          </w:p>
        </w:tc>
      </w:tr>
      <w:tr>
        <w:tc>
          <w:tcPr>
            <w:tcW w:type="dxa" w:w="2160"/>
          </w:tcPr>
          <w:p>
            <w:r>
              <w:rPr>
                <w:sz w:val="16"/>
              </w:rPr>
              <w:t>中央廣播電台(Yahoo轉載)</w:t>
            </w:r>
          </w:p>
        </w:tc>
        <w:tc>
          <w:tcPr>
            <w:tcW w:type="dxa" w:w="2160"/>
          </w:tcPr>
          <w:p>
            <w:r>
              <w:rPr>
                <w:sz w:val="16"/>
              </w:rPr>
              <w:t>新北市長選戰／鶯歌餐會進場時間互槓　李、蘇陣營各說各話</w:t>
            </w:r>
          </w:p>
        </w:tc>
        <w:tc>
          <w:tcPr>
            <w:tcW w:type="dxa" w:w="2160"/>
          </w:tcPr>
          <w:p>
            <w:r>
              <w:rPr>
                <w:sz w:val="16"/>
              </w:rPr>
              <w:t>2026-09-17</w:t>
            </w:r>
          </w:p>
        </w:tc>
        <w:tc>
          <w:tcPr>
            <w:tcW w:type="dxa" w:w="2160"/>
          </w:tcPr>
          <w:p>
            <w:r>
              <w:rPr>
                <w:sz w:val="16"/>
              </w:rPr>
              <w:t>https://tw.news.yahoo.com/%E6%96%B0%E5%8C%97%E5%B8%82%E9%95%B7%E9%81%B8%E6%88%B0-%E9%B6%AF%E6%AD%8C%E9%A4%90%E6%9C%83%E9%80%B2%E5%A0%B4%E6%99%82%E9%96%93%E4%BA%92%E6%A7%93-%E6%9D%8E-%E8%98%87%E9%99%A3%E7%87%9F%E5%90%84%E8%AA%AA%E5%90%84%E8%A9%B1-094003449.html</w:t>
            </w:r>
          </w:p>
        </w:tc>
      </w:tr>
      <w:tr>
        <w:tc>
          <w:tcPr>
            <w:tcW w:type="dxa" w:w="2160"/>
          </w:tcPr>
          <w:p>
            <w:r>
              <w:rPr>
                <w:sz w:val="16"/>
              </w:rPr>
              <w:t>中央廣播電台(Yahoo轉載)</w:t>
            </w:r>
          </w:p>
        </w:tc>
        <w:tc>
          <w:tcPr>
            <w:tcW w:type="dxa" w:w="2160"/>
          </w:tcPr>
          <w:p>
            <w:r>
              <w:rPr>
                <w:sz w:val="16"/>
              </w:rPr>
              <w:t>日銀升息抗通膨 利率創31年新高日圓不升反貶</w:t>
            </w:r>
          </w:p>
        </w:tc>
        <w:tc>
          <w:tcPr>
            <w:tcW w:type="dxa" w:w="2160"/>
          </w:tcPr>
          <w:p>
            <w:r>
              <w:rPr>
                <w:sz w:val="16"/>
              </w:rPr>
              <w:t>2026-09-18</w:t>
            </w:r>
          </w:p>
        </w:tc>
        <w:tc>
          <w:tcPr>
            <w:tcW w:type="dxa" w:w="2160"/>
          </w:tcPr>
          <w:p>
            <w:r>
              <w:rPr>
                <w:sz w:val="16"/>
              </w:rPr>
              <w:t>https://tw.news.yahoo.com/%E5%B0%8D%E6%8A%97%E9%80%9A%E8%86%A8-%E6%97%A5%E5%A4%AE%E8%A1%8C%E5%8D%87%E6%81%AF%E8%87%B31-25-%E5%89%B531%E5%B9%B4%E6%96%B0%E9%AB%98-124617467.html</w:t>
            </w:r>
          </w:p>
        </w:tc>
      </w:tr>
      <w:tr>
        <w:tc>
          <w:tcPr>
            <w:tcW w:type="dxa" w:w="2160"/>
          </w:tcPr>
          <w:p>
            <w:r>
              <w:rPr>
                <w:sz w:val="16"/>
              </w:rPr>
              <w:t>中央廣播電台(Yahoo轉載)</w:t>
            </w:r>
          </w:p>
        </w:tc>
        <w:tc>
          <w:tcPr>
            <w:tcW w:type="dxa" w:w="2160"/>
          </w:tcPr>
          <w:p>
            <w:r>
              <w:rPr>
                <w:sz w:val="16"/>
              </w:rPr>
              <w:t>青木瓜沙拉搭特調　Lisa脫口秀泰日常</w:t>
            </w:r>
          </w:p>
        </w:tc>
        <w:tc>
          <w:tcPr>
            <w:tcW w:type="dxa" w:w="2160"/>
          </w:tcPr>
          <w:p>
            <w:r>
              <w:rPr>
                <w:sz w:val="16"/>
              </w:rPr>
              <w:t>2026-09-18</w:t>
            </w:r>
          </w:p>
        </w:tc>
        <w:tc>
          <w:tcPr>
            <w:tcW w:type="dxa" w:w="2160"/>
          </w:tcPr>
          <w:p>
            <w:r>
              <w:rPr>
                <w:sz w:val="16"/>
              </w:rPr>
              <w:t>https://tw.news.yahoo.com/%E9%9D%92%E6%9C%A8%E7%93%9C%E6%B2%99%E6%8B%89%E6%90%AD%E7%89%B9%E8%AA%BF-lisa%E8%84%AB%E5%8F%A3%E7%A7%80%E6%B3%B0%E6%97%A5%E5%B8%B8-050041153.html</w:t>
            </w:r>
          </w:p>
        </w:tc>
      </w:tr>
      <w:tr>
        <w:tc>
          <w:tcPr>
            <w:tcW w:type="dxa" w:w="2160"/>
          </w:tcPr>
          <w:p>
            <w:r>
              <w:rPr>
                <w:sz w:val="16"/>
              </w:rPr>
              <w:t>中央廣播電台(Yahoo轉載)</w:t>
            </w:r>
          </w:p>
        </w:tc>
        <w:tc>
          <w:tcPr>
            <w:tcW w:type="dxa" w:w="2160"/>
          </w:tcPr>
          <w:p>
            <w:r>
              <w:rPr>
                <w:sz w:val="16"/>
              </w:rPr>
              <w:t>以色列屯民西岸遭槍殺身亡 極右翼部長宣稱適用新死刑法</w:t>
            </w:r>
          </w:p>
        </w:tc>
        <w:tc>
          <w:tcPr>
            <w:tcW w:type="dxa" w:w="2160"/>
          </w:tcPr>
          <w:p>
            <w:r>
              <w:rPr>
                <w:sz w:val="16"/>
              </w:rPr>
              <w:t>2026-09-21</w:t>
            </w:r>
          </w:p>
        </w:tc>
        <w:tc>
          <w:tcPr>
            <w:tcW w:type="dxa" w:w="2160"/>
          </w:tcPr>
          <w:p>
            <w:r>
              <w:rPr>
                <w:sz w:val="16"/>
              </w:rPr>
              <w:t>https://tw.news.yahoo.com/%E4%BB%A5%E8%89%B2%E5%88%97%E5%B1%AF%E6%B0%91%E8%A5%BF%E5%B2%B8%E9%81%AD%E6%A7%8D%E6%AE%BA%E8%BA%AB%E4%BA%A1-%E6%A5%B5%E5%8F%B3%E7%BF%BC%E9%83%A8%E9%95%B7%E5%AE%A3%E7%A8%B1%E9%81%A9%E7%94%A8%E6%96%B0%E6%AD%BB%E5%88%91%E6%B3%95-050635393.html</w:t>
            </w:r>
          </w:p>
        </w:tc>
      </w:tr>
      <w:tr>
        <w:tc>
          <w:tcPr>
            <w:tcW w:type="dxa" w:w="2160"/>
          </w:tcPr>
          <w:p>
            <w:r>
              <w:rPr>
                <w:sz w:val="16"/>
              </w:rPr>
              <w:t>中央社</w:t>
            </w:r>
          </w:p>
        </w:tc>
        <w:tc>
          <w:tcPr>
            <w:tcW w:type="dxa" w:w="2160"/>
          </w:tcPr>
          <w:p>
            <w:r>
              <w:rPr>
                <w:sz w:val="16"/>
              </w:rPr>
              <w:t>台股估震盪　關注中東變數、AI發展及美利率決策</w:t>
            </w:r>
          </w:p>
        </w:tc>
        <w:tc>
          <w:tcPr>
            <w:tcW w:type="dxa" w:w="2160"/>
          </w:tcPr>
          <w:p>
            <w:r>
              <w:rPr>
                <w:sz w:val="16"/>
              </w:rPr>
              <w:t>2026-09-14</w:t>
            </w:r>
          </w:p>
        </w:tc>
        <w:tc>
          <w:tcPr>
            <w:tcW w:type="dxa" w:w="2160"/>
          </w:tcPr>
          <w:p>
            <w:r>
              <w:rPr>
                <w:sz w:val="16"/>
              </w:rPr>
              <w:t>https://www.cna.com.tw/news/afe/202609140017.aspx</w:t>
            </w:r>
          </w:p>
        </w:tc>
      </w:tr>
      <w:tr>
        <w:tc>
          <w:tcPr>
            <w:tcW w:type="dxa" w:w="2160"/>
          </w:tcPr>
          <w:p>
            <w:r>
              <w:rPr>
                <w:sz w:val="16"/>
              </w:rPr>
              <w:t>中央社</w:t>
            </w:r>
          </w:p>
        </w:tc>
        <w:tc>
          <w:tcPr>
            <w:tcW w:type="dxa" w:w="2160"/>
          </w:tcPr>
          <w:p>
            <w:r>
              <w:rPr>
                <w:sz w:val="16"/>
              </w:rPr>
              <w:t>台股開盤跌174.11點</w:t>
            </w:r>
          </w:p>
        </w:tc>
        <w:tc>
          <w:tcPr>
            <w:tcW w:type="dxa" w:w="2160"/>
          </w:tcPr>
          <w:p>
            <w:r>
              <w:rPr>
                <w:sz w:val="16"/>
              </w:rPr>
              <w:t>2026-09-14</w:t>
            </w:r>
          </w:p>
        </w:tc>
        <w:tc>
          <w:tcPr>
            <w:tcW w:type="dxa" w:w="2160"/>
          </w:tcPr>
          <w:p>
            <w:r>
              <w:rPr>
                <w:sz w:val="16"/>
              </w:rPr>
              <w:t>https://www.cna.com.tw/news/afe/202609140020.aspx</w:t>
            </w:r>
          </w:p>
        </w:tc>
      </w:tr>
      <w:tr>
        <w:tc>
          <w:tcPr>
            <w:tcW w:type="dxa" w:w="2160"/>
          </w:tcPr>
          <w:p>
            <w:r>
              <w:rPr>
                <w:sz w:val="16"/>
              </w:rPr>
              <w:t>中央社</w:t>
            </w:r>
          </w:p>
        </w:tc>
        <w:tc>
          <w:tcPr>
            <w:tcW w:type="dxa" w:w="2160"/>
          </w:tcPr>
          <w:p>
            <w:r>
              <w:rPr>
                <w:sz w:val="16"/>
              </w:rPr>
              <w:t>新台幣開盤貶1.2分　為31.65元</w:t>
            </w:r>
          </w:p>
        </w:tc>
        <w:tc>
          <w:tcPr>
            <w:tcW w:type="dxa" w:w="2160"/>
          </w:tcPr>
          <w:p>
            <w:r>
              <w:rPr>
                <w:sz w:val="16"/>
              </w:rPr>
              <w:t>2026-09-14</w:t>
            </w:r>
          </w:p>
        </w:tc>
        <w:tc>
          <w:tcPr>
            <w:tcW w:type="dxa" w:w="2160"/>
          </w:tcPr>
          <w:p>
            <w:r>
              <w:rPr>
                <w:sz w:val="16"/>
              </w:rPr>
              <w:t>https://www.cna.com.tw/news/afe/202609140021.aspx</w:t>
            </w:r>
          </w:p>
        </w:tc>
      </w:tr>
      <w:tr>
        <w:tc>
          <w:tcPr>
            <w:tcW w:type="dxa" w:w="2160"/>
          </w:tcPr>
          <w:p>
            <w:r>
              <w:rPr>
                <w:sz w:val="16"/>
              </w:rPr>
              <w:t>中央社</w:t>
            </w:r>
          </w:p>
        </w:tc>
        <w:tc>
          <w:tcPr>
            <w:tcW w:type="dxa" w:w="2160"/>
          </w:tcPr>
          <w:p>
            <w:r>
              <w:rPr>
                <w:sz w:val="16"/>
              </w:rPr>
              <w:t>台股早盤跌逾600點暫失月線　回測季線支撐</w:t>
            </w:r>
          </w:p>
        </w:tc>
        <w:tc>
          <w:tcPr>
            <w:tcW w:type="dxa" w:w="2160"/>
          </w:tcPr>
          <w:p>
            <w:r>
              <w:rPr>
                <w:sz w:val="16"/>
              </w:rPr>
              <w:t>2026-09-14</w:t>
            </w:r>
          </w:p>
        </w:tc>
        <w:tc>
          <w:tcPr>
            <w:tcW w:type="dxa" w:w="2160"/>
          </w:tcPr>
          <w:p>
            <w:r>
              <w:rPr>
                <w:sz w:val="16"/>
              </w:rPr>
              <w:t>https://www.cna.com.tw/news/afe/202609140023.aspx</w:t>
            </w:r>
          </w:p>
        </w:tc>
      </w:tr>
      <w:tr>
        <w:tc>
          <w:tcPr>
            <w:tcW w:type="dxa" w:w="2160"/>
          </w:tcPr>
          <w:p>
            <w:r>
              <w:rPr>
                <w:sz w:val="16"/>
              </w:rPr>
              <w:t>中央社</w:t>
            </w:r>
          </w:p>
        </w:tc>
        <w:tc>
          <w:tcPr>
            <w:tcW w:type="dxa" w:w="2160"/>
          </w:tcPr>
          <w:p>
            <w:r>
              <w:rPr>
                <w:sz w:val="16"/>
              </w:rPr>
              <w:t>6艘共艦2架次共機擾台　國軍嚴密監控</w:t>
            </w:r>
          </w:p>
        </w:tc>
        <w:tc>
          <w:tcPr>
            <w:tcW w:type="dxa" w:w="2160"/>
          </w:tcPr>
          <w:p>
            <w:r>
              <w:rPr>
                <w:sz w:val="16"/>
              </w:rPr>
              <w:t>2026-09-14</w:t>
            </w:r>
          </w:p>
        </w:tc>
        <w:tc>
          <w:tcPr>
            <w:tcW w:type="dxa" w:w="2160"/>
          </w:tcPr>
          <w:p>
            <w:r>
              <w:rPr>
                <w:sz w:val="16"/>
              </w:rPr>
              <w:t>https://www.cna.com.tw/news/aipl/202609140027.aspx</w:t>
            </w:r>
          </w:p>
        </w:tc>
      </w:tr>
      <w:tr>
        <w:tc>
          <w:tcPr>
            <w:tcW w:type="dxa" w:w="2160"/>
          </w:tcPr>
          <w:p>
            <w:r>
              <w:rPr>
                <w:sz w:val="16"/>
              </w:rPr>
              <w:t>中央社</w:t>
            </w:r>
          </w:p>
        </w:tc>
        <w:tc>
          <w:tcPr>
            <w:tcW w:type="dxa" w:w="2160"/>
          </w:tcPr>
          <w:p>
            <w:r>
              <w:rPr>
                <w:sz w:val="16"/>
              </w:rPr>
              <w:t>金管會創新處處長　銀行局主秘周正山陞任</w:t>
            </w:r>
          </w:p>
        </w:tc>
        <w:tc>
          <w:tcPr>
            <w:tcW w:type="dxa" w:w="2160"/>
          </w:tcPr>
          <w:p>
            <w:r>
              <w:rPr>
                <w:sz w:val="16"/>
              </w:rPr>
              <w:t>2026-09-14</w:t>
            </w:r>
          </w:p>
        </w:tc>
        <w:tc>
          <w:tcPr>
            <w:tcW w:type="dxa" w:w="2160"/>
          </w:tcPr>
          <w:p>
            <w:r>
              <w:rPr>
                <w:sz w:val="16"/>
              </w:rPr>
              <w:t>https://www.cna.com.tw/news/afe/202609140031.aspx</w:t>
            </w:r>
          </w:p>
        </w:tc>
      </w:tr>
      <w:tr>
        <w:tc>
          <w:tcPr>
            <w:tcW w:type="dxa" w:w="2160"/>
          </w:tcPr>
          <w:p>
            <w:r>
              <w:rPr>
                <w:sz w:val="16"/>
              </w:rPr>
              <w:t>中央社</w:t>
            </w:r>
          </w:p>
        </w:tc>
        <w:tc>
          <w:tcPr>
            <w:tcW w:type="dxa" w:w="2160"/>
          </w:tcPr>
          <w:p>
            <w:r>
              <w:rPr>
                <w:sz w:val="16"/>
              </w:rPr>
              <w:t>首波旅宿業海外延攬人才　晶華35名印尼技術人力抵台</w:t>
            </w:r>
          </w:p>
        </w:tc>
        <w:tc>
          <w:tcPr>
            <w:tcW w:type="dxa" w:w="2160"/>
          </w:tcPr>
          <w:p>
            <w:r>
              <w:rPr>
                <w:sz w:val="16"/>
              </w:rPr>
              <w:t>2026-09-14</w:t>
            </w:r>
          </w:p>
        </w:tc>
        <w:tc>
          <w:tcPr>
            <w:tcW w:type="dxa" w:w="2160"/>
          </w:tcPr>
          <w:p>
            <w:r>
              <w:rPr>
                <w:sz w:val="16"/>
              </w:rPr>
              <w:t>https://www.cna.com.tw/news/ahel/202609140038.aspx</w:t>
            </w:r>
          </w:p>
        </w:tc>
      </w:tr>
      <w:tr>
        <w:tc>
          <w:tcPr>
            <w:tcW w:type="dxa" w:w="2160"/>
          </w:tcPr>
          <w:p>
            <w:r>
              <w:rPr>
                <w:sz w:val="16"/>
              </w:rPr>
              <w:t>中央社</w:t>
            </w:r>
          </w:p>
        </w:tc>
        <w:tc>
          <w:tcPr>
            <w:tcW w:type="dxa" w:w="2160"/>
          </w:tcPr>
          <w:p>
            <w:r>
              <w:rPr>
                <w:sz w:val="16"/>
              </w:rPr>
              <w:t>台股ETF本週25檔將除息　13檔年化殖利率逾10%</w:t>
            </w:r>
          </w:p>
        </w:tc>
        <w:tc>
          <w:tcPr>
            <w:tcW w:type="dxa" w:w="2160"/>
          </w:tcPr>
          <w:p>
            <w:r>
              <w:rPr>
                <w:sz w:val="16"/>
              </w:rPr>
              <w:t>2026-09-14</w:t>
            </w:r>
          </w:p>
        </w:tc>
        <w:tc>
          <w:tcPr>
            <w:tcW w:type="dxa" w:w="2160"/>
          </w:tcPr>
          <w:p>
            <w:r>
              <w:rPr>
                <w:sz w:val="16"/>
              </w:rPr>
              <w:t>https://www.cna.com.tw/news/afe/202609140042.aspx</w:t>
            </w:r>
          </w:p>
        </w:tc>
      </w:tr>
      <w:tr>
        <w:tc>
          <w:tcPr>
            <w:tcW w:type="dxa" w:w="2160"/>
          </w:tcPr>
          <w:p>
            <w:r>
              <w:rPr>
                <w:sz w:val="16"/>
              </w:rPr>
              <w:t>中央社</w:t>
            </w:r>
          </w:p>
        </w:tc>
        <w:tc>
          <w:tcPr>
            <w:tcW w:type="dxa" w:w="2160"/>
          </w:tcPr>
          <w:p>
            <w:r>
              <w:rPr>
                <w:sz w:val="16"/>
              </w:rPr>
              <w:t>聯發科聯電金融翻紅　台股盤中跌點收斂拚收復月線</w:t>
            </w:r>
          </w:p>
        </w:tc>
        <w:tc>
          <w:tcPr>
            <w:tcW w:type="dxa" w:w="2160"/>
          </w:tcPr>
          <w:p>
            <w:r>
              <w:rPr>
                <w:sz w:val="16"/>
              </w:rPr>
              <w:t>2026-09-14</w:t>
            </w:r>
          </w:p>
        </w:tc>
        <w:tc>
          <w:tcPr>
            <w:tcW w:type="dxa" w:w="2160"/>
          </w:tcPr>
          <w:p>
            <w:r>
              <w:rPr>
                <w:sz w:val="16"/>
              </w:rPr>
              <w:t>https://www.cna.com.tw/news/afe/202609140043.aspx</w:t>
            </w:r>
          </w:p>
        </w:tc>
      </w:tr>
      <w:tr>
        <w:tc>
          <w:tcPr>
            <w:tcW w:type="dxa" w:w="2160"/>
          </w:tcPr>
          <w:p>
            <w:r>
              <w:rPr>
                <w:sz w:val="16"/>
              </w:rPr>
              <w:t>中央社</w:t>
            </w:r>
          </w:p>
        </w:tc>
        <w:tc>
          <w:tcPr>
            <w:tcW w:type="dxa" w:w="2160"/>
          </w:tcPr>
          <w:p>
            <w:r>
              <w:rPr>
                <w:sz w:val="16"/>
              </w:rPr>
              <w:t>許信良建議國是會議化解憲政僵局　民進黨團：尊重</w:t>
            </w:r>
          </w:p>
        </w:tc>
        <w:tc>
          <w:tcPr>
            <w:tcW w:type="dxa" w:w="2160"/>
          </w:tcPr>
          <w:p>
            <w:r>
              <w:rPr>
                <w:sz w:val="16"/>
              </w:rPr>
              <w:t>2026-09-14</w:t>
            </w:r>
          </w:p>
        </w:tc>
        <w:tc>
          <w:tcPr>
            <w:tcW w:type="dxa" w:w="2160"/>
          </w:tcPr>
          <w:p>
            <w:r>
              <w:rPr>
                <w:sz w:val="16"/>
              </w:rPr>
              <w:t>https://www.cna.com.tw/news/aipl/202609140044.aspx</w:t>
            </w:r>
          </w:p>
        </w:tc>
      </w:tr>
      <w:tr>
        <w:tc>
          <w:tcPr>
            <w:tcW w:type="dxa" w:w="2160"/>
          </w:tcPr>
          <w:p>
            <w:r>
              <w:rPr>
                <w:sz w:val="16"/>
              </w:rPr>
              <w:t>中央社</w:t>
            </w:r>
          </w:p>
        </w:tc>
        <w:tc>
          <w:tcPr>
            <w:tcW w:type="dxa" w:w="2160"/>
          </w:tcPr>
          <w:p>
            <w:r>
              <w:rPr>
                <w:sz w:val="16"/>
              </w:rPr>
              <w:t>頭髮越來越少求診  醫師：約3成患者體內缺鋅造成</w:t>
            </w:r>
          </w:p>
        </w:tc>
        <w:tc>
          <w:tcPr>
            <w:tcW w:type="dxa" w:w="2160"/>
          </w:tcPr>
          <w:p>
            <w:r>
              <w:rPr>
                <w:sz w:val="16"/>
              </w:rPr>
              <w:t>2026-09-14</w:t>
            </w:r>
          </w:p>
        </w:tc>
        <w:tc>
          <w:tcPr>
            <w:tcW w:type="dxa" w:w="2160"/>
          </w:tcPr>
          <w:p>
            <w:r>
              <w:rPr>
                <w:sz w:val="16"/>
              </w:rPr>
              <w:t>https://www.cna.com.tw/news/ahel/202609140046.aspx</w:t>
            </w:r>
          </w:p>
        </w:tc>
      </w:tr>
      <w:tr>
        <w:tc>
          <w:tcPr>
            <w:tcW w:type="dxa" w:w="2160"/>
          </w:tcPr>
          <w:p>
            <w:r>
              <w:rPr>
                <w:sz w:val="16"/>
              </w:rPr>
              <w:t>中央社</w:t>
            </w:r>
          </w:p>
        </w:tc>
        <w:tc>
          <w:tcPr>
            <w:tcW w:type="dxa" w:w="2160"/>
          </w:tcPr>
          <w:p>
            <w:r>
              <w:rPr>
                <w:sz w:val="16"/>
              </w:rPr>
              <w:t>20歲以下捐血10年減57%　速食業者送漢堡券號召</w:t>
            </w:r>
          </w:p>
        </w:tc>
        <w:tc>
          <w:tcPr>
            <w:tcW w:type="dxa" w:w="2160"/>
          </w:tcPr>
          <w:p>
            <w:r>
              <w:rPr>
                <w:sz w:val="16"/>
              </w:rPr>
              <w:t>2026-09-14</w:t>
            </w:r>
          </w:p>
        </w:tc>
        <w:tc>
          <w:tcPr>
            <w:tcW w:type="dxa" w:w="2160"/>
          </w:tcPr>
          <w:p>
            <w:r>
              <w:rPr>
                <w:sz w:val="16"/>
              </w:rPr>
              <w:t>https://www.cna.com.tw/news/ahel/202609140050.aspx</w:t>
            </w:r>
          </w:p>
        </w:tc>
      </w:tr>
      <w:tr>
        <w:tc>
          <w:tcPr>
            <w:tcW w:type="dxa" w:w="2160"/>
          </w:tcPr>
          <w:p>
            <w:r>
              <w:rPr>
                <w:sz w:val="16"/>
              </w:rPr>
              <w:t>中央社</w:t>
            </w:r>
          </w:p>
        </w:tc>
        <w:tc>
          <w:tcPr>
            <w:tcW w:type="dxa" w:w="2160"/>
          </w:tcPr>
          <w:p>
            <w:r>
              <w:rPr>
                <w:sz w:val="16"/>
              </w:rPr>
              <w:t>川普再開氣候政策倒車　擬廢燃煤燃氣電廠碳排標準</w:t>
            </w:r>
          </w:p>
        </w:tc>
        <w:tc>
          <w:tcPr>
            <w:tcW w:type="dxa" w:w="2160"/>
          </w:tcPr>
          <w:p>
            <w:r>
              <w:rPr>
                <w:sz w:val="16"/>
              </w:rPr>
              <w:t>2026-09-14</w:t>
            </w:r>
          </w:p>
        </w:tc>
        <w:tc>
          <w:tcPr>
            <w:tcW w:type="dxa" w:w="2160"/>
          </w:tcPr>
          <w:p>
            <w:r>
              <w:rPr>
                <w:sz w:val="16"/>
              </w:rPr>
              <w:t>https://www.cna.com.tw/news/ait/202609140064.aspx</w:t>
            </w:r>
          </w:p>
        </w:tc>
      </w:tr>
      <w:tr>
        <w:tc>
          <w:tcPr>
            <w:tcW w:type="dxa" w:w="2160"/>
          </w:tcPr>
          <w:p>
            <w:r>
              <w:rPr>
                <w:sz w:val="16"/>
              </w:rPr>
              <w:t>中央社</w:t>
            </w:r>
          </w:p>
        </w:tc>
        <w:tc>
          <w:tcPr>
            <w:tcW w:type="dxa" w:w="2160"/>
          </w:tcPr>
          <w:p>
            <w:r>
              <w:rPr>
                <w:sz w:val="16"/>
              </w:rPr>
              <w:t>研究指極端降雨增微塑膠入河　學者籲兼顧平日與暴雨監測</w:t>
            </w:r>
          </w:p>
        </w:tc>
        <w:tc>
          <w:tcPr>
            <w:tcW w:type="dxa" w:w="2160"/>
          </w:tcPr>
          <w:p>
            <w:r>
              <w:rPr>
                <w:sz w:val="16"/>
              </w:rPr>
              <w:t>2026-09-14</w:t>
            </w:r>
          </w:p>
        </w:tc>
        <w:tc>
          <w:tcPr>
            <w:tcW w:type="dxa" w:w="2160"/>
          </w:tcPr>
          <w:p>
            <w:r>
              <w:rPr>
                <w:sz w:val="16"/>
              </w:rPr>
              <w:t>https://www.cna.com.tw/news/ahel/202609140073.aspx</w:t>
            </w:r>
          </w:p>
        </w:tc>
      </w:tr>
      <w:tr>
        <w:tc>
          <w:tcPr>
            <w:tcW w:type="dxa" w:w="2160"/>
          </w:tcPr>
          <w:p>
            <w:r>
              <w:rPr>
                <w:sz w:val="16"/>
              </w:rPr>
              <w:t>中央社</w:t>
            </w:r>
          </w:p>
        </w:tc>
        <w:tc>
          <w:tcPr>
            <w:tcW w:type="dxa" w:w="2160"/>
          </w:tcPr>
          <w:p>
            <w:r>
              <w:rPr>
                <w:sz w:val="16"/>
              </w:rPr>
              <w:t>蕭美琴訪義返國　綠：民主國家交流不是由北京決定</w:t>
            </w:r>
          </w:p>
        </w:tc>
        <w:tc>
          <w:tcPr>
            <w:tcW w:type="dxa" w:w="2160"/>
          </w:tcPr>
          <w:p>
            <w:r>
              <w:rPr>
                <w:sz w:val="16"/>
              </w:rPr>
              <w:t>2026-09-14</w:t>
            </w:r>
          </w:p>
        </w:tc>
        <w:tc>
          <w:tcPr>
            <w:tcW w:type="dxa" w:w="2160"/>
          </w:tcPr>
          <w:p>
            <w:r>
              <w:rPr>
                <w:sz w:val="16"/>
              </w:rPr>
              <w:t>https://www.cna.com.tw/news/aipl/202609140078.aspx</w:t>
            </w:r>
          </w:p>
        </w:tc>
      </w:tr>
      <w:tr>
        <w:tc>
          <w:tcPr>
            <w:tcW w:type="dxa" w:w="2160"/>
          </w:tcPr>
          <w:p>
            <w:r>
              <w:rPr>
                <w:sz w:val="16"/>
              </w:rPr>
              <w:t>中央社</w:t>
            </w:r>
          </w:p>
        </w:tc>
        <w:tc>
          <w:tcPr>
            <w:tcW w:type="dxa" w:w="2160"/>
          </w:tcPr>
          <w:p>
            <w:r>
              <w:rPr>
                <w:sz w:val="16"/>
              </w:rPr>
              <w:t>勞動部首批35名印尼技術人力抵台　旅宿業者獲多元即戰力</w:t>
            </w:r>
          </w:p>
        </w:tc>
        <w:tc>
          <w:tcPr>
            <w:tcW w:type="dxa" w:w="2160"/>
          </w:tcPr>
          <w:p>
            <w:r>
              <w:rPr>
                <w:sz w:val="16"/>
              </w:rPr>
              <w:t>2026-09-14</w:t>
            </w:r>
          </w:p>
        </w:tc>
        <w:tc>
          <w:tcPr>
            <w:tcW w:type="dxa" w:w="2160"/>
          </w:tcPr>
          <w:p>
            <w:r>
              <w:rPr>
                <w:sz w:val="16"/>
              </w:rPr>
              <w:t>https://www.cna.com.tw/news/ahel/202609140080.aspx</w:t>
            </w:r>
          </w:p>
        </w:tc>
      </w:tr>
      <w:tr>
        <w:tc>
          <w:tcPr>
            <w:tcW w:type="dxa" w:w="2160"/>
          </w:tcPr>
          <w:p>
            <w:r>
              <w:rPr>
                <w:sz w:val="16"/>
              </w:rPr>
              <w:t>中央社</w:t>
            </w:r>
          </w:p>
        </w:tc>
        <w:tc>
          <w:tcPr>
            <w:tcW w:type="dxa" w:w="2160"/>
          </w:tcPr>
          <w:p>
            <w:r>
              <w:rPr>
                <w:sz w:val="16"/>
              </w:rPr>
              <w:t>總統：續精進牙醫人才培育及教學研究　落實健康台灣</w:t>
            </w:r>
          </w:p>
        </w:tc>
        <w:tc>
          <w:tcPr>
            <w:tcW w:type="dxa" w:w="2160"/>
          </w:tcPr>
          <w:p>
            <w:r>
              <w:rPr>
                <w:sz w:val="16"/>
              </w:rPr>
              <w:t>2026-09-14</w:t>
            </w:r>
          </w:p>
        </w:tc>
        <w:tc>
          <w:tcPr>
            <w:tcW w:type="dxa" w:w="2160"/>
          </w:tcPr>
          <w:p>
            <w:r>
              <w:rPr>
                <w:sz w:val="16"/>
              </w:rPr>
              <w:t>https://www.cna.com.tw/news/aipl/202609140092.aspx</w:t>
            </w:r>
          </w:p>
        </w:tc>
      </w:tr>
      <w:tr>
        <w:tc>
          <w:tcPr>
            <w:tcW w:type="dxa" w:w="2160"/>
          </w:tcPr>
          <w:p>
            <w:r>
              <w:rPr>
                <w:sz w:val="16"/>
              </w:rPr>
              <w:t>中央社</w:t>
            </w:r>
          </w:p>
        </w:tc>
        <w:tc>
          <w:tcPr>
            <w:tcW w:type="dxa" w:w="2160"/>
          </w:tcPr>
          <w:p>
            <w:r>
              <w:rPr>
                <w:sz w:val="16"/>
              </w:rPr>
              <w:t>國民黨立委組團訪美　拜會舊金山市府</w:t>
            </w:r>
          </w:p>
        </w:tc>
        <w:tc>
          <w:tcPr>
            <w:tcW w:type="dxa" w:w="2160"/>
          </w:tcPr>
          <w:p>
            <w:r>
              <w:rPr>
                <w:sz w:val="16"/>
              </w:rPr>
              <w:t>2026-09-14</w:t>
            </w:r>
          </w:p>
        </w:tc>
        <w:tc>
          <w:tcPr>
            <w:tcW w:type="dxa" w:w="2160"/>
          </w:tcPr>
          <w:p>
            <w:r>
              <w:rPr>
                <w:sz w:val="16"/>
              </w:rPr>
              <w:t>https://www.cna.com.tw/news/aipl/202609140098.aspx</w:t>
            </w:r>
          </w:p>
        </w:tc>
      </w:tr>
      <w:tr>
        <w:tc>
          <w:tcPr>
            <w:tcW w:type="dxa" w:w="2160"/>
          </w:tcPr>
          <w:p>
            <w:r>
              <w:rPr>
                <w:sz w:val="16"/>
              </w:rPr>
              <w:t>中央社</w:t>
            </w:r>
          </w:p>
        </w:tc>
        <w:tc>
          <w:tcPr>
            <w:tcW w:type="dxa" w:w="2160"/>
          </w:tcPr>
          <w:p>
            <w:r>
              <w:rPr>
                <w:sz w:val="16"/>
              </w:rPr>
              <w:t>貨機墜邁阿密釀5死　亞馬遜暫停與21航空合作</w:t>
            </w:r>
          </w:p>
        </w:tc>
        <w:tc>
          <w:tcPr>
            <w:tcW w:type="dxa" w:w="2160"/>
          </w:tcPr>
          <w:p>
            <w:r>
              <w:rPr>
                <w:sz w:val="16"/>
              </w:rPr>
              <w:t>2026-09-14</w:t>
            </w:r>
          </w:p>
        </w:tc>
        <w:tc>
          <w:tcPr>
            <w:tcW w:type="dxa" w:w="2160"/>
          </w:tcPr>
          <w:p>
            <w:r>
              <w:rPr>
                <w:sz w:val="16"/>
              </w:rPr>
              <w:t>https://www.cna.com.tw/news/afe/202609140103.aspx</w:t>
            </w:r>
          </w:p>
        </w:tc>
      </w:tr>
      <w:tr>
        <w:tc>
          <w:tcPr>
            <w:tcW w:type="dxa" w:w="2160"/>
          </w:tcPr>
          <w:p>
            <w:r>
              <w:rPr>
                <w:sz w:val="16"/>
              </w:rPr>
              <w:t>中央社</w:t>
            </w:r>
          </w:p>
        </w:tc>
        <w:tc>
          <w:tcPr>
            <w:tcW w:type="dxa" w:w="2160"/>
          </w:tcPr>
          <w:p>
            <w:r>
              <w:rPr>
                <w:sz w:val="16"/>
              </w:rPr>
              <w:t>富強鑫跨足半導體先進封裝　代理中科先峰玻璃基板設備</w:t>
            </w:r>
          </w:p>
        </w:tc>
        <w:tc>
          <w:tcPr>
            <w:tcW w:type="dxa" w:w="2160"/>
          </w:tcPr>
          <w:p>
            <w:r>
              <w:rPr>
                <w:sz w:val="16"/>
              </w:rPr>
              <w:t>2026-09-14</w:t>
            </w:r>
          </w:p>
        </w:tc>
        <w:tc>
          <w:tcPr>
            <w:tcW w:type="dxa" w:w="2160"/>
          </w:tcPr>
          <w:p>
            <w:r>
              <w:rPr>
                <w:sz w:val="16"/>
              </w:rPr>
              <w:t>https://www.cna.com.tw/news/afe/202609140106.aspx</w:t>
            </w:r>
          </w:p>
        </w:tc>
      </w:tr>
      <w:tr>
        <w:tc>
          <w:tcPr>
            <w:tcW w:type="dxa" w:w="2160"/>
          </w:tcPr>
          <w:p>
            <w:r>
              <w:rPr>
                <w:sz w:val="16"/>
              </w:rPr>
              <w:t>中央社</w:t>
            </w:r>
          </w:p>
        </w:tc>
        <w:tc>
          <w:tcPr>
            <w:tcW w:type="dxa" w:w="2160"/>
          </w:tcPr>
          <w:p>
            <w:r>
              <w:rPr>
                <w:sz w:val="16"/>
              </w:rPr>
              <w:t>台股跌322.33點</w:t>
            </w:r>
          </w:p>
        </w:tc>
        <w:tc>
          <w:tcPr>
            <w:tcW w:type="dxa" w:w="2160"/>
          </w:tcPr>
          <w:p>
            <w:r>
              <w:rPr>
                <w:sz w:val="16"/>
              </w:rPr>
              <w:t>2026-09-14</w:t>
            </w:r>
          </w:p>
        </w:tc>
        <w:tc>
          <w:tcPr>
            <w:tcW w:type="dxa" w:w="2160"/>
          </w:tcPr>
          <w:p>
            <w:r>
              <w:rPr>
                <w:sz w:val="16"/>
              </w:rPr>
              <w:t>https://www.cna.com.tw/news/afe/202609140112.aspx</w:t>
            </w:r>
          </w:p>
        </w:tc>
      </w:tr>
      <w:tr>
        <w:tc>
          <w:tcPr>
            <w:tcW w:type="dxa" w:w="2160"/>
          </w:tcPr>
          <w:p>
            <w:r>
              <w:rPr>
                <w:sz w:val="16"/>
              </w:rPr>
              <w:t>中央社</w:t>
            </w:r>
          </w:p>
        </w:tc>
        <w:tc>
          <w:tcPr>
            <w:tcW w:type="dxa" w:w="2160"/>
          </w:tcPr>
          <w:p>
            <w:r>
              <w:rPr>
                <w:sz w:val="16"/>
              </w:rPr>
              <w:t>台股量縮下跌322點　失守46000點和月線</w:t>
            </w:r>
          </w:p>
        </w:tc>
        <w:tc>
          <w:tcPr>
            <w:tcW w:type="dxa" w:w="2160"/>
          </w:tcPr>
          <w:p>
            <w:r>
              <w:rPr>
                <w:sz w:val="16"/>
              </w:rPr>
              <w:t>2026-09-14</w:t>
            </w:r>
          </w:p>
        </w:tc>
        <w:tc>
          <w:tcPr>
            <w:tcW w:type="dxa" w:w="2160"/>
          </w:tcPr>
          <w:p>
            <w:r>
              <w:rPr>
                <w:sz w:val="16"/>
              </w:rPr>
              <w:t>https://www.cna.com.tw/news/afe/202609140113.aspx</w:t>
            </w:r>
          </w:p>
        </w:tc>
      </w:tr>
      <w:tr>
        <w:tc>
          <w:tcPr>
            <w:tcW w:type="dxa" w:w="2160"/>
          </w:tcPr>
          <w:p>
            <w:r>
              <w:rPr>
                <w:sz w:val="16"/>
              </w:rPr>
              <w:t>中央社</w:t>
            </w:r>
          </w:p>
        </w:tc>
        <w:tc>
          <w:tcPr>
            <w:tcW w:type="dxa" w:w="2160"/>
          </w:tcPr>
          <w:p>
            <w:r>
              <w:rPr>
                <w:sz w:val="16"/>
              </w:rPr>
              <w:t>蘋果摺疊機恐與平板互打　高層：iPad mini需求易被填補</w:t>
            </w:r>
          </w:p>
        </w:tc>
        <w:tc>
          <w:tcPr>
            <w:tcW w:type="dxa" w:w="2160"/>
          </w:tcPr>
          <w:p>
            <w:r>
              <w:rPr>
                <w:sz w:val="16"/>
              </w:rPr>
              <w:t>2026-09-14</w:t>
            </w:r>
          </w:p>
        </w:tc>
        <w:tc>
          <w:tcPr>
            <w:tcW w:type="dxa" w:w="2160"/>
          </w:tcPr>
          <w:p>
            <w:r>
              <w:rPr>
                <w:sz w:val="16"/>
              </w:rPr>
              <w:t>https://www.cna.com.tw/news/ait/202609140115.aspx</w:t>
            </w:r>
          </w:p>
        </w:tc>
      </w:tr>
      <w:tr>
        <w:tc>
          <w:tcPr>
            <w:tcW w:type="dxa" w:w="2160"/>
          </w:tcPr>
          <w:p>
            <w:r>
              <w:rPr>
                <w:sz w:val="16"/>
              </w:rPr>
              <w:t>中央社</w:t>
            </w:r>
          </w:p>
        </w:tc>
        <w:tc>
          <w:tcPr>
            <w:tcW w:type="dxa" w:w="2160"/>
          </w:tcPr>
          <w:p>
            <w:r>
              <w:rPr>
                <w:sz w:val="16"/>
              </w:rPr>
              <w:t>9月台股期指跌407點</w:t>
            </w:r>
          </w:p>
        </w:tc>
        <w:tc>
          <w:tcPr>
            <w:tcW w:type="dxa" w:w="2160"/>
          </w:tcPr>
          <w:p>
            <w:r>
              <w:rPr>
                <w:sz w:val="16"/>
              </w:rPr>
              <w:t>2026-09-14</w:t>
            </w:r>
          </w:p>
        </w:tc>
        <w:tc>
          <w:tcPr>
            <w:tcW w:type="dxa" w:w="2160"/>
          </w:tcPr>
          <w:p>
            <w:r>
              <w:rPr>
                <w:sz w:val="16"/>
              </w:rPr>
              <w:t>https://www.cna.com.tw/news/afe/202609140116.aspx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2026-09-14</w:t>
            </w:r>
          </w:p>
        </w:tc>
        <w:tc>
          <w:tcPr>
            <w:tcW w:type="dxa" w:w="2160"/>
          </w:tcPr>
          <w:p>
            <w:r>
              <w:rPr>
                <w:sz w:val="16"/>
              </w:rPr>
              <w:t>https://www.cna.com.tw/news/afe/202609140117.aspx</w:t>
            </w:r>
          </w:p>
        </w:tc>
      </w:tr>
      <w:tr>
        <w:tc>
          <w:tcPr>
            <w:tcW w:type="dxa" w:w="2160"/>
          </w:tcPr>
          <w:p>
            <w:r>
              <w:rPr>
                <w:sz w:val="16"/>
              </w:rPr>
              <w:t>中央社</w:t>
            </w:r>
          </w:p>
        </w:tc>
        <w:tc>
          <w:tcPr>
            <w:tcW w:type="dxa" w:w="2160"/>
          </w:tcPr>
          <w:p>
            <w:r>
              <w:rPr>
                <w:sz w:val="16"/>
              </w:rPr>
              <w:t>擴廠被要求預付5年電費  三星、SK海力士同聲拒絕</w:t>
            </w:r>
          </w:p>
        </w:tc>
        <w:tc>
          <w:tcPr>
            <w:tcW w:type="dxa" w:w="2160"/>
          </w:tcPr>
          <w:p>
            <w:r>
              <w:rPr>
                <w:sz w:val="16"/>
              </w:rPr>
              <w:t>2026-09-14</w:t>
            </w:r>
          </w:p>
        </w:tc>
        <w:tc>
          <w:tcPr>
            <w:tcW w:type="dxa" w:w="2160"/>
          </w:tcPr>
          <w:p>
            <w:r>
              <w:rPr>
                <w:sz w:val="16"/>
              </w:rPr>
              <w:t>https://www.cna.com.tw/news/ait/202609140122.aspx</w:t>
            </w:r>
          </w:p>
        </w:tc>
      </w:tr>
      <w:tr>
        <w:tc>
          <w:tcPr>
            <w:tcW w:type="dxa" w:w="2160"/>
          </w:tcPr>
          <w:p>
            <w:r>
              <w:rPr>
                <w:sz w:val="16"/>
              </w:rPr>
              <w:t>中央社</w:t>
            </w:r>
          </w:p>
        </w:tc>
        <w:tc>
          <w:tcPr>
            <w:tcW w:type="dxa" w:w="2160"/>
          </w:tcPr>
          <w:p>
            <w:r>
              <w:rPr>
                <w:sz w:val="16"/>
              </w:rPr>
              <w:t>金融勁揚不敵電子弱勢　台股量縮下跌322點失守月線</w:t>
            </w:r>
          </w:p>
        </w:tc>
        <w:tc>
          <w:tcPr>
            <w:tcW w:type="dxa" w:w="2160"/>
          </w:tcPr>
          <w:p>
            <w:r>
              <w:rPr>
                <w:sz w:val="16"/>
              </w:rPr>
              <w:t>2026-09-14</w:t>
            </w:r>
          </w:p>
        </w:tc>
        <w:tc>
          <w:tcPr>
            <w:tcW w:type="dxa" w:w="2160"/>
          </w:tcPr>
          <w:p>
            <w:r>
              <w:rPr>
                <w:sz w:val="16"/>
              </w:rPr>
              <w:t>https://www.cna.com.tw/news/afe/202609140126.aspx</w:t>
            </w:r>
          </w:p>
        </w:tc>
      </w:tr>
      <w:tr>
        <w:tc>
          <w:tcPr>
            <w:tcW w:type="dxa" w:w="2160"/>
          </w:tcPr>
          <w:p>
            <w:r>
              <w:rPr>
                <w:sz w:val="16"/>
              </w:rPr>
              <w:t>中央社</w:t>
            </w:r>
          </w:p>
        </w:tc>
        <w:tc>
          <w:tcPr>
            <w:tcW w:type="dxa" w:w="2160"/>
          </w:tcPr>
          <w:p>
            <w:r>
              <w:rPr>
                <w:sz w:val="16"/>
              </w:rPr>
              <w:t>外資上週賣超51億元連2賣　減碼仁寶9.8萬張居首</w:t>
            </w:r>
          </w:p>
        </w:tc>
        <w:tc>
          <w:tcPr>
            <w:tcW w:type="dxa" w:w="2160"/>
          </w:tcPr>
          <w:p>
            <w:r>
              <w:rPr>
                <w:sz w:val="16"/>
              </w:rPr>
              <w:t>2026-09-14</w:t>
            </w:r>
          </w:p>
        </w:tc>
        <w:tc>
          <w:tcPr>
            <w:tcW w:type="dxa" w:w="2160"/>
          </w:tcPr>
          <w:p>
            <w:r>
              <w:rPr>
                <w:sz w:val="16"/>
              </w:rPr>
              <w:t>https://www.cna.com.tw/news/afe/202609140136.aspx</w:t>
            </w:r>
          </w:p>
        </w:tc>
      </w:tr>
      <w:tr>
        <w:tc>
          <w:tcPr>
            <w:tcW w:type="dxa" w:w="2160"/>
          </w:tcPr>
          <w:p>
            <w:r>
              <w:rPr>
                <w:sz w:val="16"/>
              </w:rPr>
              <w:t>中央社</w:t>
            </w:r>
          </w:p>
        </w:tc>
        <w:tc>
          <w:tcPr>
            <w:tcW w:type="dxa" w:w="2160"/>
          </w:tcPr>
          <w:p>
            <w:r>
              <w:rPr>
                <w:sz w:val="16"/>
              </w:rPr>
              <w:t>AI效應擴散　投信業推新ETF尋找潛力中小型及千金股</w:t>
            </w:r>
          </w:p>
        </w:tc>
        <w:tc>
          <w:tcPr>
            <w:tcW w:type="dxa" w:w="2160"/>
          </w:tcPr>
          <w:p>
            <w:r>
              <w:rPr>
                <w:sz w:val="16"/>
              </w:rPr>
              <w:t>2026-09-14</w:t>
            </w:r>
          </w:p>
        </w:tc>
        <w:tc>
          <w:tcPr>
            <w:tcW w:type="dxa" w:w="2160"/>
          </w:tcPr>
          <w:p>
            <w:r>
              <w:rPr>
                <w:sz w:val="16"/>
              </w:rPr>
              <w:t>https://www.cna.com.tw/news/afe/202609140137.aspx</w:t>
            </w:r>
          </w:p>
        </w:tc>
      </w:tr>
      <w:tr>
        <w:tc>
          <w:tcPr>
            <w:tcW w:type="dxa" w:w="2160"/>
          </w:tcPr>
          <w:p>
            <w:r>
              <w:rPr>
                <w:sz w:val="16"/>
              </w:rPr>
              <w:t>中央社</w:t>
            </w:r>
          </w:p>
        </w:tc>
        <w:tc>
          <w:tcPr>
            <w:tcW w:type="dxa" w:w="2160"/>
          </w:tcPr>
          <w:p>
            <w:r>
              <w:rPr>
                <w:sz w:val="16"/>
              </w:rPr>
              <w:t>三大法人賣超台股497.03億元</w:t>
            </w:r>
          </w:p>
        </w:tc>
        <w:tc>
          <w:tcPr>
            <w:tcW w:type="dxa" w:w="2160"/>
          </w:tcPr>
          <w:p>
            <w:r>
              <w:rPr>
                <w:sz w:val="16"/>
              </w:rPr>
              <w:t>2026-09-14</w:t>
            </w:r>
          </w:p>
        </w:tc>
        <w:tc>
          <w:tcPr>
            <w:tcW w:type="dxa" w:w="2160"/>
          </w:tcPr>
          <w:p>
            <w:r>
              <w:rPr>
                <w:sz w:val="16"/>
              </w:rPr>
              <w:t>https://www.cna.com.tw/news/afe/202609140140.aspx</w:t>
            </w:r>
          </w:p>
        </w:tc>
      </w:tr>
      <w:tr>
        <w:tc>
          <w:tcPr>
            <w:tcW w:type="dxa" w:w="2160"/>
          </w:tcPr>
          <w:p>
            <w:r>
              <w:rPr>
                <w:sz w:val="16"/>
              </w:rPr>
              <w:t>中央社</w:t>
            </w:r>
          </w:p>
        </w:tc>
        <w:tc>
          <w:tcPr>
            <w:tcW w:type="dxa" w:w="2160"/>
          </w:tcPr>
          <w:p>
            <w:r>
              <w:rPr>
                <w:sz w:val="16"/>
              </w:rPr>
              <w:t>台科大5團隊獲未來科技獎　打破綠氫成本天花板</w:t>
            </w:r>
          </w:p>
        </w:tc>
        <w:tc>
          <w:tcPr>
            <w:tcW w:type="dxa" w:w="2160"/>
          </w:tcPr>
          <w:p>
            <w:r>
              <w:rPr>
                <w:sz w:val="16"/>
              </w:rPr>
              <w:t>2026-09-14</w:t>
            </w:r>
          </w:p>
        </w:tc>
        <w:tc>
          <w:tcPr>
            <w:tcW w:type="dxa" w:w="2160"/>
          </w:tcPr>
          <w:p>
            <w:r>
              <w:rPr>
                <w:sz w:val="16"/>
              </w:rPr>
              <w:t>https://www.cna.com.tw/news/ahel/202609140142.aspx</w:t>
            </w:r>
          </w:p>
        </w:tc>
      </w:tr>
      <w:tr>
        <w:tc>
          <w:tcPr>
            <w:tcW w:type="dxa" w:w="2160"/>
          </w:tcPr>
          <w:p>
            <w:r>
              <w:rPr>
                <w:sz w:val="16"/>
              </w:rPr>
              <w:t>中央社</w:t>
            </w:r>
          </w:p>
        </w:tc>
        <w:tc>
          <w:tcPr>
            <w:tcW w:type="dxa" w:w="2160"/>
          </w:tcPr>
          <w:p>
            <w:r>
              <w:rPr>
                <w:sz w:val="16"/>
              </w:rPr>
              <w:t>科技巨頭籲放緩技術發展　亞洲AI概念股齊挫</w:t>
            </w:r>
          </w:p>
        </w:tc>
        <w:tc>
          <w:tcPr>
            <w:tcW w:type="dxa" w:w="2160"/>
          </w:tcPr>
          <w:p>
            <w:r>
              <w:rPr>
                <w:sz w:val="16"/>
              </w:rPr>
              <w:t>2026-09-14</w:t>
            </w:r>
          </w:p>
        </w:tc>
        <w:tc>
          <w:tcPr>
            <w:tcW w:type="dxa" w:w="2160"/>
          </w:tcPr>
          <w:p>
            <w:r>
              <w:rPr>
                <w:sz w:val="16"/>
              </w:rPr>
              <w:t>https://www.cna.com.tw/news/afe/202609140146.aspx</w:t>
            </w:r>
          </w:p>
        </w:tc>
      </w:tr>
      <w:tr>
        <w:tc>
          <w:tcPr>
            <w:tcW w:type="dxa" w:w="2160"/>
          </w:tcPr>
          <w:p>
            <w:r>
              <w:rPr>
                <w:sz w:val="16"/>
              </w:rPr>
              <w:t>中央社</w:t>
            </w:r>
          </w:p>
        </w:tc>
        <w:tc>
          <w:tcPr>
            <w:tcW w:type="dxa" w:w="2160"/>
          </w:tcPr>
          <w:p>
            <w:r>
              <w:rPr>
                <w:sz w:val="16"/>
              </w:rPr>
              <w:t>科技股領跌　日經指數收黑</w:t>
            </w:r>
          </w:p>
        </w:tc>
        <w:tc>
          <w:tcPr>
            <w:tcW w:type="dxa" w:w="2160"/>
          </w:tcPr>
          <w:p>
            <w:r>
              <w:rPr>
                <w:sz w:val="16"/>
              </w:rPr>
              <w:t>2026-09-14</w:t>
            </w:r>
          </w:p>
        </w:tc>
        <w:tc>
          <w:tcPr>
            <w:tcW w:type="dxa" w:w="2160"/>
          </w:tcPr>
          <w:p>
            <w:r>
              <w:rPr>
                <w:sz w:val="16"/>
              </w:rPr>
              <w:t>https://www.cna.com.tw/news/afe/202609140149.aspx</w:t>
            </w:r>
          </w:p>
        </w:tc>
      </w:tr>
      <w:tr>
        <w:tc>
          <w:tcPr>
            <w:tcW w:type="dxa" w:w="2160"/>
          </w:tcPr>
          <w:p>
            <w:r>
              <w:rPr>
                <w:sz w:val="16"/>
              </w:rPr>
              <w:t>中央社</w:t>
            </w:r>
          </w:p>
        </w:tc>
        <w:tc>
          <w:tcPr>
            <w:tcW w:type="dxa" w:w="2160"/>
          </w:tcPr>
          <w:p>
            <w:r>
              <w:rPr>
                <w:sz w:val="16"/>
              </w:rPr>
              <w:t>董瑞斌：面對永續轉型資金缺口　借鏡國際混合金融經驗</w:t>
            </w:r>
          </w:p>
        </w:tc>
        <w:tc>
          <w:tcPr>
            <w:tcW w:type="dxa" w:w="2160"/>
          </w:tcPr>
          <w:p>
            <w:r>
              <w:rPr>
                <w:sz w:val="16"/>
              </w:rPr>
              <w:t>2026-09-14</w:t>
            </w:r>
          </w:p>
        </w:tc>
        <w:tc>
          <w:tcPr>
            <w:tcW w:type="dxa" w:w="2160"/>
          </w:tcPr>
          <w:p>
            <w:r>
              <w:rPr>
                <w:sz w:val="16"/>
              </w:rPr>
              <w:t>https://www.cna.com.tw/news/afe/202609140150.aspx</w:t>
            </w:r>
          </w:p>
        </w:tc>
      </w:tr>
      <w:tr>
        <w:tc>
          <w:tcPr>
            <w:tcW w:type="dxa" w:w="2160"/>
          </w:tcPr>
          <w:p>
            <w:r>
              <w:rPr>
                <w:sz w:val="16"/>
              </w:rPr>
              <w:t>中央社</w:t>
            </w:r>
          </w:p>
        </w:tc>
        <w:tc>
          <w:tcPr>
            <w:tcW w:type="dxa" w:w="2160"/>
          </w:tcPr>
          <w:p>
            <w:r>
              <w:rPr>
                <w:sz w:val="16"/>
              </w:rPr>
              <w:t>台灣三井商場營業額拚500億元　進軍物流桃園推首案</w:t>
            </w:r>
          </w:p>
        </w:tc>
        <w:tc>
          <w:tcPr>
            <w:tcW w:type="dxa" w:w="2160"/>
          </w:tcPr>
          <w:p>
            <w:r>
              <w:rPr>
                <w:sz w:val="16"/>
              </w:rPr>
              <w:t>2026-09-14</w:t>
            </w:r>
          </w:p>
        </w:tc>
        <w:tc>
          <w:tcPr>
            <w:tcW w:type="dxa" w:w="2160"/>
          </w:tcPr>
          <w:p>
            <w:r>
              <w:rPr>
                <w:sz w:val="16"/>
              </w:rPr>
              <w:t>https://www.cna.com.tw/news/afe/202609140153.aspx</w:t>
            </w:r>
          </w:p>
        </w:tc>
      </w:tr>
      <w:tr>
        <w:tc>
          <w:tcPr>
            <w:tcW w:type="dxa" w:w="2160"/>
          </w:tcPr>
          <w:p>
            <w:r>
              <w:rPr>
                <w:sz w:val="16"/>
              </w:rPr>
              <w:t>中央社</w:t>
            </w:r>
          </w:p>
        </w:tc>
        <w:tc>
          <w:tcPr>
            <w:tcW w:type="dxa" w:w="2160"/>
          </w:tcPr>
          <w:p>
            <w:r>
              <w:rPr>
                <w:sz w:val="16"/>
              </w:rPr>
              <w:t>台南新化衛生所長涉不當提供瘦瘦針　開罰10萬元送廉政調查</w:t>
            </w:r>
          </w:p>
        </w:tc>
        <w:tc>
          <w:tcPr>
            <w:tcW w:type="dxa" w:w="2160"/>
          </w:tcPr>
          <w:p>
            <w:r>
              <w:rPr>
                <w:sz w:val="16"/>
              </w:rPr>
              <w:t>2026-09-14</w:t>
            </w:r>
          </w:p>
        </w:tc>
        <w:tc>
          <w:tcPr>
            <w:tcW w:type="dxa" w:w="2160"/>
          </w:tcPr>
          <w:p>
            <w:r>
              <w:rPr>
                <w:sz w:val="16"/>
              </w:rPr>
              <w:t>https://www.cna.com.tw/news/ahel/202609140154.aspx</w:t>
            </w:r>
          </w:p>
        </w:tc>
      </w:tr>
      <w:tr>
        <w:tc>
          <w:tcPr>
            <w:tcW w:type="dxa" w:w="2160"/>
          </w:tcPr>
          <w:p>
            <w:r>
              <w:rPr>
                <w:sz w:val="16"/>
              </w:rPr>
              <w:t>中央社</w:t>
            </w:r>
          </w:p>
        </w:tc>
        <w:tc>
          <w:tcPr>
            <w:tcW w:type="dxa" w:w="2160"/>
          </w:tcPr>
          <w:p>
            <w:r>
              <w:rPr>
                <w:sz w:val="16"/>
              </w:rPr>
              <w:t>愛爾麗針孔偷拍事件　消基會啟動團體訴訟收件</w:t>
            </w:r>
          </w:p>
        </w:tc>
        <w:tc>
          <w:tcPr>
            <w:tcW w:type="dxa" w:w="2160"/>
          </w:tcPr>
          <w:p>
            <w:r>
              <w:rPr>
                <w:sz w:val="16"/>
              </w:rPr>
              <w:t>2026-09-14</w:t>
            </w:r>
          </w:p>
        </w:tc>
        <w:tc>
          <w:tcPr>
            <w:tcW w:type="dxa" w:w="2160"/>
          </w:tcPr>
          <w:p>
            <w:r>
              <w:rPr>
                <w:sz w:val="16"/>
              </w:rPr>
              <w:t>https://www.cna.com.tw/news/ahel/202609140166.aspx</w:t>
            </w:r>
          </w:p>
        </w:tc>
      </w:tr>
      <w:tr>
        <w:tc>
          <w:tcPr>
            <w:tcW w:type="dxa" w:w="2160"/>
          </w:tcPr>
          <w:p>
            <w:r>
              <w:rPr>
                <w:sz w:val="16"/>
              </w:rPr>
              <w:t>中央社</w:t>
            </w:r>
          </w:p>
        </w:tc>
        <w:tc>
          <w:tcPr>
            <w:tcW w:type="dxa" w:w="2160"/>
          </w:tcPr>
          <w:p>
            <w:r>
              <w:rPr>
                <w:sz w:val="16"/>
              </w:rPr>
              <w:t>研調：AI吃掉產能　NOR Flash下半年供需續失衡</w:t>
            </w:r>
          </w:p>
        </w:tc>
        <w:tc>
          <w:tcPr>
            <w:tcW w:type="dxa" w:w="2160"/>
          </w:tcPr>
          <w:p>
            <w:r>
              <w:rPr>
                <w:sz w:val="16"/>
              </w:rPr>
              <w:t>2026-09-14</w:t>
            </w:r>
          </w:p>
        </w:tc>
        <w:tc>
          <w:tcPr>
            <w:tcW w:type="dxa" w:w="2160"/>
          </w:tcPr>
          <w:p>
            <w:r>
              <w:rPr>
                <w:sz w:val="16"/>
              </w:rPr>
              <w:t>https://www.cna.com.tw/news/afe/202609140167.aspx</w:t>
            </w:r>
          </w:p>
        </w:tc>
      </w:tr>
      <w:tr>
        <w:tc>
          <w:tcPr>
            <w:tcW w:type="dxa" w:w="2160"/>
          </w:tcPr>
          <w:p>
            <w:r>
              <w:rPr>
                <w:sz w:val="16"/>
              </w:rPr>
              <w:t>中央社</w:t>
            </w:r>
          </w:p>
        </w:tc>
        <w:tc>
          <w:tcPr>
            <w:tcW w:type="dxa" w:w="2160"/>
          </w:tcPr>
          <w:p>
            <w:r>
              <w:rPr>
                <w:sz w:val="16"/>
              </w:rPr>
              <w:t>外資連3賣台股　調節友達、元大台灣50和主動ETF</w:t>
            </w:r>
          </w:p>
        </w:tc>
        <w:tc>
          <w:tcPr>
            <w:tcW w:type="dxa" w:w="2160"/>
          </w:tcPr>
          <w:p>
            <w:r>
              <w:rPr>
                <w:sz w:val="16"/>
              </w:rPr>
              <w:t>2026-09-14</w:t>
            </w:r>
          </w:p>
        </w:tc>
        <w:tc>
          <w:tcPr>
            <w:tcW w:type="dxa" w:w="2160"/>
          </w:tcPr>
          <w:p>
            <w:r>
              <w:rPr>
                <w:sz w:val="16"/>
              </w:rPr>
              <w:t>https://www.cna.com.tw/news/afe/202609140178.aspx</w:t>
            </w:r>
          </w:p>
        </w:tc>
      </w:tr>
      <w:tr>
        <w:tc>
          <w:tcPr>
            <w:tcW w:type="dxa" w:w="2160"/>
          </w:tcPr>
          <w:p>
            <w:r>
              <w:rPr>
                <w:sz w:val="16"/>
              </w:rPr>
              <w:t>中央社</w:t>
            </w:r>
          </w:p>
        </w:tc>
        <w:tc>
          <w:tcPr>
            <w:tcW w:type="dxa" w:w="2160"/>
          </w:tcPr>
          <w:p>
            <w:r>
              <w:rPr>
                <w:sz w:val="16"/>
              </w:rPr>
              <w:t>別輕忽感染COVID-19　醫籲7警訊速至急診</w:t>
            </w:r>
          </w:p>
        </w:tc>
        <w:tc>
          <w:tcPr>
            <w:tcW w:type="dxa" w:w="2160"/>
          </w:tcPr>
          <w:p>
            <w:r>
              <w:rPr>
                <w:sz w:val="16"/>
              </w:rPr>
              <w:t>2026-09-14</w:t>
            </w:r>
          </w:p>
        </w:tc>
        <w:tc>
          <w:tcPr>
            <w:tcW w:type="dxa" w:w="2160"/>
          </w:tcPr>
          <w:p>
            <w:r>
              <w:rPr>
                <w:sz w:val="16"/>
              </w:rPr>
              <w:t>https://www.cna.com.tw/news/ahel/202609140182.aspx</w:t>
            </w:r>
          </w:p>
        </w:tc>
      </w:tr>
      <w:tr>
        <w:tc>
          <w:tcPr>
            <w:tcW w:type="dxa" w:w="2160"/>
          </w:tcPr>
          <w:p>
            <w:r>
              <w:rPr>
                <w:sz w:val="16"/>
              </w:rPr>
              <w:t>中央社</w:t>
            </w:r>
          </w:p>
        </w:tc>
        <w:tc>
          <w:tcPr>
            <w:tcW w:type="dxa" w:w="2160"/>
          </w:tcPr>
          <w:p>
            <w:r>
              <w:rPr>
                <w:sz w:val="16"/>
              </w:rPr>
              <w:t>中東供應疑慮推升油價　亞股多收黑</w:t>
            </w:r>
          </w:p>
        </w:tc>
        <w:tc>
          <w:tcPr>
            <w:tcW w:type="dxa" w:w="2160"/>
          </w:tcPr>
          <w:p>
            <w:r>
              <w:rPr>
                <w:sz w:val="16"/>
              </w:rPr>
              <w:t>2026-09-14</w:t>
            </w:r>
          </w:p>
        </w:tc>
        <w:tc>
          <w:tcPr>
            <w:tcW w:type="dxa" w:w="2160"/>
          </w:tcPr>
          <w:p>
            <w:r>
              <w:rPr>
                <w:sz w:val="16"/>
              </w:rPr>
              <w:t>https://www.cna.com.tw/news/afe/202609140186.aspx</w:t>
            </w:r>
          </w:p>
        </w:tc>
      </w:tr>
      <w:tr>
        <w:tc>
          <w:tcPr>
            <w:tcW w:type="dxa" w:w="2160"/>
          </w:tcPr>
          <w:p>
            <w:r>
              <w:rPr>
                <w:sz w:val="16"/>
              </w:rPr>
              <w:t>中央社</w:t>
            </w:r>
          </w:p>
        </w:tc>
        <w:tc>
          <w:tcPr>
            <w:tcW w:type="dxa" w:w="2160"/>
          </w:tcPr>
          <w:p>
            <w:r>
              <w:rPr>
                <w:sz w:val="16"/>
              </w:rPr>
              <w:t>中國灰色地帶威脅升高  台日執政黨5＋5對話共商嚇阻</w:t>
            </w:r>
          </w:p>
        </w:tc>
        <w:tc>
          <w:tcPr>
            <w:tcW w:type="dxa" w:w="2160"/>
          </w:tcPr>
          <w:p>
            <w:r>
              <w:rPr>
                <w:sz w:val="16"/>
              </w:rPr>
              <w:t>2026-09-14</w:t>
            </w:r>
          </w:p>
        </w:tc>
        <w:tc>
          <w:tcPr>
            <w:tcW w:type="dxa" w:w="2160"/>
          </w:tcPr>
          <w:p>
            <w:r>
              <w:rPr>
                <w:sz w:val="16"/>
              </w:rPr>
              <w:t>https://www.cna.com.tw/news/aipl/202609140187.aspx</w:t>
            </w:r>
          </w:p>
        </w:tc>
      </w:tr>
      <w:tr>
        <w:tc>
          <w:tcPr>
            <w:tcW w:type="dxa" w:w="2160"/>
          </w:tcPr>
          <w:p>
            <w:r>
              <w:rPr>
                <w:sz w:val="16"/>
              </w:rPr>
              <w:t>中央社</w:t>
            </w:r>
          </w:p>
        </w:tc>
        <w:tc>
          <w:tcPr>
            <w:tcW w:type="dxa" w:w="2160"/>
          </w:tcPr>
          <w:p>
            <w:r>
              <w:rPr>
                <w:sz w:val="16"/>
              </w:rPr>
              <w:t>駐加拿大官員前進北極區  展現台灣軟實力外交</w:t>
            </w:r>
          </w:p>
        </w:tc>
        <w:tc>
          <w:tcPr>
            <w:tcW w:type="dxa" w:w="2160"/>
          </w:tcPr>
          <w:p>
            <w:r>
              <w:rPr>
                <w:sz w:val="16"/>
              </w:rPr>
              <w:t>2026-09-14</w:t>
            </w:r>
          </w:p>
        </w:tc>
        <w:tc>
          <w:tcPr>
            <w:tcW w:type="dxa" w:w="2160"/>
          </w:tcPr>
          <w:p>
            <w:r>
              <w:rPr>
                <w:sz w:val="16"/>
              </w:rPr>
              <w:t>https://www.cna.com.tw/news/aipl/202609140189.aspx</w:t>
            </w:r>
          </w:p>
        </w:tc>
      </w:tr>
      <w:tr>
        <w:tc>
          <w:tcPr>
            <w:tcW w:type="dxa" w:w="2160"/>
          </w:tcPr>
          <w:p>
            <w:r>
              <w:rPr>
                <w:sz w:val="16"/>
              </w:rPr>
              <w:t>中央社</w:t>
            </w:r>
          </w:p>
        </w:tc>
        <w:tc>
          <w:tcPr>
            <w:tcW w:type="dxa" w:w="2160"/>
          </w:tcPr>
          <w:p>
            <w:r>
              <w:rPr>
                <w:sz w:val="16"/>
              </w:rPr>
              <w:t>國科會科普活動啟動　解鎖逾百個科研場域</w:t>
            </w:r>
          </w:p>
        </w:tc>
        <w:tc>
          <w:tcPr>
            <w:tcW w:type="dxa" w:w="2160"/>
          </w:tcPr>
          <w:p>
            <w:r>
              <w:rPr>
                <w:sz w:val="16"/>
              </w:rPr>
              <w:t>2026-09-14</w:t>
            </w:r>
          </w:p>
        </w:tc>
        <w:tc>
          <w:tcPr>
            <w:tcW w:type="dxa" w:w="2160"/>
          </w:tcPr>
          <w:p>
            <w:r>
              <w:rPr>
                <w:sz w:val="16"/>
              </w:rPr>
              <w:t>https://www.cna.com.tw/news/ait/202609140193.aspx</w:t>
            </w:r>
          </w:p>
        </w:tc>
      </w:tr>
      <w:tr>
        <w:tc>
          <w:tcPr>
            <w:tcW w:type="dxa" w:w="2160"/>
          </w:tcPr>
          <w:p>
            <w:r>
              <w:rPr>
                <w:sz w:val="16"/>
              </w:rPr>
              <w:t>中央社</w:t>
            </w:r>
          </w:p>
        </w:tc>
        <w:tc>
          <w:tcPr>
            <w:tcW w:type="dxa" w:w="2160"/>
          </w:tcPr>
          <w:p>
            <w:r>
              <w:rPr>
                <w:sz w:val="16"/>
              </w:rPr>
              <w:t>華航波音787-9新機　可望年底交付2架</w:t>
            </w:r>
          </w:p>
        </w:tc>
        <w:tc>
          <w:tcPr>
            <w:tcW w:type="dxa" w:w="2160"/>
          </w:tcPr>
          <w:p>
            <w:r>
              <w:rPr>
                <w:sz w:val="16"/>
              </w:rPr>
              <w:t>2026-09-14</w:t>
            </w:r>
          </w:p>
        </w:tc>
        <w:tc>
          <w:tcPr>
            <w:tcW w:type="dxa" w:w="2160"/>
          </w:tcPr>
          <w:p>
            <w:r>
              <w:rPr>
                <w:sz w:val="16"/>
              </w:rPr>
              <w:t>https://www.cna.com.tw/news/ahel/202609140201.aspx</w:t>
            </w:r>
          </w:p>
        </w:tc>
      </w:tr>
      <w:tr>
        <w:tc>
          <w:tcPr>
            <w:tcW w:type="dxa" w:w="2160"/>
          </w:tcPr>
          <w:p>
            <w:r>
              <w:rPr>
                <w:sz w:val="16"/>
              </w:rPr>
              <w:t>中央社</w:t>
            </w:r>
          </w:p>
        </w:tc>
        <w:tc>
          <w:tcPr>
            <w:tcW w:type="dxa" w:w="2160"/>
          </w:tcPr>
          <w:p>
            <w:r>
              <w:rPr>
                <w:sz w:val="16"/>
              </w:rPr>
              <w:t>矽品傳亞利桑那州布局將定案　台廠在美先進封測受矚</w:t>
            </w:r>
          </w:p>
        </w:tc>
        <w:tc>
          <w:tcPr>
            <w:tcW w:type="dxa" w:w="2160"/>
          </w:tcPr>
          <w:p>
            <w:r>
              <w:rPr>
                <w:sz w:val="16"/>
              </w:rPr>
              <w:t>2026-09-14</w:t>
            </w:r>
          </w:p>
        </w:tc>
        <w:tc>
          <w:tcPr>
            <w:tcW w:type="dxa" w:w="2160"/>
          </w:tcPr>
          <w:p>
            <w:r>
              <w:rPr>
                <w:sz w:val="16"/>
              </w:rPr>
              <w:t>https://www.cna.com.tw/news/afe/202609140202.aspx</w:t>
            </w:r>
          </w:p>
        </w:tc>
      </w:tr>
      <w:tr>
        <w:tc>
          <w:tcPr>
            <w:tcW w:type="dxa" w:w="2160"/>
          </w:tcPr>
          <w:p>
            <w:r>
              <w:rPr>
                <w:sz w:val="16"/>
              </w:rPr>
              <w:t>中央社</w:t>
            </w:r>
          </w:p>
        </w:tc>
        <w:tc>
          <w:tcPr>
            <w:tcW w:type="dxa" w:w="2160"/>
          </w:tcPr>
          <w:p>
            <w:r>
              <w:rPr>
                <w:sz w:val="16"/>
              </w:rPr>
              <w:t>淡江大橋開放電輔自行車　研議加嚴行人及自行車道封閉標準</w:t>
            </w:r>
          </w:p>
        </w:tc>
        <w:tc>
          <w:tcPr>
            <w:tcW w:type="dxa" w:w="2160"/>
          </w:tcPr>
          <w:p>
            <w:r>
              <w:rPr>
                <w:sz w:val="16"/>
              </w:rPr>
              <w:t>2026-09-14</w:t>
            </w:r>
          </w:p>
        </w:tc>
        <w:tc>
          <w:tcPr>
            <w:tcW w:type="dxa" w:w="2160"/>
          </w:tcPr>
          <w:p>
            <w:r>
              <w:rPr>
                <w:sz w:val="16"/>
              </w:rPr>
              <w:t>https://www.cna.com.tw/news/ahel/202609140203.aspx</w:t>
            </w:r>
          </w:p>
        </w:tc>
      </w:tr>
      <w:tr>
        <w:tc>
          <w:tcPr>
            <w:tcW w:type="dxa" w:w="2160"/>
          </w:tcPr>
          <w:p>
            <w:r>
              <w:rPr>
                <w:sz w:val="16"/>
              </w:rPr>
              <w:t>中央社</w:t>
            </w:r>
          </w:p>
        </w:tc>
        <w:tc>
          <w:tcPr>
            <w:tcW w:type="dxa" w:w="2160"/>
          </w:tcPr>
          <w:p>
            <w:r>
              <w:rPr>
                <w:sz w:val="16"/>
              </w:rPr>
              <w:t>仁寶結盟Exascale　在美打造新一代GPU驗證平台</w:t>
            </w:r>
          </w:p>
        </w:tc>
        <w:tc>
          <w:tcPr>
            <w:tcW w:type="dxa" w:w="2160"/>
          </w:tcPr>
          <w:p>
            <w:r>
              <w:rPr>
                <w:sz w:val="16"/>
              </w:rPr>
              <w:t>2026-09-14</w:t>
            </w:r>
          </w:p>
        </w:tc>
        <w:tc>
          <w:tcPr>
            <w:tcW w:type="dxa" w:w="2160"/>
          </w:tcPr>
          <w:p>
            <w:r>
              <w:rPr>
                <w:sz w:val="16"/>
              </w:rPr>
              <w:t>https://www.cna.com.tw/news/afe/202609140204.aspx</w:t>
            </w:r>
          </w:p>
        </w:tc>
      </w:tr>
      <w:tr>
        <w:tc>
          <w:tcPr>
            <w:tcW w:type="dxa" w:w="2160"/>
          </w:tcPr>
          <w:p>
            <w:r>
              <w:rPr>
                <w:sz w:val="16"/>
              </w:rPr>
              <w:t>中央社</w:t>
            </w:r>
          </w:p>
        </w:tc>
        <w:tc>
          <w:tcPr>
            <w:tcW w:type="dxa" w:w="2160"/>
          </w:tcPr>
          <w:p>
            <w:r>
              <w:rPr>
                <w:sz w:val="16"/>
              </w:rPr>
              <w:t>華航長程線首添加40%永續燃油  飛荷蘭減碳量達40輛車碳排</w:t>
            </w:r>
          </w:p>
        </w:tc>
        <w:tc>
          <w:tcPr>
            <w:tcW w:type="dxa" w:w="2160"/>
          </w:tcPr>
          <w:p>
            <w:r>
              <w:rPr>
                <w:sz w:val="16"/>
              </w:rPr>
              <w:t>2026-09-14</w:t>
            </w:r>
          </w:p>
        </w:tc>
        <w:tc>
          <w:tcPr>
            <w:tcW w:type="dxa" w:w="2160"/>
          </w:tcPr>
          <w:p>
            <w:r>
              <w:rPr>
                <w:sz w:val="16"/>
              </w:rPr>
              <w:t>https://www.cna.com.tw/news/ahel/202609140207.aspx</w:t>
            </w:r>
          </w:p>
        </w:tc>
      </w:tr>
      <w:tr>
        <w:tc>
          <w:tcPr>
            <w:tcW w:type="dxa" w:w="2160"/>
          </w:tcPr>
          <w:p>
            <w:r>
              <w:rPr>
                <w:sz w:val="16"/>
              </w:rPr>
              <w:t>中央社</w:t>
            </w:r>
          </w:p>
        </w:tc>
        <w:tc>
          <w:tcPr>
            <w:tcW w:type="dxa" w:w="2160"/>
          </w:tcPr>
          <w:p>
            <w:r>
              <w:rPr>
                <w:sz w:val="16"/>
              </w:rPr>
              <w:t>大眾電腦聯手台灣大　打造全台首座5G AI智慧地熱電廠</w:t>
            </w:r>
          </w:p>
        </w:tc>
        <w:tc>
          <w:tcPr>
            <w:tcW w:type="dxa" w:w="2160"/>
          </w:tcPr>
          <w:p>
            <w:r>
              <w:rPr>
                <w:sz w:val="16"/>
              </w:rPr>
              <w:t>2026-09-14</w:t>
            </w:r>
          </w:p>
        </w:tc>
        <w:tc>
          <w:tcPr>
            <w:tcW w:type="dxa" w:w="2160"/>
          </w:tcPr>
          <w:p>
            <w:r>
              <w:rPr>
                <w:sz w:val="16"/>
              </w:rPr>
              <w:t>https://www.cna.com.tw/news/afe/202609140208.aspx</w:t>
            </w:r>
          </w:p>
        </w:tc>
      </w:tr>
      <w:tr>
        <w:tc>
          <w:tcPr>
            <w:tcW w:type="dxa" w:w="2160"/>
          </w:tcPr>
          <w:p>
            <w:r>
              <w:rPr>
                <w:sz w:val="16"/>
              </w:rPr>
              <w:t>中央社</w:t>
            </w:r>
          </w:p>
        </w:tc>
        <w:tc>
          <w:tcPr>
            <w:tcW w:type="dxa" w:w="2160"/>
          </w:tcPr>
          <w:p>
            <w:r>
              <w:rPr>
                <w:sz w:val="16"/>
              </w:rPr>
              <w:t>報告：家族企業選好接班人不等於傳承　特殊資產傳承為關鍵</w:t>
            </w:r>
          </w:p>
        </w:tc>
        <w:tc>
          <w:tcPr>
            <w:tcW w:type="dxa" w:w="2160"/>
          </w:tcPr>
          <w:p>
            <w:r>
              <w:rPr>
                <w:sz w:val="16"/>
              </w:rPr>
              <w:t>2026-09-14</w:t>
            </w:r>
          </w:p>
        </w:tc>
        <w:tc>
          <w:tcPr>
            <w:tcW w:type="dxa" w:w="2160"/>
          </w:tcPr>
          <w:p>
            <w:r>
              <w:rPr>
                <w:sz w:val="16"/>
              </w:rPr>
              <w:t>https://www.cna.com.tw/news/afe/202609140221.aspx</w:t>
            </w:r>
          </w:p>
        </w:tc>
      </w:tr>
      <w:tr>
        <w:tc>
          <w:tcPr>
            <w:tcW w:type="dxa" w:w="2160"/>
          </w:tcPr>
          <w:p>
            <w:r>
              <w:rPr>
                <w:sz w:val="16"/>
              </w:rPr>
              <w:t>中央社</w:t>
            </w:r>
          </w:p>
        </w:tc>
        <w:tc>
          <w:tcPr>
            <w:tcW w:type="dxa" w:w="2160"/>
          </w:tcPr>
          <w:p>
            <w:r>
              <w:rPr>
                <w:sz w:val="16"/>
              </w:rPr>
              <w:t>國泰金上修台灣今年經濟成長率至11.6%　估央行不升息</w:t>
            </w:r>
          </w:p>
        </w:tc>
        <w:tc>
          <w:tcPr>
            <w:tcW w:type="dxa" w:w="2160"/>
          </w:tcPr>
          <w:p>
            <w:r>
              <w:rPr>
                <w:sz w:val="16"/>
              </w:rPr>
              <w:t>2026-09-14</w:t>
            </w:r>
          </w:p>
        </w:tc>
        <w:tc>
          <w:tcPr>
            <w:tcW w:type="dxa" w:w="2160"/>
          </w:tcPr>
          <w:p>
            <w:r>
              <w:rPr>
                <w:sz w:val="16"/>
              </w:rPr>
              <w:t>https://www.cna.com.tw/news/afe/202609140222.aspx</w:t>
            </w:r>
          </w:p>
        </w:tc>
      </w:tr>
      <w:tr>
        <w:tc>
          <w:tcPr>
            <w:tcW w:type="dxa" w:w="2160"/>
          </w:tcPr>
          <w:p>
            <w:r>
              <w:rPr>
                <w:sz w:val="16"/>
              </w:rPr>
              <w:t>中央社</w:t>
            </w:r>
          </w:p>
        </w:tc>
        <w:tc>
          <w:tcPr>
            <w:tcW w:type="dxa" w:w="2160"/>
          </w:tcPr>
          <w:p>
            <w:r>
              <w:rPr>
                <w:sz w:val="16"/>
              </w:rPr>
              <w:t>好市多餐飲部10月起點餐需掃會員卡　南屯店除外</w:t>
            </w:r>
          </w:p>
        </w:tc>
        <w:tc>
          <w:tcPr>
            <w:tcW w:type="dxa" w:w="2160"/>
          </w:tcPr>
          <w:p>
            <w:r>
              <w:rPr>
                <w:sz w:val="16"/>
              </w:rPr>
              <w:t>2026-09-14</w:t>
            </w:r>
          </w:p>
        </w:tc>
        <w:tc>
          <w:tcPr>
            <w:tcW w:type="dxa" w:w="2160"/>
          </w:tcPr>
          <w:p>
            <w:r>
              <w:rPr>
                <w:sz w:val="16"/>
              </w:rPr>
              <w:t>https://www.cna.com.tw/news/afe/202609140232.aspx</w:t>
            </w:r>
          </w:p>
        </w:tc>
      </w:tr>
      <w:tr>
        <w:tc>
          <w:tcPr>
            <w:tcW w:type="dxa" w:w="2160"/>
          </w:tcPr>
          <w:p>
            <w:r>
              <w:rPr>
                <w:sz w:val="16"/>
              </w:rPr>
              <w:t>中央社</w:t>
            </w:r>
          </w:p>
        </w:tc>
        <w:tc>
          <w:tcPr>
            <w:tcW w:type="dxa" w:w="2160"/>
          </w:tcPr>
          <w:p>
            <w:r>
              <w:rPr>
                <w:sz w:val="16"/>
              </w:rPr>
              <w:t>外資匯出新台幣盤中重貶逾1.4角　央行調節收31.688元</w:t>
            </w:r>
          </w:p>
        </w:tc>
        <w:tc>
          <w:tcPr>
            <w:tcW w:type="dxa" w:w="2160"/>
          </w:tcPr>
          <w:p>
            <w:r>
              <w:rPr>
                <w:sz w:val="16"/>
              </w:rPr>
              <w:t>2026-09-14</w:t>
            </w:r>
          </w:p>
        </w:tc>
        <w:tc>
          <w:tcPr>
            <w:tcW w:type="dxa" w:w="2160"/>
          </w:tcPr>
          <w:p>
            <w:r>
              <w:rPr>
                <w:sz w:val="16"/>
              </w:rPr>
              <w:t>https://www.cna.com.tw/news/afe/202609140235.aspx</w:t>
            </w:r>
          </w:p>
        </w:tc>
      </w:tr>
      <w:tr>
        <w:tc>
          <w:tcPr>
            <w:tcW w:type="dxa" w:w="2160"/>
          </w:tcPr>
          <w:p>
            <w:r>
              <w:rPr>
                <w:sz w:val="16"/>
              </w:rPr>
              <w:t>中央社</w:t>
            </w:r>
          </w:p>
        </w:tc>
        <w:tc>
          <w:tcPr>
            <w:tcW w:type="dxa" w:w="2160"/>
          </w:tcPr>
          <w:p>
            <w:r>
              <w:rPr>
                <w:sz w:val="16"/>
              </w:rPr>
              <w:t>路透：ASML續主導晶片設備市場　客戶紛採用High NA</w:t>
            </w:r>
          </w:p>
        </w:tc>
        <w:tc>
          <w:tcPr>
            <w:tcW w:type="dxa" w:w="2160"/>
          </w:tcPr>
          <w:p>
            <w:r>
              <w:rPr>
                <w:sz w:val="16"/>
              </w:rPr>
              <w:t>2026-09-14</w:t>
            </w:r>
          </w:p>
        </w:tc>
        <w:tc>
          <w:tcPr>
            <w:tcW w:type="dxa" w:w="2160"/>
          </w:tcPr>
          <w:p>
            <w:r>
              <w:rPr>
                <w:sz w:val="16"/>
              </w:rPr>
              <w:t>https://www.cna.com.tw/news/aopl/202609140236.aspx</w:t>
            </w:r>
          </w:p>
        </w:tc>
      </w:tr>
      <w:tr>
        <w:tc>
          <w:tcPr>
            <w:tcW w:type="dxa" w:w="2160"/>
          </w:tcPr>
          <w:p>
            <w:r>
              <w:rPr>
                <w:sz w:val="16"/>
              </w:rPr>
              <w:t>中央社</w:t>
            </w:r>
          </w:p>
        </w:tc>
        <w:tc>
          <w:tcPr>
            <w:tcW w:type="dxa" w:w="2160"/>
          </w:tcPr>
          <w:p>
            <w:r>
              <w:rPr>
                <w:sz w:val="16"/>
              </w:rPr>
              <w:t>AI熱　7月電子零組件業加班工時寫47年同月新高</w:t>
            </w:r>
          </w:p>
        </w:tc>
        <w:tc>
          <w:tcPr>
            <w:tcW w:type="dxa" w:w="2160"/>
          </w:tcPr>
          <w:p>
            <w:r>
              <w:rPr>
                <w:sz w:val="16"/>
              </w:rPr>
              <w:t>2026-09-14</w:t>
            </w:r>
          </w:p>
        </w:tc>
        <w:tc>
          <w:tcPr>
            <w:tcW w:type="dxa" w:w="2160"/>
          </w:tcPr>
          <w:p>
            <w:r>
              <w:rPr>
                <w:sz w:val="16"/>
              </w:rPr>
              <w:t>https://www.cna.com.tw/news/afe/202609140239.aspx</w:t>
            </w:r>
          </w:p>
        </w:tc>
      </w:tr>
      <w:tr>
        <w:tc>
          <w:tcPr>
            <w:tcW w:type="dxa" w:w="2160"/>
          </w:tcPr>
          <w:p>
            <w:r>
              <w:rPr>
                <w:sz w:val="16"/>
              </w:rPr>
              <w:t>中央社</w:t>
            </w:r>
          </w:p>
        </w:tc>
        <w:tc>
          <w:tcPr>
            <w:tcW w:type="dxa" w:w="2160"/>
          </w:tcPr>
          <w:p>
            <w:r>
              <w:rPr>
                <w:sz w:val="16"/>
              </w:rPr>
              <w:t>韓股盤後交易新制上路　延至晚間8時改採即時買賣</w:t>
            </w:r>
          </w:p>
        </w:tc>
        <w:tc>
          <w:tcPr>
            <w:tcW w:type="dxa" w:w="2160"/>
          </w:tcPr>
          <w:p>
            <w:r>
              <w:rPr>
                <w:sz w:val="16"/>
              </w:rPr>
              <w:t>2026-09-14</w:t>
            </w:r>
          </w:p>
        </w:tc>
        <w:tc>
          <w:tcPr>
            <w:tcW w:type="dxa" w:w="2160"/>
          </w:tcPr>
          <w:p>
            <w:r>
              <w:rPr>
                <w:sz w:val="16"/>
              </w:rPr>
              <w:t>https://www.cna.com.tw/news/aopl/202609140241.aspx</w:t>
            </w:r>
          </w:p>
        </w:tc>
      </w:tr>
      <w:tr>
        <w:tc>
          <w:tcPr>
            <w:tcW w:type="dxa" w:w="2160"/>
          </w:tcPr>
          <w:p>
            <w:r>
              <w:rPr>
                <w:sz w:val="16"/>
              </w:rPr>
              <w:t>中央社</w:t>
            </w:r>
          </w:p>
        </w:tc>
        <w:tc>
          <w:tcPr>
            <w:tcW w:type="dxa" w:w="2160"/>
          </w:tcPr>
          <w:p>
            <w:r>
              <w:rPr>
                <w:sz w:val="16"/>
              </w:rPr>
              <w:t>台灣助攻馬來西亞智慧農業　融合AI機械提升效率</w:t>
            </w:r>
          </w:p>
        </w:tc>
        <w:tc>
          <w:tcPr>
            <w:tcW w:type="dxa" w:w="2160"/>
          </w:tcPr>
          <w:p>
            <w:r>
              <w:rPr>
                <w:sz w:val="16"/>
              </w:rPr>
              <w:t>2026-09-14</w:t>
            </w:r>
          </w:p>
        </w:tc>
        <w:tc>
          <w:tcPr>
            <w:tcW w:type="dxa" w:w="2160"/>
          </w:tcPr>
          <w:p>
            <w:r>
              <w:rPr>
                <w:sz w:val="16"/>
              </w:rPr>
              <w:t>https://www.cna.com.tw/news/afe/202609140244.aspx</w:t>
            </w:r>
          </w:p>
        </w:tc>
      </w:tr>
      <w:tr>
        <w:tc>
          <w:tcPr>
            <w:tcW w:type="dxa" w:w="2160"/>
          </w:tcPr>
          <w:p>
            <w:r>
              <w:rPr>
                <w:sz w:val="16"/>
              </w:rPr>
              <w:t>中央社</w:t>
            </w:r>
          </w:p>
        </w:tc>
        <w:tc>
          <w:tcPr>
            <w:tcW w:type="dxa" w:w="2160"/>
          </w:tcPr>
          <w:p>
            <w:r>
              <w:rPr>
                <w:sz w:val="16"/>
              </w:rPr>
              <w:t>信驊與日月光簽訂2年採購合約　確保產能供應穩定</w:t>
            </w:r>
          </w:p>
        </w:tc>
        <w:tc>
          <w:tcPr>
            <w:tcW w:type="dxa" w:w="2160"/>
          </w:tcPr>
          <w:p>
            <w:r>
              <w:rPr>
                <w:sz w:val="16"/>
              </w:rPr>
              <w:t>2026-09-14</w:t>
            </w:r>
          </w:p>
        </w:tc>
        <w:tc>
          <w:tcPr>
            <w:tcW w:type="dxa" w:w="2160"/>
          </w:tcPr>
          <w:p>
            <w:r>
              <w:rPr>
                <w:sz w:val="16"/>
              </w:rPr>
              <w:t>https://www.cna.com.tw/news/afe/202609140246.aspx</w:t>
            </w:r>
          </w:p>
        </w:tc>
      </w:tr>
      <w:tr>
        <w:tc>
          <w:tcPr>
            <w:tcW w:type="dxa" w:w="2160"/>
          </w:tcPr>
          <w:p>
            <w:r>
              <w:rPr>
                <w:sz w:val="16"/>
              </w:rPr>
              <w:t>中央社</w:t>
            </w:r>
          </w:p>
        </w:tc>
        <w:tc>
          <w:tcPr>
            <w:tcW w:type="dxa" w:w="2160"/>
          </w:tcPr>
          <w:p>
            <w:r>
              <w:rPr>
                <w:sz w:val="16"/>
              </w:rPr>
              <w:t>環球晶：義大利諾瓦拉廠部分復工　申請理賠中</w:t>
            </w:r>
          </w:p>
        </w:tc>
        <w:tc>
          <w:tcPr>
            <w:tcW w:type="dxa" w:w="2160"/>
          </w:tcPr>
          <w:p>
            <w:r>
              <w:rPr>
                <w:sz w:val="16"/>
              </w:rPr>
              <w:t>2026-09-14</w:t>
            </w:r>
          </w:p>
        </w:tc>
        <w:tc>
          <w:tcPr>
            <w:tcW w:type="dxa" w:w="2160"/>
          </w:tcPr>
          <w:p>
            <w:r>
              <w:rPr>
                <w:sz w:val="16"/>
              </w:rPr>
              <w:t>https://www.cna.com.tw/news/afe/202609140247.aspx</w:t>
            </w:r>
          </w:p>
        </w:tc>
      </w:tr>
      <w:tr>
        <w:tc>
          <w:tcPr>
            <w:tcW w:type="dxa" w:w="2160"/>
          </w:tcPr>
          <w:p>
            <w:r>
              <w:rPr>
                <w:sz w:val="16"/>
              </w:rPr>
              <w:t>中央社</w:t>
            </w:r>
          </w:p>
        </w:tc>
        <w:tc>
          <w:tcPr>
            <w:tcW w:type="dxa" w:w="2160"/>
          </w:tcPr>
          <w:p>
            <w:r>
              <w:rPr>
                <w:sz w:val="16"/>
              </w:rPr>
              <w:t>8月房地合一稅雙北、台中創高　桃園年減逾3成</w:t>
            </w:r>
          </w:p>
        </w:tc>
        <w:tc>
          <w:tcPr>
            <w:tcW w:type="dxa" w:w="2160"/>
          </w:tcPr>
          <w:p>
            <w:r>
              <w:rPr>
                <w:sz w:val="16"/>
              </w:rPr>
              <w:t>2026-09-14</w:t>
            </w:r>
          </w:p>
        </w:tc>
        <w:tc>
          <w:tcPr>
            <w:tcW w:type="dxa" w:w="2160"/>
          </w:tcPr>
          <w:p>
            <w:r>
              <w:rPr>
                <w:sz w:val="16"/>
              </w:rPr>
              <w:t>https://www.cna.com.tw/news/afe/202609140254.aspx</w:t>
            </w:r>
          </w:p>
        </w:tc>
      </w:tr>
      <w:tr>
        <w:tc>
          <w:tcPr>
            <w:tcW w:type="dxa" w:w="2160"/>
          </w:tcPr>
          <w:p>
            <w:r>
              <w:rPr>
                <w:sz w:val="16"/>
              </w:rPr>
              <w:t>中央社</w:t>
            </w:r>
          </w:p>
        </w:tc>
        <w:tc>
          <w:tcPr>
            <w:tcW w:type="dxa" w:w="2160"/>
          </w:tcPr>
          <w:p>
            <w:r>
              <w:rPr>
                <w:sz w:val="16"/>
              </w:rPr>
              <w:t>強化地方辦公廳舍防災韌性　前瞻計畫已補助50億元</w:t>
            </w:r>
          </w:p>
        </w:tc>
        <w:tc>
          <w:tcPr>
            <w:tcW w:type="dxa" w:w="2160"/>
          </w:tcPr>
          <w:p>
            <w:r>
              <w:rPr>
                <w:sz w:val="16"/>
              </w:rPr>
              <w:t>2026-09-14</w:t>
            </w:r>
          </w:p>
        </w:tc>
        <w:tc>
          <w:tcPr>
            <w:tcW w:type="dxa" w:w="2160"/>
          </w:tcPr>
          <w:p>
            <w:r>
              <w:rPr>
                <w:sz w:val="16"/>
              </w:rPr>
              <w:t>https://www.cna.com.tw/news/aipl/202609140258.aspx</w:t>
            </w:r>
          </w:p>
        </w:tc>
      </w:tr>
      <w:tr>
        <w:tc>
          <w:tcPr>
            <w:tcW w:type="dxa" w:w="2160"/>
          </w:tcPr>
          <w:p>
            <w:r>
              <w:rPr>
                <w:sz w:val="16"/>
              </w:rPr>
              <w:t>中央社</w:t>
            </w:r>
          </w:p>
        </w:tc>
        <w:tc>
          <w:tcPr>
            <w:tcW w:type="dxa" w:w="2160"/>
          </w:tcPr>
          <w:p>
            <w:r>
              <w:rPr>
                <w:sz w:val="16"/>
              </w:rPr>
              <w:t>LNG氣化冷能可降溫AI伺服器？中油：確實有業者洽詢</w:t>
            </w:r>
          </w:p>
        </w:tc>
        <w:tc>
          <w:tcPr>
            <w:tcW w:type="dxa" w:w="2160"/>
          </w:tcPr>
          <w:p>
            <w:r>
              <w:rPr>
                <w:sz w:val="16"/>
              </w:rPr>
              <w:t>2026-09-14</w:t>
            </w:r>
          </w:p>
        </w:tc>
        <w:tc>
          <w:tcPr>
            <w:tcW w:type="dxa" w:w="2160"/>
          </w:tcPr>
          <w:p>
            <w:r>
              <w:rPr>
                <w:sz w:val="16"/>
              </w:rPr>
              <w:t>https://www.cna.com.tw/news/afe/202609140259.aspx</w:t>
            </w:r>
          </w:p>
        </w:tc>
      </w:tr>
      <w:tr>
        <w:tc>
          <w:tcPr>
            <w:tcW w:type="dxa" w:w="2160"/>
          </w:tcPr>
          <w:p>
            <w:r>
              <w:rPr>
                <w:sz w:val="16"/>
              </w:rPr>
              <w:t>中央社</w:t>
            </w:r>
          </w:p>
        </w:tc>
        <w:tc>
          <w:tcPr>
            <w:tcW w:type="dxa" w:w="2160"/>
          </w:tcPr>
          <w:p>
            <w:r>
              <w:rPr>
                <w:sz w:val="16"/>
              </w:rPr>
              <w:t>Fed利率決策與參院法案表決近　比特幣動能受關注</w:t>
            </w:r>
          </w:p>
        </w:tc>
        <w:tc>
          <w:tcPr>
            <w:tcW w:type="dxa" w:w="2160"/>
          </w:tcPr>
          <w:p>
            <w:r>
              <w:rPr>
                <w:sz w:val="16"/>
              </w:rPr>
              <w:t>2026-09-14</w:t>
            </w:r>
          </w:p>
        </w:tc>
        <w:tc>
          <w:tcPr>
            <w:tcW w:type="dxa" w:w="2160"/>
          </w:tcPr>
          <w:p>
            <w:r>
              <w:rPr>
                <w:sz w:val="16"/>
              </w:rPr>
              <w:t>https://www.cna.com.tw/news/aopl/202609140274.aspx</w:t>
            </w:r>
          </w:p>
        </w:tc>
      </w:tr>
      <w:tr>
        <w:tc>
          <w:tcPr>
            <w:tcW w:type="dxa" w:w="2160"/>
          </w:tcPr>
          <w:p>
            <w:r>
              <w:rPr>
                <w:sz w:val="16"/>
              </w:rPr>
              <w:t>中央社</w:t>
            </w:r>
          </w:p>
        </w:tc>
        <w:tc>
          <w:tcPr>
            <w:tcW w:type="dxa" w:w="2160"/>
          </w:tcPr>
          <w:p>
            <w:r>
              <w:rPr>
                <w:sz w:val="16"/>
              </w:rPr>
              <w:t>彭博：鎧俠擬赴美上市發行ADR　至少募資100億美元</w:t>
            </w:r>
          </w:p>
        </w:tc>
        <w:tc>
          <w:tcPr>
            <w:tcW w:type="dxa" w:w="2160"/>
          </w:tcPr>
          <w:p>
            <w:r>
              <w:rPr>
                <w:sz w:val="16"/>
              </w:rPr>
              <w:t>2026-09-14</w:t>
            </w:r>
          </w:p>
        </w:tc>
        <w:tc>
          <w:tcPr>
            <w:tcW w:type="dxa" w:w="2160"/>
          </w:tcPr>
          <w:p>
            <w:r>
              <w:rPr>
                <w:sz w:val="16"/>
              </w:rPr>
              <w:t>https://www.cna.com.tw/news/aopl/202609140275.aspx</w:t>
            </w:r>
          </w:p>
        </w:tc>
      </w:tr>
      <w:tr>
        <w:tc>
          <w:tcPr>
            <w:tcW w:type="dxa" w:w="2160"/>
          </w:tcPr>
          <w:p>
            <w:r>
              <w:rPr>
                <w:sz w:val="16"/>
              </w:rPr>
              <w:t>中央社</w:t>
            </w:r>
          </w:p>
        </w:tc>
        <w:tc>
          <w:tcPr>
            <w:tcW w:type="dxa" w:w="2160"/>
          </w:tcPr>
          <w:p>
            <w:r>
              <w:rPr>
                <w:sz w:val="16"/>
              </w:rPr>
              <w:t>教宗良十四世生日　賴總統致賀電讚揚透過對話促進和平</w:t>
            </w:r>
          </w:p>
        </w:tc>
        <w:tc>
          <w:tcPr>
            <w:tcW w:type="dxa" w:w="2160"/>
          </w:tcPr>
          <w:p>
            <w:r>
              <w:rPr>
                <w:sz w:val="16"/>
              </w:rPr>
              <w:t>2026-09-14</w:t>
            </w:r>
          </w:p>
        </w:tc>
        <w:tc>
          <w:tcPr>
            <w:tcW w:type="dxa" w:w="2160"/>
          </w:tcPr>
          <w:p>
            <w:r>
              <w:rPr>
                <w:sz w:val="16"/>
              </w:rPr>
              <w:t>https://www.cna.com.tw/news/aipl/202609140276.aspx</w:t>
            </w:r>
          </w:p>
        </w:tc>
      </w:tr>
      <w:tr>
        <w:tc>
          <w:tcPr>
            <w:tcW w:type="dxa" w:w="2160"/>
          </w:tcPr>
          <w:p>
            <w:r>
              <w:rPr>
                <w:sz w:val="16"/>
              </w:rPr>
              <w:t>中央社</w:t>
            </w:r>
          </w:p>
        </w:tc>
        <w:tc>
          <w:tcPr>
            <w:tcW w:type="dxa" w:w="2160"/>
          </w:tcPr>
          <w:p>
            <w:r>
              <w:rPr>
                <w:sz w:val="16"/>
              </w:rPr>
              <w:t>AI巨頭籲放緩技術發展科技股挫　美股開盤那指跌逾1%</w:t>
            </w:r>
          </w:p>
        </w:tc>
        <w:tc>
          <w:tcPr>
            <w:tcW w:type="dxa" w:w="2160"/>
          </w:tcPr>
          <w:p>
            <w:r>
              <w:rPr>
                <w:sz w:val="16"/>
              </w:rPr>
              <w:t>2026-09-14</w:t>
            </w:r>
          </w:p>
        </w:tc>
        <w:tc>
          <w:tcPr>
            <w:tcW w:type="dxa" w:w="2160"/>
          </w:tcPr>
          <w:p>
            <w:r>
              <w:rPr>
                <w:sz w:val="16"/>
              </w:rPr>
              <w:t>https://www.cna.com.tw/news/afe/202609140279.aspx</w:t>
            </w:r>
          </w:p>
        </w:tc>
      </w:tr>
      <w:tr>
        <w:tc>
          <w:tcPr>
            <w:tcW w:type="dxa" w:w="2160"/>
          </w:tcPr>
          <w:p>
            <w:r>
              <w:rPr>
                <w:sz w:val="16"/>
              </w:rPr>
              <w:t>中央社</w:t>
            </w:r>
          </w:p>
        </w:tc>
        <w:tc>
          <w:tcPr>
            <w:tcW w:type="dxa" w:w="2160"/>
          </w:tcPr>
          <w:p>
            <w:r>
              <w:rPr>
                <w:sz w:val="16"/>
              </w:rPr>
              <w:t>非必要性醫療可能遭拒賠　金管會要求保險業加強資訊揭露</w:t>
            </w:r>
          </w:p>
        </w:tc>
        <w:tc>
          <w:tcPr>
            <w:tcW w:type="dxa" w:w="2160"/>
          </w:tcPr>
          <w:p>
            <w:r>
              <w:rPr>
                <w:sz w:val="16"/>
              </w:rPr>
              <w:t>2026-09-14</w:t>
            </w:r>
          </w:p>
        </w:tc>
        <w:tc>
          <w:tcPr>
            <w:tcW w:type="dxa" w:w="2160"/>
          </w:tcPr>
          <w:p>
            <w:r>
              <w:rPr>
                <w:sz w:val="16"/>
              </w:rPr>
              <w:t>https://www.cna.com.tw/news/afe/202609140287.aspx</w:t>
            </w:r>
          </w:p>
        </w:tc>
      </w:tr>
      <w:tr>
        <w:tc>
          <w:tcPr>
            <w:tcW w:type="dxa" w:w="2160"/>
          </w:tcPr>
          <w:p>
            <w:r>
              <w:rPr>
                <w:sz w:val="16"/>
              </w:rPr>
              <w:t>中央社</w:t>
            </w:r>
          </w:p>
        </w:tc>
        <w:tc>
          <w:tcPr>
            <w:tcW w:type="dxa" w:w="2160"/>
          </w:tcPr>
          <w:p>
            <w:r>
              <w:rPr>
                <w:sz w:val="16"/>
              </w:rPr>
              <w:t>國際油價攀升、AI交易受挫　歐股大多收跌</w:t>
            </w:r>
          </w:p>
        </w:tc>
        <w:tc>
          <w:tcPr>
            <w:tcW w:type="dxa" w:w="2160"/>
          </w:tcPr>
          <w:p>
            <w:r>
              <w:rPr>
                <w:sz w:val="16"/>
              </w:rPr>
              <w:t>2026-09-15</w:t>
            </w:r>
          </w:p>
        </w:tc>
        <w:tc>
          <w:tcPr>
            <w:tcW w:type="dxa" w:w="2160"/>
          </w:tcPr>
          <w:p>
            <w:r>
              <w:rPr>
                <w:sz w:val="16"/>
              </w:rPr>
              <w:t>https://www.cna.com.tw/news/afe/202609150003.aspx</w:t>
            </w:r>
          </w:p>
        </w:tc>
      </w:tr>
      <w:tr>
        <w:tc>
          <w:tcPr>
            <w:tcW w:type="dxa" w:w="2160"/>
          </w:tcPr>
          <w:p>
            <w:r>
              <w:rPr>
                <w:sz w:val="16"/>
              </w:rPr>
              <w:t>中央社</w:t>
            </w:r>
          </w:p>
        </w:tc>
        <w:tc>
          <w:tcPr>
            <w:tcW w:type="dxa" w:w="2160"/>
          </w:tcPr>
          <w:p>
            <w:r>
              <w:rPr>
                <w:sz w:val="16"/>
              </w:rPr>
              <w:t>中東戰事推升油價 美10年期公債殖利率破5%</w:t>
            </w:r>
          </w:p>
        </w:tc>
        <w:tc>
          <w:tcPr>
            <w:tcW w:type="dxa" w:w="2160"/>
          </w:tcPr>
          <w:p>
            <w:r>
              <w:rPr>
                <w:sz w:val="16"/>
              </w:rPr>
              <w:t>2026-09-15</w:t>
            </w:r>
          </w:p>
        </w:tc>
        <w:tc>
          <w:tcPr>
            <w:tcW w:type="dxa" w:w="2160"/>
          </w:tcPr>
          <w:p>
            <w:r>
              <w:rPr>
                <w:sz w:val="16"/>
              </w:rPr>
              <w:t>https://www.cna.com.tw/news/aopl/202609150004.aspx</w:t>
            </w:r>
          </w:p>
        </w:tc>
      </w:tr>
      <w:tr>
        <w:tc>
          <w:tcPr>
            <w:tcW w:type="dxa" w:w="2160"/>
          </w:tcPr>
          <w:p>
            <w:r>
              <w:rPr>
                <w:sz w:val="16"/>
              </w:rPr>
              <w:t>中央社</w:t>
            </w:r>
          </w:p>
        </w:tc>
        <w:tc>
          <w:tcPr>
            <w:tcW w:type="dxa" w:w="2160"/>
          </w:tcPr>
          <w:p>
            <w:r>
              <w:rPr>
                <w:sz w:val="16"/>
              </w:rPr>
              <w:t>科技巨擘籲放緩發展AI　美股收跌費半指數挫近6%</w:t>
            </w:r>
          </w:p>
        </w:tc>
        <w:tc>
          <w:tcPr>
            <w:tcW w:type="dxa" w:w="2160"/>
          </w:tcPr>
          <w:p>
            <w:r>
              <w:rPr>
                <w:sz w:val="16"/>
              </w:rPr>
              <w:t>2026-09-15</w:t>
            </w:r>
          </w:p>
        </w:tc>
        <w:tc>
          <w:tcPr>
            <w:tcW w:type="dxa" w:w="2160"/>
          </w:tcPr>
          <w:p>
            <w:r>
              <w:rPr>
                <w:sz w:val="16"/>
              </w:rPr>
              <w:t>https://www.cna.com.tw/news/afe/202609150012.aspx</w:t>
            </w:r>
          </w:p>
        </w:tc>
      </w:tr>
      <w:tr>
        <w:tc>
          <w:tcPr>
            <w:tcW w:type="dxa" w:w="2160"/>
          </w:tcPr>
          <w:p>
            <w:r>
              <w:rPr>
                <w:sz w:val="16"/>
              </w:rPr>
              <w:t>中央社</w:t>
            </w:r>
          </w:p>
        </w:tc>
        <w:tc>
          <w:tcPr>
            <w:tcW w:type="dxa" w:w="2160"/>
          </w:tcPr>
          <w:p>
            <w:r>
              <w:rPr>
                <w:sz w:val="16"/>
              </w:rPr>
              <w:t>黃仁勳台上受訪突接川普來電　雙方齊駁AI末日論[影]</w:t>
            </w:r>
          </w:p>
        </w:tc>
        <w:tc>
          <w:tcPr>
            <w:tcW w:type="dxa" w:w="2160"/>
          </w:tcPr>
          <w:p>
            <w:r>
              <w:rPr>
                <w:sz w:val="16"/>
              </w:rPr>
              <w:t>2026-09-15</w:t>
            </w:r>
          </w:p>
        </w:tc>
        <w:tc>
          <w:tcPr>
            <w:tcW w:type="dxa" w:w="2160"/>
          </w:tcPr>
          <w:p>
            <w:r>
              <w:rPr>
                <w:sz w:val="16"/>
              </w:rPr>
              <w:t>https://www.cna.com.tw/news/ait/202609150013.aspx</w:t>
            </w:r>
          </w:p>
        </w:tc>
      </w:tr>
      <w:tr>
        <w:tc>
          <w:tcPr>
            <w:tcW w:type="dxa" w:w="2160"/>
          </w:tcPr>
          <w:p>
            <w:r>
              <w:rPr>
                <w:sz w:val="16"/>
              </w:rPr>
              <w:t>中央社</w:t>
            </w:r>
          </w:p>
        </w:tc>
        <w:tc>
          <w:tcPr>
            <w:tcW w:type="dxa" w:w="2160"/>
          </w:tcPr>
          <w:p>
            <w:r>
              <w:rPr>
                <w:sz w:val="16"/>
              </w:rPr>
              <w:t>美10年期公債殖利率升破5%關卡　市場關注Fed動向</w:t>
            </w:r>
          </w:p>
        </w:tc>
        <w:tc>
          <w:tcPr>
            <w:tcW w:type="dxa" w:w="2160"/>
          </w:tcPr>
          <w:p>
            <w:r>
              <w:rPr>
                <w:sz w:val="16"/>
              </w:rPr>
              <w:t>2026-09-15</w:t>
            </w:r>
          </w:p>
        </w:tc>
        <w:tc>
          <w:tcPr>
            <w:tcW w:type="dxa" w:w="2160"/>
          </w:tcPr>
          <w:p>
            <w:r>
              <w:rPr>
                <w:sz w:val="16"/>
              </w:rPr>
              <w:t>https://www.cna.com.tw/news/aopl/202609150014.aspx</w:t>
            </w:r>
          </w:p>
        </w:tc>
      </w:tr>
      <w:tr>
        <w:tc>
          <w:tcPr>
            <w:tcW w:type="dxa" w:w="2160"/>
          </w:tcPr>
          <w:p>
            <w:r>
              <w:rPr>
                <w:sz w:val="16"/>
              </w:rPr>
              <w:t>中央社</w:t>
            </w:r>
          </w:p>
        </w:tc>
        <w:tc>
          <w:tcPr>
            <w:tcW w:type="dxa" w:w="2160"/>
          </w:tcPr>
          <w:p>
            <w:r>
              <w:rPr>
                <w:sz w:val="16"/>
              </w:rPr>
              <w:t>Salesforce年會將登場　阿莫戴、阿特曼將出席</w:t>
            </w:r>
          </w:p>
        </w:tc>
        <w:tc>
          <w:tcPr>
            <w:tcW w:type="dxa" w:w="2160"/>
          </w:tcPr>
          <w:p>
            <w:r>
              <w:rPr>
                <w:sz w:val="16"/>
              </w:rPr>
              <w:t>2026-09-15</w:t>
            </w:r>
          </w:p>
        </w:tc>
        <w:tc>
          <w:tcPr>
            <w:tcW w:type="dxa" w:w="2160"/>
          </w:tcPr>
          <w:p>
            <w:r>
              <w:rPr>
                <w:sz w:val="16"/>
              </w:rPr>
              <w:t>https://www.cna.com.tw/news/ait/202609150016.aspx</w:t>
            </w:r>
          </w:p>
        </w:tc>
      </w:tr>
      <w:tr>
        <w:tc>
          <w:tcPr>
            <w:tcW w:type="dxa" w:w="2160"/>
          </w:tcPr>
          <w:p>
            <w:r>
              <w:rPr>
                <w:sz w:val="16"/>
              </w:rPr>
              <w:t>中央社</w:t>
            </w:r>
          </w:p>
        </w:tc>
        <w:tc>
          <w:tcPr>
            <w:tcW w:type="dxa" w:w="2160"/>
          </w:tcPr>
          <w:p>
            <w:r>
              <w:rPr>
                <w:sz w:val="16"/>
              </w:rPr>
              <w:t>台積電德國廠封頂儀式　擇吉日、滿鏟土融入台灣習俗</w:t>
            </w:r>
          </w:p>
        </w:tc>
        <w:tc>
          <w:tcPr>
            <w:tcW w:type="dxa" w:w="2160"/>
          </w:tcPr>
          <w:p>
            <w:r>
              <w:rPr>
                <w:sz w:val="16"/>
              </w:rPr>
              <w:t>2026-09-15</w:t>
            </w:r>
          </w:p>
        </w:tc>
        <w:tc>
          <w:tcPr>
            <w:tcW w:type="dxa" w:w="2160"/>
          </w:tcPr>
          <w:p>
            <w:r>
              <w:rPr>
                <w:sz w:val="16"/>
              </w:rPr>
              <w:t>https://www.cna.com.tw/news/afe/202609150017.aspx</w:t>
            </w:r>
          </w:p>
        </w:tc>
      </w:tr>
      <w:tr>
        <w:tc>
          <w:tcPr>
            <w:tcW w:type="dxa" w:w="2160"/>
          </w:tcPr>
          <w:p>
            <w:r>
              <w:rPr>
                <w:sz w:val="16"/>
              </w:rPr>
              <w:t>中央社</w:t>
            </w:r>
          </w:p>
        </w:tc>
        <w:tc>
          <w:tcPr>
            <w:tcW w:type="dxa" w:w="2160"/>
          </w:tcPr>
          <w:p>
            <w:r>
              <w:rPr>
                <w:sz w:val="16"/>
              </w:rPr>
              <w:t>費半挫近6%、台積電ADR跌3.52%　台股估震盪</w:t>
            </w:r>
          </w:p>
        </w:tc>
        <w:tc>
          <w:tcPr>
            <w:tcW w:type="dxa" w:w="2160"/>
          </w:tcPr>
          <w:p>
            <w:r>
              <w:rPr>
                <w:sz w:val="16"/>
              </w:rPr>
              <w:t>2026-09-15</w:t>
            </w:r>
          </w:p>
        </w:tc>
        <w:tc>
          <w:tcPr>
            <w:tcW w:type="dxa" w:w="2160"/>
          </w:tcPr>
          <w:p>
            <w:r>
              <w:rPr>
                <w:sz w:val="16"/>
              </w:rPr>
              <w:t>https://www.cna.com.tw/news/afe/202609150021.aspx</w:t>
            </w:r>
          </w:p>
        </w:tc>
      </w:tr>
      <w:tr>
        <w:tc>
          <w:tcPr>
            <w:tcW w:type="dxa" w:w="2160"/>
          </w:tcPr>
          <w:p>
            <w:r>
              <w:rPr>
                <w:sz w:val="16"/>
              </w:rPr>
              <w:t>中央社</w:t>
            </w:r>
          </w:p>
        </w:tc>
        <w:tc>
          <w:tcPr>
            <w:tcW w:type="dxa" w:w="2160"/>
          </w:tcPr>
          <w:p>
            <w:r>
              <w:rPr>
                <w:sz w:val="16"/>
              </w:rPr>
              <w:t>證交所規劃台股儀表板　涵蓋授信、違約與基本面</w:t>
            </w:r>
          </w:p>
        </w:tc>
        <w:tc>
          <w:tcPr>
            <w:tcW w:type="dxa" w:w="2160"/>
          </w:tcPr>
          <w:p>
            <w:r>
              <w:rPr>
                <w:sz w:val="16"/>
              </w:rPr>
              <w:t>2026-09-15</w:t>
            </w:r>
          </w:p>
        </w:tc>
        <w:tc>
          <w:tcPr>
            <w:tcW w:type="dxa" w:w="2160"/>
          </w:tcPr>
          <w:p>
            <w:r>
              <w:rPr>
                <w:sz w:val="16"/>
              </w:rPr>
              <w:t>https://www.cna.com.tw/news/afe/202609150022.aspx</w:t>
            </w:r>
          </w:p>
        </w:tc>
      </w:tr>
      <w:tr>
        <w:tc>
          <w:tcPr>
            <w:tcW w:type="dxa" w:w="2160"/>
          </w:tcPr>
          <w:p>
            <w:r>
              <w:rPr>
                <w:sz w:val="16"/>
              </w:rPr>
              <w:t>中央社</w:t>
            </w:r>
          </w:p>
        </w:tc>
        <w:tc>
          <w:tcPr>
            <w:tcW w:type="dxa" w:w="2160"/>
          </w:tcPr>
          <w:p>
            <w:r>
              <w:rPr>
                <w:sz w:val="16"/>
              </w:rPr>
              <w:t>台股開盤跌15.25點</w:t>
            </w:r>
          </w:p>
        </w:tc>
        <w:tc>
          <w:tcPr>
            <w:tcW w:type="dxa" w:w="2160"/>
          </w:tcPr>
          <w:p>
            <w:r>
              <w:rPr>
                <w:sz w:val="16"/>
              </w:rPr>
              <w:t>2026-09-15</w:t>
            </w:r>
          </w:p>
        </w:tc>
        <w:tc>
          <w:tcPr>
            <w:tcW w:type="dxa" w:w="2160"/>
          </w:tcPr>
          <w:p>
            <w:r>
              <w:rPr>
                <w:sz w:val="16"/>
              </w:rPr>
              <w:t>https://www.cna.com.tw/news/afe/202609150024.aspx</w:t>
            </w:r>
          </w:p>
        </w:tc>
      </w:tr>
      <w:tr>
        <w:tc>
          <w:tcPr>
            <w:tcW w:type="dxa" w:w="2160"/>
          </w:tcPr>
          <w:p>
            <w:r>
              <w:rPr>
                <w:sz w:val="16"/>
              </w:rPr>
              <w:t>中央社</w:t>
            </w:r>
          </w:p>
        </w:tc>
        <w:tc>
          <w:tcPr>
            <w:tcW w:type="dxa" w:w="2160"/>
          </w:tcPr>
          <w:p>
            <w:r>
              <w:rPr>
                <w:sz w:val="16"/>
              </w:rPr>
              <w:t>新台幣開盤貶2.2分　為31.71元</w:t>
            </w:r>
          </w:p>
        </w:tc>
        <w:tc>
          <w:tcPr>
            <w:tcW w:type="dxa" w:w="2160"/>
          </w:tcPr>
          <w:p>
            <w:r>
              <w:rPr>
                <w:sz w:val="16"/>
              </w:rPr>
              <w:t>2026-09-15</w:t>
            </w:r>
          </w:p>
        </w:tc>
        <w:tc>
          <w:tcPr>
            <w:tcW w:type="dxa" w:w="2160"/>
          </w:tcPr>
          <w:p>
            <w:r>
              <w:rPr>
                <w:sz w:val="16"/>
              </w:rPr>
              <w:t>https://www.cna.com.tw/news/afe/202609150025.aspx</w:t>
            </w:r>
          </w:p>
        </w:tc>
      </w:tr>
      <w:tr>
        <w:tc>
          <w:tcPr>
            <w:tcW w:type="dxa" w:w="2160"/>
          </w:tcPr>
          <w:p>
            <w:r>
              <w:rPr>
                <w:sz w:val="16"/>
              </w:rPr>
              <w:t>中央社</w:t>
            </w:r>
          </w:p>
        </w:tc>
        <w:tc>
          <w:tcPr>
            <w:tcW w:type="dxa" w:w="2160"/>
          </w:tcPr>
          <w:p>
            <w:r>
              <w:rPr>
                <w:sz w:val="16"/>
              </w:rPr>
              <w:t>7艘共艦7架次共機擾台　國軍嚴密監控</w:t>
            </w:r>
          </w:p>
        </w:tc>
        <w:tc>
          <w:tcPr>
            <w:tcW w:type="dxa" w:w="2160"/>
          </w:tcPr>
          <w:p>
            <w:r>
              <w:rPr>
                <w:sz w:val="16"/>
              </w:rPr>
              <w:t>2026-09-15</w:t>
            </w:r>
          </w:p>
        </w:tc>
        <w:tc>
          <w:tcPr>
            <w:tcW w:type="dxa" w:w="2160"/>
          </w:tcPr>
          <w:p>
            <w:r>
              <w:rPr>
                <w:sz w:val="16"/>
              </w:rPr>
              <w:t>https://www.cna.com.tw/news/aipl/202609150031.aspx</w:t>
            </w:r>
          </w:p>
        </w:tc>
      </w:tr>
      <w:tr>
        <w:tc>
          <w:tcPr>
            <w:tcW w:type="dxa" w:w="2160"/>
          </w:tcPr>
          <w:p>
            <w:r>
              <w:rPr>
                <w:sz w:val="16"/>
              </w:rPr>
              <w:t>中央社</w:t>
            </w:r>
          </w:p>
        </w:tc>
        <w:tc>
          <w:tcPr>
            <w:tcW w:type="dxa" w:w="2160"/>
          </w:tcPr>
          <w:p>
            <w:r>
              <w:rPr>
                <w:sz w:val="16"/>
              </w:rPr>
              <w:t>台股開低震盪　早盤翻紅一度站上46000點</w:t>
            </w:r>
          </w:p>
        </w:tc>
        <w:tc>
          <w:tcPr>
            <w:tcW w:type="dxa" w:w="2160"/>
          </w:tcPr>
          <w:p>
            <w:r>
              <w:rPr>
                <w:sz w:val="16"/>
              </w:rPr>
              <w:t>2026-09-15</w:t>
            </w:r>
          </w:p>
        </w:tc>
        <w:tc>
          <w:tcPr>
            <w:tcW w:type="dxa" w:w="2160"/>
          </w:tcPr>
          <w:p>
            <w:r>
              <w:rPr>
                <w:sz w:val="16"/>
              </w:rPr>
              <w:t>https://www.cna.com.tw/news/afe/202609150035.aspx</w:t>
            </w:r>
          </w:p>
        </w:tc>
      </w:tr>
      <w:tr>
        <w:tc>
          <w:tcPr>
            <w:tcW w:type="dxa" w:w="2160"/>
          </w:tcPr>
          <w:p>
            <w:r>
              <w:rPr>
                <w:sz w:val="16"/>
              </w:rPr>
              <w:t>中央社</w:t>
            </w:r>
          </w:p>
        </w:tc>
        <w:tc>
          <w:tcPr>
            <w:tcW w:type="dxa" w:w="2160"/>
          </w:tcPr>
          <w:p>
            <w:r>
              <w:rPr>
                <w:sz w:val="16"/>
              </w:rPr>
              <w:t>漢測公開申購凍資8656億　申購38.4萬筆中籤率0.27%</w:t>
            </w:r>
          </w:p>
        </w:tc>
        <w:tc>
          <w:tcPr>
            <w:tcW w:type="dxa" w:w="2160"/>
          </w:tcPr>
          <w:p>
            <w:r>
              <w:rPr>
                <w:sz w:val="16"/>
              </w:rPr>
              <w:t>2026-09-15</w:t>
            </w:r>
          </w:p>
        </w:tc>
        <w:tc>
          <w:tcPr>
            <w:tcW w:type="dxa" w:w="2160"/>
          </w:tcPr>
          <w:p>
            <w:r>
              <w:rPr>
                <w:sz w:val="16"/>
              </w:rPr>
              <w:t>https://www.cna.com.tw/news/afe/202609150037.aspx</w:t>
            </w:r>
          </w:p>
        </w:tc>
      </w:tr>
      <w:tr>
        <w:tc>
          <w:tcPr>
            <w:tcW w:type="dxa" w:w="2160"/>
          </w:tcPr>
          <w:p>
            <w:r>
              <w:rPr>
                <w:sz w:val="16"/>
              </w:rPr>
              <w:t>中央社</w:t>
            </w:r>
          </w:p>
        </w:tc>
        <w:tc>
          <w:tcPr>
            <w:tcW w:type="dxa" w:w="2160"/>
          </w:tcPr>
          <w:p>
            <w:r>
              <w:rPr>
                <w:sz w:val="16"/>
              </w:rPr>
              <w:t>緯穎強化全球供應鏈韌性　德州先進製造基地揭幕</w:t>
            </w:r>
          </w:p>
        </w:tc>
        <w:tc>
          <w:tcPr>
            <w:tcW w:type="dxa" w:w="2160"/>
          </w:tcPr>
          <w:p>
            <w:r>
              <w:rPr>
                <w:sz w:val="16"/>
              </w:rPr>
              <w:t>2026-09-15</w:t>
            </w:r>
          </w:p>
        </w:tc>
        <w:tc>
          <w:tcPr>
            <w:tcW w:type="dxa" w:w="2160"/>
          </w:tcPr>
          <w:p>
            <w:r>
              <w:rPr>
                <w:sz w:val="16"/>
              </w:rPr>
              <w:t>https://www.cna.com.tw/news/afe/202609150039.aspx</w:t>
            </w:r>
          </w:p>
        </w:tc>
      </w:tr>
      <w:tr>
        <w:tc>
          <w:tcPr>
            <w:tcW w:type="dxa" w:w="2160"/>
          </w:tcPr>
          <w:p>
            <w:r>
              <w:rPr>
                <w:sz w:val="16"/>
              </w:rPr>
              <w:t>中央社</w:t>
            </w:r>
          </w:p>
        </w:tc>
        <w:tc>
          <w:tcPr>
            <w:tcW w:type="dxa" w:w="2160"/>
          </w:tcPr>
          <w:p>
            <w:r>
              <w:rPr>
                <w:sz w:val="16"/>
              </w:rPr>
              <w:t>元大投信與美國道富銀行合作　ETF導入海外證券出借</w:t>
            </w:r>
          </w:p>
        </w:tc>
        <w:tc>
          <w:tcPr>
            <w:tcW w:type="dxa" w:w="2160"/>
          </w:tcPr>
          <w:p>
            <w:r>
              <w:rPr>
                <w:sz w:val="16"/>
              </w:rPr>
              <w:t>2026-09-15</w:t>
            </w:r>
          </w:p>
        </w:tc>
        <w:tc>
          <w:tcPr>
            <w:tcW w:type="dxa" w:w="2160"/>
          </w:tcPr>
          <w:p>
            <w:r>
              <w:rPr>
                <w:sz w:val="16"/>
              </w:rPr>
              <w:t>https://www.cna.com.tw/news/afe/202609150041.aspx</w:t>
            </w:r>
          </w:p>
        </w:tc>
      </w:tr>
      <w:tr>
        <w:tc>
          <w:tcPr>
            <w:tcW w:type="dxa" w:w="2160"/>
          </w:tcPr>
          <w:p>
            <w:r>
              <w:rPr>
                <w:sz w:val="16"/>
              </w:rPr>
              <w:t>中央社</w:t>
            </w:r>
          </w:p>
        </w:tc>
        <w:tc>
          <w:tcPr>
            <w:tcW w:type="dxa" w:w="2160"/>
          </w:tcPr>
          <w:p>
            <w:r>
              <w:rPr>
                <w:sz w:val="16"/>
              </w:rPr>
              <w:t>曾虛白新聞獎公布入圍名單　45件作品角逐新聞榮耀</w:t>
            </w:r>
          </w:p>
        </w:tc>
        <w:tc>
          <w:tcPr>
            <w:tcW w:type="dxa" w:w="2160"/>
          </w:tcPr>
          <w:p>
            <w:r>
              <w:rPr>
                <w:sz w:val="16"/>
              </w:rPr>
              <w:t>2026-09-15</w:t>
            </w:r>
          </w:p>
        </w:tc>
        <w:tc>
          <w:tcPr>
            <w:tcW w:type="dxa" w:w="2160"/>
          </w:tcPr>
          <w:p>
            <w:r>
              <w:rPr>
                <w:sz w:val="16"/>
              </w:rPr>
              <w:t>https://www.cna.com.tw/news/acul/202609150042.aspx</w:t>
            </w:r>
          </w:p>
        </w:tc>
      </w:tr>
      <w:tr>
        <w:tc>
          <w:tcPr>
            <w:tcW w:type="dxa" w:w="2160"/>
          </w:tcPr>
          <w:p>
            <w:r>
              <w:rPr>
                <w:sz w:val="16"/>
              </w:rPr>
              <w:t>中央社</w:t>
            </w:r>
          </w:p>
        </w:tc>
        <w:tc>
          <w:tcPr>
            <w:tcW w:type="dxa" w:w="2160"/>
          </w:tcPr>
          <w:p>
            <w:r>
              <w:rPr>
                <w:sz w:val="16"/>
              </w:rPr>
              <w:t>蘋果iOS 27更新　升級照片AI修圖、Siri AI對話</w:t>
            </w:r>
          </w:p>
        </w:tc>
        <w:tc>
          <w:tcPr>
            <w:tcW w:type="dxa" w:w="2160"/>
          </w:tcPr>
          <w:p>
            <w:r>
              <w:rPr>
                <w:sz w:val="16"/>
              </w:rPr>
              <w:t>2026-09-15</w:t>
            </w:r>
          </w:p>
        </w:tc>
        <w:tc>
          <w:tcPr>
            <w:tcW w:type="dxa" w:w="2160"/>
          </w:tcPr>
          <w:p>
            <w:r>
              <w:rPr>
                <w:sz w:val="16"/>
              </w:rPr>
              <w:t>https://www.cna.com.tw/news/ait/202609150043.aspx</w:t>
            </w:r>
          </w:p>
        </w:tc>
      </w:tr>
      <w:tr>
        <w:tc>
          <w:tcPr>
            <w:tcW w:type="dxa" w:w="2160"/>
          </w:tcPr>
          <w:p>
            <w:r>
              <w:rPr>
                <w:sz w:val="16"/>
              </w:rPr>
              <w:t>中央社</w:t>
            </w:r>
          </w:p>
        </w:tc>
        <w:tc>
          <w:tcPr>
            <w:tcW w:type="dxa" w:w="2160"/>
          </w:tcPr>
          <w:p>
            <w:r>
              <w:rPr>
                <w:sz w:val="16"/>
              </w:rPr>
              <w:t>中大揭麩胺酸為植物危險訊號　增進抗病性</w:t>
            </w:r>
          </w:p>
        </w:tc>
        <w:tc>
          <w:tcPr>
            <w:tcW w:type="dxa" w:w="2160"/>
          </w:tcPr>
          <w:p>
            <w:r>
              <w:rPr>
                <w:sz w:val="16"/>
              </w:rPr>
              <w:t>2026-09-15</w:t>
            </w:r>
          </w:p>
        </w:tc>
        <w:tc>
          <w:tcPr>
            <w:tcW w:type="dxa" w:w="2160"/>
          </w:tcPr>
          <w:p>
            <w:r>
              <w:rPr>
                <w:sz w:val="16"/>
              </w:rPr>
              <w:t>https://www.cna.com.tw/news/ahel/202609150045.aspx</w:t>
            </w:r>
          </w:p>
        </w:tc>
      </w:tr>
      <w:tr>
        <w:tc>
          <w:tcPr>
            <w:tcW w:type="dxa" w:w="2160"/>
          </w:tcPr>
          <w:p>
            <w:r>
              <w:rPr>
                <w:sz w:val="16"/>
              </w:rPr>
              <w:t>中央社</w:t>
            </w:r>
          </w:p>
        </w:tc>
        <w:tc>
          <w:tcPr>
            <w:tcW w:type="dxa" w:w="2160"/>
          </w:tcPr>
          <w:p>
            <w:r>
              <w:rPr>
                <w:sz w:val="16"/>
              </w:rPr>
              <w:t>油價高漲美元走強　新台幣重貶逾1.4角跌破31.8元</w:t>
            </w:r>
          </w:p>
        </w:tc>
        <w:tc>
          <w:tcPr>
            <w:tcW w:type="dxa" w:w="2160"/>
          </w:tcPr>
          <w:p>
            <w:r>
              <w:rPr>
                <w:sz w:val="16"/>
              </w:rPr>
              <w:t>2026-09-15</w:t>
            </w:r>
          </w:p>
        </w:tc>
        <w:tc>
          <w:tcPr>
            <w:tcW w:type="dxa" w:w="2160"/>
          </w:tcPr>
          <w:p>
            <w:r>
              <w:rPr>
                <w:sz w:val="16"/>
              </w:rPr>
              <w:t>https://www.cna.com.tw/news/afe/202609150046.aspx</w:t>
            </w:r>
          </w:p>
        </w:tc>
      </w:tr>
      <w:tr>
        <w:tc>
          <w:tcPr>
            <w:tcW w:type="dxa" w:w="2160"/>
          </w:tcPr>
          <w:p>
            <w:r>
              <w:rPr>
                <w:sz w:val="16"/>
              </w:rPr>
              <w:t>中央社</w:t>
            </w:r>
          </w:p>
        </w:tc>
        <w:tc>
          <w:tcPr>
            <w:tcW w:type="dxa" w:w="2160"/>
          </w:tcPr>
          <w:p>
            <w:r>
              <w:rPr>
                <w:sz w:val="16"/>
              </w:rPr>
              <w:t>芝加哥工具機展聚焦AI航太機器人　56家台廠亮相</w:t>
            </w:r>
          </w:p>
        </w:tc>
        <w:tc>
          <w:tcPr>
            <w:tcW w:type="dxa" w:w="2160"/>
          </w:tcPr>
          <w:p>
            <w:r>
              <w:rPr>
                <w:sz w:val="16"/>
              </w:rPr>
              <w:t>2026-09-15</w:t>
            </w:r>
          </w:p>
        </w:tc>
        <w:tc>
          <w:tcPr>
            <w:tcW w:type="dxa" w:w="2160"/>
          </w:tcPr>
          <w:p>
            <w:r>
              <w:rPr>
                <w:sz w:val="16"/>
              </w:rPr>
              <w:t>https://www.cna.com.tw/news/afe/202609150049.aspx</w:t>
            </w:r>
          </w:p>
        </w:tc>
      </w:tr>
      <w:tr>
        <w:tc>
          <w:tcPr>
            <w:tcW w:type="dxa" w:w="2160"/>
          </w:tcPr>
          <w:p>
            <w:r>
              <w:rPr>
                <w:sz w:val="16"/>
              </w:rPr>
              <w:t>中央社</w:t>
            </w:r>
          </w:p>
        </w:tc>
        <w:tc>
          <w:tcPr>
            <w:tcW w:type="dxa" w:w="2160"/>
          </w:tcPr>
          <w:p>
            <w:r>
              <w:rPr>
                <w:sz w:val="16"/>
              </w:rPr>
              <w:t>輝達推量子開源平台新技術　助研發速度提升7倍</w:t>
            </w:r>
          </w:p>
        </w:tc>
        <w:tc>
          <w:tcPr>
            <w:tcW w:type="dxa" w:w="2160"/>
          </w:tcPr>
          <w:p>
            <w:r>
              <w:rPr>
                <w:sz w:val="16"/>
              </w:rPr>
              <w:t>2026-09-15</w:t>
            </w:r>
          </w:p>
        </w:tc>
        <w:tc>
          <w:tcPr>
            <w:tcW w:type="dxa" w:w="2160"/>
          </w:tcPr>
          <w:p>
            <w:r>
              <w:rPr>
                <w:sz w:val="16"/>
              </w:rPr>
              <w:t>https://www.cna.com.tw/news/ait/202609150059.aspx</w:t>
            </w:r>
          </w:p>
        </w:tc>
      </w:tr>
      <w:tr>
        <w:tc>
          <w:tcPr>
            <w:tcW w:type="dxa" w:w="2160"/>
          </w:tcPr>
          <w:p>
            <w:r>
              <w:rPr>
                <w:sz w:val="16"/>
              </w:rPr>
              <w:t>中央社</w:t>
            </w:r>
          </w:p>
        </w:tc>
        <w:tc>
          <w:tcPr>
            <w:tcW w:type="dxa" w:w="2160"/>
          </w:tcPr>
          <w:p>
            <w:r>
              <w:rPr>
                <w:sz w:val="16"/>
              </w:rPr>
              <w:t>印度進口調味粉檢出禁用蘇丹色素　邊境攔截銷毀</w:t>
            </w:r>
          </w:p>
        </w:tc>
        <w:tc>
          <w:tcPr>
            <w:tcW w:type="dxa" w:w="2160"/>
          </w:tcPr>
          <w:p>
            <w:r>
              <w:rPr>
                <w:sz w:val="16"/>
              </w:rPr>
              <w:t>2026-09-15</w:t>
            </w:r>
          </w:p>
        </w:tc>
        <w:tc>
          <w:tcPr>
            <w:tcW w:type="dxa" w:w="2160"/>
          </w:tcPr>
          <w:p>
            <w:r>
              <w:rPr>
                <w:sz w:val="16"/>
              </w:rPr>
              <w:t>https://www.cna.com.tw/news/ahel/202609150064.aspx</w:t>
            </w:r>
          </w:p>
        </w:tc>
      </w:tr>
      <w:tr>
        <w:tc>
          <w:tcPr>
            <w:tcW w:type="dxa" w:w="2160"/>
          </w:tcPr>
          <w:p>
            <w:r>
              <w:rPr>
                <w:sz w:val="16"/>
              </w:rPr>
              <w:t>中央社</w:t>
            </w:r>
          </w:p>
        </w:tc>
        <w:tc>
          <w:tcPr>
            <w:tcW w:type="dxa" w:w="2160"/>
          </w:tcPr>
          <w:p>
            <w:r>
              <w:rPr>
                <w:sz w:val="16"/>
              </w:rPr>
              <w:t>長照身障機構住民補助加碼　3條件免重新辦理</w:t>
            </w:r>
          </w:p>
        </w:tc>
        <w:tc>
          <w:tcPr>
            <w:tcW w:type="dxa" w:w="2160"/>
          </w:tcPr>
          <w:p>
            <w:r>
              <w:rPr>
                <w:sz w:val="16"/>
              </w:rPr>
              <w:t>2026-09-15</w:t>
            </w:r>
          </w:p>
        </w:tc>
        <w:tc>
          <w:tcPr>
            <w:tcW w:type="dxa" w:w="2160"/>
          </w:tcPr>
          <w:p>
            <w:r>
              <w:rPr>
                <w:sz w:val="16"/>
              </w:rPr>
              <w:t>https://www.cna.com.tw/news/ahel/202609150069.aspx</w:t>
            </w:r>
          </w:p>
        </w:tc>
      </w:tr>
      <w:tr>
        <w:tc>
          <w:tcPr>
            <w:tcW w:type="dxa" w:w="2160"/>
          </w:tcPr>
          <w:p>
            <w:r>
              <w:rPr>
                <w:sz w:val="16"/>
              </w:rPr>
              <w:t>中央社</w:t>
            </w:r>
          </w:p>
        </w:tc>
        <w:tc>
          <w:tcPr>
            <w:tcW w:type="dxa" w:w="2160"/>
          </w:tcPr>
          <w:p>
            <w:r>
              <w:rPr>
                <w:sz w:val="16"/>
              </w:rPr>
              <w:t>特殊醫療照顧兒童就學計畫　215學校人員參訓</w:t>
            </w:r>
          </w:p>
        </w:tc>
        <w:tc>
          <w:tcPr>
            <w:tcW w:type="dxa" w:w="2160"/>
          </w:tcPr>
          <w:p>
            <w:r>
              <w:rPr>
                <w:sz w:val="16"/>
              </w:rPr>
              <w:t>2026-09-15</w:t>
            </w:r>
          </w:p>
        </w:tc>
        <w:tc>
          <w:tcPr>
            <w:tcW w:type="dxa" w:w="2160"/>
          </w:tcPr>
          <w:p>
            <w:r>
              <w:rPr>
                <w:sz w:val="16"/>
              </w:rPr>
              <w:t>https://www.cna.com.tw/news/ahel/202609150085.aspx</w:t>
            </w:r>
          </w:p>
        </w:tc>
      </w:tr>
      <w:tr>
        <w:tc>
          <w:tcPr>
            <w:tcW w:type="dxa" w:w="2160"/>
          </w:tcPr>
          <w:p>
            <w:r>
              <w:rPr>
                <w:sz w:val="16"/>
              </w:rPr>
              <w:t>中央社</w:t>
            </w:r>
          </w:p>
        </w:tc>
        <w:tc>
          <w:tcPr>
            <w:tcW w:type="dxa" w:w="2160"/>
          </w:tcPr>
          <w:p>
            <w:r>
              <w:rPr>
                <w:sz w:val="16"/>
              </w:rPr>
              <w:t>就服乙級等3技檢職類　116年起全面採線上應試</w:t>
            </w:r>
          </w:p>
        </w:tc>
        <w:tc>
          <w:tcPr>
            <w:tcW w:type="dxa" w:w="2160"/>
          </w:tcPr>
          <w:p>
            <w:r>
              <w:rPr>
                <w:sz w:val="16"/>
              </w:rPr>
              <w:t>2026-09-15</w:t>
            </w:r>
          </w:p>
        </w:tc>
        <w:tc>
          <w:tcPr>
            <w:tcW w:type="dxa" w:w="2160"/>
          </w:tcPr>
          <w:p>
            <w:r>
              <w:rPr>
                <w:sz w:val="16"/>
              </w:rPr>
              <w:t>https://www.cna.com.tw/news/ahel/202609150091.aspx</w:t>
            </w:r>
          </w:p>
        </w:tc>
      </w:tr>
      <w:tr>
        <w:tc>
          <w:tcPr>
            <w:tcW w:type="dxa" w:w="2160"/>
          </w:tcPr>
          <w:p>
            <w:r>
              <w:rPr>
                <w:sz w:val="16"/>
              </w:rPr>
              <w:t>中央社</w:t>
            </w:r>
          </w:p>
        </w:tc>
        <w:tc>
          <w:tcPr>
            <w:tcW w:type="dxa" w:w="2160"/>
          </w:tcPr>
          <w:p>
            <w:r>
              <w:rPr>
                <w:sz w:val="16"/>
              </w:rPr>
              <w:t>吳錫德奉獻法語翻譯推廣40年  獲台法文化獎肯定</w:t>
            </w:r>
          </w:p>
        </w:tc>
        <w:tc>
          <w:tcPr>
            <w:tcW w:type="dxa" w:w="2160"/>
          </w:tcPr>
          <w:p>
            <w:r>
              <w:rPr>
                <w:sz w:val="16"/>
              </w:rPr>
              <w:t>2026-09-15</w:t>
            </w:r>
          </w:p>
        </w:tc>
        <w:tc>
          <w:tcPr>
            <w:tcW w:type="dxa" w:w="2160"/>
          </w:tcPr>
          <w:p>
            <w:r>
              <w:rPr>
                <w:sz w:val="16"/>
              </w:rPr>
              <w:t>https://www.cna.com.tw/news/acul/202609150096.aspx</w:t>
            </w:r>
          </w:p>
        </w:tc>
      </w:tr>
      <w:tr>
        <w:tc>
          <w:tcPr>
            <w:tcW w:type="dxa" w:w="2160"/>
          </w:tcPr>
          <w:p>
            <w:r>
              <w:rPr>
                <w:sz w:val="16"/>
              </w:rPr>
              <w:t>中央社</w:t>
            </w:r>
          </w:p>
        </w:tc>
        <w:tc>
          <w:tcPr>
            <w:tcW w:type="dxa" w:w="2160"/>
          </w:tcPr>
          <w:p>
            <w:r>
              <w:rPr>
                <w:sz w:val="16"/>
              </w:rPr>
              <w:t>無人機國際學院培訓飛手　3友邦學員最快年底來台</w:t>
            </w:r>
          </w:p>
        </w:tc>
        <w:tc>
          <w:tcPr>
            <w:tcW w:type="dxa" w:w="2160"/>
          </w:tcPr>
          <w:p>
            <w:r>
              <w:rPr>
                <w:sz w:val="16"/>
              </w:rPr>
              <w:t>2026-09-15</w:t>
            </w:r>
          </w:p>
        </w:tc>
        <w:tc>
          <w:tcPr>
            <w:tcW w:type="dxa" w:w="2160"/>
          </w:tcPr>
          <w:p>
            <w:r>
              <w:rPr>
                <w:sz w:val="16"/>
              </w:rPr>
              <w:t>https://www.cna.com.tw/news/aipl/202609150100.aspx</w:t>
            </w:r>
          </w:p>
        </w:tc>
      </w:tr>
      <w:tr>
        <w:tc>
          <w:tcPr>
            <w:tcW w:type="dxa" w:w="2160"/>
          </w:tcPr>
          <w:p>
            <w:r>
              <w:rPr>
                <w:sz w:val="16"/>
              </w:rPr>
              <w:t>中央社</w:t>
            </w:r>
          </w:p>
        </w:tc>
        <w:tc>
          <w:tcPr>
            <w:tcW w:type="dxa" w:w="2160"/>
          </w:tcPr>
          <w:p>
            <w:r>
              <w:rPr>
                <w:sz w:val="16"/>
              </w:rPr>
              <w:t>副總統赴義演說疑有中方人員情蒐  綠：台灣不會退縮</w:t>
            </w:r>
          </w:p>
        </w:tc>
        <w:tc>
          <w:tcPr>
            <w:tcW w:type="dxa" w:w="2160"/>
          </w:tcPr>
          <w:p>
            <w:r>
              <w:rPr>
                <w:sz w:val="16"/>
              </w:rPr>
              <w:t>2026-09-15</w:t>
            </w:r>
          </w:p>
        </w:tc>
        <w:tc>
          <w:tcPr>
            <w:tcW w:type="dxa" w:w="2160"/>
          </w:tcPr>
          <w:p>
            <w:r>
              <w:rPr>
                <w:sz w:val="16"/>
              </w:rPr>
              <w:t>https://www.cna.com.tw/news/aipl/202609150103.aspx</w:t>
            </w:r>
          </w:p>
        </w:tc>
      </w:tr>
      <w:tr>
        <w:tc>
          <w:tcPr>
            <w:tcW w:type="dxa" w:w="2160"/>
          </w:tcPr>
          <w:p>
            <w:r>
              <w:rPr>
                <w:sz w:val="16"/>
              </w:rPr>
              <w:t>中央社</w:t>
            </w:r>
          </w:p>
        </w:tc>
        <w:tc>
          <w:tcPr>
            <w:tcW w:type="dxa" w:w="2160"/>
          </w:tcPr>
          <w:p>
            <w:r>
              <w:rPr>
                <w:sz w:val="16"/>
              </w:rPr>
              <w:t>微軟發布人工智慧行為準則　強調AI須由人類掌控</w:t>
            </w:r>
          </w:p>
        </w:tc>
        <w:tc>
          <w:tcPr>
            <w:tcW w:type="dxa" w:w="2160"/>
          </w:tcPr>
          <w:p>
            <w:r>
              <w:rPr>
                <w:sz w:val="16"/>
              </w:rPr>
              <w:t>2026-09-15</w:t>
            </w:r>
          </w:p>
        </w:tc>
        <w:tc>
          <w:tcPr>
            <w:tcW w:type="dxa" w:w="2160"/>
          </w:tcPr>
          <w:p>
            <w:r>
              <w:rPr>
                <w:sz w:val="16"/>
              </w:rPr>
              <w:t>https://www.cna.com.tw/news/ait/202609150111.aspx</w:t>
            </w:r>
          </w:p>
        </w:tc>
      </w:tr>
      <w:tr>
        <w:tc>
          <w:tcPr>
            <w:tcW w:type="dxa" w:w="2160"/>
          </w:tcPr>
          <w:p>
            <w:r>
              <w:rPr>
                <w:sz w:val="16"/>
              </w:rPr>
              <w:t>中央社</w:t>
            </w:r>
          </w:p>
        </w:tc>
        <w:tc>
          <w:tcPr>
            <w:tcW w:type="dxa" w:w="2160"/>
          </w:tcPr>
          <w:p>
            <w:r>
              <w:rPr>
                <w:sz w:val="16"/>
              </w:rPr>
              <w:t>65歲男聚餐海帶卡食道　醫提醒高齡者更要注意吞嚥</w:t>
            </w:r>
          </w:p>
        </w:tc>
        <w:tc>
          <w:tcPr>
            <w:tcW w:type="dxa" w:w="2160"/>
          </w:tcPr>
          <w:p>
            <w:r>
              <w:rPr>
                <w:sz w:val="16"/>
              </w:rPr>
              <w:t>2026-09-15</w:t>
            </w:r>
          </w:p>
        </w:tc>
        <w:tc>
          <w:tcPr>
            <w:tcW w:type="dxa" w:w="2160"/>
          </w:tcPr>
          <w:p>
            <w:r>
              <w:rPr>
                <w:sz w:val="16"/>
              </w:rPr>
              <w:t>https://www.cna.com.tw/news/ahel/202609150116.aspx</w:t>
            </w:r>
          </w:p>
        </w:tc>
      </w:tr>
      <w:tr>
        <w:tc>
          <w:tcPr>
            <w:tcW w:type="dxa" w:w="2160"/>
          </w:tcPr>
          <w:p>
            <w:r>
              <w:rPr>
                <w:sz w:val="16"/>
              </w:rPr>
              <w:t>中央社</w:t>
            </w:r>
          </w:p>
        </w:tc>
        <w:tc>
          <w:tcPr>
            <w:tcW w:type="dxa" w:w="2160"/>
          </w:tcPr>
          <w:p>
            <w:r>
              <w:rPr>
                <w:sz w:val="16"/>
              </w:rPr>
              <w:t>台灣人部分基因隨世代逐漸減少　可能與瘧疾有關</w:t>
            </w:r>
          </w:p>
        </w:tc>
        <w:tc>
          <w:tcPr>
            <w:tcW w:type="dxa" w:w="2160"/>
          </w:tcPr>
          <w:p>
            <w:r>
              <w:rPr>
                <w:sz w:val="16"/>
              </w:rPr>
              <w:t>2026-09-15</w:t>
            </w:r>
          </w:p>
        </w:tc>
        <w:tc>
          <w:tcPr>
            <w:tcW w:type="dxa" w:w="2160"/>
          </w:tcPr>
          <w:p>
            <w:r>
              <w:rPr>
                <w:sz w:val="16"/>
              </w:rPr>
              <w:t>https://www.cna.com.tw/news/ahel/202609150127.aspx</w:t>
            </w:r>
          </w:p>
        </w:tc>
      </w:tr>
      <w:tr>
        <w:tc>
          <w:tcPr>
            <w:tcW w:type="dxa" w:w="2160"/>
          </w:tcPr>
          <w:p>
            <w:r>
              <w:rPr>
                <w:sz w:val="16"/>
              </w:rPr>
              <w:t>中央社</w:t>
            </w:r>
          </w:p>
        </w:tc>
        <w:tc>
          <w:tcPr>
            <w:tcW w:type="dxa" w:w="2160"/>
          </w:tcPr>
          <w:p>
            <w:r>
              <w:rPr>
                <w:sz w:val="16"/>
              </w:rPr>
              <w:t>賴總統：發展具台灣特色中醫藥模式　與世界分享</w:t>
            </w:r>
          </w:p>
        </w:tc>
        <w:tc>
          <w:tcPr>
            <w:tcW w:type="dxa" w:w="2160"/>
          </w:tcPr>
          <w:p>
            <w:r>
              <w:rPr>
                <w:sz w:val="16"/>
              </w:rPr>
              <w:t>2026-09-15</w:t>
            </w:r>
          </w:p>
        </w:tc>
        <w:tc>
          <w:tcPr>
            <w:tcW w:type="dxa" w:w="2160"/>
          </w:tcPr>
          <w:p>
            <w:r>
              <w:rPr>
                <w:sz w:val="16"/>
              </w:rPr>
              <w:t>https://www.cna.com.tw/news/aipl/202609150128.aspx</w:t>
            </w:r>
          </w:p>
        </w:tc>
      </w:tr>
      <w:tr>
        <w:tc>
          <w:tcPr>
            <w:tcW w:type="dxa" w:w="2160"/>
          </w:tcPr>
          <w:p>
            <w:r>
              <w:rPr>
                <w:sz w:val="16"/>
              </w:rPr>
              <w:t>中央社</w:t>
            </w:r>
          </w:p>
        </w:tc>
        <w:tc>
          <w:tcPr>
            <w:tcW w:type="dxa" w:w="2160"/>
          </w:tcPr>
          <w:p>
            <w:r>
              <w:rPr>
                <w:sz w:val="16"/>
              </w:rPr>
              <w:t>陳翠蓮稱「黨外大聯盟」偷換概念　藍綠交鋒</w:t>
            </w:r>
          </w:p>
        </w:tc>
        <w:tc>
          <w:tcPr>
            <w:tcW w:type="dxa" w:w="2160"/>
          </w:tcPr>
          <w:p>
            <w:r>
              <w:rPr>
                <w:sz w:val="16"/>
              </w:rPr>
              <w:t>2026-09-15</w:t>
            </w:r>
          </w:p>
        </w:tc>
        <w:tc>
          <w:tcPr>
            <w:tcW w:type="dxa" w:w="2160"/>
          </w:tcPr>
          <w:p>
            <w:r>
              <w:rPr>
                <w:sz w:val="16"/>
              </w:rPr>
              <w:t>https://www.cna.com.tw/news/aipl/202609150140.aspx</w:t>
            </w:r>
          </w:p>
        </w:tc>
      </w:tr>
      <w:tr>
        <w:tc>
          <w:tcPr>
            <w:tcW w:type="dxa" w:w="2160"/>
          </w:tcPr>
          <w:p>
            <w:r>
              <w:rPr>
                <w:sz w:val="16"/>
              </w:rPr>
              <w:t>中央社</w:t>
            </w:r>
          </w:p>
        </w:tc>
        <w:tc>
          <w:tcPr>
            <w:tcW w:type="dxa" w:w="2160"/>
          </w:tcPr>
          <w:p>
            <w:r>
              <w:rPr>
                <w:sz w:val="16"/>
              </w:rPr>
              <w:t>台灣設計展9/24登場　桃捷推500張機捷限定一日票</w:t>
            </w:r>
          </w:p>
        </w:tc>
        <w:tc>
          <w:tcPr>
            <w:tcW w:type="dxa" w:w="2160"/>
          </w:tcPr>
          <w:p>
            <w:r>
              <w:rPr>
                <w:sz w:val="16"/>
              </w:rPr>
              <w:t>2026-09-15</w:t>
            </w:r>
          </w:p>
        </w:tc>
        <w:tc>
          <w:tcPr>
            <w:tcW w:type="dxa" w:w="2160"/>
          </w:tcPr>
          <w:p>
            <w:r>
              <w:rPr>
                <w:sz w:val="16"/>
              </w:rPr>
              <w:t>https://www.cna.com.tw/news/ahel/202609150141.aspx</w:t>
            </w:r>
          </w:p>
        </w:tc>
      </w:tr>
      <w:tr>
        <w:tc>
          <w:tcPr>
            <w:tcW w:type="dxa" w:w="2160"/>
          </w:tcPr>
          <w:p>
            <w:r>
              <w:rPr>
                <w:sz w:val="16"/>
              </w:rPr>
              <w:t>中央社</w:t>
            </w:r>
          </w:p>
        </w:tc>
        <w:tc>
          <w:tcPr>
            <w:tcW w:type="dxa" w:w="2160"/>
          </w:tcPr>
          <w:p>
            <w:r>
              <w:rPr>
                <w:sz w:val="16"/>
              </w:rPr>
              <w:t>9月電子期漲　金融期跌</w:t>
            </w:r>
          </w:p>
        </w:tc>
        <w:tc>
          <w:tcPr>
            <w:tcW w:type="dxa" w:w="2160"/>
          </w:tcPr>
          <w:p>
            <w:r>
              <w:rPr>
                <w:sz w:val="16"/>
              </w:rPr>
              <w:t>2026-09-15</w:t>
            </w:r>
          </w:p>
        </w:tc>
        <w:tc>
          <w:tcPr>
            <w:tcW w:type="dxa" w:w="2160"/>
          </w:tcPr>
          <w:p>
            <w:r>
              <w:rPr>
                <w:sz w:val="16"/>
              </w:rPr>
              <w:t>https://www.cna.com.tw/news/afe/202609150146.aspx</w:t>
            </w:r>
          </w:p>
        </w:tc>
      </w:tr>
      <w:tr>
        <w:tc>
          <w:tcPr>
            <w:tcW w:type="dxa" w:w="2160"/>
          </w:tcPr>
          <w:p>
            <w:r>
              <w:rPr>
                <w:sz w:val="16"/>
              </w:rPr>
              <w:t>中央社</w:t>
            </w:r>
          </w:p>
        </w:tc>
        <w:tc>
          <w:tcPr>
            <w:tcW w:type="dxa" w:w="2160"/>
          </w:tcPr>
          <w:p>
            <w:r>
              <w:rPr>
                <w:sz w:val="16"/>
              </w:rPr>
              <w:t>新北診所C肝群聚新增7例確診　累計20個案</w:t>
            </w:r>
          </w:p>
        </w:tc>
        <w:tc>
          <w:tcPr>
            <w:tcW w:type="dxa" w:w="2160"/>
          </w:tcPr>
          <w:p>
            <w:r>
              <w:rPr>
                <w:sz w:val="16"/>
              </w:rPr>
              <w:t>2026-09-15</w:t>
            </w:r>
          </w:p>
        </w:tc>
        <w:tc>
          <w:tcPr>
            <w:tcW w:type="dxa" w:w="2160"/>
          </w:tcPr>
          <w:p>
            <w:r>
              <w:rPr>
                <w:sz w:val="16"/>
              </w:rPr>
              <w:t>https://www.cna.com.tw/news/ahel/202609150147.aspx</w:t>
            </w:r>
          </w:p>
        </w:tc>
      </w:tr>
      <w:tr>
        <w:tc>
          <w:tcPr>
            <w:tcW w:type="dxa" w:w="2160"/>
          </w:tcPr>
          <w:p>
            <w:r>
              <w:rPr>
                <w:sz w:val="16"/>
              </w:rPr>
              <w:t>中央社</w:t>
            </w:r>
          </w:p>
        </w:tc>
        <w:tc>
          <w:tcPr>
            <w:tcW w:type="dxa" w:w="2160"/>
          </w:tcPr>
          <w:p>
            <w:r>
              <w:rPr>
                <w:sz w:val="16"/>
              </w:rPr>
              <w:t>基富通：TISA基金累計逾24萬戶　資產規模210億</w:t>
            </w:r>
          </w:p>
        </w:tc>
        <w:tc>
          <w:tcPr>
            <w:tcW w:type="dxa" w:w="2160"/>
          </w:tcPr>
          <w:p>
            <w:r>
              <w:rPr>
                <w:sz w:val="16"/>
              </w:rPr>
              <w:t>2026-09-15</w:t>
            </w:r>
          </w:p>
        </w:tc>
        <w:tc>
          <w:tcPr>
            <w:tcW w:type="dxa" w:w="2160"/>
          </w:tcPr>
          <w:p>
            <w:r>
              <w:rPr>
                <w:sz w:val="16"/>
              </w:rPr>
              <w:t>https://www.cna.com.tw/news/afe/202609150150.aspx</w:t>
            </w:r>
          </w:p>
        </w:tc>
      </w:tr>
      <w:tr>
        <w:tc>
          <w:tcPr>
            <w:tcW w:type="dxa" w:w="2160"/>
          </w:tcPr>
          <w:p>
            <w:r>
              <w:rPr>
                <w:sz w:val="16"/>
              </w:rPr>
              <w:t>中央社</w:t>
            </w:r>
          </w:p>
        </w:tc>
        <w:tc>
          <w:tcPr>
            <w:tcW w:type="dxa" w:w="2160"/>
          </w:tcPr>
          <w:p>
            <w:r>
              <w:rPr>
                <w:sz w:val="16"/>
              </w:rPr>
              <w:t>盧秀燕催生在野大聯盟　民進黨：施政失能遮羞布</w:t>
            </w:r>
          </w:p>
        </w:tc>
        <w:tc>
          <w:tcPr>
            <w:tcW w:type="dxa" w:w="2160"/>
          </w:tcPr>
          <w:p>
            <w:r>
              <w:rPr>
                <w:sz w:val="16"/>
              </w:rPr>
              <w:t>2026-09-15</w:t>
            </w:r>
          </w:p>
        </w:tc>
        <w:tc>
          <w:tcPr>
            <w:tcW w:type="dxa" w:w="2160"/>
          </w:tcPr>
          <w:p>
            <w:r>
              <w:rPr>
                <w:sz w:val="16"/>
              </w:rPr>
              <w:t>https://www.cna.com.tw/news/aloc/202609150167.aspx</w:t>
            </w:r>
          </w:p>
        </w:tc>
      </w:tr>
      <w:tr>
        <w:tc>
          <w:tcPr>
            <w:tcW w:type="dxa" w:w="2160"/>
          </w:tcPr>
          <w:p>
            <w:r>
              <w:rPr>
                <w:sz w:val="16"/>
              </w:rPr>
              <w:t>中央社</w:t>
            </w:r>
          </w:p>
        </w:tc>
        <w:tc>
          <w:tcPr>
            <w:tcW w:type="dxa" w:w="2160"/>
          </w:tcPr>
          <w:p>
            <w:r>
              <w:rPr>
                <w:sz w:val="16"/>
              </w:rPr>
              <w:t>三大法人賣超台股791.24億元</w:t>
            </w:r>
          </w:p>
        </w:tc>
        <w:tc>
          <w:tcPr>
            <w:tcW w:type="dxa" w:w="2160"/>
          </w:tcPr>
          <w:p>
            <w:r>
              <w:rPr>
                <w:sz w:val="16"/>
              </w:rPr>
              <w:t>2026-09-15</w:t>
            </w:r>
          </w:p>
        </w:tc>
        <w:tc>
          <w:tcPr>
            <w:tcW w:type="dxa" w:w="2160"/>
          </w:tcPr>
          <w:p>
            <w:r>
              <w:rPr>
                <w:sz w:val="16"/>
              </w:rPr>
              <w:t>https://www.cna.com.tw/news/afe/202609150170.aspx</w:t>
            </w:r>
          </w:p>
        </w:tc>
      </w:tr>
      <w:tr>
        <w:tc>
          <w:tcPr>
            <w:tcW w:type="dxa" w:w="2160"/>
          </w:tcPr>
          <w:p>
            <w:r>
              <w:rPr>
                <w:sz w:val="16"/>
              </w:rPr>
              <w:t>中央社</w:t>
            </w:r>
          </w:p>
        </w:tc>
        <w:tc>
          <w:tcPr>
            <w:tcW w:type="dxa" w:w="2160"/>
          </w:tcPr>
          <w:p>
            <w:r>
              <w:rPr>
                <w:sz w:val="16"/>
              </w:rPr>
              <w:t>台股持續量縮收跌351點　成交值創今年次低</w:t>
            </w:r>
          </w:p>
        </w:tc>
        <w:tc>
          <w:tcPr>
            <w:tcW w:type="dxa" w:w="2160"/>
          </w:tcPr>
          <w:p>
            <w:r>
              <w:rPr>
                <w:sz w:val="16"/>
              </w:rPr>
              <w:t>2026-09-15</w:t>
            </w:r>
          </w:p>
        </w:tc>
        <w:tc>
          <w:tcPr>
            <w:tcW w:type="dxa" w:w="2160"/>
          </w:tcPr>
          <w:p>
            <w:r>
              <w:rPr>
                <w:sz w:val="16"/>
              </w:rPr>
              <w:t>https://www.cna.com.tw/news/afe/202609150171.aspx</w:t>
            </w:r>
          </w:p>
        </w:tc>
      </w:tr>
      <w:tr>
        <w:tc>
          <w:tcPr>
            <w:tcW w:type="dxa" w:w="2160"/>
          </w:tcPr>
          <w:p>
            <w:r>
              <w:rPr>
                <w:sz w:val="16"/>
              </w:rPr>
              <w:t>中央社</w:t>
            </w:r>
          </w:p>
        </w:tc>
        <w:tc>
          <w:tcPr>
            <w:tcW w:type="dxa" w:w="2160"/>
          </w:tcPr>
          <w:p>
            <w:r>
              <w:rPr>
                <w:sz w:val="16"/>
              </w:rPr>
              <w:t>崇越整合集團資源　企業總部獲黃金級WELL健康建築認證</w:t>
            </w:r>
          </w:p>
        </w:tc>
        <w:tc>
          <w:tcPr>
            <w:tcW w:type="dxa" w:w="2160"/>
          </w:tcPr>
          <w:p>
            <w:r>
              <w:rPr>
                <w:sz w:val="16"/>
              </w:rPr>
              <w:t>2026-09-15</w:t>
            </w:r>
          </w:p>
        </w:tc>
        <w:tc>
          <w:tcPr>
            <w:tcW w:type="dxa" w:w="2160"/>
          </w:tcPr>
          <w:p>
            <w:r>
              <w:rPr>
                <w:sz w:val="16"/>
              </w:rPr>
              <w:t>https://www.cna.com.tw/news/afe/202609150176.aspx</w:t>
            </w:r>
          </w:p>
        </w:tc>
      </w:tr>
      <w:tr>
        <w:tc>
          <w:tcPr>
            <w:tcW w:type="dxa" w:w="2160"/>
          </w:tcPr>
          <w:p>
            <w:r>
              <w:rPr>
                <w:sz w:val="16"/>
              </w:rPr>
              <w:t>中央社</w:t>
            </w:r>
          </w:p>
        </w:tc>
        <w:tc>
          <w:tcPr>
            <w:tcW w:type="dxa" w:w="2160"/>
          </w:tcPr>
          <w:p>
            <w:r>
              <w:rPr>
                <w:sz w:val="16"/>
              </w:rPr>
              <w:t>藍指同意總預算9月底前送出　綠：作業時間太長</w:t>
            </w:r>
          </w:p>
        </w:tc>
        <w:tc>
          <w:tcPr>
            <w:tcW w:type="dxa" w:w="2160"/>
          </w:tcPr>
          <w:p>
            <w:r>
              <w:rPr>
                <w:sz w:val="16"/>
              </w:rPr>
              <w:t>2026-09-15</w:t>
            </w:r>
          </w:p>
        </w:tc>
        <w:tc>
          <w:tcPr>
            <w:tcW w:type="dxa" w:w="2160"/>
          </w:tcPr>
          <w:p>
            <w:r>
              <w:rPr>
                <w:sz w:val="16"/>
              </w:rPr>
              <w:t>https://www.cna.com.tw/news/aipl/202609150177.aspx</w:t>
            </w:r>
          </w:p>
        </w:tc>
      </w:tr>
      <w:tr>
        <w:tc>
          <w:tcPr>
            <w:tcW w:type="dxa" w:w="2160"/>
          </w:tcPr>
          <w:p>
            <w:r>
              <w:rPr>
                <w:sz w:val="16"/>
              </w:rPr>
              <w:t>中央社</w:t>
            </w:r>
          </w:p>
        </w:tc>
        <w:tc>
          <w:tcPr>
            <w:tcW w:type="dxa" w:w="2160"/>
          </w:tcPr>
          <w:p>
            <w:r>
              <w:rPr>
                <w:sz w:val="16"/>
              </w:rPr>
              <w:t>米玉傑：研發樂趣是未知中找到方向　用功細察做對決定</w:t>
            </w:r>
          </w:p>
        </w:tc>
        <w:tc>
          <w:tcPr>
            <w:tcW w:type="dxa" w:w="2160"/>
          </w:tcPr>
          <w:p>
            <w:r>
              <w:rPr>
                <w:sz w:val="16"/>
              </w:rPr>
              <w:t>2026-09-15</w:t>
            </w:r>
          </w:p>
        </w:tc>
        <w:tc>
          <w:tcPr>
            <w:tcW w:type="dxa" w:w="2160"/>
          </w:tcPr>
          <w:p>
            <w:r>
              <w:rPr>
                <w:sz w:val="16"/>
              </w:rPr>
              <w:t>https://www.cna.com.tw/news/afe/202609150185.aspx</w:t>
            </w:r>
          </w:p>
        </w:tc>
      </w:tr>
      <w:tr>
        <w:tc>
          <w:tcPr>
            <w:tcW w:type="dxa" w:w="2160"/>
          </w:tcPr>
          <w:p>
            <w:r>
              <w:rPr>
                <w:sz w:val="16"/>
              </w:rPr>
              <w:t>中央社</w:t>
            </w:r>
          </w:p>
        </w:tc>
        <w:tc>
          <w:tcPr>
            <w:tcW w:type="dxa" w:w="2160"/>
          </w:tcPr>
          <w:p>
            <w:r>
              <w:rPr>
                <w:sz w:val="16"/>
              </w:rPr>
              <w:t>前鎮漁港改善經費爭議　莊瑞雄：不應抹煞政策價值</w:t>
            </w:r>
          </w:p>
        </w:tc>
        <w:tc>
          <w:tcPr>
            <w:tcW w:type="dxa" w:w="2160"/>
          </w:tcPr>
          <w:p>
            <w:r>
              <w:rPr>
                <w:sz w:val="16"/>
              </w:rPr>
              <w:t>2026-09-15</w:t>
            </w:r>
          </w:p>
        </w:tc>
        <w:tc>
          <w:tcPr>
            <w:tcW w:type="dxa" w:w="2160"/>
          </w:tcPr>
          <w:p>
            <w:r>
              <w:rPr>
                <w:sz w:val="16"/>
              </w:rPr>
              <w:t>https://www.cna.com.tw/news/aloc/202609150192.aspx</w:t>
            </w:r>
          </w:p>
        </w:tc>
      </w:tr>
      <w:tr>
        <w:tc>
          <w:tcPr>
            <w:tcW w:type="dxa" w:w="2160"/>
          </w:tcPr>
          <w:p>
            <w:r>
              <w:rPr>
                <w:sz w:val="16"/>
              </w:rPr>
              <w:t>中央社</w:t>
            </w:r>
          </w:p>
        </w:tc>
        <w:tc>
          <w:tcPr>
            <w:tcW w:type="dxa" w:w="2160"/>
          </w:tcPr>
          <w:p>
            <w:r>
              <w:rPr>
                <w:sz w:val="16"/>
              </w:rPr>
              <w:t>墾丁轉運站動土預計2027年7月完工　恆春半島觀光交通里程碑</w:t>
            </w:r>
          </w:p>
        </w:tc>
        <w:tc>
          <w:tcPr>
            <w:tcW w:type="dxa" w:w="2160"/>
          </w:tcPr>
          <w:p>
            <w:r>
              <w:rPr>
                <w:sz w:val="16"/>
              </w:rPr>
              <w:t>2026-09-15</w:t>
            </w:r>
          </w:p>
        </w:tc>
        <w:tc>
          <w:tcPr>
            <w:tcW w:type="dxa" w:w="2160"/>
          </w:tcPr>
          <w:p>
            <w:r>
              <w:rPr>
                <w:sz w:val="16"/>
              </w:rPr>
              <w:t>https://www.cna.com.tw/news/ahel/202609150193.aspx</w:t>
            </w:r>
          </w:p>
        </w:tc>
      </w:tr>
      <w:tr>
        <w:tc>
          <w:tcPr>
            <w:tcW w:type="dxa" w:w="2160"/>
          </w:tcPr>
          <w:p>
            <w:r>
              <w:rPr>
                <w:sz w:val="16"/>
              </w:rPr>
              <w:t>中央社</w:t>
            </w:r>
          </w:p>
        </w:tc>
        <w:tc>
          <w:tcPr>
            <w:tcW w:type="dxa" w:w="2160"/>
          </w:tcPr>
          <w:p>
            <w:r>
              <w:rPr>
                <w:sz w:val="16"/>
              </w:rPr>
              <w:t>流感疫情上升　估中秋節進高峰、可能16萬人次就診</w:t>
            </w:r>
          </w:p>
        </w:tc>
        <w:tc>
          <w:tcPr>
            <w:tcW w:type="dxa" w:w="2160"/>
          </w:tcPr>
          <w:p>
            <w:r>
              <w:rPr>
                <w:sz w:val="16"/>
              </w:rPr>
              <w:t>2026-09-15</w:t>
            </w:r>
          </w:p>
        </w:tc>
        <w:tc>
          <w:tcPr>
            <w:tcW w:type="dxa" w:w="2160"/>
          </w:tcPr>
          <w:p>
            <w:r>
              <w:rPr>
                <w:sz w:val="16"/>
              </w:rPr>
              <w:t>https://www.cna.com.tw/news/ahel/202609150194.aspx</w:t>
            </w:r>
          </w:p>
        </w:tc>
      </w:tr>
      <w:tr>
        <w:tc>
          <w:tcPr>
            <w:tcW w:type="dxa" w:w="2160"/>
          </w:tcPr>
          <w:p>
            <w:r>
              <w:rPr>
                <w:sz w:val="16"/>
              </w:rPr>
              <w:t>中央社</w:t>
            </w:r>
          </w:p>
        </w:tc>
        <w:tc>
          <w:tcPr>
            <w:tcW w:type="dxa" w:w="2160"/>
          </w:tcPr>
          <w:p>
            <w:r>
              <w:rPr>
                <w:sz w:val="16"/>
              </w:rPr>
              <w:t>米玉傑：A14等先進製程有太多未知　AI無法幫忙做到</w:t>
            </w:r>
          </w:p>
        </w:tc>
        <w:tc>
          <w:tcPr>
            <w:tcW w:type="dxa" w:w="2160"/>
          </w:tcPr>
          <w:p>
            <w:r>
              <w:rPr>
                <w:sz w:val="16"/>
              </w:rPr>
              <w:t>2026-09-15</w:t>
            </w:r>
          </w:p>
        </w:tc>
        <w:tc>
          <w:tcPr>
            <w:tcW w:type="dxa" w:w="2160"/>
          </w:tcPr>
          <w:p>
            <w:r>
              <w:rPr>
                <w:sz w:val="16"/>
              </w:rPr>
              <w:t>https://www.cna.com.tw/news/afe/202609150203.aspx</w:t>
            </w:r>
          </w:p>
        </w:tc>
      </w:tr>
      <w:tr>
        <w:tc>
          <w:tcPr>
            <w:tcW w:type="dxa" w:w="2160"/>
          </w:tcPr>
          <w:p>
            <w:r>
              <w:rPr>
                <w:sz w:val="16"/>
              </w:rPr>
              <w:t>中央社</w:t>
            </w:r>
          </w:p>
        </w:tc>
        <w:tc>
          <w:tcPr>
            <w:tcW w:type="dxa" w:w="2160"/>
          </w:tcPr>
          <w:p>
            <w:r>
              <w:rPr>
                <w:sz w:val="16"/>
              </w:rPr>
              <w:t>副總統訪義　卓榮泰：台灣繼續走向世界決心無法阻擋</w:t>
            </w:r>
          </w:p>
        </w:tc>
        <w:tc>
          <w:tcPr>
            <w:tcW w:type="dxa" w:w="2160"/>
          </w:tcPr>
          <w:p>
            <w:r>
              <w:rPr>
                <w:sz w:val="16"/>
              </w:rPr>
              <w:t>2026-09-15</w:t>
            </w:r>
          </w:p>
        </w:tc>
        <w:tc>
          <w:tcPr>
            <w:tcW w:type="dxa" w:w="2160"/>
          </w:tcPr>
          <w:p>
            <w:r>
              <w:rPr>
                <w:sz w:val="16"/>
              </w:rPr>
              <w:t>https://www.cna.com.tw/news/aipl/202609150207.aspx</w:t>
            </w:r>
          </w:p>
        </w:tc>
      </w:tr>
      <w:tr>
        <w:tc>
          <w:tcPr>
            <w:tcW w:type="dxa" w:w="2160"/>
          </w:tcPr>
          <w:p>
            <w:r>
              <w:rPr>
                <w:sz w:val="16"/>
              </w:rPr>
              <w:t>中央社</w:t>
            </w:r>
          </w:p>
        </w:tc>
        <w:tc>
          <w:tcPr>
            <w:tcW w:type="dxa" w:w="2160"/>
          </w:tcPr>
          <w:p>
            <w:r>
              <w:rPr>
                <w:sz w:val="16"/>
              </w:rPr>
              <w:t>中國投資者增持海外資產  瑞士百達基金規模突破50億美元</w:t>
            </w:r>
          </w:p>
        </w:tc>
        <w:tc>
          <w:tcPr>
            <w:tcW w:type="dxa" w:w="2160"/>
          </w:tcPr>
          <w:p>
            <w:r>
              <w:rPr>
                <w:sz w:val="16"/>
              </w:rPr>
              <w:t>2026-09-15</w:t>
            </w:r>
          </w:p>
        </w:tc>
        <w:tc>
          <w:tcPr>
            <w:tcW w:type="dxa" w:w="2160"/>
          </w:tcPr>
          <w:p>
            <w:r>
              <w:rPr>
                <w:sz w:val="16"/>
              </w:rPr>
              <w:t>https://www.cna.com.tw/news/acn/202609150215.aspx</w:t>
            </w:r>
          </w:p>
        </w:tc>
      </w:tr>
      <w:tr>
        <w:tc>
          <w:tcPr>
            <w:tcW w:type="dxa" w:w="2160"/>
          </w:tcPr>
          <w:p>
            <w:r>
              <w:rPr>
                <w:sz w:val="16"/>
              </w:rPr>
              <w:t>中央社</w:t>
            </w:r>
          </w:p>
        </w:tc>
        <w:tc>
          <w:tcPr>
            <w:tcW w:type="dxa" w:w="2160"/>
          </w:tcPr>
          <w:p>
            <w:r>
              <w:rPr>
                <w:sz w:val="16"/>
              </w:rPr>
              <w:t>台北塑橡膠工業展登場　貿協：已吸引4000名買主預登</w:t>
            </w:r>
          </w:p>
        </w:tc>
        <w:tc>
          <w:tcPr>
            <w:tcW w:type="dxa" w:w="2160"/>
          </w:tcPr>
          <w:p>
            <w:r>
              <w:rPr>
                <w:sz w:val="16"/>
              </w:rPr>
              <w:t>2026-09-15</w:t>
            </w:r>
          </w:p>
        </w:tc>
        <w:tc>
          <w:tcPr>
            <w:tcW w:type="dxa" w:w="2160"/>
          </w:tcPr>
          <w:p>
            <w:r>
              <w:rPr>
                <w:sz w:val="16"/>
              </w:rPr>
              <w:t>https://www.cna.com.tw/news/afe/202609150218.aspx</w:t>
            </w:r>
          </w:p>
        </w:tc>
      </w:tr>
      <w:tr>
        <w:tc>
          <w:tcPr>
            <w:tcW w:type="dxa" w:w="2160"/>
          </w:tcPr>
          <w:p>
            <w:r>
              <w:rPr>
                <w:sz w:val="16"/>
              </w:rPr>
              <w:t>中央社</w:t>
            </w:r>
          </w:p>
        </w:tc>
        <w:tc>
          <w:tcPr>
            <w:tcW w:type="dxa" w:w="2160"/>
          </w:tcPr>
          <w:p>
            <w:r>
              <w:rPr>
                <w:sz w:val="16"/>
              </w:rPr>
              <w:t>世新大學圖書館增娛樂設備惹議　校方：創造多元使用</w:t>
            </w:r>
          </w:p>
        </w:tc>
        <w:tc>
          <w:tcPr>
            <w:tcW w:type="dxa" w:w="2160"/>
          </w:tcPr>
          <w:p>
            <w:r>
              <w:rPr>
                <w:sz w:val="16"/>
              </w:rPr>
              <w:t>2026-09-15</w:t>
            </w:r>
          </w:p>
        </w:tc>
        <w:tc>
          <w:tcPr>
            <w:tcW w:type="dxa" w:w="2160"/>
          </w:tcPr>
          <w:p>
            <w:r>
              <w:rPr>
                <w:sz w:val="16"/>
              </w:rPr>
              <w:t>https://www.cna.com.tw/news/ahel/202609150221.aspx</w:t>
            </w:r>
          </w:p>
        </w:tc>
      </w:tr>
      <w:tr>
        <w:tc>
          <w:tcPr>
            <w:tcW w:type="dxa" w:w="2160"/>
          </w:tcPr>
          <w:p>
            <w:r>
              <w:rPr>
                <w:sz w:val="16"/>
              </w:rPr>
              <w:t>中央社</w:t>
            </w:r>
          </w:p>
        </w:tc>
        <w:tc>
          <w:tcPr>
            <w:tcW w:type="dxa" w:w="2160"/>
          </w:tcPr>
          <w:p>
            <w:r>
              <w:rPr>
                <w:sz w:val="16"/>
              </w:rPr>
              <w:t>桃機貴賓室推台灣夜市祭　邀旅客登機前再度回味</w:t>
            </w:r>
          </w:p>
        </w:tc>
        <w:tc>
          <w:tcPr>
            <w:tcW w:type="dxa" w:w="2160"/>
          </w:tcPr>
          <w:p>
            <w:r>
              <w:rPr>
                <w:sz w:val="16"/>
              </w:rPr>
              <w:t>2026-09-15</w:t>
            </w:r>
          </w:p>
        </w:tc>
        <w:tc>
          <w:tcPr>
            <w:tcW w:type="dxa" w:w="2160"/>
          </w:tcPr>
          <w:p>
            <w:r>
              <w:rPr>
                <w:sz w:val="16"/>
              </w:rPr>
              <w:t>https://www.cna.com.tw/news/ahel/202609150240.aspx</w:t>
            </w:r>
          </w:p>
        </w:tc>
      </w:tr>
      <w:tr>
        <w:tc>
          <w:tcPr>
            <w:tcW w:type="dxa" w:w="2160"/>
          </w:tcPr>
          <w:p>
            <w:r>
              <w:rPr>
                <w:sz w:val="16"/>
              </w:rPr>
              <w:t>中央社</w:t>
            </w:r>
          </w:p>
        </w:tc>
        <w:tc>
          <w:tcPr>
            <w:tcW w:type="dxa" w:w="2160"/>
          </w:tcPr>
          <w:p>
            <w:r>
              <w:rPr>
                <w:sz w:val="16"/>
              </w:rPr>
              <w:t>腸病毒疫情上升　估高峰單週最多1.4萬人次就醫</w:t>
            </w:r>
          </w:p>
        </w:tc>
        <w:tc>
          <w:tcPr>
            <w:tcW w:type="dxa" w:w="2160"/>
          </w:tcPr>
          <w:p>
            <w:r>
              <w:rPr>
                <w:sz w:val="16"/>
              </w:rPr>
              <w:t>2026-09-15</w:t>
            </w:r>
          </w:p>
        </w:tc>
        <w:tc>
          <w:tcPr>
            <w:tcW w:type="dxa" w:w="2160"/>
          </w:tcPr>
          <w:p>
            <w:r>
              <w:rPr>
                <w:sz w:val="16"/>
              </w:rPr>
              <w:t>https://www.cna.com.tw/news/ahel/202609150241.aspx</w:t>
            </w:r>
          </w:p>
        </w:tc>
      </w:tr>
      <w:tr>
        <w:tc>
          <w:tcPr>
            <w:tcW w:type="dxa" w:w="2160"/>
          </w:tcPr>
          <w:p>
            <w:r>
              <w:rPr>
                <w:sz w:val="16"/>
              </w:rPr>
              <w:t>中央社</w:t>
            </w:r>
          </w:p>
        </w:tc>
        <w:tc>
          <w:tcPr>
            <w:tcW w:type="dxa" w:w="2160"/>
          </w:tcPr>
          <w:p>
            <w:r>
              <w:rPr>
                <w:sz w:val="16"/>
              </w:rPr>
              <w:t>民眾黨團：薪資調幅追不上物價上漲　政府應反省</w:t>
            </w:r>
          </w:p>
        </w:tc>
        <w:tc>
          <w:tcPr>
            <w:tcW w:type="dxa" w:w="2160"/>
          </w:tcPr>
          <w:p>
            <w:r>
              <w:rPr>
                <w:sz w:val="16"/>
              </w:rPr>
              <w:t>2026-09-15</w:t>
            </w:r>
          </w:p>
        </w:tc>
        <w:tc>
          <w:tcPr>
            <w:tcW w:type="dxa" w:w="2160"/>
          </w:tcPr>
          <w:p>
            <w:r>
              <w:rPr>
                <w:sz w:val="16"/>
              </w:rPr>
              <w:t>https://www.cna.com.tw/news/aipl/202609150243.aspx</w:t>
            </w:r>
          </w:p>
        </w:tc>
      </w:tr>
      <w:tr>
        <w:tc>
          <w:tcPr>
            <w:tcW w:type="dxa" w:w="2160"/>
          </w:tcPr>
          <w:p>
            <w:r>
              <w:rPr>
                <w:sz w:val="16"/>
              </w:rPr>
              <w:t>中央社</w:t>
            </w:r>
          </w:p>
        </w:tc>
        <w:tc>
          <w:tcPr>
            <w:tcW w:type="dxa" w:w="2160"/>
          </w:tcPr>
          <w:p>
            <w:r>
              <w:rPr>
                <w:sz w:val="16"/>
              </w:rPr>
              <w:t>顧立雄秋節慰勉基隆駐軍　盼以漢光為基礎精進戰備</w:t>
            </w:r>
          </w:p>
        </w:tc>
        <w:tc>
          <w:tcPr>
            <w:tcW w:type="dxa" w:w="2160"/>
          </w:tcPr>
          <w:p>
            <w:r>
              <w:rPr>
                <w:sz w:val="16"/>
              </w:rPr>
              <w:t>2026-09-15</w:t>
            </w:r>
          </w:p>
        </w:tc>
        <w:tc>
          <w:tcPr>
            <w:tcW w:type="dxa" w:w="2160"/>
          </w:tcPr>
          <w:p>
            <w:r>
              <w:rPr>
                <w:sz w:val="16"/>
              </w:rPr>
              <w:t>https://www.cna.com.tw/news/aipl/202609150260.aspx</w:t>
            </w:r>
          </w:p>
        </w:tc>
      </w:tr>
      <w:tr>
        <w:tc>
          <w:tcPr>
            <w:tcW w:type="dxa" w:w="2160"/>
          </w:tcPr>
          <w:p>
            <w:r>
              <w:rPr>
                <w:sz w:val="16"/>
              </w:rPr>
              <w:t>中央社</w:t>
            </w:r>
          </w:p>
        </w:tc>
        <w:tc>
          <w:tcPr>
            <w:tcW w:type="dxa" w:w="2160"/>
          </w:tcPr>
          <w:p>
            <w:r>
              <w:rPr>
                <w:sz w:val="16"/>
              </w:rPr>
              <w:t>Waymo2027年進軍東京　Robotaxi挑戰日本市場</w:t>
            </w:r>
          </w:p>
        </w:tc>
        <w:tc>
          <w:tcPr>
            <w:tcW w:type="dxa" w:w="2160"/>
          </w:tcPr>
          <w:p>
            <w:r>
              <w:rPr>
                <w:sz w:val="16"/>
              </w:rPr>
              <w:t>2026-09-15</w:t>
            </w:r>
          </w:p>
        </w:tc>
        <w:tc>
          <w:tcPr>
            <w:tcW w:type="dxa" w:w="2160"/>
          </w:tcPr>
          <w:p>
            <w:r>
              <w:rPr>
                <w:sz w:val="16"/>
              </w:rPr>
              <w:t>https://www.cna.com.tw/news/ait/202609150266.aspx</w:t>
            </w:r>
          </w:p>
        </w:tc>
      </w:tr>
      <w:tr>
        <w:tc>
          <w:tcPr>
            <w:tcW w:type="dxa" w:w="2160"/>
          </w:tcPr>
          <w:p>
            <w:r>
              <w:rPr>
                <w:sz w:val="16"/>
              </w:rPr>
              <w:t>中央社</w:t>
            </w:r>
          </w:p>
        </w:tc>
        <w:tc>
          <w:tcPr>
            <w:tcW w:type="dxa" w:w="2160"/>
          </w:tcPr>
          <w:p>
            <w:r>
              <w:rPr>
                <w:sz w:val="16"/>
              </w:rPr>
              <w:t>泰合生技10月下旬掛牌上市　抗血栓口溶膜拚歐美取證</w:t>
            </w:r>
          </w:p>
        </w:tc>
        <w:tc>
          <w:tcPr>
            <w:tcW w:type="dxa" w:w="2160"/>
          </w:tcPr>
          <w:p>
            <w:r>
              <w:rPr>
                <w:sz w:val="16"/>
              </w:rPr>
              <w:t>2026-09-15</w:t>
            </w:r>
          </w:p>
        </w:tc>
        <w:tc>
          <w:tcPr>
            <w:tcW w:type="dxa" w:w="2160"/>
          </w:tcPr>
          <w:p>
            <w:r>
              <w:rPr>
                <w:sz w:val="16"/>
              </w:rPr>
              <w:t>https://www.cna.com.tw/news/afe/202609150270.aspx</w:t>
            </w:r>
          </w:p>
        </w:tc>
      </w:tr>
      <w:tr>
        <w:tc>
          <w:tcPr>
            <w:tcW w:type="dxa" w:w="2160"/>
          </w:tcPr>
          <w:p>
            <w:r>
              <w:rPr>
                <w:sz w:val="16"/>
              </w:rPr>
              <w:t>中央社</w:t>
            </w:r>
          </w:p>
        </w:tc>
        <w:tc>
          <w:tcPr>
            <w:tcW w:type="dxa" w:w="2160"/>
          </w:tcPr>
          <w:p>
            <w:r>
              <w:rPr>
                <w:sz w:val="16"/>
              </w:rPr>
              <w:t>13家上市金控前8月獲利5789億元創高　全年挑戰新高</w:t>
            </w:r>
          </w:p>
        </w:tc>
        <w:tc>
          <w:tcPr>
            <w:tcW w:type="dxa" w:w="2160"/>
          </w:tcPr>
          <w:p>
            <w:r>
              <w:rPr>
                <w:sz w:val="16"/>
              </w:rPr>
              <w:t>2026-09-15</w:t>
            </w:r>
          </w:p>
        </w:tc>
        <w:tc>
          <w:tcPr>
            <w:tcW w:type="dxa" w:w="2160"/>
          </w:tcPr>
          <w:p>
            <w:r>
              <w:rPr>
                <w:sz w:val="16"/>
              </w:rPr>
              <w:t>https://www.cna.com.tw/news/afe/202609150273.aspx</w:t>
            </w:r>
          </w:p>
        </w:tc>
      </w:tr>
      <w:tr>
        <w:tc>
          <w:tcPr>
            <w:tcW w:type="dxa" w:w="2160"/>
          </w:tcPr>
          <w:p>
            <w:r>
              <w:rPr>
                <w:sz w:val="16"/>
              </w:rPr>
              <w:t>中央社</w:t>
            </w:r>
          </w:p>
        </w:tc>
        <w:tc>
          <w:tcPr>
            <w:tcW w:type="dxa" w:w="2160"/>
          </w:tcPr>
          <w:p>
            <w:r>
              <w:rPr>
                <w:sz w:val="16"/>
              </w:rPr>
              <w:t>副總統：推動均衡台灣　多面向支持中小微企業</w:t>
            </w:r>
          </w:p>
        </w:tc>
        <w:tc>
          <w:tcPr>
            <w:tcW w:type="dxa" w:w="2160"/>
          </w:tcPr>
          <w:p>
            <w:r>
              <w:rPr>
                <w:sz w:val="16"/>
              </w:rPr>
              <w:t>2026-09-15</w:t>
            </w:r>
          </w:p>
        </w:tc>
        <w:tc>
          <w:tcPr>
            <w:tcW w:type="dxa" w:w="2160"/>
          </w:tcPr>
          <w:p>
            <w:r>
              <w:rPr>
                <w:sz w:val="16"/>
              </w:rPr>
              <w:t>https://www.cna.com.tw/news/afe/202609150275.aspx</w:t>
            </w:r>
          </w:p>
        </w:tc>
      </w:tr>
      <w:tr>
        <w:tc>
          <w:tcPr>
            <w:tcW w:type="dxa" w:w="2160"/>
          </w:tcPr>
          <w:p>
            <w:r>
              <w:rPr>
                <w:sz w:val="16"/>
              </w:rPr>
              <w:t>中央社</w:t>
            </w:r>
          </w:p>
        </w:tc>
        <w:tc>
          <w:tcPr>
            <w:tcW w:type="dxa" w:w="2160"/>
          </w:tcPr>
          <w:p>
            <w:r>
              <w:rPr>
                <w:sz w:val="16"/>
              </w:rPr>
              <w:t>東吳大學蔣中正銅像搬離公共空間　改放文物典藏室</w:t>
            </w:r>
          </w:p>
        </w:tc>
        <w:tc>
          <w:tcPr>
            <w:tcW w:type="dxa" w:w="2160"/>
          </w:tcPr>
          <w:p>
            <w:r>
              <w:rPr>
                <w:sz w:val="16"/>
              </w:rPr>
              <w:t>2026-09-15</w:t>
            </w:r>
          </w:p>
        </w:tc>
        <w:tc>
          <w:tcPr>
            <w:tcW w:type="dxa" w:w="2160"/>
          </w:tcPr>
          <w:p>
            <w:r>
              <w:rPr>
                <w:sz w:val="16"/>
              </w:rPr>
              <w:t>https://www.cna.com.tw/news/ahel/202609150278.aspx</w:t>
            </w:r>
          </w:p>
        </w:tc>
      </w:tr>
      <w:tr>
        <w:tc>
          <w:tcPr>
            <w:tcW w:type="dxa" w:w="2160"/>
          </w:tcPr>
          <w:p>
            <w:r>
              <w:rPr>
                <w:sz w:val="16"/>
              </w:rPr>
              <w:t>中央社</w:t>
            </w:r>
          </w:p>
        </w:tc>
        <w:tc>
          <w:tcPr>
            <w:tcW w:type="dxa" w:w="2160"/>
          </w:tcPr>
          <w:p>
            <w:r>
              <w:rPr>
                <w:sz w:val="16"/>
              </w:rPr>
              <w:t>油價續漲亞股收盤全倒　美債殖利率破5%衝上19年新高</w:t>
            </w:r>
          </w:p>
        </w:tc>
        <w:tc>
          <w:tcPr>
            <w:tcW w:type="dxa" w:w="2160"/>
          </w:tcPr>
          <w:p>
            <w:r>
              <w:rPr>
                <w:sz w:val="16"/>
              </w:rPr>
              <w:t>2026-09-15</w:t>
            </w:r>
          </w:p>
        </w:tc>
        <w:tc>
          <w:tcPr>
            <w:tcW w:type="dxa" w:w="2160"/>
          </w:tcPr>
          <w:p>
            <w:r>
              <w:rPr>
                <w:sz w:val="16"/>
              </w:rPr>
              <w:t>https://www.cna.com.tw/news/afe/202609150280.aspx</w:t>
            </w:r>
          </w:p>
        </w:tc>
      </w:tr>
      <w:tr>
        <w:tc>
          <w:tcPr>
            <w:tcW w:type="dxa" w:w="2160"/>
          </w:tcPr>
          <w:p>
            <w:r>
              <w:rPr>
                <w:sz w:val="16"/>
              </w:rPr>
              <w:t>中央社</w:t>
            </w:r>
          </w:p>
        </w:tc>
        <w:tc>
          <w:tcPr>
            <w:tcW w:type="dxa" w:w="2160"/>
          </w:tcPr>
          <w:p>
            <w:r>
              <w:rPr>
                <w:sz w:val="16"/>
              </w:rPr>
              <w:t>證交所通過調升證券商延遲交割過怠金　採4級距計收</w:t>
            </w:r>
          </w:p>
        </w:tc>
        <w:tc>
          <w:tcPr>
            <w:tcW w:type="dxa" w:w="2160"/>
          </w:tcPr>
          <w:p>
            <w:r>
              <w:rPr>
                <w:sz w:val="16"/>
              </w:rPr>
              <w:t>2026-09-15</w:t>
            </w:r>
          </w:p>
        </w:tc>
        <w:tc>
          <w:tcPr>
            <w:tcW w:type="dxa" w:w="2160"/>
          </w:tcPr>
          <w:p>
            <w:r>
              <w:rPr>
                <w:sz w:val="16"/>
              </w:rPr>
              <w:t>https://www.cna.com.tw/news/afe/202609150284.aspx</w:t>
            </w:r>
          </w:p>
        </w:tc>
      </w:tr>
      <w:tr>
        <w:tc>
          <w:tcPr>
            <w:tcW w:type="dxa" w:w="2160"/>
          </w:tcPr>
          <w:p>
            <w:r>
              <w:rPr>
                <w:sz w:val="16"/>
              </w:rPr>
              <w:t>中央社</w:t>
            </w:r>
          </w:p>
        </w:tc>
        <w:tc>
          <w:tcPr>
            <w:tcW w:type="dxa" w:w="2160"/>
          </w:tcPr>
          <w:p>
            <w:r>
              <w:rPr>
                <w:sz w:val="16"/>
              </w:rPr>
              <w:t>外資大舉撤退　新台幣重貶1.6角創逾半年最大跌幅</w:t>
            </w:r>
          </w:p>
        </w:tc>
        <w:tc>
          <w:tcPr>
            <w:tcW w:type="dxa" w:w="2160"/>
          </w:tcPr>
          <w:p>
            <w:r>
              <w:rPr>
                <w:sz w:val="16"/>
              </w:rPr>
              <w:t>2026-09-15</w:t>
            </w:r>
          </w:p>
        </w:tc>
        <w:tc>
          <w:tcPr>
            <w:tcW w:type="dxa" w:w="2160"/>
          </w:tcPr>
          <w:p>
            <w:r>
              <w:rPr>
                <w:sz w:val="16"/>
              </w:rPr>
              <w:t>https://www.cna.com.tw/news/afe/202609150288.aspx</w:t>
            </w:r>
          </w:p>
        </w:tc>
      </w:tr>
      <w:tr>
        <w:tc>
          <w:tcPr>
            <w:tcW w:type="dxa" w:w="2160"/>
          </w:tcPr>
          <w:p>
            <w:r>
              <w:rPr>
                <w:sz w:val="16"/>
              </w:rPr>
              <w:t>中央社</w:t>
            </w:r>
          </w:p>
        </w:tc>
        <w:tc>
          <w:tcPr>
            <w:tcW w:type="dxa" w:w="2160"/>
          </w:tcPr>
          <w:p>
            <w:r>
              <w:rPr>
                <w:sz w:val="16"/>
              </w:rPr>
              <w:t>旅行社組考察團赴中要登錄　觀光署：宣導、輔導</w:t>
            </w:r>
          </w:p>
        </w:tc>
        <w:tc>
          <w:tcPr>
            <w:tcW w:type="dxa" w:w="2160"/>
          </w:tcPr>
          <w:p>
            <w:r>
              <w:rPr>
                <w:sz w:val="16"/>
              </w:rPr>
              <w:t>2026-09-15</w:t>
            </w:r>
          </w:p>
        </w:tc>
        <w:tc>
          <w:tcPr>
            <w:tcW w:type="dxa" w:w="2160"/>
          </w:tcPr>
          <w:p>
            <w:r>
              <w:rPr>
                <w:sz w:val="16"/>
              </w:rPr>
              <w:t>https://www.cna.com.tw/news/ahel/202609150289.aspx</w:t>
            </w:r>
          </w:p>
        </w:tc>
      </w:tr>
      <w:tr>
        <w:tc>
          <w:tcPr>
            <w:tcW w:type="dxa" w:w="2160"/>
          </w:tcPr>
          <w:p>
            <w:r>
              <w:rPr>
                <w:sz w:val="16"/>
              </w:rPr>
              <w:t>中央社</w:t>
            </w:r>
          </w:p>
        </w:tc>
        <w:tc>
          <w:tcPr>
            <w:tcW w:type="dxa" w:w="2160"/>
          </w:tcPr>
          <w:p>
            <w:r>
              <w:rPr>
                <w:sz w:val="16"/>
              </w:rPr>
              <w:t>電子特殊氣體供應廠兆捷　最快年底前創新板上市</w:t>
            </w:r>
          </w:p>
        </w:tc>
        <w:tc>
          <w:tcPr>
            <w:tcW w:type="dxa" w:w="2160"/>
          </w:tcPr>
          <w:p>
            <w:r>
              <w:rPr>
                <w:sz w:val="16"/>
              </w:rPr>
              <w:t>2026-09-15</w:t>
            </w:r>
          </w:p>
        </w:tc>
        <w:tc>
          <w:tcPr>
            <w:tcW w:type="dxa" w:w="2160"/>
          </w:tcPr>
          <w:p>
            <w:r>
              <w:rPr>
                <w:sz w:val="16"/>
              </w:rPr>
              <w:t>https://www.cna.com.tw/news/afe/202609150290.aspx</w:t>
            </w:r>
          </w:p>
        </w:tc>
      </w:tr>
      <w:tr>
        <w:tc>
          <w:tcPr>
            <w:tcW w:type="dxa" w:w="2160"/>
          </w:tcPr>
          <w:p>
            <w:r>
              <w:rPr>
                <w:sz w:val="16"/>
              </w:rPr>
              <w:t>中央社</w:t>
            </w:r>
          </w:p>
        </w:tc>
        <w:tc>
          <w:tcPr>
            <w:tcW w:type="dxa" w:w="2160"/>
          </w:tcPr>
          <w:p>
            <w:r>
              <w:rPr>
                <w:sz w:val="16"/>
              </w:rPr>
              <w:t>米玉傑談台積電人才特質：敢扛責任、追根究柢與重溝通</w:t>
            </w:r>
          </w:p>
        </w:tc>
        <w:tc>
          <w:tcPr>
            <w:tcW w:type="dxa" w:w="2160"/>
          </w:tcPr>
          <w:p>
            <w:r>
              <w:rPr>
                <w:sz w:val="16"/>
              </w:rPr>
              <w:t>2026-09-15</w:t>
            </w:r>
          </w:p>
        </w:tc>
        <w:tc>
          <w:tcPr>
            <w:tcW w:type="dxa" w:w="2160"/>
          </w:tcPr>
          <w:p>
            <w:r>
              <w:rPr>
                <w:sz w:val="16"/>
              </w:rPr>
              <w:t>https://www.cna.com.tw/news/afe/202609150294.aspx</w:t>
            </w:r>
          </w:p>
        </w:tc>
      </w:tr>
      <w:tr>
        <w:tc>
          <w:tcPr>
            <w:tcW w:type="dxa" w:w="2160"/>
          </w:tcPr>
          <w:p>
            <w:r>
              <w:rPr>
                <w:sz w:val="16"/>
              </w:rPr>
              <w:t>中央社</w:t>
            </w:r>
          </w:p>
        </w:tc>
        <w:tc>
          <w:tcPr>
            <w:tcW w:type="dxa" w:w="2160"/>
          </w:tcPr>
          <w:p>
            <w:r>
              <w:rPr>
                <w:sz w:val="16"/>
              </w:rPr>
              <w:t>暑假海外旅遊夯　5大發卡行8月刷3163億元</w:t>
            </w:r>
          </w:p>
        </w:tc>
        <w:tc>
          <w:tcPr>
            <w:tcW w:type="dxa" w:w="2160"/>
          </w:tcPr>
          <w:p>
            <w:r>
              <w:rPr>
                <w:sz w:val="16"/>
              </w:rPr>
              <w:t>2026-09-15</w:t>
            </w:r>
          </w:p>
        </w:tc>
        <w:tc>
          <w:tcPr>
            <w:tcW w:type="dxa" w:w="2160"/>
          </w:tcPr>
          <w:p>
            <w:r>
              <w:rPr>
                <w:sz w:val="16"/>
              </w:rPr>
              <w:t>https://www.cna.com.tw/news/afe/202609150296.aspx</w:t>
            </w:r>
          </w:p>
        </w:tc>
      </w:tr>
      <w:tr>
        <w:tc>
          <w:tcPr>
            <w:tcW w:type="dxa" w:w="2160"/>
          </w:tcPr>
          <w:p>
            <w:r>
              <w:rPr>
                <w:sz w:val="16"/>
              </w:rPr>
              <w:t>中央社</w:t>
            </w:r>
          </w:p>
        </w:tc>
        <w:tc>
          <w:tcPr>
            <w:tcW w:type="dxa" w:w="2160"/>
          </w:tcPr>
          <w:p>
            <w:r>
              <w:rPr>
                <w:sz w:val="16"/>
              </w:rPr>
              <w:t>會計師法修法上路　可兼公營事業董監事但不得領酬</w:t>
            </w:r>
          </w:p>
        </w:tc>
        <w:tc>
          <w:tcPr>
            <w:tcW w:type="dxa" w:w="2160"/>
          </w:tcPr>
          <w:p>
            <w:r>
              <w:rPr>
                <w:sz w:val="16"/>
              </w:rPr>
              <w:t>2026-09-15</w:t>
            </w:r>
          </w:p>
        </w:tc>
        <w:tc>
          <w:tcPr>
            <w:tcW w:type="dxa" w:w="2160"/>
          </w:tcPr>
          <w:p>
            <w:r>
              <w:rPr>
                <w:sz w:val="16"/>
              </w:rPr>
              <w:t>https://www.cna.com.tw/news/afe/202609150297.aspx</w:t>
            </w:r>
          </w:p>
        </w:tc>
      </w:tr>
      <w:tr>
        <w:tc>
          <w:tcPr>
            <w:tcW w:type="dxa" w:w="2160"/>
          </w:tcPr>
          <w:p>
            <w:r>
              <w:rPr>
                <w:sz w:val="16"/>
              </w:rPr>
              <w:t>中央社</w:t>
            </w:r>
          </w:p>
        </w:tc>
        <w:tc>
          <w:tcPr>
            <w:tcW w:type="dxa" w:w="2160"/>
          </w:tcPr>
          <w:p>
            <w:r>
              <w:rPr>
                <w:sz w:val="16"/>
              </w:rPr>
              <w:t>聯發科推出旗艦晶片天璣9600 Pro　台積電2奈米打造</w:t>
            </w:r>
          </w:p>
        </w:tc>
        <w:tc>
          <w:tcPr>
            <w:tcW w:type="dxa" w:w="2160"/>
          </w:tcPr>
          <w:p>
            <w:r>
              <w:rPr>
                <w:sz w:val="16"/>
              </w:rPr>
              <w:t>2026-09-15</w:t>
            </w:r>
          </w:p>
        </w:tc>
        <w:tc>
          <w:tcPr>
            <w:tcW w:type="dxa" w:w="2160"/>
          </w:tcPr>
          <w:p>
            <w:r>
              <w:rPr>
                <w:sz w:val="16"/>
              </w:rPr>
              <w:t>https://www.cna.com.tw/news/afe/202609150298.aspx</w:t>
            </w:r>
          </w:p>
        </w:tc>
      </w:tr>
      <w:tr>
        <w:tc>
          <w:tcPr>
            <w:tcW w:type="dxa" w:w="2160"/>
          </w:tcPr>
          <w:p>
            <w:r>
              <w:rPr>
                <w:sz w:val="16"/>
              </w:rPr>
              <w:t>中央社</w:t>
            </w:r>
          </w:p>
        </w:tc>
        <w:tc>
          <w:tcPr>
            <w:tcW w:type="dxa" w:w="2160"/>
          </w:tcPr>
          <w:p>
            <w:r>
              <w:rPr>
                <w:sz w:val="16"/>
              </w:rPr>
              <w:t>台股8月反彈、股利進帳　6大壽險單月賺近400億</w:t>
            </w:r>
          </w:p>
        </w:tc>
        <w:tc>
          <w:tcPr>
            <w:tcW w:type="dxa" w:w="2160"/>
          </w:tcPr>
          <w:p>
            <w:r>
              <w:rPr>
                <w:sz w:val="16"/>
              </w:rPr>
              <w:t>2026-09-15</w:t>
            </w:r>
          </w:p>
        </w:tc>
        <w:tc>
          <w:tcPr>
            <w:tcW w:type="dxa" w:w="2160"/>
          </w:tcPr>
          <w:p>
            <w:r>
              <w:rPr>
                <w:sz w:val="16"/>
              </w:rPr>
              <w:t>https://www.cna.com.tw/news/afe/202609150301.aspx</w:t>
            </w:r>
          </w:p>
        </w:tc>
      </w:tr>
      <w:tr>
        <w:tc>
          <w:tcPr>
            <w:tcW w:type="dxa" w:w="2160"/>
          </w:tcPr>
          <w:p>
            <w:r>
              <w:rPr>
                <w:sz w:val="16"/>
              </w:rPr>
              <w:t>中央社</w:t>
            </w:r>
          </w:p>
        </w:tc>
        <w:tc>
          <w:tcPr>
            <w:tcW w:type="dxa" w:w="2160"/>
          </w:tcPr>
          <w:p>
            <w:r>
              <w:rPr>
                <w:sz w:val="16"/>
              </w:rPr>
              <w:t>搶攻台灣財管市場　渣打推高資產客戶邀請制信用卡</w:t>
            </w:r>
          </w:p>
        </w:tc>
        <w:tc>
          <w:tcPr>
            <w:tcW w:type="dxa" w:w="2160"/>
          </w:tcPr>
          <w:p>
            <w:r>
              <w:rPr>
                <w:sz w:val="16"/>
              </w:rPr>
              <w:t>2026-09-15</w:t>
            </w:r>
          </w:p>
        </w:tc>
        <w:tc>
          <w:tcPr>
            <w:tcW w:type="dxa" w:w="2160"/>
          </w:tcPr>
          <w:p>
            <w:r>
              <w:rPr>
                <w:sz w:val="16"/>
              </w:rPr>
              <w:t>https://www.cna.com.tw/news/afe/202609150306.aspx</w:t>
            </w:r>
          </w:p>
        </w:tc>
      </w:tr>
      <w:tr>
        <w:tc>
          <w:tcPr>
            <w:tcW w:type="dxa" w:w="2160"/>
          </w:tcPr>
          <w:p>
            <w:r>
              <w:rPr>
                <w:sz w:val="16"/>
              </w:rPr>
              <w:t>中央社</w:t>
            </w:r>
          </w:p>
        </w:tc>
        <w:tc>
          <w:tcPr>
            <w:tcW w:type="dxa" w:w="2160"/>
          </w:tcPr>
          <w:p>
            <w:r>
              <w:rPr>
                <w:sz w:val="16"/>
              </w:rPr>
              <w:t>iPhone18 Pro系列9/18開賣　電信三雄資費出爐</w:t>
            </w:r>
          </w:p>
        </w:tc>
        <w:tc>
          <w:tcPr>
            <w:tcW w:type="dxa" w:w="2160"/>
          </w:tcPr>
          <w:p>
            <w:r>
              <w:rPr>
                <w:sz w:val="16"/>
              </w:rPr>
              <w:t>2026-09-15</w:t>
            </w:r>
          </w:p>
        </w:tc>
        <w:tc>
          <w:tcPr>
            <w:tcW w:type="dxa" w:w="2160"/>
          </w:tcPr>
          <w:p>
            <w:r>
              <w:rPr>
                <w:sz w:val="16"/>
              </w:rPr>
              <w:t>https://www.cna.com.tw/news/afe/202609150309.aspx</w:t>
            </w:r>
          </w:p>
        </w:tc>
      </w:tr>
      <w:tr>
        <w:tc>
          <w:tcPr>
            <w:tcW w:type="dxa" w:w="2160"/>
          </w:tcPr>
          <w:p>
            <w:r>
              <w:rPr>
                <w:sz w:val="16"/>
              </w:rPr>
              <w:t>中央社</w:t>
            </w:r>
          </w:p>
        </w:tc>
        <w:tc>
          <w:tcPr>
            <w:tcW w:type="dxa" w:w="2160"/>
          </w:tcPr>
          <w:p>
            <w:r>
              <w:rPr>
                <w:sz w:val="16"/>
              </w:rPr>
              <w:t>Google前研究員也發聲　警告AI恐消滅全人類</w:t>
            </w:r>
          </w:p>
        </w:tc>
        <w:tc>
          <w:tcPr>
            <w:tcW w:type="dxa" w:w="2160"/>
          </w:tcPr>
          <w:p>
            <w:r>
              <w:rPr>
                <w:sz w:val="16"/>
              </w:rPr>
              <w:t>2026-09-15</w:t>
            </w:r>
          </w:p>
        </w:tc>
        <w:tc>
          <w:tcPr>
            <w:tcW w:type="dxa" w:w="2160"/>
          </w:tcPr>
          <w:p>
            <w:r>
              <w:rPr>
                <w:sz w:val="16"/>
              </w:rPr>
              <w:t>https://www.cna.com.tw/news/ait/202609150312.aspx</w:t>
            </w:r>
          </w:p>
        </w:tc>
      </w:tr>
      <w:tr>
        <w:tc>
          <w:tcPr>
            <w:tcW w:type="dxa" w:w="2160"/>
          </w:tcPr>
          <w:p>
            <w:r>
              <w:rPr>
                <w:sz w:val="16"/>
              </w:rPr>
              <w:t>中央社</w:t>
            </w:r>
          </w:p>
        </w:tc>
        <w:tc>
          <w:tcPr>
            <w:tcW w:type="dxa" w:w="2160"/>
          </w:tcPr>
          <w:p>
            <w:r>
              <w:rPr>
                <w:sz w:val="16"/>
              </w:rPr>
              <w:t>賴總統：積極推動AI新十大建設　打造人工智慧島</w:t>
            </w:r>
          </w:p>
        </w:tc>
        <w:tc>
          <w:tcPr>
            <w:tcW w:type="dxa" w:w="2160"/>
          </w:tcPr>
          <w:p>
            <w:r>
              <w:rPr>
                <w:sz w:val="16"/>
              </w:rPr>
              <w:t>2026-09-15</w:t>
            </w:r>
          </w:p>
        </w:tc>
        <w:tc>
          <w:tcPr>
            <w:tcW w:type="dxa" w:w="2160"/>
          </w:tcPr>
          <w:p>
            <w:r>
              <w:rPr>
                <w:sz w:val="16"/>
              </w:rPr>
              <w:t>https://www.cna.com.tw/news/aipl/202609150317.aspx</w:t>
            </w:r>
          </w:p>
        </w:tc>
      </w:tr>
      <w:tr>
        <w:tc>
          <w:tcPr>
            <w:tcW w:type="dxa" w:w="2160"/>
          </w:tcPr>
          <w:p>
            <w:r>
              <w:rPr>
                <w:sz w:val="16"/>
              </w:rPr>
              <w:t>中央社</w:t>
            </w:r>
          </w:p>
        </w:tc>
        <w:tc>
          <w:tcPr>
            <w:tcW w:type="dxa" w:w="2160"/>
          </w:tcPr>
          <w:p>
            <w:r>
              <w:rPr>
                <w:sz w:val="16"/>
              </w:rPr>
              <w:t>8月人民幣存款連3升　央行：關注戰事升溫後續影響</w:t>
            </w:r>
          </w:p>
        </w:tc>
        <w:tc>
          <w:tcPr>
            <w:tcW w:type="dxa" w:w="2160"/>
          </w:tcPr>
          <w:p>
            <w:r>
              <w:rPr>
                <w:sz w:val="16"/>
              </w:rPr>
              <w:t>2026-09-15</w:t>
            </w:r>
          </w:p>
        </w:tc>
        <w:tc>
          <w:tcPr>
            <w:tcW w:type="dxa" w:w="2160"/>
          </w:tcPr>
          <w:p>
            <w:r>
              <w:rPr>
                <w:sz w:val="16"/>
              </w:rPr>
              <w:t>https://www.cna.com.tw/news/afe/202609150318.aspx</w:t>
            </w:r>
          </w:p>
        </w:tc>
      </w:tr>
      <w:tr>
        <w:tc>
          <w:tcPr>
            <w:tcW w:type="dxa" w:w="2160"/>
          </w:tcPr>
          <w:p>
            <w:r>
              <w:rPr>
                <w:sz w:val="16"/>
              </w:rPr>
              <w:t>中央社</w:t>
            </w:r>
          </w:p>
        </w:tc>
        <w:tc>
          <w:tcPr>
            <w:tcW w:type="dxa" w:w="2160"/>
          </w:tcPr>
          <w:p>
            <w:r>
              <w:rPr>
                <w:sz w:val="16"/>
              </w:rPr>
              <w:t>「鏟子超人」救災有保障　團保新機制掃碼快速投保</w:t>
            </w:r>
          </w:p>
        </w:tc>
        <w:tc>
          <w:tcPr>
            <w:tcW w:type="dxa" w:w="2160"/>
          </w:tcPr>
          <w:p>
            <w:r>
              <w:rPr>
                <w:sz w:val="16"/>
              </w:rPr>
              <w:t>2026-09-15</w:t>
            </w:r>
          </w:p>
        </w:tc>
        <w:tc>
          <w:tcPr>
            <w:tcW w:type="dxa" w:w="2160"/>
          </w:tcPr>
          <w:p>
            <w:r>
              <w:rPr>
                <w:sz w:val="16"/>
              </w:rPr>
              <w:t>https://www.cna.com.tw/news/afe/202609150319.aspx</w:t>
            </w:r>
          </w:p>
        </w:tc>
      </w:tr>
      <w:tr>
        <w:tc>
          <w:tcPr>
            <w:tcW w:type="dxa" w:w="2160"/>
          </w:tcPr>
          <w:p>
            <w:r>
              <w:rPr>
                <w:sz w:val="16"/>
              </w:rPr>
              <w:t>中央社</w:t>
            </w:r>
          </w:p>
        </w:tc>
        <w:tc>
          <w:tcPr>
            <w:tcW w:type="dxa" w:w="2160"/>
          </w:tcPr>
          <w:p>
            <w:r>
              <w:rPr>
                <w:sz w:val="16"/>
              </w:rPr>
              <w:t>陳時中：落實健康台灣願景  社福預算超過國防預算</w:t>
            </w:r>
          </w:p>
        </w:tc>
        <w:tc>
          <w:tcPr>
            <w:tcW w:type="dxa" w:w="2160"/>
          </w:tcPr>
          <w:p>
            <w:r>
              <w:rPr>
                <w:sz w:val="16"/>
              </w:rPr>
              <w:t>2026-09-15</w:t>
            </w:r>
          </w:p>
        </w:tc>
        <w:tc>
          <w:tcPr>
            <w:tcW w:type="dxa" w:w="2160"/>
          </w:tcPr>
          <w:p>
            <w:r>
              <w:rPr>
                <w:sz w:val="16"/>
              </w:rPr>
              <w:t>https://www.cna.com.tw/news/ahel/202609150328.aspx</w:t>
            </w:r>
          </w:p>
        </w:tc>
      </w:tr>
      <w:tr>
        <w:tc>
          <w:tcPr>
            <w:tcW w:type="dxa" w:w="2160"/>
          </w:tcPr>
          <w:p>
            <w:r>
              <w:rPr>
                <w:sz w:val="16"/>
              </w:rPr>
              <w:t>中央社</w:t>
            </w:r>
          </w:p>
        </w:tc>
        <w:tc>
          <w:tcPr>
            <w:tcW w:type="dxa" w:w="2160"/>
          </w:tcPr>
          <w:p>
            <w:r>
              <w:rPr>
                <w:sz w:val="16"/>
              </w:rPr>
              <w:t>AI資料中心上太空　德新創助美建10萬顆衛星算力網</w:t>
            </w:r>
          </w:p>
        </w:tc>
        <w:tc>
          <w:tcPr>
            <w:tcW w:type="dxa" w:w="2160"/>
          </w:tcPr>
          <w:p>
            <w:r>
              <w:rPr>
                <w:sz w:val="16"/>
              </w:rPr>
              <w:t>2026-09-15</w:t>
            </w:r>
          </w:p>
        </w:tc>
        <w:tc>
          <w:tcPr>
            <w:tcW w:type="dxa" w:w="2160"/>
          </w:tcPr>
          <w:p>
            <w:r>
              <w:rPr>
                <w:sz w:val="16"/>
              </w:rPr>
              <w:t>https://www.cna.com.tw/news/ait/202609150354.aspx</w:t>
            </w:r>
          </w:p>
        </w:tc>
      </w:tr>
      <w:tr>
        <w:tc>
          <w:tcPr>
            <w:tcW w:type="dxa" w:w="2160"/>
          </w:tcPr>
          <w:p>
            <w:r>
              <w:rPr>
                <w:sz w:val="16"/>
              </w:rPr>
              <w:t>中央社</w:t>
            </w:r>
          </w:p>
        </w:tc>
        <w:tc>
          <w:tcPr>
            <w:tcW w:type="dxa" w:w="2160"/>
          </w:tcPr>
          <w:p>
            <w:r>
              <w:rPr>
                <w:sz w:val="16"/>
              </w:rPr>
              <w:t>油價漲、美債殖利率創高　美股3大指數收跌費半小漲</w:t>
            </w:r>
          </w:p>
        </w:tc>
        <w:tc>
          <w:tcPr>
            <w:tcW w:type="dxa" w:w="2160"/>
          </w:tcPr>
          <w:p>
            <w:r>
              <w:rPr>
                <w:sz w:val="16"/>
              </w:rPr>
              <w:t>2026-09-16</w:t>
            </w:r>
          </w:p>
        </w:tc>
        <w:tc>
          <w:tcPr>
            <w:tcW w:type="dxa" w:w="2160"/>
          </w:tcPr>
          <w:p>
            <w:r>
              <w:rPr>
                <w:sz w:val="16"/>
              </w:rPr>
              <w:t>https://www.cna.com.tw/news/afe/202609160009.aspx</w:t>
            </w:r>
          </w:p>
        </w:tc>
      </w:tr>
      <w:tr>
        <w:tc>
          <w:tcPr>
            <w:tcW w:type="dxa" w:w="2160"/>
          </w:tcPr>
          <w:p>
            <w:r>
              <w:rPr>
                <w:sz w:val="16"/>
              </w:rPr>
              <w:t>中央社</w:t>
            </w:r>
          </w:p>
        </w:tc>
        <w:tc>
          <w:tcPr>
            <w:tcW w:type="dxa" w:w="2160"/>
          </w:tcPr>
          <w:p>
            <w:r>
              <w:rPr>
                <w:sz w:val="16"/>
              </w:rPr>
              <w:t>AI發展太快？ 黃仁勳主張速度與安全可兼顧</w:t>
            </w:r>
          </w:p>
        </w:tc>
        <w:tc>
          <w:tcPr>
            <w:tcW w:type="dxa" w:w="2160"/>
          </w:tcPr>
          <w:p>
            <w:r>
              <w:rPr>
                <w:sz w:val="16"/>
              </w:rPr>
              <w:t>2026-09-16</w:t>
            </w:r>
          </w:p>
        </w:tc>
        <w:tc>
          <w:tcPr>
            <w:tcW w:type="dxa" w:w="2160"/>
          </w:tcPr>
          <w:p>
            <w:r>
              <w:rPr>
                <w:sz w:val="16"/>
              </w:rPr>
              <w:t>https://www.cna.com.tw/news/ait/202609160010.aspx</w:t>
            </w:r>
          </w:p>
        </w:tc>
      </w:tr>
      <w:tr>
        <w:tc>
          <w:tcPr>
            <w:tcW w:type="dxa" w:w="2160"/>
          </w:tcPr>
          <w:p>
            <w:r>
              <w:rPr>
                <w:sz w:val="16"/>
              </w:rPr>
              <w:t>中央社</w:t>
            </w:r>
          </w:p>
        </w:tc>
        <w:tc>
          <w:tcPr>
            <w:tcW w:type="dxa" w:w="2160"/>
          </w:tcPr>
          <w:p>
            <w:r>
              <w:rPr>
                <w:sz w:val="16"/>
              </w:rPr>
              <w:t>Salesforce：AI掀介面革命  企業價值在底層平台</w:t>
            </w:r>
          </w:p>
        </w:tc>
        <w:tc>
          <w:tcPr>
            <w:tcW w:type="dxa" w:w="2160"/>
          </w:tcPr>
          <w:p>
            <w:r>
              <w:rPr>
                <w:sz w:val="16"/>
              </w:rPr>
              <w:t>2026-09-16</w:t>
            </w:r>
          </w:p>
        </w:tc>
        <w:tc>
          <w:tcPr>
            <w:tcW w:type="dxa" w:w="2160"/>
          </w:tcPr>
          <w:p>
            <w:r>
              <w:rPr>
                <w:sz w:val="16"/>
              </w:rPr>
              <w:t>https://www.cna.com.tw/news/ait/202609160012.aspx</w:t>
            </w:r>
          </w:p>
        </w:tc>
      </w:tr>
      <w:tr>
        <w:tc>
          <w:tcPr>
            <w:tcW w:type="dxa" w:w="2160"/>
          </w:tcPr>
          <w:p>
            <w:r>
              <w:rPr>
                <w:sz w:val="16"/>
              </w:rPr>
              <w:t>中央社</w:t>
            </w:r>
          </w:p>
        </w:tc>
        <w:tc>
          <w:tcPr>
            <w:tcW w:type="dxa" w:w="2160"/>
          </w:tcPr>
          <w:p>
            <w:r>
              <w:rPr>
                <w:sz w:val="16"/>
              </w:rPr>
              <w:t>芝加哥工具機展　非紅供應鏈台灣是不二選擇</w:t>
            </w:r>
          </w:p>
        </w:tc>
        <w:tc>
          <w:tcPr>
            <w:tcW w:type="dxa" w:w="2160"/>
          </w:tcPr>
          <w:p>
            <w:r>
              <w:rPr>
                <w:sz w:val="16"/>
              </w:rPr>
              <w:t>2026-09-16</w:t>
            </w:r>
          </w:p>
        </w:tc>
        <w:tc>
          <w:tcPr>
            <w:tcW w:type="dxa" w:w="2160"/>
          </w:tcPr>
          <w:p>
            <w:r>
              <w:rPr>
                <w:sz w:val="16"/>
              </w:rPr>
              <w:t>https://www.cna.com.tw/news/afe/202609160014.aspx</w:t>
            </w:r>
          </w:p>
        </w:tc>
      </w:tr>
      <w:tr>
        <w:tc>
          <w:tcPr>
            <w:tcW w:type="dxa" w:w="2160"/>
          </w:tcPr>
          <w:p>
            <w:r>
              <w:rPr>
                <w:sz w:val="16"/>
              </w:rPr>
              <w:t>中央社</w:t>
            </w:r>
          </w:p>
        </w:tc>
        <w:tc>
          <w:tcPr>
            <w:tcW w:type="dxa" w:w="2160"/>
          </w:tcPr>
          <w:p>
            <w:r>
              <w:rPr>
                <w:sz w:val="16"/>
              </w:rPr>
              <w:t>台美航線增加　觀光署B2B推「台灣不打烊」</w:t>
            </w:r>
          </w:p>
        </w:tc>
        <w:tc>
          <w:tcPr>
            <w:tcW w:type="dxa" w:w="2160"/>
          </w:tcPr>
          <w:p>
            <w:r>
              <w:rPr>
                <w:sz w:val="16"/>
              </w:rPr>
              <w:t>2026-09-16</w:t>
            </w:r>
          </w:p>
        </w:tc>
        <w:tc>
          <w:tcPr>
            <w:tcW w:type="dxa" w:w="2160"/>
          </w:tcPr>
          <w:p>
            <w:r>
              <w:rPr>
                <w:sz w:val="16"/>
              </w:rPr>
              <w:t>https://www.cna.com.tw/news/ahel/202609160015.aspx</w:t>
            </w:r>
          </w:p>
        </w:tc>
      </w:tr>
      <w:tr>
        <w:tc>
          <w:tcPr>
            <w:tcW w:type="dxa" w:w="2160"/>
          </w:tcPr>
          <w:p>
            <w:r>
              <w:rPr>
                <w:sz w:val="16"/>
              </w:rPr>
              <w:t>中央社</w:t>
            </w:r>
          </w:p>
        </w:tc>
        <w:tc>
          <w:tcPr>
            <w:tcW w:type="dxa" w:w="2160"/>
          </w:tcPr>
          <w:p>
            <w:r>
              <w:rPr>
                <w:sz w:val="16"/>
              </w:rPr>
              <w:t>英勞工每6人就有1人自費買AI工具　每年支出約428億</w:t>
            </w:r>
          </w:p>
        </w:tc>
        <w:tc>
          <w:tcPr>
            <w:tcW w:type="dxa" w:w="2160"/>
          </w:tcPr>
          <w:p>
            <w:r>
              <w:rPr>
                <w:sz w:val="16"/>
              </w:rPr>
              <w:t>2026-09-16</w:t>
            </w:r>
          </w:p>
        </w:tc>
        <w:tc>
          <w:tcPr>
            <w:tcW w:type="dxa" w:w="2160"/>
          </w:tcPr>
          <w:p>
            <w:r>
              <w:rPr>
                <w:sz w:val="16"/>
              </w:rPr>
              <w:t>https://www.cna.com.tw/news/ait/202609160020.aspx</w:t>
            </w:r>
          </w:p>
        </w:tc>
      </w:tr>
      <w:tr>
        <w:tc>
          <w:tcPr>
            <w:tcW w:type="dxa" w:w="2160"/>
          </w:tcPr>
          <w:p>
            <w:r>
              <w:rPr>
                <w:sz w:val="16"/>
              </w:rPr>
              <w:t>中央社</w:t>
            </w:r>
          </w:p>
        </w:tc>
        <w:tc>
          <w:tcPr>
            <w:tcW w:type="dxa" w:w="2160"/>
          </w:tcPr>
          <w:p>
            <w:r>
              <w:rPr>
                <w:sz w:val="16"/>
              </w:rPr>
              <w:t>AI安全疑慮加深　OpenAI、Anthropic等巨頭研議成立標準機構</w:t>
            </w:r>
          </w:p>
        </w:tc>
        <w:tc>
          <w:tcPr>
            <w:tcW w:type="dxa" w:w="2160"/>
          </w:tcPr>
          <w:p>
            <w:r>
              <w:rPr>
                <w:sz w:val="16"/>
              </w:rPr>
              <w:t>2026-09-16</w:t>
            </w:r>
          </w:p>
        </w:tc>
        <w:tc>
          <w:tcPr>
            <w:tcW w:type="dxa" w:w="2160"/>
          </w:tcPr>
          <w:p>
            <w:r>
              <w:rPr>
                <w:sz w:val="16"/>
              </w:rPr>
              <w:t>https://www.cna.com.tw/news/ait/202609160023.aspx</w:t>
            </w:r>
          </w:p>
        </w:tc>
      </w:tr>
      <w:tr>
        <w:tc>
          <w:tcPr>
            <w:tcW w:type="dxa" w:w="2160"/>
          </w:tcPr>
          <w:p>
            <w:r>
              <w:rPr>
                <w:sz w:val="16"/>
              </w:rPr>
              <w:t>中央社</w:t>
            </w:r>
          </w:p>
        </w:tc>
        <w:tc>
          <w:tcPr>
            <w:tcW w:type="dxa" w:w="2160"/>
          </w:tcPr>
          <w:p>
            <w:r>
              <w:rPr>
                <w:sz w:val="16"/>
              </w:rPr>
              <w:t>美股3大指數收跌　投顧：台股量縮整理留意外資空單壓頂</w:t>
            </w:r>
          </w:p>
        </w:tc>
        <w:tc>
          <w:tcPr>
            <w:tcW w:type="dxa" w:w="2160"/>
          </w:tcPr>
          <w:p>
            <w:r>
              <w:rPr>
                <w:sz w:val="16"/>
              </w:rPr>
              <w:t>2026-09-16</w:t>
            </w:r>
          </w:p>
        </w:tc>
        <w:tc>
          <w:tcPr>
            <w:tcW w:type="dxa" w:w="2160"/>
          </w:tcPr>
          <w:p>
            <w:r>
              <w:rPr>
                <w:sz w:val="16"/>
              </w:rPr>
              <w:t>https://www.cna.com.tw/news/afe/202609160025.aspx</w:t>
            </w:r>
          </w:p>
        </w:tc>
      </w:tr>
      <w:tr>
        <w:tc>
          <w:tcPr>
            <w:tcW w:type="dxa" w:w="2160"/>
          </w:tcPr>
          <w:p>
            <w:r>
              <w:rPr>
                <w:sz w:val="16"/>
              </w:rPr>
              <w:t>中央社</w:t>
            </w:r>
          </w:p>
        </w:tc>
        <w:tc>
          <w:tcPr>
            <w:tcW w:type="dxa" w:w="2160"/>
          </w:tcPr>
          <w:p>
            <w:r>
              <w:rPr>
                <w:sz w:val="16"/>
              </w:rPr>
              <w:t>國民黨立委會美議員　討論中共威脅與台灣軍備</w:t>
            </w:r>
          </w:p>
        </w:tc>
        <w:tc>
          <w:tcPr>
            <w:tcW w:type="dxa" w:w="2160"/>
          </w:tcPr>
          <w:p>
            <w:r>
              <w:rPr>
                <w:sz w:val="16"/>
              </w:rPr>
              <w:t>2026-09-16</w:t>
            </w:r>
          </w:p>
        </w:tc>
        <w:tc>
          <w:tcPr>
            <w:tcW w:type="dxa" w:w="2160"/>
          </w:tcPr>
          <w:p>
            <w:r>
              <w:rPr>
                <w:sz w:val="16"/>
              </w:rPr>
              <w:t>https://www.cna.com.tw/news/aipl/202609160029.aspx</w:t>
            </w:r>
          </w:p>
        </w:tc>
      </w:tr>
      <w:tr>
        <w:tc>
          <w:tcPr>
            <w:tcW w:type="dxa" w:w="2160"/>
          </w:tcPr>
          <w:p>
            <w:r>
              <w:rPr>
                <w:sz w:val="16"/>
              </w:rPr>
              <w:t>中央社</w:t>
            </w:r>
          </w:p>
        </w:tc>
        <w:tc>
          <w:tcPr>
            <w:tcW w:type="dxa" w:w="2160"/>
          </w:tcPr>
          <w:p>
            <w:r>
              <w:rPr>
                <w:sz w:val="16"/>
              </w:rPr>
              <w:t>金融時報：OpenAI洽談新募資 上市前估值拚1.2兆美元</w:t>
            </w:r>
          </w:p>
        </w:tc>
        <w:tc>
          <w:tcPr>
            <w:tcW w:type="dxa" w:w="2160"/>
          </w:tcPr>
          <w:p>
            <w:r>
              <w:rPr>
                <w:sz w:val="16"/>
              </w:rPr>
              <w:t>2026-09-16</w:t>
            </w:r>
          </w:p>
        </w:tc>
        <w:tc>
          <w:tcPr>
            <w:tcW w:type="dxa" w:w="2160"/>
          </w:tcPr>
          <w:p>
            <w:r>
              <w:rPr>
                <w:sz w:val="16"/>
              </w:rPr>
              <w:t>https://www.cna.com.tw/news/aopl/202609160030.aspx</w:t>
            </w:r>
          </w:p>
        </w:tc>
      </w:tr>
      <w:tr>
        <w:tc>
          <w:tcPr>
            <w:tcW w:type="dxa" w:w="2160"/>
          </w:tcPr>
          <w:p>
            <w:r>
              <w:rPr>
                <w:sz w:val="16"/>
              </w:rPr>
              <w:t>中央社</w:t>
            </w:r>
          </w:p>
        </w:tc>
        <w:tc>
          <w:tcPr>
            <w:tcW w:type="dxa" w:w="2160"/>
          </w:tcPr>
          <w:p>
            <w:r>
              <w:rPr>
                <w:sz w:val="16"/>
              </w:rPr>
              <w:t>新台幣開盤貶2.2分　為31.87元</w:t>
            </w:r>
          </w:p>
        </w:tc>
        <w:tc>
          <w:tcPr>
            <w:tcW w:type="dxa" w:w="2160"/>
          </w:tcPr>
          <w:p>
            <w:r>
              <w:rPr>
                <w:sz w:val="16"/>
              </w:rPr>
              <w:t>2026-09-16</w:t>
            </w:r>
          </w:p>
        </w:tc>
        <w:tc>
          <w:tcPr>
            <w:tcW w:type="dxa" w:w="2160"/>
          </w:tcPr>
          <w:p>
            <w:r>
              <w:rPr>
                <w:sz w:val="16"/>
              </w:rPr>
              <w:t>https://www.cna.com.tw/news/afe/202609160032.aspx</w:t>
            </w:r>
          </w:p>
        </w:tc>
      </w:tr>
      <w:tr>
        <w:tc>
          <w:tcPr>
            <w:tcW w:type="dxa" w:w="2160"/>
          </w:tcPr>
          <w:p>
            <w:r>
              <w:rPr>
                <w:sz w:val="16"/>
              </w:rPr>
              <w:t>中央社</w:t>
            </w:r>
          </w:p>
        </w:tc>
        <w:tc>
          <w:tcPr>
            <w:tcW w:type="dxa" w:w="2160"/>
          </w:tcPr>
          <w:p>
            <w:r>
              <w:rPr>
                <w:sz w:val="16"/>
              </w:rPr>
              <w:t>台股開盤漲35.07點</w:t>
            </w:r>
          </w:p>
        </w:tc>
        <w:tc>
          <w:tcPr>
            <w:tcW w:type="dxa" w:w="2160"/>
          </w:tcPr>
          <w:p>
            <w:r>
              <w:rPr>
                <w:sz w:val="16"/>
              </w:rPr>
              <w:t>2026-09-16</w:t>
            </w:r>
          </w:p>
        </w:tc>
        <w:tc>
          <w:tcPr>
            <w:tcW w:type="dxa" w:w="2160"/>
          </w:tcPr>
          <w:p>
            <w:r>
              <w:rPr>
                <w:sz w:val="16"/>
              </w:rPr>
              <w:t>https://www.cna.com.tw/news/afe/202609160033.aspx</w:t>
            </w:r>
          </w:p>
        </w:tc>
      </w:tr>
      <w:tr>
        <w:tc>
          <w:tcPr>
            <w:tcW w:type="dxa" w:w="2160"/>
          </w:tcPr>
          <w:p>
            <w:r>
              <w:rPr>
                <w:sz w:val="16"/>
              </w:rPr>
              <w:t>中央社</w:t>
            </w:r>
          </w:p>
        </w:tc>
        <w:tc>
          <w:tcPr>
            <w:tcW w:type="dxa" w:w="2160"/>
          </w:tcPr>
          <w:p>
            <w:r>
              <w:rPr>
                <w:sz w:val="16"/>
              </w:rPr>
              <w:t>台股早盤漲逾200點　突破45700點</w:t>
            </w:r>
          </w:p>
        </w:tc>
        <w:tc>
          <w:tcPr>
            <w:tcW w:type="dxa" w:w="2160"/>
          </w:tcPr>
          <w:p>
            <w:r>
              <w:rPr>
                <w:sz w:val="16"/>
              </w:rPr>
              <w:t>2026-09-16</w:t>
            </w:r>
          </w:p>
        </w:tc>
        <w:tc>
          <w:tcPr>
            <w:tcW w:type="dxa" w:w="2160"/>
          </w:tcPr>
          <w:p>
            <w:r>
              <w:rPr>
                <w:sz w:val="16"/>
              </w:rPr>
              <w:t>https://www.cna.com.tw/news/afe/202609160034.aspx</w:t>
            </w:r>
          </w:p>
        </w:tc>
      </w:tr>
      <w:tr>
        <w:tc>
          <w:tcPr>
            <w:tcW w:type="dxa" w:w="2160"/>
          </w:tcPr>
          <w:p>
            <w:r>
              <w:rPr>
                <w:sz w:val="16"/>
              </w:rPr>
              <w:t>中央社</w:t>
            </w:r>
          </w:p>
        </w:tc>
        <w:tc>
          <w:tcPr>
            <w:tcW w:type="dxa" w:w="2160"/>
          </w:tcPr>
          <w:p>
            <w:r>
              <w:rPr>
                <w:sz w:val="16"/>
              </w:rPr>
              <w:t>8艘共艦12架次共機擾台　國軍嚴密監控</w:t>
            </w:r>
          </w:p>
        </w:tc>
        <w:tc>
          <w:tcPr>
            <w:tcW w:type="dxa" w:w="2160"/>
          </w:tcPr>
          <w:p>
            <w:r>
              <w:rPr>
                <w:sz w:val="16"/>
              </w:rPr>
              <w:t>2026-09-16</w:t>
            </w:r>
          </w:p>
        </w:tc>
        <w:tc>
          <w:tcPr>
            <w:tcW w:type="dxa" w:w="2160"/>
          </w:tcPr>
          <w:p>
            <w:r>
              <w:rPr>
                <w:sz w:val="16"/>
              </w:rPr>
              <w:t>https://www.cna.com.tw/news/aipl/202609160035.aspx</w:t>
            </w:r>
          </w:p>
        </w:tc>
      </w:tr>
      <w:tr>
        <w:tc>
          <w:tcPr>
            <w:tcW w:type="dxa" w:w="2160"/>
          </w:tcPr>
          <w:p>
            <w:r>
              <w:rPr>
                <w:sz w:val="16"/>
              </w:rPr>
              <w:t>中央社</w:t>
            </w:r>
          </w:p>
        </w:tc>
        <w:tc>
          <w:tcPr>
            <w:tcW w:type="dxa" w:w="2160"/>
          </w:tcPr>
          <w:p>
            <w:r>
              <w:rPr>
                <w:sz w:val="16"/>
              </w:rPr>
              <w:t>心肌梗塞有年輕化趨勢　醫：胸悶別只當疲勞</w:t>
            </w:r>
          </w:p>
        </w:tc>
        <w:tc>
          <w:tcPr>
            <w:tcW w:type="dxa" w:w="2160"/>
          </w:tcPr>
          <w:p>
            <w:r>
              <w:rPr>
                <w:sz w:val="16"/>
              </w:rPr>
              <w:t>2026-09-16</w:t>
            </w:r>
          </w:p>
        </w:tc>
        <w:tc>
          <w:tcPr>
            <w:tcW w:type="dxa" w:w="2160"/>
          </w:tcPr>
          <w:p>
            <w:r>
              <w:rPr>
                <w:sz w:val="16"/>
              </w:rPr>
              <w:t>https://www.cna.com.tw/news/ahel/202609160037.aspx</w:t>
            </w:r>
          </w:p>
        </w:tc>
      </w:tr>
      <w:tr>
        <w:tc>
          <w:tcPr>
            <w:tcW w:type="dxa" w:w="2160"/>
          </w:tcPr>
          <w:p>
            <w:r>
              <w:rPr>
                <w:sz w:val="16"/>
              </w:rPr>
              <w:t>中央社</w:t>
            </w:r>
          </w:p>
        </w:tc>
        <w:tc>
          <w:tcPr>
            <w:tcW w:type="dxa" w:w="2160"/>
          </w:tcPr>
          <w:p>
            <w:r>
              <w:rPr>
                <w:sz w:val="16"/>
              </w:rPr>
              <w:t>台積電27分鐘完成填息　季除息後23次當天填息</w:t>
            </w:r>
          </w:p>
        </w:tc>
        <w:tc>
          <w:tcPr>
            <w:tcW w:type="dxa" w:w="2160"/>
          </w:tcPr>
          <w:p>
            <w:r>
              <w:rPr>
                <w:sz w:val="16"/>
              </w:rPr>
              <w:t>2026-09-16</w:t>
            </w:r>
          </w:p>
        </w:tc>
        <w:tc>
          <w:tcPr>
            <w:tcW w:type="dxa" w:w="2160"/>
          </w:tcPr>
          <w:p>
            <w:r>
              <w:rPr>
                <w:sz w:val="16"/>
              </w:rPr>
              <w:t>https://www.cna.com.tw/news/afe/202609160039.aspx</w:t>
            </w:r>
          </w:p>
        </w:tc>
      </w:tr>
      <w:tr>
        <w:tc>
          <w:tcPr>
            <w:tcW w:type="dxa" w:w="2160"/>
          </w:tcPr>
          <w:p>
            <w:r>
              <w:rPr>
                <w:sz w:val="16"/>
              </w:rPr>
              <w:t>中央社</w:t>
            </w:r>
          </w:p>
        </w:tc>
        <w:tc>
          <w:tcPr>
            <w:tcW w:type="dxa" w:w="2160"/>
          </w:tcPr>
          <w:p>
            <w:r>
              <w:rPr>
                <w:sz w:val="16"/>
              </w:rPr>
              <w:t>儒億17日起競價拍賣　擬10/6上櫃</w:t>
            </w:r>
          </w:p>
        </w:tc>
        <w:tc>
          <w:tcPr>
            <w:tcW w:type="dxa" w:w="2160"/>
          </w:tcPr>
          <w:p>
            <w:r>
              <w:rPr>
                <w:sz w:val="16"/>
              </w:rPr>
              <w:t>2026-09-16</w:t>
            </w:r>
          </w:p>
        </w:tc>
        <w:tc>
          <w:tcPr>
            <w:tcW w:type="dxa" w:w="2160"/>
          </w:tcPr>
          <w:p>
            <w:r>
              <w:rPr>
                <w:sz w:val="16"/>
              </w:rPr>
              <w:t>https://www.cna.com.tw/news/afe/202609160040.aspx</w:t>
            </w:r>
          </w:p>
        </w:tc>
      </w:tr>
      <w:tr>
        <w:tc>
          <w:tcPr>
            <w:tcW w:type="dxa" w:w="2160"/>
          </w:tcPr>
          <w:p>
            <w:r>
              <w:rPr>
                <w:sz w:val="16"/>
              </w:rPr>
              <w:t>中央社</w:t>
            </w:r>
          </w:p>
        </w:tc>
        <w:tc>
          <w:tcPr>
            <w:tcW w:type="dxa" w:w="2160"/>
          </w:tcPr>
          <w:p>
            <w:r>
              <w:rPr>
                <w:sz w:val="16"/>
              </w:rPr>
              <w:t>安泰銀啟動高資產財管服務　將申請進駐亞資中心</w:t>
            </w:r>
          </w:p>
        </w:tc>
        <w:tc>
          <w:tcPr>
            <w:tcW w:type="dxa" w:w="2160"/>
          </w:tcPr>
          <w:p>
            <w:r>
              <w:rPr>
                <w:sz w:val="16"/>
              </w:rPr>
              <w:t>2026-09-16</w:t>
            </w:r>
          </w:p>
        </w:tc>
        <w:tc>
          <w:tcPr>
            <w:tcW w:type="dxa" w:w="2160"/>
          </w:tcPr>
          <w:p>
            <w:r>
              <w:rPr>
                <w:sz w:val="16"/>
              </w:rPr>
              <w:t>https://www.cna.com.tw/news/afe/202609160046.aspx</w:t>
            </w:r>
          </w:p>
        </w:tc>
      </w:tr>
      <w:tr>
        <w:tc>
          <w:tcPr>
            <w:tcW w:type="dxa" w:w="2160"/>
          </w:tcPr>
          <w:p>
            <w:r>
              <w:rPr>
                <w:sz w:val="16"/>
              </w:rPr>
              <w:t>中央社</w:t>
            </w:r>
          </w:p>
        </w:tc>
        <w:tc>
          <w:tcPr>
            <w:tcW w:type="dxa" w:w="2160"/>
          </w:tcPr>
          <w:p>
            <w:r>
              <w:rPr>
                <w:sz w:val="16"/>
              </w:rPr>
              <w:t>AI放緩掀議論　專家：關鍵在自我控管、產業走向成熟之路</w:t>
            </w:r>
          </w:p>
        </w:tc>
        <w:tc>
          <w:tcPr>
            <w:tcW w:type="dxa" w:w="2160"/>
          </w:tcPr>
          <w:p>
            <w:r>
              <w:rPr>
                <w:sz w:val="16"/>
              </w:rPr>
              <w:t>2026-09-16</w:t>
            </w:r>
          </w:p>
        </w:tc>
        <w:tc>
          <w:tcPr>
            <w:tcW w:type="dxa" w:w="2160"/>
          </w:tcPr>
          <w:p>
            <w:r>
              <w:rPr>
                <w:sz w:val="16"/>
              </w:rPr>
              <w:t>https://www.cna.com.tw/news/ait/202609160051.aspx</w:t>
            </w:r>
          </w:p>
        </w:tc>
      </w:tr>
      <w:tr>
        <w:tc>
          <w:tcPr>
            <w:tcW w:type="dxa" w:w="2160"/>
          </w:tcPr>
          <w:p>
            <w:r>
              <w:rPr>
                <w:sz w:val="16"/>
              </w:rPr>
              <w:t>中央社</w:t>
            </w:r>
          </w:p>
        </w:tc>
        <w:tc>
          <w:tcPr>
            <w:tcW w:type="dxa" w:w="2160"/>
          </w:tcPr>
          <w:p>
            <w:r>
              <w:rPr>
                <w:sz w:val="16"/>
              </w:rPr>
              <w:t>立凱電新廠敲定落腳台南　力拚2027年7月量產出貨</w:t>
            </w:r>
          </w:p>
        </w:tc>
        <w:tc>
          <w:tcPr>
            <w:tcW w:type="dxa" w:w="2160"/>
          </w:tcPr>
          <w:p>
            <w:r>
              <w:rPr>
                <w:sz w:val="16"/>
              </w:rPr>
              <w:t>2026-09-16</w:t>
            </w:r>
          </w:p>
        </w:tc>
        <w:tc>
          <w:tcPr>
            <w:tcW w:type="dxa" w:w="2160"/>
          </w:tcPr>
          <w:p>
            <w:r>
              <w:rPr>
                <w:sz w:val="16"/>
              </w:rPr>
              <w:t>https://www.cna.com.tw/news/afe/202609160052.aspx</w:t>
            </w:r>
          </w:p>
        </w:tc>
      </w:tr>
      <w:tr>
        <w:tc>
          <w:tcPr>
            <w:tcW w:type="dxa" w:w="2160"/>
          </w:tcPr>
          <w:p>
            <w:r>
              <w:rPr>
                <w:sz w:val="16"/>
              </w:rPr>
              <w:t>中央社</w:t>
            </w:r>
          </w:p>
        </w:tc>
        <w:tc>
          <w:tcPr>
            <w:tcW w:type="dxa" w:w="2160"/>
          </w:tcPr>
          <w:p>
            <w:r>
              <w:rPr>
                <w:sz w:val="16"/>
              </w:rPr>
              <w:t>台灣與巴拉圭證交所簽MOU　強化雙邊資本市場連結</w:t>
            </w:r>
          </w:p>
        </w:tc>
        <w:tc>
          <w:tcPr>
            <w:tcW w:type="dxa" w:w="2160"/>
          </w:tcPr>
          <w:p>
            <w:r>
              <w:rPr>
                <w:sz w:val="16"/>
              </w:rPr>
              <w:t>2026-09-16</w:t>
            </w:r>
          </w:p>
        </w:tc>
        <w:tc>
          <w:tcPr>
            <w:tcW w:type="dxa" w:w="2160"/>
          </w:tcPr>
          <w:p>
            <w:r>
              <w:rPr>
                <w:sz w:val="16"/>
              </w:rPr>
              <w:t>https://www.cna.com.tw/news/afe/202609160053.aspx</w:t>
            </w:r>
          </w:p>
        </w:tc>
      </w:tr>
      <w:tr>
        <w:tc>
          <w:tcPr>
            <w:tcW w:type="dxa" w:w="2160"/>
          </w:tcPr>
          <w:p>
            <w:r>
              <w:rPr>
                <w:sz w:val="16"/>
              </w:rPr>
              <w:t>中央社</w:t>
            </w:r>
          </w:p>
        </w:tc>
        <w:tc>
          <w:tcPr>
            <w:tcW w:type="dxa" w:w="2160"/>
          </w:tcPr>
          <w:p>
            <w:r>
              <w:rPr>
                <w:sz w:val="16"/>
              </w:rPr>
              <w:t>漢測公開申購逾3萬筆不合格　中籤率提升至0.29%</w:t>
            </w:r>
          </w:p>
        </w:tc>
        <w:tc>
          <w:tcPr>
            <w:tcW w:type="dxa" w:w="2160"/>
          </w:tcPr>
          <w:p>
            <w:r>
              <w:rPr>
                <w:sz w:val="16"/>
              </w:rPr>
              <w:t>2026-09-16</w:t>
            </w:r>
          </w:p>
        </w:tc>
        <w:tc>
          <w:tcPr>
            <w:tcW w:type="dxa" w:w="2160"/>
          </w:tcPr>
          <w:p>
            <w:r>
              <w:rPr>
                <w:sz w:val="16"/>
              </w:rPr>
              <w:t>https://www.cna.com.tw/news/afe/202609160057.aspx</w:t>
            </w:r>
          </w:p>
        </w:tc>
      </w:tr>
      <w:tr>
        <w:tc>
          <w:tcPr>
            <w:tcW w:type="dxa" w:w="2160"/>
          </w:tcPr>
          <w:p>
            <w:r>
              <w:rPr>
                <w:sz w:val="16"/>
              </w:rPr>
              <w:t>中央社</w:t>
            </w:r>
          </w:p>
        </w:tc>
        <w:tc>
          <w:tcPr>
            <w:tcW w:type="dxa" w:w="2160"/>
          </w:tcPr>
          <w:p>
            <w:r>
              <w:rPr>
                <w:sz w:val="16"/>
              </w:rPr>
              <w:t>環團：ESG基金投高碳排企業　應強化永續分類標準</w:t>
            </w:r>
          </w:p>
        </w:tc>
        <w:tc>
          <w:tcPr>
            <w:tcW w:type="dxa" w:w="2160"/>
          </w:tcPr>
          <w:p>
            <w:r>
              <w:rPr>
                <w:sz w:val="16"/>
              </w:rPr>
              <w:t>2026-09-16</w:t>
            </w:r>
          </w:p>
        </w:tc>
        <w:tc>
          <w:tcPr>
            <w:tcW w:type="dxa" w:w="2160"/>
          </w:tcPr>
          <w:p>
            <w:r>
              <w:rPr>
                <w:sz w:val="16"/>
              </w:rPr>
              <w:t>https://www.cna.com.tw/news/ahel/202609160058.aspx</w:t>
            </w:r>
          </w:p>
        </w:tc>
      </w:tr>
      <w:tr>
        <w:tc>
          <w:tcPr>
            <w:tcW w:type="dxa" w:w="2160"/>
          </w:tcPr>
          <w:p>
            <w:r>
              <w:rPr>
                <w:sz w:val="16"/>
              </w:rPr>
              <w:t>中央社</w:t>
            </w:r>
          </w:p>
        </w:tc>
        <w:tc>
          <w:tcPr>
            <w:tcW w:type="dxa" w:w="2160"/>
          </w:tcPr>
          <w:p>
            <w:r>
              <w:rPr>
                <w:sz w:val="16"/>
              </w:rPr>
              <w:t>台積電填息效應　台股盤中漲逾300點攻45800點</w:t>
            </w:r>
          </w:p>
        </w:tc>
        <w:tc>
          <w:tcPr>
            <w:tcW w:type="dxa" w:w="2160"/>
          </w:tcPr>
          <w:p>
            <w:r>
              <w:rPr>
                <w:sz w:val="16"/>
              </w:rPr>
              <w:t>2026-09-16</w:t>
            </w:r>
          </w:p>
        </w:tc>
        <w:tc>
          <w:tcPr>
            <w:tcW w:type="dxa" w:w="2160"/>
          </w:tcPr>
          <w:p>
            <w:r>
              <w:rPr>
                <w:sz w:val="16"/>
              </w:rPr>
              <w:t>https://www.cna.com.tw/news/afe/202609160062.aspx</w:t>
            </w:r>
          </w:p>
        </w:tc>
      </w:tr>
      <w:tr>
        <w:tc>
          <w:tcPr>
            <w:tcW w:type="dxa" w:w="2160"/>
          </w:tcPr>
          <w:p>
            <w:r>
              <w:rPr>
                <w:sz w:val="16"/>
              </w:rPr>
              <w:t>中央社</w:t>
            </w:r>
          </w:p>
        </w:tc>
        <w:tc>
          <w:tcPr>
            <w:tcW w:type="dxa" w:w="2160"/>
          </w:tcPr>
          <w:p>
            <w:r>
              <w:rPr>
                <w:sz w:val="16"/>
              </w:rPr>
              <w:t>台師大與14校AI學習共享　鼓勵非相關科系學生修讀</w:t>
            </w:r>
          </w:p>
        </w:tc>
        <w:tc>
          <w:tcPr>
            <w:tcW w:type="dxa" w:w="2160"/>
          </w:tcPr>
          <w:p>
            <w:r>
              <w:rPr>
                <w:sz w:val="16"/>
              </w:rPr>
              <w:t>2026-09-16</w:t>
            </w:r>
          </w:p>
        </w:tc>
        <w:tc>
          <w:tcPr>
            <w:tcW w:type="dxa" w:w="2160"/>
          </w:tcPr>
          <w:p>
            <w:r>
              <w:rPr>
                <w:sz w:val="16"/>
              </w:rPr>
              <w:t>https://www.cna.com.tw/news/ahel/202609160067.aspx</w:t>
            </w:r>
          </w:p>
        </w:tc>
      </w:tr>
      <w:tr>
        <w:tc>
          <w:tcPr>
            <w:tcW w:type="dxa" w:w="2160"/>
          </w:tcPr>
          <w:p>
            <w:r>
              <w:rPr>
                <w:sz w:val="16"/>
              </w:rPr>
              <w:t>中央社</w:t>
            </w:r>
          </w:p>
        </w:tc>
        <w:tc>
          <w:tcPr>
            <w:tcW w:type="dxa" w:w="2160"/>
          </w:tcPr>
          <w:p>
            <w:r>
              <w:rPr>
                <w:sz w:val="16"/>
              </w:rPr>
              <w:t>床的世界掛牌上櫃　股價漲近5%</w:t>
            </w:r>
          </w:p>
        </w:tc>
        <w:tc>
          <w:tcPr>
            <w:tcW w:type="dxa" w:w="2160"/>
          </w:tcPr>
          <w:p>
            <w:r>
              <w:rPr>
                <w:sz w:val="16"/>
              </w:rPr>
              <w:t>2026-09-16</w:t>
            </w:r>
          </w:p>
        </w:tc>
        <w:tc>
          <w:tcPr>
            <w:tcW w:type="dxa" w:w="2160"/>
          </w:tcPr>
          <w:p>
            <w:r>
              <w:rPr>
                <w:sz w:val="16"/>
              </w:rPr>
              <w:t>https://www.cna.com.tw/news/afe/202609160068.aspx</w:t>
            </w:r>
          </w:p>
        </w:tc>
      </w:tr>
      <w:tr>
        <w:tc>
          <w:tcPr>
            <w:tcW w:type="dxa" w:w="2160"/>
          </w:tcPr>
          <w:p>
            <w:r>
              <w:rPr>
                <w:sz w:val="16"/>
              </w:rPr>
              <w:t>中央社</w:t>
            </w:r>
          </w:p>
        </w:tc>
        <w:tc>
          <w:tcPr>
            <w:tcW w:type="dxa" w:w="2160"/>
          </w:tcPr>
          <w:p>
            <w:r>
              <w:rPr>
                <w:sz w:val="16"/>
              </w:rPr>
              <w:t>封殺雙城論壇踩線團？  民進黨團：言過其實</w:t>
            </w:r>
          </w:p>
        </w:tc>
        <w:tc>
          <w:tcPr>
            <w:tcW w:type="dxa" w:w="2160"/>
          </w:tcPr>
          <w:p>
            <w:r>
              <w:rPr>
                <w:sz w:val="16"/>
              </w:rPr>
              <w:t>2026-09-16</w:t>
            </w:r>
          </w:p>
        </w:tc>
        <w:tc>
          <w:tcPr>
            <w:tcW w:type="dxa" w:w="2160"/>
          </w:tcPr>
          <w:p>
            <w:r>
              <w:rPr>
                <w:sz w:val="16"/>
              </w:rPr>
              <w:t>https://www.cna.com.tw/news/aipl/202609160071.aspx</w:t>
            </w:r>
          </w:p>
        </w:tc>
      </w:tr>
      <w:tr>
        <w:tc>
          <w:tcPr>
            <w:tcW w:type="dxa" w:w="2160"/>
          </w:tcPr>
          <w:p>
            <w:r>
              <w:rPr>
                <w:sz w:val="16"/>
              </w:rPr>
              <w:t>中央社</w:t>
            </w:r>
          </w:p>
        </w:tc>
        <w:tc>
          <w:tcPr>
            <w:tcW w:type="dxa" w:w="2160"/>
          </w:tcPr>
          <w:p>
            <w:r>
              <w:rPr>
                <w:sz w:val="16"/>
              </w:rPr>
              <w:t>緯創跨國布局衝AI產能　高雄首場大型徵才會9/19登場</w:t>
            </w:r>
          </w:p>
        </w:tc>
        <w:tc>
          <w:tcPr>
            <w:tcW w:type="dxa" w:w="2160"/>
          </w:tcPr>
          <w:p>
            <w:r>
              <w:rPr>
                <w:sz w:val="16"/>
              </w:rPr>
              <w:t>2026-09-16</w:t>
            </w:r>
          </w:p>
        </w:tc>
        <w:tc>
          <w:tcPr>
            <w:tcW w:type="dxa" w:w="2160"/>
          </w:tcPr>
          <w:p>
            <w:r>
              <w:rPr>
                <w:sz w:val="16"/>
              </w:rPr>
              <w:t>https://www.cna.com.tw/news/afe/202609160085.aspx</w:t>
            </w:r>
          </w:p>
        </w:tc>
      </w:tr>
      <w:tr>
        <w:tc>
          <w:tcPr>
            <w:tcW w:type="dxa" w:w="2160"/>
          </w:tcPr>
          <w:p>
            <w:r>
              <w:rPr>
                <w:sz w:val="16"/>
              </w:rPr>
              <w:t>中央社</w:t>
            </w:r>
          </w:p>
        </w:tc>
        <w:tc>
          <w:tcPr>
            <w:tcW w:type="dxa" w:w="2160"/>
          </w:tcPr>
          <w:p>
            <w:r>
              <w:rPr>
                <w:sz w:val="16"/>
              </w:rPr>
              <w:t>健康幣10月上路癌篩打疫苗可集點　國健署：12月起兌換商品</w:t>
            </w:r>
          </w:p>
        </w:tc>
        <w:tc>
          <w:tcPr>
            <w:tcW w:type="dxa" w:w="2160"/>
          </w:tcPr>
          <w:p>
            <w:r>
              <w:rPr>
                <w:sz w:val="16"/>
              </w:rPr>
              <w:t>2026-09-16</w:t>
            </w:r>
          </w:p>
        </w:tc>
        <w:tc>
          <w:tcPr>
            <w:tcW w:type="dxa" w:w="2160"/>
          </w:tcPr>
          <w:p>
            <w:r>
              <w:rPr>
                <w:sz w:val="16"/>
              </w:rPr>
              <w:t>https://www.cna.com.tw/news/ahel/202609160088.aspx</w:t>
            </w:r>
          </w:p>
        </w:tc>
      </w:tr>
      <w:tr>
        <w:tc>
          <w:tcPr>
            <w:tcW w:type="dxa" w:w="2160"/>
          </w:tcPr>
          <w:p>
            <w:r>
              <w:rPr>
                <w:sz w:val="16"/>
              </w:rPr>
              <w:t>中央社</w:t>
            </w:r>
          </w:p>
        </w:tc>
        <w:tc>
          <w:tcPr>
            <w:tcW w:type="dxa" w:w="2160"/>
          </w:tcPr>
          <w:p>
            <w:r>
              <w:rPr>
                <w:sz w:val="16"/>
              </w:rPr>
              <w:t>環團：台中港填海造陸免環評恐違法　將代白海豚提訴訟</w:t>
            </w:r>
          </w:p>
        </w:tc>
        <w:tc>
          <w:tcPr>
            <w:tcW w:type="dxa" w:w="2160"/>
          </w:tcPr>
          <w:p>
            <w:r>
              <w:rPr>
                <w:sz w:val="16"/>
              </w:rPr>
              <w:t>2026-09-16</w:t>
            </w:r>
          </w:p>
        </w:tc>
        <w:tc>
          <w:tcPr>
            <w:tcW w:type="dxa" w:w="2160"/>
          </w:tcPr>
          <w:p>
            <w:r>
              <w:rPr>
                <w:sz w:val="16"/>
              </w:rPr>
              <w:t>https://www.cna.com.tw/news/aipl/202609160091.aspx</w:t>
            </w:r>
          </w:p>
        </w:tc>
      </w:tr>
      <w:tr>
        <w:tc>
          <w:tcPr>
            <w:tcW w:type="dxa" w:w="2160"/>
          </w:tcPr>
          <w:p>
            <w:r>
              <w:rPr>
                <w:sz w:val="16"/>
              </w:rPr>
              <w:t>中央社</w:t>
            </w:r>
          </w:p>
        </w:tc>
        <w:tc>
          <w:tcPr>
            <w:tcW w:type="dxa" w:w="2160"/>
          </w:tcPr>
          <w:p>
            <w:r>
              <w:rPr>
                <w:sz w:val="16"/>
              </w:rPr>
              <w:t>防衛韌性論壇19日登場　近500名國內外代表齊聚</w:t>
            </w:r>
          </w:p>
        </w:tc>
        <w:tc>
          <w:tcPr>
            <w:tcW w:type="dxa" w:w="2160"/>
          </w:tcPr>
          <w:p>
            <w:r>
              <w:rPr>
                <w:sz w:val="16"/>
              </w:rPr>
              <w:t>2026-09-16</w:t>
            </w:r>
          </w:p>
        </w:tc>
        <w:tc>
          <w:tcPr>
            <w:tcW w:type="dxa" w:w="2160"/>
          </w:tcPr>
          <w:p>
            <w:r>
              <w:rPr>
                <w:sz w:val="16"/>
              </w:rPr>
              <w:t>https://www.cna.com.tw/news/aipl/202609160104.aspx</w:t>
            </w:r>
          </w:p>
        </w:tc>
      </w:tr>
      <w:tr>
        <w:tc>
          <w:tcPr>
            <w:tcW w:type="dxa" w:w="2160"/>
          </w:tcPr>
          <w:p>
            <w:r>
              <w:rPr>
                <w:sz w:val="16"/>
              </w:rPr>
              <w:t>中央社</w:t>
            </w:r>
          </w:p>
        </w:tc>
        <w:tc>
          <w:tcPr>
            <w:tcW w:type="dxa" w:w="2160"/>
          </w:tcPr>
          <w:p>
            <w:r>
              <w:rPr>
                <w:sz w:val="16"/>
              </w:rPr>
              <w:t>賴總統監誓　陳建仁陳翠蓮等人完成宣誓</w:t>
            </w:r>
          </w:p>
        </w:tc>
        <w:tc>
          <w:tcPr>
            <w:tcW w:type="dxa" w:w="2160"/>
          </w:tcPr>
          <w:p>
            <w:r>
              <w:rPr>
                <w:sz w:val="16"/>
              </w:rPr>
              <w:t>2026-09-16</w:t>
            </w:r>
          </w:p>
        </w:tc>
        <w:tc>
          <w:tcPr>
            <w:tcW w:type="dxa" w:w="2160"/>
          </w:tcPr>
          <w:p>
            <w:r>
              <w:rPr>
                <w:sz w:val="16"/>
              </w:rPr>
              <w:t>https://www.cna.com.tw/news/aipl/202609160106.aspx</w:t>
            </w:r>
          </w:p>
        </w:tc>
      </w:tr>
      <w:tr>
        <w:tc>
          <w:tcPr>
            <w:tcW w:type="dxa" w:w="2160"/>
          </w:tcPr>
          <w:p>
            <w:r>
              <w:rPr>
                <w:sz w:val="16"/>
              </w:rPr>
              <w:t>中央社</w:t>
            </w:r>
          </w:p>
        </w:tc>
        <w:tc>
          <w:tcPr>
            <w:tcW w:type="dxa" w:w="2160"/>
          </w:tcPr>
          <w:p>
            <w:r>
              <w:rPr>
                <w:sz w:val="16"/>
              </w:rPr>
              <w:t>新竹市長選戰　高虹安推民生福利、莊競程提教育交通</w:t>
            </w:r>
          </w:p>
        </w:tc>
        <w:tc>
          <w:tcPr>
            <w:tcW w:type="dxa" w:w="2160"/>
          </w:tcPr>
          <w:p>
            <w:r>
              <w:rPr>
                <w:sz w:val="16"/>
              </w:rPr>
              <w:t>2026-09-16</w:t>
            </w:r>
          </w:p>
        </w:tc>
        <w:tc>
          <w:tcPr>
            <w:tcW w:type="dxa" w:w="2160"/>
          </w:tcPr>
          <w:p>
            <w:r>
              <w:rPr>
                <w:sz w:val="16"/>
              </w:rPr>
              <w:t>https://www.cna.com.tw/news/aipl/202609160107.aspx</w:t>
            </w:r>
          </w:p>
        </w:tc>
      </w:tr>
      <w:tr>
        <w:tc>
          <w:tcPr>
            <w:tcW w:type="dxa" w:w="2160"/>
          </w:tcPr>
          <w:p>
            <w:r>
              <w:rPr>
                <w:sz w:val="16"/>
              </w:rPr>
              <w:t>中央社</w:t>
            </w:r>
          </w:p>
        </w:tc>
        <w:tc>
          <w:tcPr>
            <w:tcW w:type="dxa" w:w="2160"/>
          </w:tcPr>
          <w:p>
            <w:r>
              <w:rPr>
                <w:sz w:val="16"/>
              </w:rPr>
              <w:t>夏普攜手鴻海供應鏈　進軍AI伺服器市場</w:t>
            </w:r>
          </w:p>
        </w:tc>
        <w:tc>
          <w:tcPr>
            <w:tcW w:type="dxa" w:w="2160"/>
          </w:tcPr>
          <w:p>
            <w:r>
              <w:rPr>
                <w:sz w:val="16"/>
              </w:rPr>
              <w:t>2026-09-16</w:t>
            </w:r>
          </w:p>
        </w:tc>
        <w:tc>
          <w:tcPr>
            <w:tcW w:type="dxa" w:w="2160"/>
          </w:tcPr>
          <w:p>
            <w:r>
              <w:rPr>
                <w:sz w:val="16"/>
              </w:rPr>
              <w:t>https://www.cna.com.tw/news/afe/202609160109.aspx</w:t>
            </w:r>
          </w:p>
        </w:tc>
      </w:tr>
      <w:tr>
        <w:tc>
          <w:tcPr>
            <w:tcW w:type="dxa" w:w="2160"/>
          </w:tcPr>
          <w:p>
            <w:r>
              <w:rPr>
                <w:sz w:val="16"/>
              </w:rPr>
              <w:t>中央社</w:t>
            </w:r>
          </w:p>
        </w:tc>
        <w:tc>
          <w:tcPr>
            <w:tcW w:type="dxa" w:w="2160"/>
          </w:tcPr>
          <w:p>
            <w:r>
              <w:rPr>
                <w:sz w:val="16"/>
              </w:rPr>
              <w:t>立院：今年總預算案整理校對將近完成　預計本週送出</w:t>
            </w:r>
          </w:p>
        </w:tc>
        <w:tc>
          <w:tcPr>
            <w:tcW w:type="dxa" w:w="2160"/>
          </w:tcPr>
          <w:p>
            <w:r>
              <w:rPr>
                <w:sz w:val="16"/>
              </w:rPr>
              <w:t>2026-09-16</w:t>
            </w:r>
          </w:p>
        </w:tc>
        <w:tc>
          <w:tcPr>
            <w:tcW w:type="dxa" w:w="2160"/>
          </w:tcPr>
          <w:p>
            <w:r>
              <w:rPr>
                <w:sz w:val="16"/>
              </w:rPr>
              <w:t>https://www.cna.com.tw/news/aipl/202609160122.aspx</w:t>
            </w:r>
          </w:p>
        </w:tc>
      </w:tr>
      <w:tr>
        <w:tc>
          <w:tcPr>
            <w:tcW w:type="dxa" w:w="2160"/>
          </w:tcPr>
          <w:p>
            <w:r>
              <w:rPr>
                <w:sz w:val="16"/>
              </w:rPr>
              <w:t>中央社</w:t>
            </w:r>
          </w:p>
        </w:tc>
        <w:tc>
          <w:tcPr>
            <w:tcW w:type="dxa" w:w="2160"/>
          </w:tcPr>
          <w:p>
            <w:r>
              <w:rPr>
                <w:sz w:val="16"/>
              </w:rPr>
              <w:t>短期自由刑擴大易科罰金引議論　綠：並未放寬本刑</w:t>
            </w:r>
          </w:p>
        </w:tc>
        <w:tc>
          <w:tcPr>
            <w:tcW w:type="dxa" w:w="2160"/>
          </w:tcPr>
          <w:p>
            <w:r>
              <w:rPr>
                <w:sz w:val="16"/>
              </w:rPr>
              <w:t>2026-09-16</w:t>
            </w:r>
          </w:p>
        </w:tc>
        <w:tc>
          <w:tcPr>
            <w:tcW w:type="dxa" w:w="2160"/>
          </w:tcPr>
          <w:p>
            <w:r>
              <w:rPr>
                <w:sz w:val="16"/>
              </w:rPr>
              <w:t>https://www.cna.com.tw/news/aipl/202609160123.aspx</w:t>
            </w:r>
          </w:p>
        </w:tc>
      </w:tr>
      <w:tr>
        <w:tc>
          <w:tcPr>
            <w:tcW w:type="dxa" w:w="2160"/>
          </w:tcPr>
          <w:p>
            <w:r>
              <w:rPr>
                <w:sz w:val="16"/>
              </w:rPr>
              <w:t>中央社</w:t>
            </w:r>
          </w:p>
        </w:tc>
        <w:tc>
          <w:tcPr>
            <w:tcW w:type="dxa" w:w="2160"/>
          </w:tcPr>
          <w:p>
            <w:r>
              <w:rPr>
                <w:sz w:val="16"/>
              </w:rPr>
              <w:t>出生小一號「SGA」寶寶莫輕忽　恐影響生長發育</w:t>
            </w:r>
          </w:p>
        </w:tc>
        <w:tc>
          <w:tcPr>
            <w:tcW w:type="dxa" w:w="2160"/>
          </w:tcPr>
          <w:p>
            <w:r>
              <w:rPr>
                <w:sz w:val="16"/>
              </w:rPr>
              <w:t>2026-09-16</w:t>
            </w:r>
          </w:p>
        </w:tc>
        <w:tc>
          <w:tcPr>
            <w:tcW w:type="dxa" w:w="2160"/>
          </w:tcPr>
          <w:p>
            <w:r>
              <w:rPr>
                <w:sz w:val="16"/>
              </w:rPr>
              <w:t>https://www.cna.com.tw/news/ahel/202609160126.aspx</w:t>
            </w:r>
          </w:p>
        </w:tc>
      </w:tr>
      <w:tr>
        <w:tc>
          <w:tcPr>
            <w:tcW w:type="dxa" w:w="2160"/>
          </w:tcPr>
          <w:p>
            <w:r>
              <w:rPr>
                <w:sz w:val="16"/>
              </w:rPr>
              <w:t>中央社</w:t>
            </w:r>
          </w:p>
        </w:tc>
        <w:tc>
          <w:tcPr>
            <w:tcW w:type="dxa" w:w="2160"/>
          </w:tcPr>
          <w:p>
            <w:r>
              <w:rPr>
                <w:sz w:val="16"/>
              </w:rPr>
              <w:t>沈伯洋提4大交通政見　聚焦綠色通勤議題</w:t>
            </w:r>
          </w:p>
        </w:tc>
        <w:tc>
          <w:tcPr>
            <w:tcW w:type="dxa" w:w="2160"/>
          </w:tcPr>
          <w:p>
            <w:r>
              <w:rPr>
                <w:sz w:val="16"/>
              </w:rPr>
              <w:t>2026-09-16</w:t>
            </w:r>
          </w:p>
        </w:tc>
        <w:tc>
          <w:tcPr>
            <w:tcW w:type="dxa" w:w="2160"/>
          </w:tcPr>
          <w:p>
            <w:r>
              <w:rPr>
                <w:sz w:val="16"/>
              </w:rPr>
              <w:t>https://www.cna.com.tw/news/aloc/202609160127.aspx</w:t>
            </w:r>
          </w:p>
        </w:tc>
      </w:tr>
      <w:tr>
        <w:tc>
          <w:tcPr>
            <w:tcW w:type="dxa" w:w="2160"/>
          </w:tcPr>
          <w:p>
            <w:r>
              <w:rPr>
                <w:sz w:val="16"/>
              </w:rPr>
              <w:t>中央社</w:t>
            </w:r>
          </w:p>
        </w:tc>
        <w:tc>
          <w:tcPr>
            <w:tcW w:type="dxa" w:w="2160"/>
          </w:tcPr>
          <w:p>
            <w:r>
              <w:rPr>
                <w:sz w:val="16"/>
              </w:rPr>
              <w:t>遠東Garden City開幕　SOGO：第4季拚30億業績</w:t>
            </w:r>
          </w:p>
        </w:tc>
        <w:tc>
          <w:tcPr>
            <w:tcW w:type="dxa" w:w="2160"/>
          </w:tcPr>
          <w:p>
            <w:r>
              <w:rPr>
                <w:sz w:val="16"/>
              </w:rPr>
              <w:t>2026-09-16</w:t>
            </w:r>
          </w:p>
        </w:tc>
        <w:tc>
          <w:tcPr>
            <w:tcW w:type="dxa" w:w="2160"/>
          </w:tcPr>
          <w:p>
            <w:r>
              <w:rPr>
                <w:sz w:val="16"/>
              </w:rPr>
              <w:t>https://www.cna.com.tw/news/afe/202609160137.aspx</w:t>
            </w:r>
          </w:p>
        </w:tc>
      </w:tr>
      <w:tr>
        <w:tc>
          <w:tcPr>
            <w:tcW w:type="dxa" w:w="2160"/>
          </w:tcPr>
          <w:p>
            <w:r>
              <w:rPr>
                <w:sz w:val="16"/>
              </w:rPr>
              <w:t>中央社</w:t>
            </w:r>
          </w:p>
        </w:tc>
        <w:tc>
          <w:tcPr>
            <w:tcW w:type="dxa" w:w="2160"/>
          </w:tcPr>
          <w:p>
            <w:r>
              <w:rPr>
                <w:sz w:val="16"/>
              </w:rPr>
              <w:t>台股終場漲337點收45848點　台積電收2380元</w:t>
            </w:r>
          </w:p>
        </w:tc>
        <w:tc>
          <w:tcPr>
            <w:tcW w:type="dxa" w:w="2160"/>
          </w:tcPr>
          <w:p>
            <w:r>
              <w:rPr>
                <w:sz w:val="16"/>
              </w:rPr>
              <w:t>2026-09-16</w:t>
            </w:r>
          </w:p>
        </w:tc>
        <w:tc>
          <w:tcPr>
            <w:tcW w:type="dxa" w:w="2160"/>
          </w:tcPr>
          <w:p>
            <w:r>
              <w:rPr>
                <w:sz w:val="16"/>
              </w:rPr>
              <w:t>https://www.cna.com.tw/news/afe/202609160143.aspx</w:t>
            </w:r>
          </w:p>
        </w:tc>
      </w:tr>
      <w:tr>
        <w:tc>
          <w:tcPr>
            <w:tcW w:type="dxa" w:w="2160"/>
          </w:tcPr>
          <w:p>
            <w:r>
              <w:rPr>
                <w:sz w:val="16"/>
              </w:rPr>
              <w:t>中央社</w:t>
            </w:r>
          </w:p>
        </w:tc>
        <w:tc>
          <w:tcPr>
            <w:tcW w:type="dxa" w:w="2160"/>
          </w:tcPr>
          <w:p>
            <w:r>
              <w:rPr>
                <w:sz w:val="16"/>
              </w:rPr>
              <w:t>台股漲337.41點</w:t>
            </w:r>
          </w:p>
        </w:tc>
        <w:tc>
          <w:tcPr>
            <w:tcW w:type="dxa" w:w="2160"/>
          </w:tcPr>
          <w:p>
            <w:r>
              <w:rPr>
                <w:sz w:val="16"/>
              </w:rPr>
              <w:t>2026-09-16</w:t>
            </w:r>
          </w:p>
        </w:tc>
        <w:tc>
          <w:tcPr>
            <w:tcW w:type="dxa" w:w="2160"/>
          </w:tcPr>
          <w:p>
            <w:r>
              <w:rPr>
                <w:sz w:val="16"/>
              </w:rPr>
              <w:t>https://www.cna.com.tw/news/afe/202609160146.aspx</w:t>
            </w:r>
          </w:p>
        </w:tc>
      </w:tr>
      <w:tr>
        <w:tc>
          <w:tcPr>
            <w:tcW w:type="dxa" w:w="2160"/>
          </w:tcPr>
          <w:p>
            <w:r>
              <w:rPr>
                <w:sz w:val="16"/>
              </w:rPr>
              <w:t>中央社</w:t>
            </w:r>
          </w:p>
        </w:tc>
        <w:tc>
          <w:tcPr>
            <w:tcW w:type="dxa" w:w="2160"/>
          </w:tcPr>
          <w:p>
            <w:r>
              <w:rPr>
                <w:sz w:val="16"/>
              </w:rPr>
              <w:t>iPhone 18 Pro將開賣　德誼：高階換機潮估增逾1成</w:t>
            </w:r>
          </w:p>
        </w:tc>
        <w:tc>
          <w:tcPr>
            <w:tcW w:type="dxa" w:w="2160"/>
          </w:tcPr>
          <w:p>
            <w:r>
              <w:rPr>
                <w:sz w:val="16"/>
              </w:rPr>
              <w:t>2026-09-16</w:t>
            </w:r>
          </w:p>
        </w:tc>
        <w:tc>
          <w:tcPr>
            <w:tcW w:type="dxa" w:w="2160"/>
          </w:tcPr>
          <w:p>
            <w:r>
              <w:rPr>
                <w:sz w:val="16"/>
              </w:rPr>
              <w:t>https://www.cna.com.tw/news/afe/202609160150.aspx</w:t>
            </w:r>
          </w:p>
        </w:tc>
      </w:tr>
      <w:tr>
        <w:tc>
          <w:tcPr>
            <w:tcW w:type="dxa" w:w="2160"/>
          </w:tcPr>
          <w:p>
            <w:r>
              <w:rPr>
                <w:sz w:val="16"/>
              </w:rPr>
              <w:t>中央社</w:t>
            </w:r>
          </w:p>
        </w:tc>
        <w:tc>
          <w:tcPr>
            <w:tcW w:type="dxa" w:w="2160"/>
          </w:tcPr>
          <w:p>
            <w:r>
              <w:rPr>
                <w:sz w:val="16"/>
              </w:rPr>
              <w:t>子宮內膜癌新療法納健保　病團盼放寬給付門檻</w:t>
            </w:r>
          </w:p>
        </w:tc>
        <w:tc>
          <w:tcPr>
            <w:tcW w:type="dxa" w:w="2160"/>
          </w:tcPr>
          <w:p>
            <w:r>
              <w:rPr>
                <w:sz w:val="16"/>
              </w:rPr>
              <w:t>2026-09-16</w:t>
            </w:r>
          </w:p>
        </w:tc>
        <w:tc>
          <w:tcPr>
            <w:tcW w:type="dxa" w:w="2160"/>
          </w:tcPr>
          <w:p>
            <w:r>
              <w:rPr>
                <w:sz w:val="16"/>
              </w:rPr>
              <w:t>https://www.cna.com.tw/news/ahel/202609160151.aspx</w:t>
            </w:r>
          </w:p>
        </w:tc>
      </w:tr>
      <w:tr>
        <w:tc>
          <w:tcPr>
            <w:tcW w:type="dxa" w:w="2160"/>
          </w:tcPr>
          <w:p>
            <w:r>
              <w:rPr>
                <w:sz w:val="16"/>
              </w:rPr>
              <w:t>中央社</w:t>
            </w:r>
          </w:p>
        </w:tc>
        <w:tc>
          <w:tcPr>
            <w:tcW w:type="dxa" w:w="2160"/>
          </w:tcPr>
          <w:p>
            <w:r>
              <w:rPr>
                <w:sz w:val="16"/>
              </w:rPr>
              <w:t>9月台股期指漲167點</w:t>
            </w:r>
          </w:p>
        </w:tc>
        <w:tc>
          <w:tcPr>
            <w:tcW w:type="dxa" w:w="2160"/>
          </w:tcPr>
          <w:p>
            <w:r>
              <w:rPr>
                <w:sz w:val="16"/>
              </w:rPr>
              <w:t>2026-09-16</w:t>
            </w:r>
          </w:p>
        </w:tc>
        <w:tc>
          <w:tcPr>
            <w:tcW w:type="dxa" w:w="2160"/>
          </w:tcPr>
          <w:p>
            <w:r>
              <w:rPr>
                <w:sz w:val="16"/>
              </w:rPr>
              <w:t>https://www.cna.com.tw/news/afe/202609160153.aspx</w:t>
            </w:r>
          </w:p>
        </w:tc>
      </w:tr>
      <w:tr>
        <w:tc>
          <w:tcPr>
            <w:tcW w:type="dxa" w:w="2160"/>
          </w:tcPr>
          <w:p>
            <w:r>
              <w:rPr>
                <w:sz w:val="16"/>
              </w:rPr>
              <w:t>中央社</w:t>
            </w:r>
          </w:p>
        </w:tc>
        <w:tc>
          <w:tcPr>
            <w:tcW w:type="dxa" w:w="2160"/>
          </w:tcPr>
          <w:p>
            <w:r>
              <w:rPr>
                <w:sz w:val="16"/>
              </w:rPr>
              <w:t>衛福部：近2.5萬人申請退出健保資料目的外利用</w:t>
            </w:r>
          </w:p>
        </w:tc>
        <w:tc>
          <w:tcPr>
            <w:tcW w:type="dxa" w:w="2160"/>
          </w:tcPr>
          <w:p>
            <w:r>
              <w:rPr>
                <w:sz w:val="16"/>
              </w:rPr>
              <w:t>2026-09-16</w:t>
            </w:r>
          </w:p>
        </w:tc>
        <w:tc>
          <w:tcPr>
            <w:tcW w:type="dxa" w:w="2160"/>
          </w:tcPr>
          <w:p>
            <w:r>
              <w:rPr>
                <w:sz w:val="16"/>
              </w:rPr>
              <w:t>https://www.cna.com.tw/news/ahel/202609160155.aspx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2026-09-16</w:t>
            </w:r>
          </w:p>
        </w:tc>
        <w:tc>
          <w:tcPr>
            <w:tcW w:type="dxa" w:w="2160"/>
          </w:tcPr>
          <w:p>
            <w:r>
              <w:rPr>
                <w:sz w:val="16"/>
              </w:rPr>
              <w:t>https://www.cna.com.tw/news/afe/202609160156.aspx</w:t>
            </w:r>
          </w:p>
        </w:tc>
      </w:tr>
      <w:tr>
        <w:tc>
          <w:tcPr>
            <w:tcW w:type="dxa" w:w="2160"/>
          </w:tcPr>
          <w:p>
            <w:r>
              <w:rPr>
                <w:sz w:val="16"/>
              </w:rPr>
              <w:t>中央社</w:t>
            </w:r>
          </w:p>
        </w:tc>
        <w:tc>
          <w:tcPr>
            <w:tcW w:type="dxa" w:w="2160"/>
          </w:tcPr>
          <w:p>
            <w:r>
              <w:rPr>
                <w:sz w:val="16"/>
              </w:rPr>
              <w:t>台指期結算買盤謹慎　台股漲337點收45848點</w:t>
            </w:r>
          </w:p>
        </w:tc>
        <w:tc>
          <w:tcPr>
            <w:tcW w:type="dxa" w:w="2160"/>
          </w:tcPr>
          <w:p>
            <w:r>
              <w:rPr>
                <w:sz w:val="16"/>
              </w:rPr>
              <w:t>2026-09-16</w:t>
            </w:r>
          </w:p>
        </w:tc>
        <w:tc>
          <w:tcPr>
            <w:tcW w:type="dxa" w:w="2160"/>
          </w:tcPr>
          <w:p>
            <w:r>
              <w:rPr>
                <w:sz w:val="16"/>
              </w:rPr>
              <w:t>https://www.cna.com.tw/news/afe/202609160159.aspx</w:t>
            </w:r>
          </w:p>
        </w:tc>
      </w:tr>
      <w:tr>
        <w:tc>
          <w:tcPr>
            <w:tcW w:type="dxa" w:w="2160"/>
          </w:tcPr>
          <w:p>
            <w:r>
              <w:rPr>
                <w:sz w:val="16"/>
              </w:rPr>
              <w:t>中央社</w:t>
            </w:r>
          </w:p>
        </w:tc>
        <w:tc>
          <w:tcPr>
            <w:tcW w:type="dxa" w:w="2160"/>
          </w:tcPr>
          <w:p>
            <w:r>
              <w:rPr>
                <w:sz w:val="16"/>
              </w:rPr>
              <w:t>東海大學第27屆傑出校友名單揭曉　7人橫跨多領域</w:t>
            </w:r>
          </w:p>
        </w:tc>
        <w:tc>
          <w:tcPr>
            <w:tcW w:type="dxa" w:w="2160"/>
          </w:tcPr>
          <w:p>
            <w:r>
              <w:rPr>
                <w:sz w:val="16"/>
              </w:rPr>
              <w:t>2026-09-16</w:t>
            </w:r>
          </w:p>
        </w:tc>
        <w:tc>
          <w:tcPr>
            <w:tcW w:type="dxa" w:w="2160"/>
          </w:tcPr>
          <w:p>
            <w:r>
              <w:rPr>
                <w:sz w:val="16"/>
              </w:rPr>
              <w:t>https://www.cna.com.tw/news/ahel/202609160161.aspx</w:t>
            </w:r>
          </w:p>
        </w:tc>
      </w:tr>
      <w:tr>
        <w:tc>
          <w:tcPr>
            <w:tcW w:type="dxa" w:w="2160"/>
          </w:tcPr>
          <w:p>
            <w:r>
              <w:rPr>
                <w:sz w:val="16"/>
              </w:rPr>
              <w:t>中央社</w:t>
            </w:r>
          </w:p>
        </w:tc>
        <w:tc>
          <w:tcPr>
            <w:tcW w:type="dxa" w:w="2160"/>
          </w:tcPr>
          <w:p>
            <w:r>
              <w:rPr>
                <w:sz w:val="16"/>
              </w:rPr>
              <w:t>偉詮電推出三相智慧馬達控制晶片　搶辦公自動化商機</w:t>
            </w:r>
          </w:p>
        </w:tc>
        <w:tc>
          <w:tcPr>
            <w:tcW w:type="dxa" w:w="2160"/>
          </w:tcPr>
          <w:p>
            <w:r>
              <w:rPr>
                <w:sz w:val="16"/>
              </w:rPr>
              <w:t>2026-09-16</w:t>
            </w:r>
          </w:p>
        </w:tc>
        <w:tc>
          <w:tcPr>
            <w:tcW w:type="dxa" w:w="2160"/>
          </w:tcPr>
          <w:p>
            <w:r>
              <w:rPr>
                <w:sz w:val="16"/>
              </w:rPr>
              <w:t>https://www.cna.com.tw/news/afe/202609160171.aspx</w:t>
            </w:r>
          </w:p>
        </w:tc>
      </w:tr>
      <w:tr>
        <w:tc>
          <w:tcPr>
            <w:tcW w:type="dxa" w:w="2160"/>
          </w:tcPr>
          <w:p>
            <w:r>
              <w:rPr>
                <w:sz w:val="16"/>
              </w:rPr>
              <w:t>中央社</w:t>
            </w:r>
          </w:p>
        </w:tc>
        <w:tc>
          <w:tcPr>
            <w:tcW w:type="dxa" w:w="2160"/>
          </w:tcPr>
          <w:p>
            <w:r>
              <w:rPr>
                <w:sz w:val="16"/>
              </w:rPr>
              <w:t>立法院9/19開放參觀　集章前600名還可換好禮</w:t>
            </w:r>
          </w:p>
        </w:tc>
        <w:tc>
          <w:tcPr>
            <w:tcW w:type="dxa" w:w="2160"/>
          </w:tcPr>
          <w:p>
            <w:r>
              <w:rPr>
                <w:sz w:val="16"/>
              </w:rPr>
              <w:t>2026-09-16</w:t>
            </w:r>
          </w:p>
        </w:tc>
        <w:tc>
          <w:tcPr>
            <w:tcW w:type="dxa" w:w="2160"/>
          </w:tcPr>
          <w:p>
            <w:r>
              <w:rPr>
                <w:sz w:val="16"/>
              </w:rPr>
              <w:t>https://www.cna.com.tw/news/aipl/202609160175.aspx</w:t>
            </w:r>
          </w:p>
        </w:tc>
      </w:tr>
      <w:tr>
        <w:tc>
          <w:tcPr>
            <w:tcW w:type="dxa" w:w="2160"/>
          </w:tcPr>
          <w:p>
            <w:r>
              <w:rPr>
                <w:sz w:val="16"/>
              </w:rPr>
              <w:t>中央社</w:t>
            </w:r>
          </w:p>
        </w:tc>
        <w:tc>
          <w:tcPr>
            <w:tcW w:type="dxa" w:w="2160"/>
          </w:tcPr>
          <w:p>
            <w:r>
              <w:rPr>
                <w:sz w:val="16"/>
              </w:rPr>
              <w:t>鴻騰科技日登場　盧松青：AI推動光通訊新發展</w:t>
            </w:r>
          </w:p>
        </w:tc>
        <w:tc>
          <w:tcPr>
            <w:tcW w:type="dxa" w:w="2160"/>
          </w:tcPr>
          <w:p>
            <w:r>
              <w:rPr>
                <w:sz w:val="16"/>
              </w:rPr>
              <w:t>2026-09-16</w:t>
            </w:r>
          </w:p>
        </w:tc>
        <w:tc>
          <w:tcPr>
            <w:tcW w:type="dxa" w:w="2160"/>
          </w:tcPr>
          <w:p>
            <w:r>
              <w:rPr>
                <w:sz w:val="16"/>
              </w:rPr>
              <w:t>https://www.cna.com.tw/news/afe/202609160180.aspx</w:t>
            </w:r>
          </w:p>
        </w:tc>
      </w:tr>
      <w:tr>
        <w:tc>
          <w:tcPr>
            <w:tcW w:type="dxa" w:w="2160"/>
          </w:tcPr>
          <w:p>
            <w:r>
              <w:rPr>
                <w:sz w:val="16"/>
              </w:rPr>
              <w:t>中央社</w:t>
            </w:r>
          </w:p>
        </w:tc>
        <w:tc>
          <w:tcPr>
            <w:tcW w:type="dxa" w:w="2160"/>
          </w:tcPr>
          <w:p>
            <w:r>
              <w:rPr>
                <w:sz w:val="16"/>
              </w:rPr>
              <w:t>三大法人賣超台股213.8億元</w:t>
            </w:r>
          </w:p>
        </w:tc>
        <w:tc>
          <w:tcPr>
            <w:tcW w:type="dxa" w:w="2160"/>
          </w:tcPr>
          <w:p>
            <w:r>
              <w:rPr>
                <w:sz w:val="16"/>
              </w:rPr>
              <w:t>2026-09-16</w:t>
            </w:r>
          </w:p>
        </w:tc>
        <w:tc>
          <w:tcPr>
            <w:tcW w:type="dxa" w:w="2160"/>
          </w:tcPr>
          <w:p>
            <w:r>
              <w:rPr>
                <w:sz w:val="16"/>
              </w:rPr>
              <w:t>https://www.cna.com.tw/news/afe/202609160181.aspx</w:t>
            </w:r>
          </w:p>
        </w:tc>
      </w:tr>
      <w:tr>
        <w:tc>
          <w:tcPr>
            <w:tcW w:type="dxa" w:w="2160"/>
          </w:tcPr>
          <w:p>
            <w:r>
              <w:rPr>
                <w:sz w:val="16"/>
              </w:rPr>
              <w:t>中央社</w:t>
            </w:r>
          </w:p>
        </w:tc>
        <w:tc>
          <w:tcPr>
            <w:tcW w:type="dxa" w:w="2160"/>
          </w:tcPr>
          <w:p>
            <w:r>
              <w:rPr>
                <w:sz w:val="16"/>
              </w:rPr>
              <w:t>買盤支撐 日股震盪收紅</w:t>
            </w:r>
          </w:p>
        </w:tc>
        <w:tc>
          <w:tcPr>
            <w:tcW w:type="dxa" w:w="2160"/>
          </w:tcPr>
          <w:p>
            <w:r>
              <w:rPr>
                <w:sz w:val="16"/>
              </w:rPr>
              <w:t>2026-09-16</w:t>
            </w:r>
          </w:p>
        </w:tc>
        <w:tc>
          <w:tcPr>
            <w:tcW w:type="dxa" w:w="2160"/>
          </w:tcPr>
          <w:p>
            <w:r>
              <w:rPr>
                <w:sz w:val="16"/>
              </w:rPr>
              <w:t>https://www.cna.com.tw/news/aopl/202609160184.aspx</w:t>
            </w:r>
          </w:p>
        </w:tc>
      </w:tr>
      <w:tr>
        <w:tc>
          <w:tcPr>
            <w:tcW w:type="dxa" w:w="2160"/>
          </w:tcPr>
          <w:p>
            <w:r>
              <w:rPr>
                <w:sz w:val="16"/>
              </w:rPr>
              <w:t>中央社</w:t>
            </w:r>
          </w:p>
        </w:tc>
        <w:tc>
          <w:tcPr>
            <w:tcW w:type="dxa" w:w="2160"/>
          </w:tcPr>
          <w:p>
            <w:r>
              <w:rPr>
                <w:sz w:val="16"/>
              </w:rPr>
              <w:t>全球金融中心排行台灣第42名　2年躍升31名次</w:t>
            </w:r>
          </w:p>
        </w:tc>
        <w:tc>
          <w:tcPr>
            <w:tcW w:type="dxa" w:w="2160"/>
          </w:tcPr>
          <w:p>
            <w:r>
              <w:rPr>
                <w:sz w:val="16"/>
              </w:rPr>
              <w:t>2026-09-16</w:t>
            </w:r>
          </w:p>
        </w:tc>
        <w:tc>
          <w:tcPr>
            <w:tcW w:type="dxa" w:w="2160"/>
          </w:tcPr>
          <w:p>
            <w:r>
              <w:rPr>
                <w:sz w:val="16"/>
              </w:rPr>
              <w:t>https://www.cna.com.tw/news/afe/202609160185.aspx</w:t>
            </w:r>
          </w:p>
        </w:tc>
      </w:tr>
      <w:tr>
        <w:tc>
          <w:tcPr>
            <w:tcW w:type="dxa" w:w="2160"/>
          </w:tcPr>
          <w:p>
            <w:r>
              <w:rPr>
                <w:sz w:val="16"/>
              </w:rPr>
              <w:t>中央社</w:t>
            </w:r>
          </w:p>
        </w:tc>
        <w:tc>
          <w:tcPr>
            <w:tcW w:type="dxa" w:w="2160"/>
          </w:tcPr>
          <w:p>
            <w:r>
              <w:rPr>
                <w:sz w:val="16"/>
              </w:rPr>
              <w:t>東吳大學啟用虛實融合教室　AI教育走向沉浸式體驗</w:t>
            </w:r>
          </w:p>
        </w:tc>
        <w:tc>
          <w:tcPr>
            <w:tcW w:type="dxa" w:w="2160"/>
          </w:tcPr>
          <w:p>
            <w:r>
              <w:rPr>
                <w:sz w:val="16"/>
              </w:rPr>
              <w:t>2026-09-16</w:t>
            </w:r>
          </w:p>
        </w:tc>
        <w:tc>
          <w:tcPr>
            <w:tcW w:type="dxa" w:w="2160"/>
          </w:tcPr>
          <w:p>
            <w:r>
              <w:rPr>
                <w:sz w:val="16"/>
              </w:rPr>
              <w:t>https://www.cna.com.tw/news/ahel/202609160189.aspx</w:t>
            </w:r>
          </w:p>
        </w:tc>
      </w:tr>
      <w:tr>
        <w:tc>
          <w:tcPr>
            <w:tcW w:type="dxa" w:w="2160"/>
          </w:tcPr>
          <w:p>
            <w:r>
              <w:rPr>
                <w:sz w:val="16"/>
              </w:rPr>
              <w:t>中央社</w:t>
            </w:r>
          </w:p>
        </w:tc>
        <w:tc>
          <w:tcPr>
            <w:tcW w:type="dxa" w:w="2160"/>
          </w:tcPr>
          <w:p>
            <w:r>
              <w:rPr>
                <w:sz w:val="16"/>
              </w:rPr>
              <w:t>今年度總預算將送抵　卓榮泰：力拚讓國家進步更快</w:t>
            </w:r>
          </w:p>
        </w:tc>
        <w:tc>
          <w:tcPr>
            <w:tcW w:type="dxa" w:w="2160"/>
          </w:tcPr>
          <w:p>
            <w:r>
              <w:rPr>
                <w:sz w:val="16"/>
              </w:rPr>
              <w:t>2026-09-16</w:t>
            </w:r>
          </w:p>
        </w:tc>
        <w:tc>
          <w:tcPr>
            <w:tcW w:type="dxa" w:w="2160"/>
          </w:tcPr>
          <w:p>
            <w:r>
              <w:rPr>
                <w:sz w:val="16"/>
              </w:rPr>
              <w:t>https://www.cna.com.tw/news/aipl/202609160194.aspx</w:t>
            </w:r>
          </w:p>
        </w:tc>
      </w:tr>
      <w:tr>
        <w:tc>
          <w:tcPr>
            <w:tcW w:type="dxa" w:w="2160"/>
          </w:tcPr>
          <w:p>
            <w:r>
              <w:rPr>
                <w:sz w:val="16"/>
              </w:rPr>
              <w:t>中央社</w:t>
            </w:r>
          </w:p>
        </w:tc>
        <w:tc>
          <w:tcPr>
            <w:tcW w:type="dxa" w:w="2160"/>
          </w:tcPr>
          <w:p>
            <w:r>
              <w:rPr>
                <w:sz w:val="16"/>
              </w:rPr>
              <w:t>參考韓國住宅政策經驗　民眾黨續推租賃專法修法</w:t>
            </w:r>
          </w:p>
        </w:tc>
        <w:tc>
          <w:tcPr>
            <w:tcW w:type="dxa" w:w="2160"/>
          </w:tcPr>
          <w:p>
            <w:r>
              <w:rPr>
                <w:sz w:val="16"/>
              </w:rPr>
              <w:t>2026-09-16</w:t>
            </w:r>
          </w:p>
        </w:tc>
        <w:tc>
          <w:tcPr>
            <w:tcW w:type="dxa" w:w="2160"/>
          </w:tcPr>
          <w:p>
            <w:r>
              <w:rPr>
                <w:sz w:val="16"/>
              </w:rPr>
              <w:t>https://www.cna.com.tw/news/aipl/202609160196.aspx</w:t>
            </w:r>
          </w:p>
        </w:tc>
      </w:tr>
      <w:tr>
        <w:tc>
          <w:tcPr>
            <w:tcW w:type="dxa" w:w="2160"/>
          </w:tcPr>
          <w:p>
            <w:r>
              <w:rPr>
                <w:sz w:val="16"/>
              </w:rPr>
              <w:t>中央社</w:t>
            </w:r>
          </w:p>
        </w:tc>
        <w:tc>
          <w:tcPr>
            <w:tcW w:type="dxa" w:w="2160"/>
          </w:tcPr>
          <w:p>
            <w:r>
              <w:rPr>
                <w:sz w:val="16"/>
              </w:rPr>
              <w:t>協助烏克蘭重建  台灣與烏智庫KSE簽署合作協議</w:t>
            </w:r>
          </w:p>
        </w:tc>
        <w:tc>
          <w:tcPr>
            <w:tcW w:type="dxa" w:w="2160"/>
          </w:tcPr>
          <w:p>
            <w:r>
              <w:rPr>
                <w:sz w:val="16"/>
              </w:rPr>
              <w:t>2026-09-16</w:t>
            </w:r>
          </w:p>
        </w:tc>
        <w:tc>
          <w:tcPr>
            <w:tcW w:type="dxa" w:w="2160"/>
          </w:tcPr>
          <w:p>
            <w:r>
              <w:rPr>
                <w:sz w:val="16"/>
              </w:rPr>
              <w:t>https://www.cna.com.tw/news/aipl/202609160204.aspx</w:t>
            </w:r>
          </w:p>
        </w:tc>
      </w:tr>
      <w:tr>
        <w:tc>
          <w:tcPr>
            <w:tcW w:type="dxa" w:w="2160"/>
          </w:tcPr>
          <w:p>
            <w:r>
              <w:rPr>
                <w:sz w:val="16"/>
              </w:rPr>
              <w:t>中央社</w:t>
            </w:r>
          </w:p>
        </w:tc>
        <w:tc>
          <w:tcPr>
            <w:tcW w:type="dxa" w:w="2160"/>
          </w:tcPr>
          <w:p>
            <w:r>
              <w:rPr>
                <w:sz w:val="16"/>
              </w:rPr>
              <w:t>觀光署號召挺國旅　企業響應砸1億元、加碼一個月獎金</w:t>
            </w:r>
          </w:p>
        </w:tc>
        <w:tc>
          <w:tcPr>
            <w:tcW w:type="dxa" w:w="2160"/>
          </w:tcPr>
          <w:p>
            <w:r>
              <w:rPr>
                <w:sz w:val="16"/>
              </w:rPr>
              <w:t>2026-09-16</w:t>
            </w:r>
          </w:p>
        </w:tc>
        <w:tc>
          <w:tcPr>
            <w:tcW w:type="dxa" w:w="2160"/>
          </w:tcPr>
          <w:p>
            <w:r>
              <w:rPr>
                <w:sz w:val="16"/>
              </w:rPr>
              <w:t>https://www.cna.com.tw/news/ahel/202609160205.aspx</w:t>
            </w:r>
          </w:p>
        </w:tc>
      </w:tr>
      <w:tr>
        <w:tc>
          <w:tcPr>
            <w:tcW w:type="dxa" w:w="2160"/>
          </w:tcPr>
          <w:p>
            <w:r>
              <w:rPr>
                <w:sz w:val="16"/>
              </w:rPr>
              <w:t>中央社</w:t>
            </w:r>
          </w:p>
        </w:tc>
        <w:tc>
          <w:tcPr>
            <w:tcW w:type="dxa" w:w="2160"/>
          </w:tcPr>
          <w:p>
            <w:r>
              <w:rPr>
                <w:sz w:val="16"/>
              </w:rPr>
              <w:t>瑞銀正向看待台股　估2027年企業獲利成長31%</w:t>
            </w:r>
          </w:p>
        </w:tc>
        <w:tc>
          <w:tcPr>
            <w:tcW w:type="dxa" w:w="2160"/>
          </w:tcPr>
          <w:p>
            <w:r>
              <w:rPr>
                <w:sz w:val="16"/>
              </w:rPr>
              <w:t>2026-09-16</w:t>
            </w:r>
          </w:p>
        </w:tc>
        <w:tc>
          <w:tcPr>
            <w:tcW w:type="dxa" w:w="2160"/>
          </w:tcPr>
          <w:p>
            <w:r>
              <w:rPr>
                <w:sz w:val="16"/>
              </w:rPr>
              <w:t>https://www.cna.com.tw/news/afe/202609160206.aspx</w:t>
            </w:r>
          </w:p>
        </w:tc>
      </w:tr>
      <w:tr>
        <w:tc>
          <w:tcPr>
            <w:tcW w:type="dxa" w:w="2160"/>
          </w:tcPr>
          <w:p>
            <w:r>
              <w:rPr>
                <w:sz w:val="16"/>
              </w:rPr>
              <w:t>中央社</w:t>
            </w:r>
          </w:p>
        </w:tc>
        <w:tc>
          <w:tcPr>
            <w:tcW w:type="dxa" w:w="2160"/>
          </w:tcPr>
          <w:p>
            <w:r>
              <w:rPr>
                <w:sz w:val="16"/>
              </w:rPr>
              <w:t>莊競程提竹市捷運4年內動工　高虹安秀建設成果</w:t>
            </w:r>
          </w:p>
        </w:tc>
        <w:tc>
          <w:tcPr>
            <w:tcW w:type="dxa" w:w="2160"/>
          </w:tcPr>
          <w:p>
            <w:r>
              <w:rPr>
                <w:sz w:val="16"/>
              </w:rPr>
              <w:t>2026-09-16</w:t>
            </w:r>
          </w:p>
        </w:tc>
        <w:tc>
          <w:tcPr>
            <w:tcW w:type="dxa" w:w="2160"/>
          </w:tcPr>
          <w:p>
            <w:r>
              <w:rPr>
                <w:sz w:val="16"/>
              </w:rPr>
              <w:t>https://www.cna.com.tw/news/aipl/202609160210.aspx</w:t>
            </w:r>
          </w:p>
        </w:tc>
      </w:tr>
      <w:tr>
        <w:tc>
          <w:tcPr>
            <w:tcW w:type="dxa" w:w="2160"/>
          </w:tcPr>
          <w:p>
            <w:r>
              <w:rPr>
                <w:sz w:val="16"/>
              </w:rPr>
              <w:t>中央社</w:t>
            </w:r>
          </w:p>
        </w:tc>
        <w:tc>
          <w:tcPr>
            <w:tcW w:type="dxa" w:w="2160"/>
          </w:tcPr>
          <w:p>
            <w:r>
              <w:rPr>
                <w:sz w:val="16"/>
              </w:rPr>
              <w:t>首波旅宿業海外延攬人才　觀光署、業者迎35名印尼技術人力</w:t>
            </w:r>
          </w:p>
        </w:tc>
        <w:tc>
          <w:tcPr>
            <w:tcW w:type="dxa" w:w="2160"/>
          </w:tcPr>
          <w:p>
            <w:r>
              <w:rPr>
                <w:sz w:val="16"/>
              </w:rPr>
              <w:t>2026-09-16</w:t>
            </w:r>
          </w:p>
        </w:tc>
        <w:tc>
          <w:tcPr>
            <w:tcW w:type="dxa" w:w="2160"/>
          </w:tcPr>
          <w:p>
            <w:r>
              <w:rPr>
                <w:sz w:val="16"/>
              </w:rPr>
              <w:t>https://www.cna.com.tw/news/ahel/202609160213.aspx</w:t>
            </w:r>
          </w:p>
        </w:tc>
      </w:tr>
      <w:tr>
        <w:tc>
          <w:tcPr>
            <w:tcW w:type="dxa" w:w="2160"/>
          </w:tcPr>
          <w:p>
            <w:r>
              <w:rPr>
                <w:sz w:val="16"/>
              </w:rPr>
              <w:t>中央社</w:t>
            </w:r>
          </w:p>
        </w:tc>
        <w:tc>
          <w:tcPr>
            <w:tcW w:type="dxa" w:w="2160"/>
          </w:tcPr>
          <w:p>
            <w:r>
              <w:rPr>
                <w:sz w:val="16"/>
              </w:rPr>
              <w:t>瑞銀：AI算力仍短缺　硬體供應鏈旺到2027年</w:t>
            </w:r>
          </w:p>
        </w:tc>
        <w:tc>
          <w:tcPr>
            <w:tcW w:type="dxa" w:w="2160"/>
          </w:tcPr>
          <w:p>
            <w:r>
              <w:rPr>
                <w:sz w:val="16"/>
              </w:rPr>
              <w:t>2026-09-16</w:t>
            </w:r>
          </w:p>
        </w:tc>
        <w:tc>
          <w:tcPr>
            <w:tcW w:type="dxa" w:w="2160"/>
          </w:tcPr>
          <w:p>
            <w:r>
              <w:rPr>
                <w:sz w:val="16"/>
              </w:rPr>
              <w:t>https://www.cna.com.tw/news/afe/202609160216.aspx</w:t>
            </w:r>
          </w:p>
        </w:tc>
      </w:tr>
      <w:tr>
        <w:tc>
          <w:tcPr>
            <w:tcW w:type="dxa" w:w="2160"/>
          </w:tcPr>
          <w:p>
            <w:r>
              <w:rPr>
                <w:sz w:val="16"/>
              </w:rPr>
              <w:t>中央社</w:t>
            </w:r>
          </w:p>
        </w:tc>
        <w:tc>
          <w:tcPr>
            <w:tcW w:type="dxa" w:w="2160"/>
          </w:tcPr>
          <w:p>
            <w:r>
              <w:rPr>
                <w:sz w:val="16"/>
              </w:rPr>
              <w:t>最低工資有望破3萬　卓榮泰：衡量經濟交審議會決定</w:t>
            </w:r>
          </w:p>
        </w:tc>
        <w:tc>
          <w:tcPr>
            <w:tcW w:type="dxa" w:w="2160"/>
          </w:tcPr>
          <w:p>
            <w:r>
              <w:rPr>
                <w:sz w:val="16"/>
              </w:rPr>
              <w:t>2026-09-16</w:t>
            </w:r>
          </w:p>
        </w:tc>
        <w:tc>
          <w:tcPr>
            <w:tcW w:type="dxa" w:w="2160"/>
          </w:tcPr>
          <w:p>
            <w:r>
              <w:rPr>
                <w:sz w:val="16"/>
              </w:rPr>
              <w:t>https://www.cna.com.tw/news/aipl/202609160222.aspx</w:t>
            </w:r>
          </w:p>
        </w:tc>
      </w:tr>
      <w:tr>
        <w:tc>
          <w:tcPr>
            <w:tcW w:type="dxa" w:w="2160"/>
          </w:tcPr>
          <w:p>
            <w:r>
              <w:rPr>
                <w:sz w:val="16"/>
              </w:rPr>
              <w:t>中央社</w:t>
            </w:r>
          </w:p>
        </w:tc>
        <w:tc>
          <w:tcPr>
            <w:tcW w:type="dxa" w:w="2160"/>
          </w:tcPr>
          <w:p>
            <w:r>
              <w:rPr>
                <w:sz w:val="16"/>
              </w:rPr>
              <w:t>教育部挹注經費 東大串聯東部離島9校AI人才培育</w:t>
            </w:r>
          </w:p>
        </w:tc>
        <w:tc>
          <w:tcPr>
            <w:tcW w:type="dxa" w:w="2160"/>
          </w:tcPr>
          <w:p>
            <w:r>
              <w:rPr>
                <w:sz w:val="16"/>
              </w:rPr>
              <w:t>2026-09-16</w:t>
            </w:r>
          </w:p>
        </w:tc>
        <w:tc>
          <w:tcPr>
            <w:tcW w:type="dxa" w:w="2160"/>
          </w:tcPr>
          <w:p>
            <w:r>
              <w:rPr>
                <w:sz w:val="16"/>
              </w:rPr>
              <w:t>https://www.cna.com.tw/news/ahel/202609160225.aspx</w:t>
            </w:r>
          </w:p>
        </w:tc>
      </w:tr>
      <w:tr>
        <w:tc>
          <w:tcPr>
            <w:tcW w:type="dxa" w:w="2160"/>
          </w:tcPr>
          <w:p>
            <w:r>
              <w:rPr>
                <w:sz w:val="16"/>
              </w:rPr>
              <w:t>中央社</w:t>
            </w:r>
          </w:p>
        </w:tc>
        <w:tc>
          <w:tcPr>
            <w:tcW w:type="dxa" w:w="2160"/>
          </w:tcPr>
          <w:p>
            <w:r>
              <w:rPr>
                <w:sz w:val="16"/>
              </w:rPr>
              <w:t>路透：SK海力士洽談英特爾　擬赴美生產記憶體晶片</w:t>
            </w:r>
          </w:p>
        </w:tc>
        <w:tc>
          <w:tcPr>
            <w:tcW w:type="dxa" w:w="2160"/>
          </w:tcPr>
          <w:p>
            <w:r>
              <w:rPr>
                <w:sz w:val="16"/>
              </w:rPr>
              <w:t>2026-09-16</w:t>
            </w:r>
          </w:p>
        </w:tc>
        <w:tc>
          <w:tcPr>
            <w:tcW w:type="dxa" w:w="2160"/>
          </w:tcPr>
          <w:p>
            <w:r>
              <w:rPr>
                <w:sz w:val="16"/>
              </w:rPr>
              <w:t>https://www.cna.com.tw/news/aopl/202609160231.aspx</w:t>
            </w:r>
          </w:p>
        </w:tc>
      </w:tr>
      <w:tr>
        <w:tc>
          <w:tcPr>
            <w:tcW w:type="dxa" w:w="2160"/>
          </w:tcPr>
          <w:p>
            <w:r>
              <w:rPr>
                <w:sz w:val="16"/>
              </w:rPr>
              <w:t>中央社</w:t>
            </w:r>
          </w:p>
        </w:tc>
        <w:tc>
          <w:tcPr>
            <w:tcW w:type="dxa" w:w="2160"/>
          </w:tcPr>
          <w:p>
            <w:r>
              <w:rPr>
                <w:sz w:val="16"/>
              </w:rPr>
              <w:t>健康幣10月上路　首波鎖定5大類業者可累積點數</w:t>
            </w:r>
          </w:p>
        </w:tc>
        <w:tc>
          <w:tcPr>
            <w:tcW w:type="dxa" w:w="2160"/>
          </w:tcPr>
          <w:p>
            <w:r>
              <w:rPr>
                <w:sz w:val="16"/>
              </w:rPr>
              <w:t>2026-09-16</w:t>
            </w:r>
          </w:p>
        </w:tc>
        <w:tc>
          <w:tcPr>
            <w:tcW w:type="dxa" w:w="2160"/>
          </w:tcPr>
          <w:p>
            <w:r>
              <w:rPr>
                <w:sz w:val="16"/>
              </w:rPr>
              <w:t>https://www.cna.com.tw/news/ahel/202609160240.aspx</w:t>
            </w:r>
          </w:p>
        </w:tc>
      </w:tr>
      <w:tr>
        <w:tc>
          <w:tcPr>
            <w:tcW w:type="dxa" w:w="2160"/>
          </w:tcPr>
          <w:p>
            <w:r>
              <w:rPr>
                <w:sz w:val="16"/>
              </w:rPr>
              <w:t>中央社</w:t>
            </w:r>
          </w:p>
        </w:tc>
        <w:tc>
          <w:tcPr>
            <w:tcW w:type="dxa" w:w="2160"/>
          </w:tcPr>
          <w:p>
            <w:r>
              <w:rPr>
                <w:sz w:val="16"/>
              </w:rPr>
              <w:t>勞方喊最低工資漲幅逾5%　林伯豐籲3%左右較合理</w:t>
            </w:r>
          </w:p>
        </w:tc>
        <w:tc>
          <w:tcPr>
            <w:tcW w:type="dxa" w:w="2160"/>
          </w:tcPr>
          <w:p>
            <w:r>
              <w:rPr>
                <w:sz w:val="16"/>
              </w:rPr>
              <w:t>2026-09-16</w:t>
            </w:r>
          </w:p>
        </w:tc>
        <w:tc>
          <w:tcPr>
            <w:tcW w:type="dxa" w:w="2160"/>
          </w:tcPr>
          <w:p>
            <w:r>
              <w:rPr>
                <w:sz w:val="16"/>
              </w:rPr>
              <w:t>https://www.cna.com.tw/news/afe/202609160243.aspx</w:t>
            </w:r>
          </w:p>
        </w:tc>
      </w:tr>
      <w:tr>
        <w:tc>
          <w:tcPr>
            <w:tcW w:type="dxa" w:w="2160"/>
          </w:tcPr>
          <w:p>
            <w:r>
              <w:rPr>
                <w:sz w:val="16"/>
              </w:rPr>
              <w:t>中央社</w:t>
            </w:r>
          </w:p>
        </w:tc>
        <w:tc>
          <w:tcPr>
            <w:tcW w:type="dxa" w:w="2160"/>
          </w:tcPr>
          <w:p>
            <w:r>
              <w:rPr>
                <w:sz w:val="16"/>
              </w:rPr>
              <w:t>全台最高海拔郵局及ATM　中華郵政打造高山打卡新地標</w:t>
            </w:r>
          </w:p>
        </w:tc>
        <w:tc>
          <w:tcPr>
            <w:tcW w:type="dxa" w:w="2160"/>
          </w:tcPr>
          <w:p>
            <w:r>
              <w:rPr>
                <w:sz w:val="16"/>
              </w:rPr>
              <w:t>2026-09-16</w:t>
            </w:r>
          </w:p>
        </w:tc>
        <w:tc>
          <w:tcPr>
            <w:tcW w:type="dxa" w:w="2160"/>
          </w:tcPr>
          <w:p>
            <w:r>
              <w:rPr>
                <w:sz w:val="16"/>
              </w:rPr>
              <w:t>https://www.cna.com.tw/news/ahel/202609160246.aspx</w:t>
            </w:r>
          </w:p>
        </w:tc>
      </w:tr>
      <w:tr>
        <w:tc>
          <w:tcPr>
            <w:tcW w:type="dxa" w:w="2160"/>
          </w:tcPr>
          <w:p>
            <w:r>
              <w:rPr>
                <w:sz w:val="16"/>
              </w:rPr>
              <w:t>中央社</w:t>
            </w:r>
          </w:p>
        </w:tc>
        <w:tc>
          <w:tcPr>
            <w:tcW w:type="dxa" w:w="2160"/>
          </w:tcPr>
          <w:p>
            <w:r>
              <w:rPr>
                <w:sz w:val="16"/>
              </w:rPr>
              <w:t>華航加入天合聯盟15週年 將與維珍大西洋航空共用班號</w:t>
            </w:r>
          </w:p>
        </w:tc>
        <w:tc>
          <w:tcPr>
            <w:tcW w:type="dxa" w:w="2160"/>
          </w:tcPr>
          <w:p>
            <w:r>
              <w:rPr>
                <w:sz w:val="16"/>
              </w:rPr>
              <w:t>2026-09-16</w:t>
            </w:r>
          </w:p>
        </w:tc>
        <w:tc>
          <w:tcPr>
            <w:tcW w:type="dxa" w:w="2160"/>
          </w:tcPr>
          <w:p>
            <w:r>
              <w:rPr>
                <w:sz w:val="16"/>
              </w:rPr>
              <w:t>https://www.cna.com.tw/news/ahel/202609160249.aspx</w:t>
            </w:r>
          </w:p>
        </w:tc>
      </w:tr>
      <w:tr>
        <w:tc>
          <w:tcPr>
            <w:tcW w:type="dxa" w:w="2160"/>
          </w:tcPr>
          <w:p>
            <w:r>
              <w:rPr>
                <w:sz w:val="16"/>
              </w:rPr>
              <w:t>中央社</w:t>
            </w:r>
          </w:p>
        </w:tc>
        <w:tc>
          <w:tcPr>
            <w:tcW w:type="dxa" w:w="2160"/>
          </w:tcPr>
          <w:p>
            <w:r>
              <w:rPr>
                <w:sz w:val="16"/>
              </w:rPr>
              <w:t>借鏡山林共管  日本龍谷大學擬開設台灣里山實習課程</w:t>
            </w:r>
          </w:p>
        </w:tc>
        <w:tc>
          <w:tcPr>
            <w:tcW w:type="dxa" w:w="2160"/>
          </w:tcPr>
          <w:p>
            <w:r>
              <w:rPr>
                <w:sz w:val="16"/>
              </w:rPr>
              <w:t>2026-09-16</w:t>
            </w:r>
          </w:p>
        </w:tc>
        <w:tc>
          <w:tcPr>
            <w:tcW w:type="dxa" w:w="2160"/>
          </w:tcPr>
          <w:p>
            <w:r>
              <w:rPr>
                <w:sz w:val="16"/>
              </w:rPr>
              <w:t>https://www.cna.com.tw/news/ahel/202609160269.aspx</w:t>
            </w:r>
          </w:p>
        </w:tc>
      </w:tr>
      <w:tr>
        <w:tc>
          <w:tcPr>
            <w:tcW w:type="dxa" w:w="2160"/>
          </w:tcPr>
          <w:p>
            <w:r>
              <w:rPr>
                <w:sz w:val="16"/>
              </w:rPr>
              <w:t>中央社</w:t>
            </w:r>
          </w:p>
        </w:tc>
        <w:tc>
          <w:tcPr>
            <w:tcW w:type="dxa" w:w="2160"/>
          </w:tcPr>
          <w:p>
            <w:r>
              <w:rPr>
                <w:sz w:val="16"/>
              </w:rPr>
              <w:t>傳亞航財務困境　馬來西亞與競爭業者磋商航線接手預案</w:t>
            </w:r>
          </w:p>
        </w:tc>
        <w:tc>
          <w:tcPr>
            <w:tcW w:type="dxa" w:w="2160"/>
          </w:tcPr>
          <w:p>
            <w:r>
              <w:rPr>
                <w:sz w:val="16"/>
              </w:rPr>
              <w:t>2026-09-16</w:t>
            </w:r>
          </w:p>
        </w:tc>
        <w:tc>
          <w:tcPr>
            <w:tcW w:type="dxa" w:w="2160"/>
          </w:tcPr>
          <w:p>
            <w:r>
              <w:rPr>
                <w:sz w:val="16"/>
              </w:rPr>
              <w:t>https://www.cna.com.tw/news/aopl/202609160270.aspx</w:t>
            </w:r>
          </w:p>
        </w:tc>
      </w:tr>
      <w:tr>
        <w:tc>
          <w:tcPr>
            <w:tcW w:type="dxa" w:w="2160"/>
          </w:tcPr>
          <w:p>
            <w:r>
              <w:rPr>
                <w:sz w:val="16"/>
              </w:rPr>
              <w:t>中央社</w:t>
            </w:r>
          </w:p>
        </w:tc>
        <w:tc>
          <w:tcPr>
            <w:tcW w:type="dxa" w:w="2160"/>
          </w:tcPr>
          <w:p>
            <w:r>
              <w:rPr>
                <w:sz w:val="16"/>
              </w:rPr>
              <w:t>農業部、合庫、律師聯合會推永續教育  簽備忘錄</w:t>
            </w:r>
          </w:p>
        </w:tc>
        <w:tc>
          <w:tcPr>
            <w:tcW w:type="dxa" w:w="2160"/>
          </w:tcPr>
          <w:p>
            <w:r>
              <w:rPr>
                <w:sz w:val="16"/>
              </w:rPr>
              <w:t>2026-09-16</w:t>
            </w:r>
          </w:p>
        </w:tc>
        <w:tc>
          <w:tcPr>
            <w:tcW w:type="dxa" w:w="2160"/>
          </w:tcPr>
          <w:p>
            <w:r>
              <w:rPr>
                <w:sz w:val="16"/>
              </w:rPr>
              <w:t>https://www.cna.com.tw/news/ahel/202609160275.aspx</w:t>
            </w:r>
          </w:p>
        </w:tc>
      </w:tr>
      <w:tr>
        <w:tc>
          <w:tcPr>
            <w:tcW w:type="dxa" w:w="2160"/>
          </w:tcPr>
          <w:p>
            <w:r>
              <w:rPr>
                <w:sz w:val="16"/>
              </w:rPr>
              <w:t>中央社</w:t>
            </w:r>
          </w:p>
        </w:tc>
        <w:tc>
          <w:tcPr>
            <w:tcW w:type="dxa" w:w="2160"/>
          </w:tcPr>
          <w:p>
            <w:r>
              <w:rPr>
                <w:sz w:val="16"/>
              </w:rPr>
              <w:t>看好海外旅遊熱潮　中信銀聯名卡拚發卡量上看20萬張</w:t>
            </w:r>
          </w:p>
        </w:tc>
        <w:tc>
          <w:tcPr>
            <w:tcW w:type="dxa" w:w="2160"/>
          </w:tcPr>
          <w:p>
            <w:r>
              <w:rPr>
                <w:sz w:val="16"/>
              </w:rPr>
              <w:t>2026-09-16</w:t>
            </w:r>
          </w:p>
        </w:tc>
        <w:tc>
          <w:tcPr>
            <w:tcW w:type="dxa" w:w="2160"/>
          </w:tcPr>
          <w:p>
            <w:r>
              <w:rPr>
                <w:sz w:val="16"/>
              </w:rPr>
              <w:t>https://www.cna.com.tw/news/afe/202609160278.aspx</w:t>
            </w:r>
          </w:p>
        </w:tc>
      </w:tr>
      <w:tr>
        <w:tc>
          <w:tcPr>
            <w:tcW w:type="dxa" w:w="2160"/>
          </w:tcPr>
          <w:p>
            <w:r>
              <w:rPr>
                <w:sz w:val="16"/>
              </w:rPr>
              <w:t>中央社</w:t>
            </w:r>
          </w:p>
        </w:tc>
        <w:tc>
          <w:tcPr>
            <w:tcW w:type="dxa" w:w="2160"/>
          </w:tcPr>
          <w:p>
            <w:r>
              <w:rPr>
                <w:sz w:val="16"/>
              </w:rPr>
              <w:t>咳到肺炎找無病原　三總快速PCR揪出退伍軍人菌</w:t>
            </w:r>
          </w:p>
        </w:tc>
        <w:tc>
          <w:tcPr>
            <w:tcW w:type="dxa" w:w="2160"/>
          </w:tcPr>
          <w:p>
            <w:r>
              <w:rPr>
                <w:sz w:val="16"/>
              </w:rPr>
              <w:t>2026-09-16</w:t>
            </w:r>
          </w:p>
        </w:tc>
        <w:tc>
          <w:tcPr>
            <w:tcW w:type="dxa" w:w="2160"/>
          </w:tcPr>
          <w:p>
            <w:r>
              <w:rPr>
                <w:sz w:val="16"/>
              </w:rPr>
              <w:t>https://www.cna.com.tw/news/ahel/202609160281.aspx</w:t>
            </w:r>
          </w:p>
        </w:tc>
      </w:tr>
      <w:tr>
        <w:tc>
          <w:tcPr>
            <w:tcW w:type="dxa" w:w="2160"/>
          </w:tcPr>
          <w:p>
            <w:r>
              <w:rPr>
                <w:sz w:val="16"/>
              </w:rPr>
              <w:t>中央社</w:t>
            </w:r>
          </w:p>
        </w:tc>
        <w:tc>
          <w:tcPr>
            <w:tcW w:type="dxa" w:w="2160"/>
          </w:tcPr>
          <w:p>
            <w:r>
              <w:rPr>
                <w:sz w:val="16"/>
              </w:rPr>
              <w:t>00919和00929指數定期審核結果　成分股維持不變</w:t>
            </w:r>
          </w:p>
        </w:tc>
        <w:tc>
          <w:tcPr>
            <w:tcW w:type="dxa" w:w="2160"/>
          </w:tcPr>
          <w:p>
            <w:r>
              <w:rPr>
                <w:sz w:val="16"/>
              </w:rPr>
              <w:t>2026-09-16</w:t>
            </w:r>
          </w:p>
        </w:tc>
        <w:tc>
          <w:tcPr>
            <w:tcW w:type="dxa" w:w="2160"/>
          </w:tcPr>
          <w:p>
            <w:r>
              <w:rPr>
                <w:sz w:val="16"/>
              </w:rPr>
              <w:t>https://www.cna.com.tw/news/afe/202609160282.aspx</w:t>
            </w:r>
          </w:p>
        </w:tc>
      </w:tr>
      <w:tr>
        <w:tc>
          <w:tcPr>
            <w:tcW w:type="dxa" w:w="2160"/>
          </w:tcPr>
          <w:p>
            <w:r>
              <w:rPr>
                <w:sz w:val="16"/>
              </w:rPr>
              <w:t>中央社</w:t>
            </w:r>
          </w:p>
        </w:tc>
        <w:tc>
          <w:tcPr>
            <w:tcW w:type="dxa" w:w="2160"/>
          </w:tcPr>
          <w:p>
            <w:r>
              <w:rPr>
                <w:sz w:val="16"/>
              </w:rPr>
              <w:t>新北診所C肝群聚案 外部調查報告年底前出爐</w:t>
            </w:r>
          </w:p>
        </w:tc>
        <w:tc>
          <w:tcPr>
            <w:tcW w:type="dxa" w:w="2160"/>
          </w:tcPr>
          <w:p>
            <w:r>
              <w:rPr>
                <w:sz w:val="16"/>
              </w:rPr>
              <w:t>2026-09-16</w:t>
            </w:r>
          </w:p>
        </w:tc>
        <w:tc>
          <w:tcPr>
            <w:tcW w:type="dxa" w:w="2160"/>
          </w:tcPr>
          <w:p>
            <w:r>
              <w:rPr>
                <w:sz w:val="16"/>
              </w:rPr>
              <w:t>https://www.cna.com.tw/news/ahel/202609160284.aspx</w:t>
            </w:r>
          </w:p>
        </w:tc>
      </w:tr>
      <w:tr>
        <w:tc>
          <w:tcPr>
            <w:tcW w:type="dxa" w:w="2160"/>
          </w:tcPr>
          <w:p>
            <w:r>
              <w:rPr>
                <w:sz w:val="16"/>
              </w:rPr>
              <w:t>中央社</w:t>
            </w:r>
          </w:p>
        </w:tc>
        <w:tc>
          <w:tcPr>
            <w:tcW w:type="dxa" w:w="2160"/>
          </w:tcPr>
          <w:p>
            <w:r>
              <w:rPr>
                <w:sz w:val="16"/>
              </w:rPr>
              <w:t>裕日車：明年銷售估持平　電動車市況續看佳</w:t>
            </w:r>
          </w:p>
        </w:tc>
        <w:tc>
          <w:tcPr>
            <w:tcW w:type="dxa" w:w="2160"/>
          </w:tcPr>
          <w:p>
            <w:r>
              <w:rPr>
                <w:sz w:val="16"/>
              </w:rPr>
              <w:t>2026-09-16</w:t>
            </w:r>
          </w:p>
        </w:tc>
        <w:tc>
          <w:tcPr>
            <w:tcW w:type="dxa" w:w="2160"/>
          </w:tcPr>
          <w:p>
            <w:r>
              <w:rPr>
                <w:sz w:val="16"/>
              </w:rPr>
              <w:t>https://www.cna.com.tw/news/afe/202609160287.aspx</w:t>
            </w:r>
          </w:p>
        </w:tc>
      </w:tr>
      <w:tr>
        <w:tc>
          <w:tcPr>
            <w:tcW w:type="dxa" w:w="2160"/>
          </w:tcPr>
          <w:p>
            <w:r>
              <w:rPr>
                <w:sz w:val="16"/>
              </w:rPr>
              <w:t>中央社</w:t>
            </w:r>
          </w:p>
        </w:tc>
        <w:tc>
          <w:tcPr>
            <w:tcW w:type="dxa" w:w="2160"/>
          </w:tcPr>
          <w:p>
            <w:r>
              <w:rPr>
                <w:sz w:val="16"/>
              </w:rPr>
              <w:t>外資匯出　新台幣震盪翻貶收31.888元</w:t>
            </w:r>
          </w:p>
        </w:tc>
        <w:tc>
          <w:tcPr>
            <w:tcW w:type="dxa" w:w="2160"/>
          </w:tcPr>
          <w:p>
            <w:r>
              <w:rPr>
                <w:sz w:val="16"/>
              </w:rPr>
              <w:t>2026-09-16</w:t>
            </w:r>
          </w:p>
        </w:tc>
        <w:tc>
          <w:tcPr>
            <w:tcW w:type="dxa" w:w="2160"/>
          </w:tcPr>
          <w:p>
            <w:r>
              <w:rPr>
                <w:sz w:val="16"/>
              </w:rPr>
              <w:t>https://www.cna.com.tw/news/afe/202609160289.aspx</w:t>
            </w:r>
          </w:p>
        </w:tc>
      </w:tr>
      <w:tr>
        <w:tc>
          <w:tcPr>
            <w:tcW w:type="dxa" w:w="2160"/>
          </w:tcPr>
          <w:p>
            <w:r>
              <w:rPr>
                <w:sz w:val="16"/>
              </w:rPr>
              <w:t>中央社</w:t>
            </w:r>
          </w:p>
        </w:tc>
        <w:tc>
          <w:tcPr>
            <w:tcW w:type="dxa" w:w="2160"/>
          </w:tcPr>
          <w:p>
            <w:r>
              <w:rPr>
                <w:sz w:val="16"/>
              </w:rPr>
              <w:t>業界籲放緩AI發展　Meta祖克柏不同調：各自實驗室可確保安全</w:t>
            </w:r>
          </w:p>
        </w:tc>
        <w:tc>
          <w:tcPr>
            <w:tcW w:type="dxa" w:w="2160"/>
          </w:tcPr>
          <w:p>
            <w:r>
              <w:rPr>
                <w:sz w:val="16"/>
              </w:rPr>
              <w:t>2026-09-16</w:t>
            </w:r>
          </w:p>
        </w:tc>
        <w:tc>
          <w:tcPr>
            <w:tcW w:type="dxa" w:w="2160"/>
          </w:tcPr>
          <w:p>
            <w:r>
              <w:rPr>
                <w:sz w:val="16"/>
              </w:rPr>
              <w:t>https://www.cna.com.tw/news/ait/202609160293.aspx</w:t>
            </w:r>
          </w:p>
        </w:tc>
      </w:tr>
      <w:tr>
        <w:tc>
          <w:tcPr>
            <w:tcW w:type="dxa" w:w="2160"/>
          </w:tcPr>
          <w:p>
            <w:r>
              <w:rPr>
                <w:sz w:val="16"/>
              </w:rPr>
              <w:t>中央社</w:t>
            </w:r>
          </w:p>
        </w:tc>
        <w:tc>
          <w:tcPr>
            <w:tcW w:type="dxa" w:w="2160"/>
          </w:tcPr>
          <w:p>
            <w:r>
              <w:rPr>
                <w:sz w:val="16"/>
              </w:rPr>
              <w:t>胎兒臍帶繞頸　孕婦警覺胎動減少速就醫順利產下男嬰</w:t>
            </w:r>
          </w:p>
        </w:tc>
        <w:tc>
          <w:tcPr>
            <w:tcW w:type="dxa" w:w="2160"/>
          </w:tcPr>
          <w:p>
            <w:r>
              <w:rPr>
                <w:sz w:val="16"/>
              </w:rPr>
              <w:t>2026-09-16</w:t>
            </w:r>
          </w:p>
        </w:tc>
        <w:tc>
          <w:tcPr>
            <w:tcW w:type="dxa" w:w="2160"/>
          </w:tcPr>
          <w:p>
            <w:r>
              <w:rPr>
                <w:sz w:val="16"/>
              </w:rPr>
              <w:t>https://www.cna.com.tw/news/ahel/202609160294.aspx</w:t>
            </w:r>
          </w:p>
        </w:tc>
      </w:tr>
      <w:tr>
        <w:tc>
          <w:tcPr>
            <w:tcW w:type="dxa" w:w="2160"/>
          </w:tcPr>
          <w:p>
            <w:r>
              <w:rPr>
                <w:sz w:val="16"/>
              </w:rPr>
              <w:t>中央社</w:t>
            </w:r>
          </w:p>
        </w:tc>
        <w:tc>
          <w:tcPr>
            <w:tcW w:type="dxa" w:w="2160"/>
          </w:tcPr>
          <w:p>
            <w:r>
              <w:rPr>
                <w:sz w:val="16"/>
              </w:rPr>
              <w:t>海保署攜手宏碁啟用海龜辨識平台　拍臉照助追蹤個體</w:t>
            </w:r>
          </w:p>
        </w:tc>
        <w:tc>
          <w:tcPr>
            <w:tcW w:type="dxa" w:w="2160"/>
          </w:tcPr>
          <w:p>
            <w:r>
              <w:rPr>
                <w:sz w:val="16"/>
              </w:rPr>
              <w:t>2026-09-16</w:t>
            </w:r>
          </w:p>
        </w:tc>
        <w:tc>
          <w:tcPr>
            <w:tcW w:type="dxa" w:w="2160"/>
          </w:tcPr>
          <w:p>
            <w:r>
              <w:rPr>
                <w:sz w:val="16"/>
              </w:rPr>
              <w:t>https://www.cna.com.tw/news/ahel/202609160298.aspx</w:t>
            </w:r>
          </w:p>
        </w:tc>
      </w:tr>
      <w:tr>
        <w:tc>
          <w:tcPr>
            <w:tcW w:type="dxa" w:w="2160"/>
          </w:tcPr>
          <w:p>
            <w:r>
              <w:rPr>
                <w:sz w:val="16"/>
              </w:rPr>
              <w:t>中央社</w:t>
            </w:r>
          </w:p>
        </w:tc>
        <w:tc>
          <w:tcPr>
            <w:tcW w:type="dxa" w:w="2160"/>
          </w:tcPr>
          <w:p>
            <w:r>
              <w:rPr>
                <w:sz w:val="16"/>
              </w:rPr>
              <w:t>桃機管制區內台味辦桌席　美食手路菜國門飄香</w:t>
            </w:r>
          </w:p>
        </w:tc>
        <w:tc>
          <w:tcPr>
            <w:tcW w:type="dxa" w:w="2160"/>
          </w:tcPr>
          <w:p>
            <w:r>
              <w:rPr>
                <w:sz w:val="16"/>
              </w:rPr>
              <w:t>2026-09-16</w:t>
            </w:r>
          </w:p>
        </w:tc>
        <w:tc>
          <w:tcPr>
            <w:tcW w:type="dxa" w:w="2160"/>
          </w:tcPr>
          <w:p>
            <w:r>
              <w:rPr>
                <w:sz w:val="16"/>
              </w:rPr>
              <w:t>https://www.cna.com.tw/news/ahel/202609160300.aspx</w:t>
            </w:r>
          </w:p>
        </w:tc>
      </w:tr>
      <w:tr>
        <w:tc>
          <w:tcPr>
            <w:tcW w:type="dxa" w:w="2160"/>
          </w:tcPr>
          <w:p>
            <w:r>
              <w:rPr>
                <w:sz w:val="16"/>
              </w:rPr>
              <w:t>中央社</w:t>
            </w:r>
          </w:p>
        </w:tc>
        <w:tc>
          <w:tcPr>
            <w:tcW w:type="dxa" w:w="2160"/>
          </w:tcPr>
          <w:p>
            <w:r>
              <w:rPr>
                <w:sz w:val="16"/>
              </w:rPr>
              <w:t>金點年度最佳設計獎入圍名單出爐 11月頒獎</w:t>
            </w:r>
          </w:p>
        </w:tc>
        <w:tc>
          <w:tcPr>
            <w:tcW w:type="dxa" w:w="2160"/>
          </w:tcPr>
          <w:p>
            <w:r>
              <w:rPr>
                <w:sz w:val="16"/>
              </w:rPr>
              <w:t>2026-09-16</w:t>
            </w:r>
          </w:p>
        </w:tc>
        <w:tc>
          <w:tcPr>
            <w:tcW w:type="dxa" w:w="2160"/>
          </w:tcPr>
          <w:p>
            <w:r>
              <w:rPr>
                <w:sz w:val="16"/>
              </w:rPr>
              <w:t>https://www.cna.com.tw/news/acul/202609160301.aspx</w:t>
            </w:r>
          </w:p>
        </w:tc>
      </w:tr>
      <w:tr>
        <w:tc>
          <w:tcPr>
            <w:tcW w:type="dxa" w:w="2160"/>
          </w:tcPr>
          <w:p>
            <w:r>
              <w:rPr>
                <w:sz w:val="16"/>
              </w:rPr>
              <w:t>中央社</w:t>
            </w:r>
          </w:p>
        </w:tc>
        <w:tc>
          <w:tcPr>
            <w:tcW w:type="dxa" w:w="2160"/>
          </w:tcPr>
          <w:p>
            <w:r>
              <w:rPr>
                <w:sz w:val="16"/>
              </w:rPr>
              <w:t>外資連5賣續砍179億元　減碼主動式ETF與鋼鐵股</w:t>
            </w:r>
          </w:p>
        </w:tc>
        <w:tc>
          <w:tcPr>
            <w:tcW w:type="dxa" w:w="2160"/>
          </w:tcPr>
          <w:p>
            <w:r>
              <w:rPr>
                <w:sz w:val="16"/>
              </w:rPr>
              <w:t>2026-09-16</w:t>
            </w:r>
          </w:p>
        </w:tc>
        <w:tc>
          <w:tcPr>
            <w:tcW w:type="dxa" w:w="2160"/>
          </w:tcPr>
          <w:p>
            <w:r>
              <w:rPr>
                <w:sz w:val="16"/>
              </w:rPr>
              <w:t>https://www.cna.com.tw/news/afe/202609160302.aspx</w:t>
            </w:r>
          </w:p>
        </w:tc>
      </w:tr>
      <w:tr>
        <w:tc>
          <w:tcPr>
            <w:tcW w:type="dxa" w:w="2160"/>
          </w:tcPr>
          <w:p>
            <w:r>
              <w:rPr>
                <w:sz w:val="16"/>
              </w:rPr>
              <w:t>中央社</w:t>
            </w:r>
          </w:p>
        </w:tc>
        <w:tc>
          <w:tcPr>
            <w:tcW w:type="dxa" w:w="2160"/>
          </w:tcPr>
          <w:p>
            <w:r>
              <w:rPr>
                <w:sz w:val="16"/>
              </w:rPr>
              <w:t>精華生醫擬10月中上櫃　暫定承銷價52元</w:t>
            </w:r>
          </w:p>
        </w:tc>
        <w:tc>
          <w:tcPr>
            <w:tcW w:type="dxa" w:w="2160"/>
          </w:tcPr>
          <w:p>
            <w:r>
              <w:rPr>
                <w:sz w:val="16"/>
              </w:rPr>
              <w:t>2026-09-16</w:t>
            </w:r>
          </w:p>
        </w:tc>
        <w:tc>
          <w:tcPr>
            <w:tcW w:type="dxa" w:w="2160"/>
          </w:tcPr>
          <w:p>
            <w:r>
              <w:rPr>
                <w:sz w:val="16"/>
              </w:rPr>
              <w:t>https://www.cna.com.tw/news/afe/202609160313.aspx</w:t>
            </w:r>
          </w:p>
        </w:tc>
      </w:tr>
      <w:tr>
        <w:tc>
          <w:tcPr>
            <w:tcW w:type="dxa" w:w="2160"/>
          </w:tcPr>
          <w:p>
            <w:r>
              <w:rPr>
                <w:sz w:val="16"/>
              </w:rPr>
              <w:t>中央社</w:t>
            </w:r>
          </w:p>
        </w:tc>
        <w:tc>
          <w:tcPr>
            <w:tcW w:type="dxa" w:w="2160"/>
          </w:tcPr>
          <w:p>
            <w:r>
              <w:rPr>
                <w:sz w:val="16"/>
              </w:rPr>
              <w:t>華航客運載客率提高至8成 轉機客比率上升中</w:t>
            </w:r>
          </w:p>
        </w:tc>
        <w:tc>
          <w:tcPr>
            <w:tcW w:type="dxa" w:w="2160"/>
          </w:tcPr>
          <w:p>
            <w:r>
              <w:rPr>
                <w:sz w:val="16"/>
              </w:rPr>
              <w:t>2026-09-16</w:t>
            </w:r>
          </w:p>
        </w:tc>
        <w:tc>
          <w:tcPr>
            <w:tcW w:type="dxa" w:w="2160"/>
          </w:tcPr>
          <w:p>
            <w:r>
              <w:rPr>
                <w:sz w:val="16"/>
              </w:rPr>
              <w:t>https://www.cna.com.tw/news/ahel/202609160314.aspx</w:t>
            </w:r>
          </w:p>
        </w:tc>
      </w:tr>
      <w:tr>
        <w:tc>
          <w:tcPr>
            <w:tcW w:type="dxa" w:w="2160"/>
          </w:tcPr>
          <w:p>
            <w:r>
              <w:rPr>
                <w:sz w:val="16"/>
              </w:rPr>
              <w:t>中央社</w:t>
            </w:r>
          </w:p>
        </w:tc>
        <w:tc>
          <w:tcPr>
            <w:tcW w:type="dxa" w:w="2160"/>
          </w:tcPr>
          <w:p>
            <w:r>
              <w:rPr>
                <w:sz w:val="16"/>
              </w:rPr>
              <w:t>敬師微電影唱名成績、勾肩安慰　全教產：恐踩紅線</w:t>
            </w:r>
          </w:p>
        </w:tc>
        <w:tc>
          <w:tcPr>
            <w:tcW w:type="dxa" w:w="2160"/>
          </w:tcPr>
          <w:p>
            <w:r>
              <w:rPr>
                <w:sz w:val="16"/>
              </w:rPr>
              <w:t>2026-09-16</w:t>
            </w:r>
          </w:p>
        </w:tc>
        <w:tc>
          <w:tcPr>
            <w:tcW w:type="dxa" w:w="2160"/>
          </w:tcPr>
          <w:p>
            <w:r>
              <w:rPr>
                <w:sz w:val="16"/>
              </w:rPr>
              <w:t>https://www.cna.com.tw/news/ahel/202609160315.aspx</w:t>
            </w:r>
          </w:p>
        </w:tc>
      </w:tr>
      <w:tr>
        <w:tc>
          <w:tcPr>
            <w:tcW w:type="dxa" w:w="2160"/>
          </w:tcPr>
          <w:p>
            <w:r>
              <w:rPr>
                <w:sz w:val="16"/>
              </w:rPr>
              <w:t>中央社</w:t>
            </w:r>
          </w:p>
        </w:tc>
        <w:tc>
          <w:tcPr>
            <w:tcW w:type="dxa" w:w="2160"/>
          </w:tcPr>
          <w:p>
            <w:r>
              <w:rPr>
                <w:sz w:val="16"/>
              </w:rPr>
              <w:t>華航貨運表現優異 第4季目標單月維持80億元</w:t>
            </w:r>
          </w:p>
        </w:tc>
        <w:tc>
          <w:tcPr>
            <w:tcW w:type="dxa" w:w="2160"/>
          </w:tcPr>
          <w:p>
            <w:r>
              <w:rPr>
                <w:sz w:val="16"/>
              </w:rPr>
              <w:t>2026-09-16</w:t>
            </w:r>
          </w:p>
        </w:tc>
        <w:tc>
          <w:tcPr>
            <w:tcW w:type="dxa" w:w="2160"/>
          </w:tcPr>
          <w:p>
            <w:r>
              <w:rPr>
                <w:sz w:val="16"/>
              </w:rPr>
              <w:t>https://www.cna.com.tw/news/ahel/202609160316.aspx</w:t>
            </w:r>
          </w:p>
        </w:tc>
      </w:tr>
      <w:tr>
        <w:tc>
          <w:tcPr>
            <w:tcW w:type="dxa" w:w="2160"/>
          </w:tcPr>
          <w:p>
            <w:r>
              <w:rPr>
                <w:sz w:val="16"/>
              </w:rPr>
              <w:t>中央社</w:t>
            </w:r>
          </w:p>
        </w:tc>
        <w:tc>
          <w:tcPr>
            <w:tcW w:type="dxa" w:w="2160"/>
          </w:tcPr>
          <w:p>
            <w:r>
              <w:rPr>
                <w:sz w:val="16"/>
              </w:rPr>
              <w:t>投資人靜待聯準會決策　亞股走勢不一</w:t>
            </w:r>
          </w:p>
        </w:tc>
        <w:tc>
          <w:tcPr>
            <w:tcW w:type="dxa" w:w="2160"/>
          </w:tcPr>
          <w:p>
            <w:r>
              <w:rPr>
                <w:sz w:val="16"/>
              </w:rPr>
              <w:t>2026-09-16</w:t>
            </w:r>
          </w:p>
        </w:tc>
        <w:tc>
          <w:tcPr>
            <w:tcW w:type="dxa" w:w="2160"/>
          </w:tcPr>
          <w:p>
            <w:r>
              <w:rPr>
                <w:sz w:val="16"/>
              </w:rPr>
              <w:t>https://www.cna.com.tw/news/afe/202609160319.aspx</w:t>
            </w:r>
          </w:p>
        </w:tc>
      </w:tr>
      <w:tr>
        <w:tc>
          <w:tcPr>
            <w:tcW w:type="dxa" w:w="2160"/>
          </w:tcPr>
          <w:p>
            <w:r>
              <w:rPr>
                <w:sz w:val="16"/>
              </w:rPr>
              <w:t>中央社</w:t>
            </w:r>
          </w:p>
        </w:tc>
        <w:tc>
          <w:tcPr>
            <w:tcW w:type="dxa" w:w="2160"/>
          </w:tcPr>
          <w:p>
            <w:r>
              <w:rPr>
                <w:sz w:val="16"/>
              </w:rPr>
              <w:t>防依托咪酯氾濫　食藥署增列2項管制藥物原料藥</w:t>
            </w:r>
          </w:p>
        </w:tc>
        <w:tc>
          <w:tcPr>
            <w:tcW w:type="dxa" w:w="2160"/>
          </w:tcPr>
          <w:p>
            <w:r>
              <w:rPr>
                <w:sz w:val="16"/>
              </w:rPr>
              <w:t>2026-09-16</w:t>
            </w:r>
          </w:p>
        </w:tc>
        <w:tc>
          <w:tcPr>
            <w:tcW w:type="dxa" w:w="2160"/>
          </w:tcPr>
          <w:p>
            <w:r>
              <w:rPr>
                <w:sz w:val="16"/>
              </w:rPr>
              <w:t>https://www.cna.com.tw/news/ahel/202609160321.aspx</w:t>
            </w:r>
          </w:p>
        </w:tc>
      </w:tr>
      <w:tr>
        <w:tc>
          <w:tcPr>
            <w:tcW w:type="dxa" w:w="2160"/>
          </w:tcPr>
          <w:p>
            <w:r>
              <w:rPr>
                <w:sz w:val="16"/>
              </w:rPr>
              <w:t>中央社</w:t>
            </w:r>
          </w:p>
        </w:tc>
        <w:tc>
          <w:tcPr>
            <w:tcW w:type="dxa" w:w="2160"/>
          </w:tcPr>
          <w:p>
            <w:r>
              <w:rPr>
                <w:sz w:val="16"/>
              </w:rPr>
              <w:t>台灣開放旅宿業外國技術人力　印尼看好赴台機會</w:t>
            </w:r>
          </w:p>
        </w:tc>
        <w:tc>
          <w:tcPr>
            <w:tcW w:type="dxa" w:w="2160"/>
          </w:tcPr>
          <w:p>
            <w:r>
              <w:rPr>
                <w:sz w:val="16"/>
              </w:rPr>
              <w:t>2026-09-16</w:t>
            </w:r>
          </w:p>
        </w:tc>
        <w:tc>
          <w:tcPr>
            <w:tcW w:type="dxa" w:w="2160"/>
          </w:tcPr>
          <w:p>
            <w:r>
              <w:rPr>
                <w:sz w:val="16"/>
              </w:rPr>
              <w:t>https://www.cna.com.tw/news/aipl/202609160327.aspx</w:t>
            </w:r>
          </w:p>
        </w:tc>
      </w:tr>
      <w:tr>
        <w:tc>
          <w:tcPr>
            <w:tcW w:type="dxa" w:w="2160"/>
          </w:tcPr>
          <w:p>
            <w:r>
              <w:rPr>
                <w:sz w:val="16"/>
              </w:rPr>
              <w:t>中央社</w:t>
            </w:r>
          </w:p>
        </w:tc>
        <w:tc>
          <w:tcPr>
            <w:tcW w:type="dxa" w:w="2160"/>
          </w:tcPr>
          <w:p>
            <w:r>
              <w:rPr>
                <w:sz w:val="16"/>
              </w:rPr>
              <w:t>財部促落實利害關係人揭露　勉國票金大股東檢討薪酬結構</w:t>
            </w:r>
          </w:p>
        </w:tc>
        <w:tc>
          <w:tcPr>
            <w:tcW w:type="dxa" w:w="2160"/>
          </w:tcPr>
          <w:p>
            <w:r>
              <w:rPr>
                <w:sz w:val="16"/>
              </w:rPr>
              <w:t>2026-09-16</w:t>
            </w:r>
          </w:p>
        </w:tc>
        <w:tc>
          <w:tcPr>
            <w:tcW w:type="dxa" w:w="2160"/>
          </w:tcPr>
          <w:p>
            <w:r>
              <w:rPr>
                <w:sz w:val="16"/>
              </w:rPr>
              <w:t>https://www.cna.com.tw/news/afe/202609160333.aspx</w:t>
            </w:r>
          </w:p>
        </w:tc>
      </w:tr>
      <w:tr>
        <w:tc>
          <w:tcPr>
            <w:tcW w:type="dxa" w:w="2160"/>
          </w:tcPr>
          <w:p>
            <w:r>
              <w:rPr>
                <w:sz w:val="16"/>
              </w:rPr>
              <w:t>中央社</w:t>
            </w:r>
          </w:p>
        </w:tc>
        <w:tc>
          <w:tcPr>
            <w:tcW w:type="dxa" w:w="2160"/>
          </w:tcPr>
          <w:p>
            <w:r>
              <w:rPr>
                <w:sz w:val="16"/>
              </w:rPr>
              <w:t>國光生技：CDMO訂單年增5成　今年拚轉虧為盈</w:t>
            </w:r>
          </w:p>
        </w:tc>
        <w:tc>
          <w:tcPr>
            <w:tcW w:type="dxa" w:w="2160"/>
          </w:tcPr>
          <w:p>
            <w:r>
              <w:rPr>
                <w:sz w:val="16"/>
              </w:rPr>
              <w:t>2026-09-16</w:t>
            </w:r>
          </w:p>
        </w:tc>
        <w:tc>
          <w:tcPr>
            <w:tcW w:type="dxa" w:w="2160"/>
          </w:tcPr>
          <w:p>
            <w:r>
              <w:rPr>
                <w:sz w:val="16"/>
              </w:rPr>
              <w:t>https://www.cna.com.tw/news/afe/202609160336.aspx</w:t>
            </w:r>
          </w:p>
        </w:tc>
      </w:tr>
      <w:tr>
        <w:tc>
          <w:tcPr>
            <w:tcW w:type="dxa" w:w="2160"/>
          </w:tcPr>
          <w:p>
            <w:r>
              <w:rPr>
                <w:sz w:val="16"/>
              </w:rPr>
              <w:t>中央社</w:t>
            </w:r>
          </w:p>
        </w:tc>
        <w:tc>
          <w:tcPr>
            <w:tcW w:type="dxa" w:w="2160"/>
          </w:tcPr>
          <w:p>
            <w:r>
              <w:rPr>
                <w:sz w:val="16"/>
              </w:rPr>
              <w:t>人口對策新措施　勞動部將宣告婚假8天增為14天</w:t>
            </w:r>
          </w:p>
        </w:tc>
        <w:tc>
          <w:tcPr>
            <w:tcW w:type="dxa" w:w="2160"/>
          </w:tcPr>
          <w:p>
            <w:r>
              <w:rPr>
                <w:sz w:val="16"/>
              </w:rPr>
              <w:t>2026-09-16</w:t>
            </w:r>
          </w:p>
        </w:tc>
        <w:tc>
          <w:tcPr>
            <w:tcW w:type="dxa" w:w="2160"/>
          </w:tcPr>
          <w:p>
            <w:r>
              <w:rPr>
                <w:sz w:val="16"/>
              </w:rPr>
              <w:t>https://www.cna.com.tw/news/ahel/202609160341.aspx</w:t>
            </w:r>
          </w:p>
        </w:tc>
      </w:tr>
      <w:tr>
        <w:tc>
          <w:tcPr>
            <w:tcW w:type="dxa" w:w="2160"/>
          </w:tcPr>
          <w:p>
            <w:r>
              <w:rPr>
                <w:sz w:val="16"/>
              </w:rPr>
              <w:t>中央社</w:t>
            </w:r>
          </w:p>
        </w:tc>
        <w:tc>
          <w:tcPr>
            <w:tcW w:type="dxa" w:w="2160"/>
          </w:tcPr>
          <w:p>
            <w:r>
              <w:rPr>
                <w:sz w:val="16"/>
              </w:rPr>
              <w:t>林宜敬率團訪美交流AI與資安議題　深化數位韌性合作</w:t>
            </w:r>
          </w:p>
        </w:tc>
        <w:tc>
          <w:tcPr>
            <w:tcW w:type="dxa" w:w="2160"/>
          </w:tcPr>
          <w:p>
            <w:r>
              <w:rPr>
                <w:sz w:val="16"/>
              </w:rPr>
              <w:t>2026-09-16</w:t>
            </w:r>
          </w:p>
        </w:tc>
        <w:tc>
          <w:tcPr>
            <w:tcW w:type="dxa" w:w="2160"/>
          </w:tcPr>
          <w:p>
            <w:r>
              <w:rPr>
                <w:sz w:val="16"/>
              </w:rPr>
              <w:t>https://www.cna.com.tw/news/afe/202609160344.aspx</w:t>
            </w:r>
          </w:p>
        </w:tc>
      </w:tr>
      <w:tr>
        <w:tc>
          <w:tcPr>
            <w:tcW w:type="dxa" w:w="2160"/>
          </w:tcPr>
          <w:p>
            <w:r>
              <w:rPr>
                <w:sz w:val="16"/>
              </w:rPr>
              <w:t>中央社</w:t>
            </w:r>
          </w:p>
        </w:tc>
        <w:tc>
          <w:tcPr>
            <w:tcW w:type="dxa" w:w="2160"/>
          </w:tcPr>
          <w:p>
            <w:r>
              <w:rPr>
                <w:sz w:val="16"/>
              </w:rPr>
              <w:t>台灣能源企業設點立陶宛　拓展歐洲供應鏈布局</w:t>
            </w:r>
          </w:p>
        </w:tc>
        <w:tc>
          <w:tcPr>
            <w:tcW w:type="dxa" w:w="2160"/>
          </w:tcPr>
          <w:p>
            <w:r>
              <w:rPr>
                <w:sz w:val="16"/>
              </w:rPr>
              <w:t>2026-09-16</w:t>
            </w:r>
          </w:p>
        </w:tc>
        <w:tc>
          <w:tcPr>
            <w:tcW w:type="dxa" w:w="2160"/>
          </w:tcPr>
          <w:p>
            <w:r>
              <w:rPr>
                <w:sz w:val="16"/>
              </w:rPr>
              <w:t>https://www.cna.com.tw/news/aipl/202609160345.aspx</w:t>
            </w:r>
          </w:p>
        </w:tc>
      </w:tr>
      <w:tr>
        <w:tc>
          <w:tcPr>
            <w:tcW w:type="dxa" w:w="2160"/>
          </w:tcPr>
          <w:p>
            <w:r>
              <w:rPr>
                <w:sz w:val="16"/>
              </w:rPr>
              <w:t>中央社</w:t>
            </w:r>
          </w:p>
        </w:tc>
        <w:tc>
          <w:tcPr>
            <w:tcW w:type="dxa" w:w="2160"/>
          </w:tcPr>
          <w:p>
            <w:r>
              <w:rPr>
                <w:sz w:val="16"/>
              </w:rPr>
              <w:t>政院：關鍵原物料稅負減徵措施　延至116年3月底</w:t>
            </w:r>
          </w:p>
        </w:tc>
        <w:tc>
          <w:tcPr>
            <w:tcW w:type="dxa" w:w="2160"/>
          </w:tcPr>
          <w:p>
            <w:r>
              <w:rPr>
                <w:sz w:val="16"/>
              </w:rPr>
              <w:t>2026-09-16</w:t>
            </w:r>
          </w:p>
        </w:tc>
        <w:tc>
          <w:tcPr>
            <w:tcW w:type="dxa" w:w="2160"/>
          </w:tcPr>
          <w:p>
            <w:r>
              <w:rPr>
                <w:sz w:val="16"/>
              </w:rPr>
              <w:t>https://www.cna.com.tw/news/aipl/202609160349.aspx</w:t>
            </w:r>
          </w:p>
        </w:tc>
      </w:tr>
      <w:tr>
        <w:tc>
          <w:tcPr>
            <w:tcW w:type="dxa" w:w="2160"/>
          </w:tcPr>
          <w:p>
            <w:r>
              <w:rPr>
                <w:sz w:val="16"/>
              </w:rPr>
              <w:t>中央社</w:t>
            </w:r>
          </w:p>
        </w:tc>
        <w:tc>
          <w:tcPr>
            <w:tcW w:type="dxa" w:w="2160"/>
          </w:tcPr>
          <w:p>
            <w:r>
              <w:rPr>
                <w:sz w:val="16"/>
              </w:rPr>
              <w:t>壽險業前8月新契約保費破兆元　投資型保單年增135%</w:t>
            </w:r>
          </w:p>
        </w:tc>
        <w:tc>
          <w:tcPr>
            <w:tcW w:type="dxa" w:w="2160"/>
          </w:tcPr>
          <w:p>
            <w:r>
              <w:rPr>
                <w:sz w:val="16"/>
              </w:rPr>
              <w:t>2026-09-16</w:t>
            </w:r>
          </w:p>
        </w:tc>
        <w:tc>
          <w:tcPr>
            <w:tcW w:type="dxa" w:w="2160"/>
          </w:tcPr>
          <w:p>
            <w:r>
              <w:rPr>
                <w:sz w:val="16"/>
              </w:rPr>
              <w:t>https://www.cna.com.tw/news/afe/202609160352.aspx</w:t>
            </w:r>
          </w:p>
        </w:tc>
      </w:tr>
      <w:tr>
        <w:tc>
          <w:tcPr>
            <w:tcW w:type="dxa" w:w="2160"/>
          </w:tcPr>
          <w:p>
            <w:r>
              <w:rPr>
                <w:sz w:val="16"/>
              </w:rPr>
              <w:t>中央社</w:t>
            </w:r>
          </w:p>
        </w:tc>
        <w:tc>
          <w:tcPr>
            <w:tcW w:type="dxa" w:w="2160"/>
          </w:tcPr>
          <w:p>
            <w:r>
              <w:rPr>
                <w:sz w:val="16"/>
              </w:rPr>
              <w:t>鴻騰：投資AI發展總要有回收　材料攸關光通訊互連成長</w:t>
            </w:r>
          </w:p>
        </w:tc>
        <w:tc>
          <w:tcPr>
            <w:tcW w:type="dxa" w:w="2160"/>
          </w:tcPr>
          <w:p>
            <w:r>
              <w:rPr>
                <w:sz w:val="16"/>
              </w:rPr>
              <w:t>2026-09-16</w:t>
            </w:r>
          </w:p>
        </w:tc>
        <w:tc>
          <w:tcPr>
            <w:tcW w:type="dxa" w:w="2160"/>
          </w:tcPr>
          <w:p>
            <w:r>
              <w:rPr>
                <w:sz w:val="16"/>
              </w:rPr>
              <w:t>https://www.cna.com.tw/news/afe/202609160356.aspx</w:t>
            </w:r>
          </w:p>
        </w:tc>
      </w:tr>
      <w:tr>
        <w:tc>
          <w:tcPr>
            <w:tcW w:type="dxa" w:w="2160"/>
          </w:tcPr>
          <w:p>
            <w:r>
              <w:rPr>
                <w:sz w:val="16"/>
              </w:rPr>
              <w:t>中央社</w:t>
            </w:r>
          </w:p>
        </w:tc>
        <w:tc>
          <w:tcPr>
            <w:tcW w:type="dxa" w:w="2160"/>
          </w:tcPr>
          <w:p>
            <w:r>
              <w:rPr>
                <w:sz w:val="16"/>
              </w:rPr>
              <w:t>法國與歐盟力挺衛星群計畫　保障歐洲自主安全通訊</w:t>
            </w:r>
          </w:p>
        </w:tc>
        <w:tc>
          <w:tcPr>
            <w:tcW w:type="dxa" w:w="2160"/>
          </w:tcPr>
          <w:p>
            <w:r>
              <w:rPr>
                <w:sz w:val="16"/>
              </w:rPr>
              <w:t>2026-09-16</w:t>
            </w:r>
          </w:p>
        </w:tc>
        <w:tc>
          <w:tcPr>
            <w:tcW w:type="dxa" w:w="2160"/>
          </w:tcPr>
          <w:p>
            <w:r>
              <w:rPr>
                <w:sz w:val="16"/>
              </w:rPr>
              <w:t>https://www.cna.com.tw/news/ait/202609160360.aspx</w:t>
            </w:r>
          </w:p>
        </w:tc>
      </w:tr>
      <w:tr>
        <w:tc>
          <w:tcPr>
            <w:tcW w:type="dxa" w:w="2160"/>
          </w:tcPr>
          <w:p>
            <w:r>
              <w:rPr>
                <w:sz w:val="16"/>
              </w:rPr>
              <w:t>中央社</w:t>
            </w:r>
          </w:p>
        </w:tc>
        <w:tc>
          <w:tcPr>
            <w:tcW w:type="dxa" w:w="2160"/>
          </w:tcPr>
          <w:p>
            <w:r>
              <w:rPr>
                <w:sz w:val="16"/>
              </w:rPr>
              <w:t>華邦電斥資353.9億　取得英飛凌NOR Flash與F-RAM事業100％股權</w:t>
            </w:r>
          </w:p>
        </w:tc>
        <w:tc>
          <w:tcPr>
            <w:tcW w:type="dxa" w:w="2160"/>
          </w:tcPr>
          <w:p>
            <w:r>
              <w:rPr>
                <w:sz w:val="16"/>
              </w:rPr>
              <w:t>2026-09-16</w:t>
            </w:r>
          </w:p>
        </w:tc>
        <w:tc>
          <w:tcPr>
            <w:tcW w:type="dxa" w:w="2160"/>
          </w:tcPr>
          <w:p>
            <w:r>
              <w:rPr>
                <w:sz w:val="16"/>
              </w:rPr>
              <w:t>https://www.cna.com.tw/news/afe/202609160361.aspx</w:t>
            </w:r>
          </w:p>
        </w:tc>
      </w:tr>
      <w:tr>
        <w:tc>
          <w:tcPr>
            <w:tcW w:type="dxa" w:w="2160"/>
          </w:tcPr>
          <w:p>
            <w:r>
              <w:rPr>
                <w:sz w:val="16"/>
              </w:rPr>
              <w:t>中央社</w:t>
            </w:r>
          </w:p>
        </w:tc>
        <w:tc>
          <w:tcPr>
            <w:tcW w:type="dxa" w:w="2160"/>
          </w:tcPr>
          <w:p>
            <w:r>
              <w:rPr>
                <w:sz w:val="16"/>
              </w:rPr>
              <w:t>油價居高不下　美國8月零售銷售月增1.2%超預期</w:t>
            </w:r>
          </w:p>
        </w:tc>
        <w:tc>
          <w:tcPr>
            <w:tcW w:type="dxa" w:w="2160"/>
          </w:tcPr>
          <w:p>
            <w:r>
              <w:rPr>
                <w:sz w:val="16"/>
              </w:rPr>
              <w:t>2026-09-16</w:t>
            </w:r>
          </w:p>
        </w:tc>
        <w:tc>
          <w:tcPr>
            <w:tcW w:type="dxa" w:w="2160"/>
          </w:tcPr>
          <w:p>
            <w:r>
              <w:rPr>
                <w:sz w:val="16"/>
              </w:rPr>
              <w:t>https://www.cna.com.tw/news/aopl/202609160373.aspx</w:t>
            </w:r>
          </w:p>
        </w:tc>
      </w:tr>
      <w:tr>
        <w:tc>
          <w:tcPr>
            <w:tcW w:type="dxa" w:w="2160"/>
          </w:tcPr>
          <w:p>
            <w:r>
              <w:rPr>
                <w:sz w:val="16"/>
              </w:rPr>
              <w:t>中央社</w:t>
            </w:r>
          </w:p>
        </w:tc>
        <w:tc>
          <w:tcPr>
            <w:tcW w:type="dxa" w:w="2160"/>
          </w:tcPr>
          <w:p>
            <w:r>
              <w:rPr>
                <w:sz w:val="16"/>
              </w:rPr>
              <w:t>市場預估聯準會將升息　美股早盤漲跌互見</w:t>
            </w:r>
          </w:p>
        </w:tc>
        <w:tc>
          <w:tcPr>
            <w:tcW w:type="dxa" w:w="2160"/>
          </w:tcPr>
          <w:p>
            <w:r>
              <w:rPr>
                <w:sz w:val="16"/>
              </w:rPr>
              <w:t>2026-09-16</w:t>
            </w:r>
          </w:p>
        </w:tc>
        <w:tc>
          <w:tcPr>
            <w:tcW w:type="dxa" w:w="2160"/>
          </w:tcPr>
          <w:p>
            <w:r>
              <w:rPr>
                <w:sz w:val="16"/>
              </w:rPr>
              <w:t>https://www.cna.com.tw/news/afe/202609160376.aspx</w:t>
            </w:r>
          </w:p>
        </w:tc>
      </w:tr>
      <w:tr>
        <w:tc>
          <w:tcPr>
            <w:tcW w:type="dxa" w:w="2160"/>
          </w:tcPr>
          <w:p>
            <w:r>
              <w:rPr>
                <w:sz w:val="16"/>
              </w:rPr>
              <w:t>中央社</w:t>
            </w:r>
          </w:p>
        </w:tc>
        <w:tc>
          <w:tcPr>
            <w:tcW w:type="dxa" w:w="2160"/>
          </w:tcPr>
          <w:p>
            <w:r>
              <w:rPr>
                <w:sz w:val="16"/>
              </w:rPr>
              <w:t>司法獨立評比降低　綠：政府要檢討國會應面對</w:t>
            </w:r>
          </w:p>
        </w:tc>
        <w:tc>
          <w:tcPr>
            <w:tcW w:type="dxa" w:w="2160"/>
          </w:tcPr>
          <w:p>
            <w:r>
              <w:rPr>
                <w:sz w:val="16"/>
              </w:rPr>
              <w:t>2026-09-16</w:t>
            </w:r>
          </w:p>
        </w:tc>
        <w:tc>
          <w:tcPr>
            <w:tcW w:type="dxa" w:w="2160"/>
          </w:tcPr>
          <w:p>
            <w:r>
              <w:rPr>
                <w:sz w:val="16"/>
              </w:rPr>
              <w:t>https://www.cna.com.tw/news/aipl/202609160379.aspx</w:t>
            </w:r>
          </w:p>
        </w:tc>
      </w:tr>
      <w:tr>
        <w:tc>
          <w:tcPr>
            <w:tcW w:type="dxa" w:w="2160"/>
          </w:tcPr>
          <w:p>
            <w:r>
              <w:rPr>
                <w:sz w:val="16"/>
              </w:rPr>
              <w:t>中央社</w:t>
            </w:r>
          </w:p>
        </w:tc>
        <w:tc>
          <w:tcPr>
            <w:tcW w:type="dxa" w:w="2160"/>
          </w:tcPr>
          <w:p>
            <w:r>
              <w:rPr>
                <w:sz w:val="16"/>
              </w:rPr>
              <w:t>美媒：蘋果計劃推出AI伺服器　考慮採輝達NVLink技術</w:t>
            </w:r>
          </w:p>
        </w:tc>
        <w:tc>
          <w:tcPr>
            <w:tcW w:type="dxa" w:w="2160"/>
          </w:tcPr>
          <w:p>
            <w:r>
              <w:rPr>
                <w:sz w:val="16"/>
              </w:rPr>
              <w:t>2026-09-16</w:t>
            </w:r>
          </w:p>
        </w:tc>
        <w:tc>
          <w:tcPr>
            <w:tcW w:type="dxa" w:w="2160"/>
          </w:tcPr>
          <w:p>
            <w:r>
              <w:rPr>
                <w:sz w:val="16"/>
              </w:rPr>
              <w:t>https://www.cna.com.tw/news/ait/202609160380.aspx</w:t>
            </w:r>
          </w:p>
        </w:tc>
      </w:tr>
      <w:tr>
        <w:tc>
          <w:tcPr>
            <w:tcW w:type="dxa" w:w="2160"/>
          </w:tcPr>
          <w:p>
            <w:r>
              <w:rPr>
                <w:sz w:val="16"/>
              </w:rPr>
              <w:t>中央社</w:t>
            </w:r>
          </w:p>
        </w:tc>
        <w:tc>
          <w:tcPr>
            <w:tcW w:type="dxa" w:w="2160"/>
          </w:tcPr>
          <w:p>
            <w:r>
              <w:rPr>
                <w:sz w:val="16"/>
              </w:rPr>
              <w:t>市場靜待聯準會利率決策　歐股收高油價跌</w:t>
            </w:r>
          </w:p>
        </w:tc>
        <w:tc>
          <w:tcPr>
            <w:tcW w:type="dxa" w:w="2160"/>
          </w:tcPr>
          <w:p>
            <w:r>
              <w:rPr>
                <w:sz w:val="16"/>
              </w:rPr>
              <w:t>2026-09-17</w:t>
            </w:r>
          </w:p>
        </w:tc>
        <w:tc>
          <w:tcPr>
            <w:tcW w:type="dxa" w:w="2160"/>
          </w:tcPr>
          <w:p>
            <w:r>
              <w:rPr>
                <w:sz w:val="16"/>
              </w:rPr>
              <w:t>https://www.cna.com.tw/news/afe/202609170003.aspx</w:t>
            </w:r>
          </w:p>
        </w:tc>
      </w:tr>
      <w:tr>
        <w:tc>
          <w:tcPr>
            <w:tcW w:type="dxa" w:w="2160"/>
          </w:tcPr>
          <w:p>
            <w:r>
              <w:rPr>
                <w:sz w:val="16"/>
              </w:rPr>
              <w:t>中央社</w:t>
            </w:r>
          </w:p>
        </w:tc>
        <w:tc>
          <w:tcPr>
            <w:tcW w:type="dxa" w:w="2160"/>
          </w:tcPr>
          <w:p>
            <w:r>
              <w:rPr>
                <w:sz w:val="16"/>
              </w:rPr>
              <w:t>聯準會升息1碼　2023年以來首度調升利率</w:t>
            </w:r>
          </w:p>
        </w:tc>
        <w:tc>
          <w:tcPr>
            <w:tcW w:type="dxa" w:w="2160"/>
          </w:tcPr>
          <w:p>
            <w:r>
              <w:rPr>
                <w:sz w:val="16"/>
              </w:rPr>
              <w:t>2026-09-17</w:t>
            </w:r>
          </w:p>
        </w:tc>
        <w:tc>
          <w:tcPr>
            <w:tcW w:type="dxa" w:w="2160"/>
          </w:tcPr>
          <w:p>
            <w:r>
              <w:rPr>
                <w:sz w:val="16"/>
              </w:rPr>
              <w:t>https://www.cna.com.tw/news/aopl/202609170006.aspx</w:t>
            </w:r>
          </w:p>
        </w:tc>
      </w:tr>
      <w:tr>
        <w:tc>
          <w:tcPr>
            <w:tcW w:type="dxa" w:w="2160"/>
          </w:tcPr>
          <w:p>
            <w:r>
              <w:rPr>
                <w:sz w:val="16"/>
              </w:rPr>
              <w:t>中央社</w:t>
            </w:r>
          </w:p>
        </w:tc>
        <w:tc>
          <w:tcPr>
            <w:tcW w:type="dxa" w:w="2160"/>
          </w:tcPr>
          <w:p>
            <w:r>
              <w:rPr>
                <w:sz w:val="16"/>
              </w:rPr>
              <w:t>聯準會打通膨　市場預期升息至明年中</w:t>
            </w:r>
          </w:p>
        </w:tc>
        <w:tc>
          <w:tcPr>
            <w:tcW w:type="dxa" w:w="2160"/>
          </w:tcPr>
          <w:p>
            <w:r>
              <w:rPr>
                <w:sz w:val="16"/>
              </w:rPr>
              <w:t>2026-09-17</w:t>
            </w:r>
          </w:p>
        </w:tc>
        <w:tc>
          <w:tcPr>
            <w:tcW w:type="dxa" w:w="2160"/>
          </w:tcPr>
          <w:p>
            <w:r>
              <w:rPr>
                <w:sz w:val="16"/>
              </w:rPr>
              <w:t>https://www.cna.com.tw/news/aopl/202609170008.aspx</w:t>
            </w:r>
          </w:p>
        </w:tc>
      </w:tr>
      <w:tr>
        <w:tc>
          <w:tcPr>
            <w:tcW w:type="dxa" w:w="2160"/>
          </w:tcPr>
          <w:p>
            <w:r>
              <w:rPr>
                <w:sz w:val="16"/>
              </w:rPr>
              <w:t>中央社</w:t>
            </w:r>
          </w:p>
        </w:tc>
        <w:tc>
          <w:tcPr>
            <w:tcW w:type="dxa" w:w="2160"/>
          </w:tcPr>
          <w:p>
            <w:r>
              <w:rPr>
                <w:sz w:val="16"/>
              </w:rPr>
              <w:t>聯準會2023年以來首升息　華許：物價穩定是首要之務</w:t>
            </w:r>
          </w:p>
        </w:tc>
        <w:tc>
          <w:tcPr>
            <w:tcW w:type="dxa" w:w="2160"/>
          </w:tcPr>
          <w:p>
            <w:r>
              <w:rPr>
                <w:sz w:val="16"/>
              </w:rPr>
              <w:t>2026-09-17</w:t>
            </w:r>
          </w:p>
        </w:tc>
        <w:tc>
          <w:tcPr>
            <w:tcW w:type="dxa" w:w="2160"/>
          </w:tcPr>
          <w:p>
            <w:r>
              <w:rPr>
                <w:sz w:val="16"/>
              </w:rPr>
              <w:t>https://www.cna.com.tw/news/aopl/202609170009.aspx</w:t>
            </w:r>
          </w:p>
        </w:tc>
      </w:tr>
      <w:tr>
        <w:tc>
          <w:tcPr>
            <w:tcW w:type="dxa" w:w="2160"/>
          </w:tcPr>
          <w:p>
            <w:r>
              <w:rPr>
                <w:sz w:val="16"/>
              </w:rPr>
              <w:t>中央社</w:t>
            </w:r>
          </w:p>
        </w:tc>
        <w:tc>
          <w:tcPr>
            <w:tcW w:type="dxa" w:w="2160"/>
          </w:tcPr>
          <w:p>
            <w:r>
              <w:rPr>
                <w:sz w:val="16"/>
              </w:rPr>
              <w:t>聯準會3年多以來首度升息　美股收低道瓊跌逾600點</w:t>
            </w:r>
          </w:p>
        </w:tc>
        <w:tc>
          <w:tcPr>
            <w:tcW w:type="dxa" w:w="2160"/>
          </w:tcPr>
          <w:p>
            <w:r>
              <w:rPr>
                <w:sz w:val="16"/>
              </w:rPr>
              <w:t>2026-09-17</w:t>
            </w:r>
          </w:p>
        </w:tc>
        <w:tc>
          <w:tcPr>
            <w:tcW w:type="dxa" w:w="2160"/>
          </w:tcPr>
          <w:p>
            <w:r>
              <w:rPr>
                <w:sz w:val="16"/>
              </w:rPr>
              <w:t>https://www.cna.com.tw/news/afe/202609170013.aspx</w:t>
            </w:r>
          </w:p>
        </w:tc>
      </w:tr>
      <w:tr>
        <w:tc>
          <w:tcPr>
            <w:tcW w:type="dxa" w:w="2160"/>
          </w:tcPr>
          <w:p>
            <w:r>
              <w:rPr>
                <w:sz w:val="16"/>
              </w:rPr>
              <w:t>中央社</w:t>
            </w:r>
          </w:p>
        </w:tc>
        <w:tc>
          <w:tcPr>
            <w:tcW w:type="dxa" w:w="2160"/>
          </w:tcPr>
          <w:p>
            <w:r>
              <w:rPr>
                <w:sz w:val="16"/>
              </w:rPr>
              <w:t>聯準會升息一碼符合預期　五大重點一次掌握</w:t>
            </w:r>
          </w:p>
        </w:tc>
        <w:tc>
          <w:tcPr>
            <w:tcW w:type="dxa" w:w="2160"/>
          </w:tcPr>
          <w:p>
            <w:r>
              <w:rPr>
                <w:sz w:val="16"/>
              </w:rPr>
              <w:t>2026-09-17</w:t>
            </w:r>
          </w:p>
        </w:tc>
        <w:tc>
          <w:tcPr>
            <w:tcW w:type="dxa" w:w="2160"/>
          </w:tcPr>
          <w:p>
            <w:r>
              <w:rPr>
                <w:sz w:val="16"/>
              </w:rPr>
              <w:t>https://www.cna.com.tw/news/aopl/202609170023.aspx</w:t>
            </w:r>
          </w:p>
        </w:tc>
      </w:tr>
      <w:tr>
        <w:tc>
          <w:tcPr>
            <w:tcW w:type="dxa" w:w="2160"/>
          </w:tcPr>
          <w:p>
            <w:r>
              <w:rPr>
                <w:sz w:val="16"/>
              </w:rPr>
              <w:t>中央社</w:t>
            </w:r>
          </w:p>
        </w:tc>
        <w:tc>
          <w:tcPr>
            <w:tcW w:type="dxa" w:w="2160"/>
          </w:tcPr>
          <w:p>
            <w:r>
              <w:rPr>
                <w:sz w:val="16"/>
              </w:rPr>
              <w:t>聯準會升息美股收黑　法人：台股留意美債殖利率</w:t>
            </w:r>
          </w:p>
        </w:tc>
        <w:tc>
          <w:tcPr>
            <w:tcW w:type="dxa" w:w="2160"/>
          </w:tcPr>
          <w:p>
            <w:r>
              <w:rPr>
                <w:sz w:val="16"/>
              </w:rPr>
              <w:t>2026-09-17</w:t>
            </w:r>
          </w:p>
        </w:tc>
        <w:tc>
          <w:tcPr>
            <w:tcW w:type="dxa" w:w="2160"/>
          </w:tcPr>
          <w:p>
            <w:r>
              <w:rPr>
                <w:sz w:val="16"/>
              </w:rPr>
              <w:t>https://www.cna.com.tw/news/afe/202609170024.aspx</w:t>
            </w:r>
          </w:p>
        </w:tc>
      </w:tr>
      <w:tr>
        <w:tc>
          <w:tcPr>
            <w:tcW w:type="dxa" w:w="2160"/>
          </w:tcPr>
          <w:p>
            <w:r>
              <w:rPr>
                <w:sz w:val="16"/>
              </w:rPr>
              <w:t>中央社</w:t>
            </w:r>
          </w:p>
        </w:tc>
        <w:tc>
          <w:tcPr>
            <w:tcW w:type="dxa" w:w="2160"/>
          </w:tcPr>
          <w:p>
            <w:r>
              <w:rPr>
                <w:sz w:val="16"/>
              </w:rPr>
              <w:t>新台幣開盤貶2.2分　為31.91元</w:t>
            </w:r>
          </w:p>
        </w:tc>
        <w:tc>
          <w:tcPr>
            <w:tcW w:type="dxa" w:w="2160"/>
          </w:tcPr>
          <w:p>
            <w:r>
              <w:rPr>
                <w:sz w:val="16"/>
              </w:rPr>
              <w:t>2026-09-17</w:t>
            </w:r>
          </w:p>
        </w:tc>
        <w:tc>
          <w:tcPr>
            <w:tcW w:type="dxa" w:w="2160"/>
          </w:tcPr>
          <w:p>
            <w:r>
              <w:rPr>
                <w:sz w:val="16"/>
              </w:rPr>
              <w:t>https://www.cna.com.tw/news/afe/202609170028.aspx</w:t>
            </w:r>
          </w:p>
        </w:tc>
      </w:tr>
      <w:tr>
        <w:tc>
          <w:tcPr>
            <w:tcW w:type="dxa" w:w="2160"/>
          </w:tcPr>
          <w:p>
            <w:r>
              <w:rPr>
                <w:sz w:val="16"/>
              </w:rPr>
              <w:t>中央社</w:t>
            </w:r>
          </w:p>
        </w:tc>
        <w:tc>
          <w:tcPr>
            <w:tcW w:type="dxa" w:w="2160"/>
          </w:tcPr>
          <w:p>
            <w:r>
              <w:rPr>
                <w:sz w:val="16"/>
              </w:rPr>
              <w:t>台股開盤漲87.21點</w:t>
            </w:r>
          </w:p>
        </w:tc>
        <w:tc>
          <w:tcPr>
            <w:tcW w:type="dxa" w:w="2160"/>
          </w:tcPr>
          <w:p>
            <w:r>
              <w:rPr>
                <w:sz w:val="16"/>
              </w:rPr>
              <w:t>2026-09-17</w:t>
            </w:r>
          </w:p>
        </w:tc>
        <w:tc>
          <w:tcPr>
            <w:tcW w:type="dxa" w:w="2160"/>
          </w:tcPr>
          <w:p>
            <w:r>
              <w:rPr>
                <w:sz w:val="16"/>
              </w:rPr>
              <w:t>https://www.cna.com.tw/news/afe/202609170029.aspx</w:t>
            </w:r>
          </w:p>
        </w:tc>
      </w:tr>
      <w:tr>
        <w:tc>
          <w:tcPr>
            <w:tcW w:type="dxa" w:w="2160"/>
          </w:tcPr>
          <w:p>
            <w:r>
              <w:rPr>
                <w:sz w:val="16"/>
              </w:rPr>
              <w:t>中央社</w:t>
            </w:r>
          </w:p>
        </w:tc>
        <w:tc>
          <w:tcPr>
            <w:tcW w:type="dxa" w:w="2160"/>
          </w:tcPr>
          <w:p>
            <w:r>
              <w:rPr>
                <w:sz w:val="16"/>
              </w:rPr>
              <w:t>8艘共艦17架次共機擾台　國軍嚴密監控</w:t>
            </w:r>
          </w:p>
        </w:tc>
        <w:tc>
          <w:tcPr>
            <w:tcW w:type="dxa" w:w="2160"/>
          </w:tcPr>
          <w:p>
            <w:r>
              <w:rPr>
                <w:sz w:val="16"/>
              </w:rPr>
              <w:t>2026-09-17</w:t>
            </w:r>
          </w:p>
        </w:tc>
        <w:tc>
          <w:tcPr>
            <w:tcW w:type="dxa" w:w="2160"/>
          </w:tcPr>
          <w:p>
            <w:r>
              <w:rPr>
                <w:sz w:val="16"/>
              </w:rPr>
              <w:t>https://www.cna.com.tw/news/aipl/202609170034.aspx</w:t>
            </w:r>
          </w:p>
        </w:tc>
      </w:tr>
      <w:tr>
        <w:tc>
          <w:tcPr>
            <w:tcW w:type="dxa" w:w="2160"/>
          </w:tcPr>
          <w:p>
            <w:r>
              <w:rPr>
                <w:sz w:val="16"/>
              </w:rPr>
              <w:t>中央社</w:t>
            </w:r>
          </w:p>
        </w:tc>
        <w:tc>
          <w:tcPr>
            <w:tcW w:type="dxa" w:w="2160"/>
          </w:tcPr>
          <w:p>
            <w:r>
              <w:rPr>
                <w:sz w:val="16"/>
              </w:rPr>
              <w:t>116年首波專技醫事人員國考　10/6開放網路報名</w:t>
            </w:r>
          </w:p>
        </w:tc>
        <w:tc>
          <w:tcPr>
            <w:tcW w:type="dxa" w:w="2160"/>
          </w:tcPr>
          <w:p>
            <w:r>
              <w:rPr>
                <w:sz w:val="16"/>
              </w:rPr>
              <w:t>2026-09-17</w:t>
            </w:r>
          </w:p>
        </w:tc>
        <w:tc>
          <w:tcPr>
            <w:tcW w:type="dxa" w:w="2160"/>
          </w:tcPr>
          <w:p>
            <w:r>
              <w:rPr>
                <w:sz w:val="16"/>
              </w:rPr>
              <w:t>https://www.cna.com.tw/news/aipl/202609170052.aspx</w:t>
            </w:r>
          </w:p>
        </w:tc>
      </w:tr>
      <w:tr>
        <w:tc>
          <w:tcPr>
            <w:tcW w:type="dxa" w:w="2160"/>
          </w:tcPr>
          <w:p>
            <w:r>
              <w:rPr>
                <w:sz w:val="16"/>
              </w:rPr>
              <w:t>中央社</w:t>
            </w:r>
          </w:p>
        </w:tc>
        <w:tc>
          <w:tcPr>
            <w:tcW w:type="dxa" w:w="2160"/>
          </w:tcPr>
          <w:p>
            <w:r>
              <w:rPr>
                <w:sz w:val="16"/>
              </w:rPr>
              <w:t>中大獲選矽光子前瞻計畫　搶攻AI晶片關鍵技術</w:t>
            </w:r>
          </w:p>
        </w:tc>
        <w:tc>
          <w:tcPr>
            <w:tcW w:type="dxa" w:w="2160"/>
          </w:tcPr>
          <w:p>
            <w:r>
              <w:rPr>
                <w:sz w:val="16"/>
              </w:rPr>
              <w:t>2026-09-17</w:t>
            </w:r>
          </w:p>
        </w:tc>
        <w:tc>
          <w:tcPr>
            <w:tcW w:type="dxa" w:w="2160"/>
          </w:tcPr>
          <w:p>
            <w:r>
              <w:rPr>
                <w:sz w:val="16"/>
              </w:rPr>
              <w:t>https://www.cna.com.tw/news/ahel/202609170056.aspx</w:t>
            </w:r>
          </w:p>
        </w:tc>
      </w:tr>
      <w:tr>
        <w:tc>
          <w:tcPr>
            <w:tcW w:type="dxa" w:w="2160"/>
          </w:tcPr>
          <w:p>
            <w:r>
              <w:rPr>
                <w:sz w:val="16"/>
              </w:rPr>
              <w:t>中央社</w:t>
            </w:r>
          </w:p>
        </w:tc>
        <w:tc>
          <w:tcPr>
            <w:tcW w:type="dxa" w:w="2160"/>
          </w:tcPr>
          <w:p>
            <w:r>
              <w:rPr>
                <w:sz w:val="16"/>
              </w:rPr>
              <w:t>美議員籲美政府發聲支持台灣加入國際貨幣基金</w:t>
            </w:r>
          </w:p>
        </w:tc>
        <w:tc>
          <w:tcPr>
            <w:tcW w:type="dxa" w:w="2160"/>
          </w:tcPr>
          <w:p>
            <w:r>
              <w:rPr>
                <w:sz w:val="16"/>
              </w:rPr>
              <w:t>2026-09-17</w:t>
            </w:r>
          </w:p>
        </w:tc>
        <w:tc>
          <w:tcPr>
            <w:tcW w:type="dxa" w:w="2160"/>
          </w:tcPr>
          <w:p>
            <w:r>
              <w:rPr>
                <w:sz w:val="16"/>
              </w:rPr>
              <w:t>https://www.cna.com.tw/news/aipl/202609170058.aspx</w:t>
            </w:r>
          </w:p>
        </w:tc>
      </w:tr>
      <w:tr>
        <w:tc>
          <w:tcPr>
            <w:tcW w:type="dxa" w:w="2160"/>
          </w:tcPr>
          <w:p>
            <w:r>
              <w:rPr>
                <w:sz w:val="16"/>
              </w:rPr>
              <w:t>中央社</w:t>
            </w:r>
          </w:p>
        </w:tc>
        <w:tc>
          <w:tcPr>
            <w:tcW w:type="dxa" w:w="2160"/>
          </w:tcPr>
          <w:p>
            <w:r>
              <w:rPr>
                <w:sz w:val="16"/>
              </w:rPr>
              <w:t>成大「窮理致知」紀念校門遭撞　南市府暫不開罰</w:t>
            </w:r>
          </w:p>
        </w:tc>
        <w:tc>
          <w:tcPr>
            <w:tcW w:type="dxa" w:w="2160"/>
          </w:tcPr>
          <w:p>
            <w:r>
              <w:rPr>
                <w:sz w:val="16"/>
              </w:rPr>
              <w:t>2026-09-17</w:t>
            </w:r>
          </w:p>
        </w:tc>
        <w:tc>
          <w:tcPr>
            <w:tcW w:type="dxa" w:w="2160"/>
          </w:tcPr>
          <w:p>
            <w:r>
              <w:rPr>
                <w:sz w:val="16"/>
              </w:rPr>
              <w:t>https://www.cna.com.tw/news/ahel/202609170063.aspx</w:t>
            </w:r>
          </w:p>
        </w:tc>
      </w:tr>
      <w:tr>
        <w:tc>
          <w:tcPr>
            <w:tcW w:type="dxa" w:w="2160"/>
          </w:tcPr>
          <w:p>
            <w:r>
              <w:rPr>
                <w:sz w:val="16"/>
              </w:rPr>
              <w:t>中央社</w:t>
            </w:r>
          </w:p>
        </w:tc>
        <w:tc>
          <w:tcPr>
            <w:tcW w:type="dxa" w:w="2160"/>
          </w:tcPr>
          <w:p>
            <w:r>
              <w:rPr>
                <w:sz w:val="16"/>
              </w:rPr>
              <w:t>Threads在台導入家長監護功能　把關青少年使用</w:t>
            </w:r>
          </w:p>
        </w:tc>
        <w:tc>
          <w:tcPr>
            <w:tcW w:type="dxa" w:w="2160"/>
          </w:tcPr>
          <w:p>
            <w:r>
              <w:rPr>
                <w:sz w:val="16"/>
              </w:rPr>
              <w:t>2026-09-17</w:t>
            </w:r>
          </w:p>
        </w:tc>
        <w:tc>
          <w:tcPr>
            <w:tcW w:type="dxa" w:w="2160"/>
          </w:tcPr>
          <w:p>
            <w:r>
              <w:rPr>
                <w:sz w:val="16"/>
              </w:rPr>
              <w:t>https://www.cna.com.tw/news/ait/202609170071.aspx</w:t>
            </w:r>
          </w:p>
        </w:tc>
      </w:tr>
      <w:tr>
        <w:tc>
          <w:tcPr>
            <w:tcW w:type="dxa" w:w="2160"/>
          </w:tcPr>
          <w:p>
            <w:r>
              <w:rPr>
                <w:sz w:val="16"/>
              </w:rPr>
              <w:t>中央社</w:t>
            </w:r>
          </w:p>
        </w:tc>
        <w:tc>
          <w:tcPr>
            <w:tcW w:type="dxa" w:w="2160"/>
          </w:tcPr>
          <w:p>
            <w:r>
              <w:rPr>
                <w:sz w:val="16"/>
              </w:rPr>
              <w:t>大橘書寄全台社區管委會　卓榮泰盼落實全社會防衛韌性</w:t>
            </w:r>
          </w:p>
        </w:tc>
        <w:tc>
          <w:tcPr>
            <w:tcW w:type="dxa" w:w="2160"/>
          </w:tcPr>
          <w:p>
            <w:r>
              <w:rPr>
                <w:sz w:val="16"/>
              </w:rPr>
              <w:t>2026-09-17</w:t>
            </w:r>
          </w:p>
        </w:tc>
        <w:tc>
          <w:tcPr>
            <w:tcW w:type="dxa" w:w="2160"/>
          </w:tcPr>
          <w:p>
            <w:r>
              <w:rPr>
                <w:sz w:val="16"/>
              </w:rPr>
              <w:t>https://www.cna.com.tw/news/aipl/202609170087.aspx</w:t>
            </w:r>
          </w:p>
        </w:tc>
      </w:tr>
      <w:tr>
        <w:tc>
          <w:tcPr>
            <w:tcW w:type="dxa" w:w="2160"/>
          </w:tcPr>
          <w:p>
            <w:r>
              <w:rPr>
                <w:sz w:val="16"/>
              </w:rPr>
              <w:t>中央社</w:t>
            </w:r>
          </w:p>
        </w:tc>
        <w:tc>
          <w:tcPr>
            <w:tcW w:type="dxa" w:w="2160"/>
          </w:tcPr>
          <w:p>
            <w:r>
              <w:rPr>
                <w:sz w:val="16"/>
              </w:rPr>
              <w:t>總預算即將送到行政院　卓榮泰：妥善執行務必守法</w:t>
            </w:r>
          </w:p>
        </w:tc>
        <w:tc>
          <w:tcPr>
            <w:tcW w:type="dxa" w:w="2160"/>
          </w:tcPr>
          <w:p>
            <w:r>
              <w:rPr>
                <w:sz w:val="16"/>
              </w:rPr>
              <w:t>2026-09-17</w:t>
            </w:r>
          </w:p>
        </w:tc>
        <w:tc>
          <w:tcPr>
            <w:tcW w:type="dxa" w:w="2160"/>
          </w:tcPr>
          <w:p>
            <w:r>
              <w:rPr>
                <w:sz w:val="16"/>
              </w:rPr>
              <w:t>https://www.cna.com.tw/news/aipl/202609170093.aspx</w:t>
            </w:r>
          </w:p>
        </w:tc>
      </w:tr>
      <w:tr>
        <w:tc>
          <w:tcPr>
            <w:tcW w:type="dxa" w:w="2160"/>
          </w:tcPr>
          <w:p>
            <w:r>
              <w:rPr>
                <w:sz w:val="16"/>
              </w:rPr>
              <w:t>中央社</w:t>
            </w:r>
          </w:p>
        </w:tc>
        <w:tc>
          <w:tcPr>
            <w:tcW w:type="dxa" w:w="2160"/>
          </w:tcPr>
          <w:p>
            <w:r>
              <w:rPr>
                <w:sz w:val="16"/>
              </w:rPr>
              <w:t>15架次共機上午起越中線配合共艦戰備警巡　國軍監控</w:t>
            </w:r>
          </w:p>
        </w:tc>
        <w:tc>
          <w:tcPr>
            <w:tcW w:type="dxa" w:w="2160"/>
          </w:tcPr>
          <w:p>
            <w:r>
              <w:rPr>
                <w:sz w:val="16"/>
              </w:rPr>
              <w:t>2026-09-17</w:t>
            </w:r>
          </w:p>
        </w:tc>
        <w:tc>
          <w:tcPr>
            <w:tcW w:type="dxa" w:w="2160"/>
          </w:tcPr>
          <w:p>
            <w:r>
              <w:rPr>
                <w:sz w:val="16"/>
              </w:rPr>
              <w:t>https://www.cna.com.tw/news/aipl/202609170096.aspx</w:t>
            </w:r>
          </w:p>
        </w:tc>
      </w:tr>
      <w:tr>
        <w:tc>
          <w:tcPr>
            <w:tcW w:type="dxa" w:w="2160"/>
          </w:tcPr>
          <w:p>
            <w:r>
              <w:rPr>
                <w:sz w:val="16"/>
              </w:rPr>
              <w:t>中央社</w:t>
            </w:r>
          </w:p>
        </w:tc>
        <w:tc>
          <w:tcPr>
            <w:tcW w:type="dxa" w:w="2160"/>
          </w:tcPr>
          <w:p>
            <w:r>
              <w:rPr>
                <w:sz w:val="16"/>
              </w:rPr>
              <w:t>AI基礎設施峰會記憶體荒成焦點　HBF、HBC新技術受矚</w:t>
            </w:r>
          </w:p>
        </w:tc>
        <w:tc>
          <w:tcPr>
            <w:tcW w:type="dxa" w:w="2160"/>
          </w:tcPr>
          <w:p>
            <w:r>
              <w:rPr>
                <w:sz w:val="16"/>
              </w:rPr>
              <w:t>2026-09-17</w:t>
            </w:r>
          </w:p>
        </w:tc>
        <w:tc>
          <w:tcPr>
            <w:tcW w:type="dxa" w:w="2160"/>
          </w:tcPr>
          <w:p>
            <w:r>
              <w:rPr>
                <w:sz w:val="16"/>
              </w:rPr>
              <w:t>https://www.cna.com.tw/news/ait/202609170104.aspx</w:t>
            </w:r>
          </w:p>
        </w:tc>
      </w:tr>
      <w:tr>
        <w:tc>
          <w:tcPr>
            <w:tcW w:type="dxa" w:w="2160"/>
          </w:tcPr>
          <w:p>
            <w:r>
              <w:rPr>
                <w:sz w:val="16"/>
              </w:rPr>
              <w:t>中央社</w:t>
            </w:r>
          </w:p>
        </w:tc>
        <w:tc>
          <w:tcPr>
            <w:tcW w:type="dxa" w:w="2160"/>
          </w:tcPr>
          <w:p>
            <w:r>
              <w:rPr>
                <w:sz w:val="16"/>
              </w:rPr>
              <w:t>校園防詐從事後通報走向事前預警　高風險App成重點</w:t>
            </w:r>
          </w:p>
        </w:tc>
        <w:tc>
          <w:tcPr>
            <w:tcW w:type="dxa" w:w="2160"/>
          </w:tcPr>
          <w:p>
            <w:r>
              <w:rPr>
                <w:sz w:val="16"/>
              </w:rPr>
              <w:t>2026-09-17</w:t>
            </w:r>
          </w:p>
        </w:tc>
        <w:tc>
          <w:tcPr>
            <w:tcW w:type="dxa" w:w="2160"/>
          </w:tcPr>
          <w:p>
            <w:r>
              <w:rPr>
                <w:sz w:val="16"/>
              </w:rPr>
              <w:t>https://www.cna.com.tw/news/ahel/202609170105.aspx</w:t>
            </w:r>
          </w:p>
        </w:tc>
      </w:tr>
      <w:tr>
        <w:tc>
          <w:tcPr>
            <w:tcW w:type="dxa" w:w="2160"/>
          </w:tcPr>
          <w:p>
            <w:r>
              <w:rPr>
                <w:sz w:val="16"/>
              </w:rPr>
              <w:t>中央社</w:t>
            </w:r>
          </w:p>
        </w:tc>
        <w:tc>
          <w:tcPr>
            <w:tcW w:type="dxa" w:w="2160"/>
          </w:tcPr>
          <w:p>
            <w:r>
              <w:rPr>
                <w:sz w:val="16"/>
              </w:rPr>
              <w:t>北科大赴義展出新媒體藝術　從公廁關注性別議題</w:t>
            </w:r>
          </w:p>
        </w:tc>
        <w:tc>
          <w:tcPr>
            <w:tcW w:type="dxa" w:w="2160"/>
          </w:tcPr>
          <w:p>
            <w:r>
              <w:rPr>
                <w:sz w:val="16"/>
              </w:rPr>
              <w:t>2026-09-17</w:t>
            </w:r>
          </w:p>
        </w:tc>
        <w:tc>
          <w:tcPr>
            <w:tcW w:type="dxa" w:w="2160"/>
          </w:tcPr>
          <w:p>
            <w:r>
              <w:rPr>
                <w:sz w:val="16"/>
              </w:rPr>
              <w:t>https://www.cna.com.tw/news/ahel/202609170120.aspx</w:t>
            </w:r>
          </w:p>
        </w:tc>
      </w:tr>
      <w:tr>
        <w:tc>
          <w:tcPr>
            <w:tcW w:type="dxa" w:w="2160"/>
          </w:tcPr>
          <w:p>
            <w:r>
              <w:rPr>
                <w:sz w:val="16"/>
              </w:rPr>
              <w:t>中央社</w:t>
            </w:r>
          </w:p>
        </w:tc>
        <w:tc>
          <w:tcPr>
            <w:tcW w:type="dxa" w:w="2160"/>
          </w:tcPr>
          <w:p>
            <w:r>
              <w:rPr>
                <w:sz w:val="16"/>
              </w:rPr>
              <w:t>健康幣10月上路12月起兌換　最多可累積1.3萬幣</w:t>
            </w:r>
          </w:p>
        </w:tc>
        <w:tc>
          <w:tcPr>
            <w:tcW w:type="dxa" w:w="2160"/>
          </w:tcPr>
          <w:p>
            <w:r>
              <w:rPr>
                <w:sz w:val="16"/>
              </w:rPr>
              <w:t>2026-09-17</w:t>
            </w:r>
          </w:p>
        </w:tc>
        <w:tc>
          <w:tcPr>
            <w:tcW w:type="dxa" w:w="2160"/>
          </w:tcPr>
          <w:p>
            <w:r>
              <w:rPr>
                <w:sz w:val="16"/>
              </w:rPr>
              <w:t>https://www.cna.com.tw/news/aipl/202609170121.aspx</w:t>
            </w:r>
          </w:p>
        </w:tc>
      </w:tr>
      <w:tr>
        <w:tc>
          <w:tcPr>
            <w:tcW w:type="dxa" w:w="2160"/>
          </w:tcPr>
          <w:p>
            <w:r>
              <w:rPr>
                <w:sz w:val="16"/>
              </w:rPr>
              <w:t>中央社</w:t>
            </w:r>
          </w:p>
        </w:tc>
        <w:tc>
          <w:tcPr>
            <w:tcW w:type="dxa" w:w="2160"/>
          </w:tcPr>
          <w:p>
            <w:r>
              <w:rPr>
                <w:sz w:val="16"/>
              </w:rPr>
              <w:t>司法獨立評比降低　行政院：法治總指標仍在前段班</w:t>
            </w:r>
          </w:p>
        </w:tc>
        <w:tc>
          <w:tcPr>
            <w:tcW w:type="dxa" w:w="2160"/>
          </w:tcPr>
          <w:p>
            <w:r>
              <w:rPr>
                <w:sz w:val="16"/>
              </w:rPr>
              <w:t>2026-09-17</w:t>
            </w:r>
          </w:p>
        </w:tc>
        <w:tc>
          <w:tcPr>
            <w:tcW w:type="dxa" w:w="2160"/>
          </w:tcPr>
          <w:p>
            <w:r>
              <w:rPr>
                <w:sz w:val="16"/>
              </w:rPr>
              <w:t>https://www.cna.com.tw/news/aipl/202609170126.aspx</w:t>
            </w:r>
          </w:p>
        </w:tc>
      </w:tr>
      <w:tr>
        <w:tc>
          <w:tcPr>
            <w:tcW w:type="dxa" w:w="2160"/>
          </w:tcPr>
          <w:p>
            <w:r>
              <w:rPr>
                <w:sz w:val="16"/>
              </w:rPr>
              <w:t>中央社</w:t>
            </w:r>
          </w:p>
        </w:tc>
        <w:tc>
          <w:tcPr>
            <w:tcW w:type="dxa" w:w="2160"/>
          </w:tcPr>
          <w:p>
            <w:r>
              <w:rPr>
                <w:sz w:val="16"/>
              </w:rPr>
              <w:t>從周邊神經到中樞決策　黃怡嘉掌中醫藥司育才造園區</w:t>
            </w:r>
          </w:p>
        </w:tc>
        <w:tc>
          <w:tcPr>
            <w:tcW w:type="dxa" w:w="2160"/>
          </w:tcPr>
          <w:p>
            <w:r>
              <w:rPr>
                <w:sz w:val="16"/>
              </w:rPr>
              <w:t>2026-09-17</w:t>
            </w:r>
          </w:p>
        </w:tc>
        <w:tc>
          <w:tcPr>
            <w:tcW w:type="dxa" w:w="2160"/>
          </w:tcPr>
          <w:p>
            <w:r>
              <w:rPr>
                <w:sz w:val="16"/>
              </w:rPr>
              <w:t>https://www.cna.com.tw/news/ahel/202609170144.aspx</w:t>
            </w:r>
          </w:p>
        </w:tc>
      </w:tr>
      <w:tr>
        <w:tc>
          <w:tcPr>
            <w:tcW w:type="dxa" w:w="2160"/>
          </w:tcPr>
          <w:p>
            <w:r>
              <w:rPr>
                <w:sz w:val="16"/>
              </w:rPr>
              <w:t>中央社</w:t>
            </w:r>
          </w:p>
        </w:tc>
        <w:tc>
          <w:tcPr>
            <w:tcW w:type="dxa" w:w="2160"/>
          </w:tcPr>
          <w:p>
            <w:r>
              <w:rPr>
                <w:sz w:val="16"/>
              </w:rPr>
              <w:t>南科沙崙園區年耗電超越新北　環團籲增加使用綠能</w:t>
            </w:r>
          </w:p>
        </w:tc>
        <w:tc>
          <w:tcPr>
            <w:tcW w:type="dxa" w:w="2160"/>
          </w:tcPr>
          <w:p>
            <w:r>
              <w:rPr>
                <w:sz w:val="16"/>
              </w:rPr>
              <w:t>2026-09-17</w:t>
            </w:r>
          </w:p>
        </w:tc>
        <w:tc>
          <w:tcPr>
            <w:tcW w:type="dxa" w:w="2160"/>
          </w:tcPr>
          <w:p>
            <w:r>
              <w:rPr>
                <w:sz w:val="16"/>
              </w:rPr>
              <w:t>https://www.cna.com.tw/news/ahel/202609170146.aspx</w:t>
            </w:r>
          </w:p>
        </w:tc>
      </w:tr>
      <w:tr>
        <w:tc>
          <w:tcPr>
            <w:tcW w:type="dxa" w:w="2160"/>
          </w:tcPr>
          <w:p>
            <w:r>
              <w:rPr>
                <w:sz w:val="16"/>
              </w:rPr>
              <w:t>中央社</w:t>
            </w:r>
          </w:p>
        </w:tc>
        <w:tc>
          <w:tcPr>
            <w:tcW w:type="dxa" w:w="2160"/>
          </w:tcPr>
          <w:p>
            <w:r>
              <w:rPr>
                <w:sz w:val="16"/>
              </w:rPr>
              <w:t>台股終場上漲439點站回月線　塑化、光通訊股強勢</w:t>
            </w:r>
          </w:p>
        </w:tc>
        <w:tc>
          <w:tcPr>
            <w:tcW w:type="dxa" w:w="2160"/>
          </w:tcPr>
          <w:p>
            <w:r>
              <w:rPr>
                <w:sz w:val="16"/>
              </w:rPr>
              <w:t>2026-09-17</w:t>
            </w:r>
          </w:p>
        </w:tc>
        <w:tc>
          <w:tcPr>
            <w:tcW w:type="dxa" w:w="2160"/>
          </w:tcPr>
          <w:p>
            <w:r>
              <w:rPr>
                <w:sz w:val="16"/>
              </w:rPr>
              <w:t>https://www.cna.com.tw/news/afe/202609170152.aspx</w:t>
            </w:r>
          </w:p>
        </w:tc>
      </w:tr>
      <w:tr>
        <w:tc>
          <w:tcPr>
            <w:tcW w:type="dxa" w:w="2160"/>
          </w:tcPr>
          <w:p>
            <w:r>
              <w:rPr>
                <w:sz w:val="16"/>
              </w:rPr>
              <w:t>中央社</w:t>
            </w:r>
          </w:p>
        </w:tc>
        <w:tc>
          <w:tcPr>
            <w:tcW w:type="dxa" w:w="2160"/>
          </w:tcPr>
          <w:p>
            <w:r>
              <w:rPr>
                <w:sz w:val="16"/>
              </w:rPr>
              <w:t>聯準會升息加上房貸利率逼近7% 南加州買家縮手屋主惜售</w:t>
            </w:r>
          </w:p>
        </w:tc>
        <w:tc>
          <w:tcPr>
            <w:tcW w:type="dxa" w:w="2160"/>
          </w:tcPr>
          <w:p>
            <w:r>
              <w:rPr>
                <w:sz w:val="16"/>
              </w:rPr>
              <w:t>2026-09-17</w:t>
            </w:r>
          </w:p>
        </w:tc>
        <w:tc>
          <w:tcPr>
            <w:tcW w:type="dxa" w:w="2160"/>
          </w:tcPr>
          <w:p>
            <w:r>
              <w:rPr>
                <w:sz w:val="16"/>
              </w:rPr>
              <w:t>https://www.cna.com.tw/news/aopl/202609170153.aspx</w:t>
            </w:r>
          </w:p>
        </w:tc>
      </w:tr>
      <w:tr>
        <w:tc>
          <w:tcPr>
            <w:tcW w:type="dxa" w:w="2160"/>
          </w:tcPr>
          <w:p>
            <w:r>
              <w:rPr>
                <w:sz w:val="16"/>
              </w:rPr>
              <w:t>中央社</w:t>
            </w:r>
          </w:p>
        </w:tc>
        <w:tc>
          <w:tcPr>
            <w:tcW w:type="dxa" w:w="2160"/>
          </w:tcPr>
          <w:p>
            <w:r>
              <w:rPr>
                <w:sz w:val="16"/>
              </w:rPr>
              <w:t>9/22雙北公車免費搭　北市再推10條小旅行路線</w:t>
            </w:r>
          </w:p>
        </w:tc>
        <w:tc>
          <w:tcPr>
            <w:tcW w:type="dxa" w:w="2160"/>
          </w:tcPr>
          <w:p>
            <w:r>
              <w:rPr>
                <w:sz w:val="16"/>
              </w:rPr>
              <w:t>2026-09-17</w:t>
            </w:r>
          </w:p>
        </w:tc>
        <w:tc>
          <w:tcPr>
            <w:tcW w:type="dxa" w:w="2160"/>
          </w:tcPr>
          <w:p>
            <w:r>
              <w:rPr>
                <w:sz w:val="16"/>
              </w:rPr>
              <w:t>https://www.cna.com.tw/news/ahel/202609170154.aspx</w:t>
            </w:r>
          </w:p>
        </w:tc>
      </w:tr>
      <w:tr>
        <w:tc>
          <w:tcPr>
            <w:tcW w:type="dxa" w:w="2160"/>
          </w:tcPr>
          <w:p>
            <w:r>
              <w:rPr>
                <w:sz w:val="16"/>
              </w:rPr>
              <w:t>中央社</w:t>
            </w:r>
          </w:p>
        </w:tc>
        <w:tc>
          <w:tcPr>
            <w:tcW w:type="dxa" w:w="2160"/>
          </w:tcPr>
          <w:p>
            <w:r>
              <w:rPr>
                <w:sz w:val="16"/>
              </w:rPr>
              <w:t>中石化資產活化拚轉型　鎖定AIDC、儲能與環保</w:t>
            </w:r>
          </w:p>
        </w:tc>
        <w:tc>
          <w:tcPr>
            <w:tcW w:type="dxa" w:w="2160"/>
          </w:tcPr>
          <w:p>
            <w:r>
              <w:rPr>
                <w:sz w:val="16"/>
              </w:rPr>
              <w:t>2026-09-17</w:t>
            </w:r>
          </w:p>
        </w:tc>
        <w:tc>
          <w:tcPr>
            <w:tcW w:type="dxa" w:w="2160"/>
          </w:tcPr>
          <w:p>
            <w:r>
              <w:rPr>
                <w:sz w:val="16"/>
              </w:rPr>
              <w:t>https://www.cna.com.tw/news/afe/202609170155.aspx</w:t>
            </w:r>
          </w:p>
        </w:tc>
      </w:tr>
      <w:tr>
        <w:tc>
          <w:tcPr>
            <w:tcW w:type="dxa" w:w="2160"/>
          </w:tcPr>
          <w:p>
            <w:r>
              <w:rPr>
                <w:sz w:val="16"/>
              </w:rPr>
              <w:t>中央社</w:t>
            </w:r>
          </w:p>
        </w:tc>
        <w:tc>
          <w:tcPr>
            <w:tcW w:type="dxa" w:w="2160"/>
          </w:tcPr>
          <w:p>
            <w:r>
              <w:rPr>
                <w:sz w:val="16"/>
              </w:rPr>
              <w:t>政院：續推AI新十大建設　確保產業鏈關鍵地位</w:t>
            </w:r>
          </w:p>
        </w:tc>
        <w:tc>
          <w:tcPr>
            <w:tcW w:type="dxa" w:w="2160"/>
          </w:tcPr>
          <w:p>
            <w:r>
              <w:rPr>
                <w:sz w:val="16"/>
              </w:rPr>
              <w:t>2026-09-17</w:t>
            </w:r>
          </w:p>
        </w:tc>
        <w:tc>
          <w:tcPr>
            <w:tcW w:type="dxa" w:w="2160"/>
          </w:tcPr>
          <w:p>
            <w:r>
              <w:rPr>
                <w:sz w:val="16"/>
              </w:rPr>
              <w:t>https://www.cna.com.tw/news/aipl/202609170158.aspx</w:t>
            </w:r>
          </w:p>
        </w:tc>
      </w:tr>
      <w:tr>
        <w:tc>
          <w:tcPr>
            <w:tcW w:type="dxa" w:w="2160"/>
          </w:tcPr>
          <w:p>
            <w:r>
              <w:rPr>
                <w:sz w:val="16"/>
              </w:rPr>
              <w:t>中央社</w:t>
            </w:r>
          </w:p>
        </w:tc>
        <w:tc>
          <w:tcPr>
            <w:tcW w:type="dxa" w:w="2160"/>
          </w:tcPr>
          <w:p>
            <w:r>
              <w:rPr>
                <w:sz w:val="16"/>
              </w:rPr>
              <w:t>手搖飲稽查　多家知名店家違規上榜共罰105萬</w:t>
            </w:r>
          </w:p>
        </w:tc>
        <w:tc>
          <w:tcPr>
            <w:tcW w:type="dxa" w:w="2160"/>
          </w:tcPr>
          <w:p>
            <w:r>
              <w:rPr>
                <w:sz w:val="16"/>
              </w:rPr>
              <w:t>2026-09-17</w:t>
            </w:r>
          </w:p>
        </w:tc>
        <w:tc>
          <w:tcPr>
            <w:tcW w:type="dxa" w:w="2160"/>
          </w:tcPr>
          <w:p>
            <w:r>
              <w:rPr>
                <w:sz w:val="16"/>
              </w:rPr>
              <w:t>https://www.cna.com.tw/news/ahel/202609170161.aspx</w:t>
            </w:r>
          </w:p>
        </w:tc>
      </w:tr>
      <w:tr>
        <w:tc>
          <w:tcPr>
            <w:tcW w:type="dxa" w:w="2160"/>
          </w:tcPr>
          <w:p>
            <w:r>
              <w:rPr>
                <w:sz w:val="16"/>
              </w:rPr>
              <w:t>中央社</w:t>
            </w:r>
          </w:p>
        </w:tc>
        <w:tc>
          <w:tcPr>
            <w:tcW w:type="dxa" w:w="2160"/>
          </w:tcPr>
          <w:p>
            <w:r>
              <w:rPr>
                <w:sz w:val="16"/>
              </w:rPr>
              <w:t>Snap攜手輝達等科技巨頭　搶攻企業級AR眼鏡市場</w:t>
            </w:r>
          </w:p>
        </w:tc>
        <w:tc>
          <w:tcPr>
            <w:tcW w:type="dxa" w:w="2160"/>
          </w:tcPr>
          <w:p>
            <w:r>
              <w:rPr>
                <w:sz w:val="16"/>
              </w:rPr>
              <w:t>2026-09-17</w:t>
            </w:r>
          </w:p>
        </w:tc>
        <w:tc>
          <w:tcPr>
            <w:tcW w:type="dxa" w:w="2160"/>
          </w:tcPr>
          <w:p>
            <w:r>
              <w:rPr>
                <w:sz w:val="16"/>
              </w:rPr>
              <w:t>https://www.cna.com.tw/news/ait/202609170162.aspx</w:t>
            </w:r>
          </w:p>
        </w:tc>
      </w:tr>
      <w:tr>
        <w:tc>
          <w:tcPr>
            <w:tcW w:type="dxa" w:w="2160"/>
          </w:tcPr>
          <w:p>
            <w:r>
              <w:rPr>
                <w:sz w:val="16"/>
              </w:rPr>
              <w:t>中央社</w:t>
            </w:r>
          </w:p>
        </w:tc>
        <w:tc>
          <w:tcPr>
            <w:tcW w:type="dxa" w:w="2160"/>
          </w:tcPr>
          <w:p>
            <w:r>
              <w:rPr>
                <w:sz w:val="16"/>
              </w:rPr>
              <w:t>日圓政策添定心丸　財經雙將片山皋月、城內實留任</w:t>
            </w:r>
          </w:p>
        </w:tc>
        <w:tc>
          <w:tcPr>
            <w:tcW w:type="dxa" w:w="2160"/>
          </w:tcPr>
          <w:p>
            <w:r>
              <w:rPr>
                <w:sz w:val="16"/>
              </w:rPr>
              <w:t>2026-09-17</w:t>
            </w:r>
          </w:p>
        </w:tc>
        <w:tc>
          <w:tcPr>
            <w:tcW w:type="dxa" w:w="2160"/>
          </w:tcPr>
          <w:p>
            <w:r>
              <w:rPr>
                <w:sz w:val="16"/>
              </w:rPr>
              <w:t>https://www.cna.com.tw/news/afe/202609170168.aspx</w:t>
            </w:r>
          </w:p>
        </w:tc>
      </w:tr>
      <w:tr>
        <w:tc>
          <w:tcPr>
            <w:tcW w:type="dxa" w:w="2160"/>
          </w:tcPr>
          <w:p>
            <w:r>
              <w:rPr>
                <w:sz w:val="16"/>
              </w:rPr>
              <w:t>中央社</w:t>
            </w:r>
          </w:p>
        </w:tc>
        <w:tc>
          <w:tcPr>
            <w:tcW w:type="dxa" w:w="2160"/>
          </w:tcPr>
          <w:p>
            <w:r>
              <w:rPr>
                <w:sz w:val="16"/>
              </w:rPr>
              <w:t>國環院：近零碳建築綠領課程登場 首班湧200人</w:t>
            </w:r>
          </w:p>
        </w:tc>
        <w:tc>
          <w:tcPr>
            <w:tcW w:type="dxa" w:w="2160"/>
          </w:tcPr>
          <w:p>
            <w:r>
              <w:rPr>
                <w:sz w:val="16"/>
              </w:rPr>
              <w:t>2026-09-17</w:t>
            </w:r>
          </w:p>
        </w:tc>
        <w:tc>
          <w:tcPr>
            <w:tcW w:type="dxa" w:w="2160"/>
          </w:tcPr>
          <w:p>
            <w:r>
              <w:rPr>
                <w:sz w:val="16"/>
              </w:rPr>
              <w:t>https://www.cna.com.tw/news/ahel/202609170169.aspx</w:t>
            </w:r>
          </w:p>
        </w:tc>
      </w:tr>
      <w:tr>
        <w:tc>
          <w:tcPr>
            <w:tcW w:type="dxa" w:w="2160"/>
          </w:tcPr>
          <w:p>
            <w:r>
              <w:rPr>
                <w:sz w:val="16"/>
              </w:rPr>
              <w:t>中央社</w:t>
            </w:r>
          </w:p>
        </w:tc>
        <w:tc>
          <w:tcPr>
            <w:tcW w:type="dxa" w:w="2160"/>
          </w:tcPr>
          <w:p>
            <w:r>
              <w:rPr>
                <w:sz w:val="16"/>
              </w:rPr>
              <w:t>三大法人買超台股214.77億元</w:t>
            </w:r>
          </w:p>
        </w:tc>
        <w:tc>
          <w:tcPr>
            <w:tcW w:type="dxa" w:w="2160"/>
          </w:tcPr>
          <w:p>
            <w:r>
              <w:rPr>
                <w:sz w:val="16"/>
              </w:rPr>
              <w:t>2026-09-17</w:t>
            </w:r>
          </w:p>
        </w:tc>
        <w:tc>
          <w:tcPr>
            <w:tcW w:type="dxa" w:w="2160"/>
          </w:tcPr>
          <w:p>
            <w:r>
              <w:rPr>
                <w:sz w:val="16"/>
              </w:rPr>
              <w:t>https://www.cna.com.tw/news/afe/202609170171.aspx</w:t>
            </w:r>
          </w:p>
        </w:tc>
      </w:tr>
      <w:tr>
        <w:tc>
          <w:tcPr>
            <w:tcW w:type="dxa" w:w="2160"/>
          </w:tcPr>
          <w:p>
            <w:r>
              <w:rPr>
                <w:sz w:val="16"/>
              </w:rPr>
              <w:t>中央社</w:t>
            </w:r>
          </w:p>
        </w:tc>
        <w:tc>
          <w:tcPr>
            <w:tcW w:type="dxa" w:w="2160"/>
          </w:tcPr>
          <w:p>
            <w:r>
              <w:rPr>
                <w:sz w:val="16"/>
              </w:rPr>
              <w:t>Fed升息1碼市場關注美最新經濟數據　日股收高</w:t>
            </w:r>
          </w:p>
        </w:tc>
        <w:tc>
          <w:tcPr>
            <w:tcW w:type="dxa" w:w="2160"/>
          </w:tcPr>
          <w:p>
            <w:r>
              <w:rPr>
                <w:sz w:val="16"/>
              </w:rPr>
              <w:t>2026-09-17</w:t>
            </w:r>
          </w:p>
        </w:tc>
        <w:tc>
          <w:tcPr>
            <w:tcW w:type="dxa" w:w="2160"/>
          </w:tcPr>
          <w:p>
            <w:r>
              <w:rPr>
                <w:sz w:val="16"/>
              </w:rPr>
              <w:t>https://www.cna.com.tw/news/afe/202609170176.aspx</w:t>
            </w:r>
          </w:p>
        </w:tc>
      </w:tr>
      <w:tr>
        <w:tc>
          <w:tcPr>
            <w:tcW w:type="dxa" w:w="2160"/>
          </w:tcPr>
          <w:p>
            <w:r>
              <w:rPr>
                <w:sz w:val="16"/>
              </w:rPr>
              <w:t>中央社</w:t>
            </w:r>
          </w:p>
        </w:tc>
        <w:tc>
          <w:tcPr>
            <w:tcW w:type="dxa" w:w="2160"/>
          </w:tcPr>
          <w:p>
            <w:r>
              <w:rPr>
                <w:sz w:val="16"/>
              </w:rPr>
              <w:t>新光三越北車商場第4季啟動改裝　明年上半年首階段開幕</w:t>
            </w:r>
          </w:p>
        </w:tc>
        <w:tc>
          <w:tcPr>
            <w:tcW w:type="dxa" w:w="2160"/>
          </w:tcPr>
          <w:p>
            <w:r>
              <w:rPr>
                <w:sz w:val="16"/>
              </w:rPr>
              <w:t>2026-09-17</w:t>
            </w:r>
          </w:p>
        </w:tc>
        <w:tc>
          <w:tcPr>
            <w:tcW w:type="dxa" w:w="2160"/>
          </w:tcPr>
          <w:p>
            <w:r>
              <w:rPr>
                <w:sz w:val="16"/>
              </w:rPr>
              <w:t>https://www.cna.com.tw/news/ahel/202609170177.aspx</w:t>
            </w:r>
          </w:p>
        </w:tc>
      </w:tr>
      <w:tr>
        <w:tc>
          <w:tcPr>
            <w:tcW w:type="dxa" w:w="2160"/>
          </w:tcPr>
          <w:p>
            <w:r>
              <w:rPr>
                <w:sz w:val="16"/>
              </w:rPr>
              <w:t>中央社</w:t>
            </w:r>
          </w:p>
        </w:tc>
        <w:tc>
          <w:tcPr>
            <w:tcW w:type="dxa" w:w="2160"/>
          </w:tcPr>
          <w:p>
            <w:r>
              <w:rPr>
                <w:sz w:val="16"/>
              </w:rPr>
              <w:t>新光三越衝刺千億營收　布局樞紐經濟拓展市場</w:t>
            </w:r>
          </w:p>
        </w:tc>
        <w:tc>
          <w:tcPr>
            <w:tcW w:type="dxa" w:w="2160"/>
          </w:tcPr>
          <w:p>
            <w:r>
              <w:rPr>
                <w:sz w:val="16"/>
              </w:rPr>
              <w:t>2026-09-17</w:t>
            </w:r>
          </w:p>
        </w:tc>
        <w:tc>
          <w:tcPr>
            <w:tcW w:type="dxa" w:w="2160"/>
          </w:tcPr>
          <w:p>
            <w:r>
              <w:rPr>
                <w:sz w:val="16"/>
              </w:rPr>
              <w:t>https://www.cna.com.tw/news/afe/202609170178.aspx</w:t>
            </w:r>
          </w:p>
        </w:tc>
      </w:tr>
      <w:tr>
        <w:tc>
          <w:tcPr>
            <w:tcW w:type="dxa" w:w="2160"/>
          </w:tcPr>
          <w:p>
            <w:r>
              <w:rPr>
                <w:sz w:val="16"/>
              </w:rPr>
              <w:t>中央社</w:t>
            </w:r>
          </w:p>
        </w:tc>
        <w:tc>
          <w:tcPr>
            <w:tcW w:type="dxa" w:w="2160"/>
          </w:tcPr>
          <w:p>
            <w:r>
              <w:rPr>
                <w:sz w:val="16"/>
              </w:rPr>
              <w:t>OpenAI揭6起AI失控案例　推新機制定期對外通報</w:t>
            </w:r>
          </w:p>
        </w:tc>
        <w:tc>
          <w:tcPr>
            <w:tcW w:type="dxa" w:w="2160"/>
          </w:tcPr>
          <w:p>
            <w:r>
              <w:rPr>
                <w:sz w:val="16"/>
              </w:rPr>
              <w:t>2026-09-17</w:t>
            </w:r>
          </w:p>
        </w:tc>
        <w:tc>
          <w:tcPr>
            <w:tcW w:type="dxa" w:w="2160"/>
          </w:tcPr>
          <w:p>
            <w:r>
              <w:rPr>
                <w:sz w:val="16"/>
              </w:rPr>
              <w:t>https://www.cna.com.tw/news/ait/202609170180.aspx</w:t>
            </w:r>
          </w:p>
        </w:tc>
      </w:tr>
      <w:tr>
        <w:tc>
          <w:tcPr>
            <w:tcW w:type="dxa" w:w="2160"/>
          </w:tcPr>
          <w:p>
            <w:r>
              <w:rPr>
                <w:sz w:val="16"/>
              </w:rPr>
              <w:t>中央社</w:t>
            </w:r>
          </w:p>
        </w:tc>
        <w:tc>
          <w:tcPr>
            <w:tcW w:type="dxa" w:w="2160"/>
          </w:tcPr>
          <w:p>
            <w:r>
              <w:rPr>
                <w:sz w:val="16"/>
              </w:rPr>
              <w:t>公共建設第4季迎完工潮　國發會力拚全年達成率95%</w:t>
            </w:r>
          </w:p>
        </w:tc>
        <w:tc>
          <w:tcPr>
            <w:tcW w:type="dxa" w:w="2160"/>
          </w:tcPr>
          <w:p>
            <w:r>
              <w:rPr>
                <w:sz w:val="16"/>
              </w:rPr>
              <w:t>2026-09-17</w:t>
            </w:r>
          </w:p>
        </w:tc>
        <w:tc>
          <w:tcPr>
            <w:tcW w:type="dxa" w:w="2160"/>
          </w:tcPr>
          <w:p>
            <w:r>
              <w:rPr>
                <w:sz w:val="16"/>
              </w:rPr>
              <w:t>https://www.cna.com.tw/news/afe/202609170183.aspx</w:t>
            </w:r>
          </w:p>
        </w:tc>
      </w:tr>
      <w:tr>
        <w:tc>
          <w:tcPr>
            <w:tcW w:type="dxa" w:w="2160"/>
          </w:tcPr>
          <w:p>
            <w:r>
              <w:rPr>
                <w:sz w:val="16"/>
              </w:rPr>
              <w:t>中央社</w:t>
            </w:r>
          </w:p>
        </w:tc>
        <w:tc>
          <w:tcPr>
            <w:tcW w:type="dxa" w:w="2160"/>
          </w:tcPr>
          <w:p>
            <w:r>
              <w:rPr>
                <w:sz w:val="16"/>
              </w:rPr>
              <w:t>騰輝斥資15億昆山擴產　承接AI、HDI外溢訂單</w:t>
            </w:r>
          </w:p>
        </w:tc>
        <w:tc>
          <w:tcPr>
            <w:tcW w:type="dxa" w:w="2160"/>
          </w:tcPr>
          <w:p>
            <w:r>
              <w:rPr>
                <w:sz w:val="16"/>
              </w:rPr>
              <w:t>2026-09-17</w:t>
            </w:r>
          </w:p>
        </w:tc>
        <w:tc>
          <w:tcPr>
            <w:tcW w:type="dxa" w:w="2160"/>
          </w:tcPr>
          <w:p>
            <w:r>
              <w:rPr>
                <w:sz w:val="16"/>
              </w:rPr>
              <w:t>https://www.cna.com.tw/news/afe/202609170193.aspx</w:t>
            </w:r>
          </w:p>
        </w:tc>
      </w:tr>
      <w:tr>
        <w:tc>
          <w:tcPr>
            <w:tcW w:type="dxa" w:w="2160"/>
          </w:tcPr>
          <w:p>
            <w:r>
              <w:rPr>
                <w:sz w:val="16"/>
              </w:rPr>
              <w:t>中央社</w:t>
            </w:r>
          </w:p>
        </w:tc>
        <w:tc>
          <w:tcPr>
            <w:tcW w:type="dxa" w:w="2160"/>
          </w:tcPr>
          <w:p>
            <w:r>
              <w:rPr>
                <w:sz w:val="16"/>
              </w:rPr>
              <w:t>2026創博會登場　吸引436家參展商秀逾千項創新技術</w:t>
            </w:r>
          </w:p>
        </w:tc>
        <w:tc>
          <w:tcPr>
            <w:tcW w:type="dxa" w:w="2160"/>
          </w:tcPr>
          <w:p>
            <w:r>
              <w:rPr>
                <w:sz w:val="16"/>
              </w:rPr>
              <w:t>2026-09-17</w:t>
            </w:r>
          </w:p>
        </w:tc>
        <w:tc>
          <w:tcPr>
            <w:tcW w:type="dxa" w:w="2160"/>
          </w:tcPr>
          <w:p>
            <w:r>
              <w:rPr>
                <w:sz w:val="16"/>
              </w:rPr>
              <w:t>https://www.cna.com.tw/news/afe/202609170207.aspx</w:t>
            </w:r>
          </w:p>
        </w:tc>
      </w:tr>
      <w:tr>
        <w:tc>
          <w:tcPr>
            <w:tcW w:type="dxa" w:w="2160"/>
          </w:tcPr>
          <w:p>
            <w:r>
              <w:rPr>
                <w:sz w:val="16"/>
              </w:rPr>
              <w:t>中央社</w:t>
            </w:r>
          </w:p>
        </w:tc>
        <w:tc>
          <w:tcPr>
            <w:tcW w:type="dxa" w:w="2160"/>
          </w:tcPr>
          <w:p>
            <w:r>
              <w:rPr>
                <w:sz w:val="16"/>
              </w:rPr>
              <w:t>中研院揭海洋酸化危機　烏賊掠食力降影響生態系</w:t>
            </w:r>
          </w:p>
        </w:tc>
        <w:tc>
          <w:tcPr>
            <w:tcW w:type="dxa" w:w="2160"/>
          </w:tcPr>
          <w:p>
            <w:r>
              <w:rPr>
                <w:sz w:val="16"/>
              </w:rPr>
              <w:t>2026-09-17</w:t>
            </w:r>
          </w:p>
        </w:tc>
        <w:tc>
          <w:tcPr>
            <w:tcW w:type="dxa" w:w="2160"/>
          </w:tcPr>
          <w:p>
            <w:r>
              <w:rPr>
                <w:sz w:val="16"/>
              </w:rPr>
              <w:t>https://www.cna.com.tw/news/ahel/202609170214.aspx</w:t>
            </w:r>
          </w:p>
        </w:tc>
      </w:tr>
      <w:tr>
        <w:tc>
          <w:tcPr>
            <w:tcW w:type="dxa" w:w="2160"/>
          </w:tcPr>
          <w:p>
            <w:r>
              <w:rPr>
                <w:sz w:val="16"/>
              </w:rPr>
              <w:t>中央社</w:t>
            </w:r>
          </w:p>
        </w:tc>
        <w:tc>
          <w:tcPr>
            <w:tcW w:type="dxa" w:w="2160"/>
          </w:tcPr>
          <w:p>
            <w:r>
              <w:rPr>
                <w:sz w:val="16"/>
              </w:rPr>
              <w:t>菲律賓台灣形象展登場  黃志芳：台企加速布局智慧產業</w:t>
            </w:r>
          </w:p>
        </w:tc>
        <w:tc>
          <w:tcPr>
            <w:tcW w:type="dxa" w:w="2160"/>
          </w:tcPr>
          <w:p>
            <w:r>
              <w:rPr>
                <w:sz w:val="16"/>
              </w:rPr>
              <w:t>2026-09-17</w:t>
            </w:r>
          </w:p>
        </w:tc>
        <w:tc>
          <w:tcPr>
            <w:tcW w:type="dxa" w:w="2160"/>
          </w:tcPr>
          <w:p>
            <w:r>
              <w:rPr>
                <w:sz w:val="16"/>
              </w:rPr>
              <w:t>https://www.cna.com.tw/news/afe/202609170219.aspx</w:t>
            </w:r>
          </w:p>
        </w:tc>
      </w:tr>
      <w:tr>
        <w:tc>
          <w:tcPr>
            <w:tcW w:type="dxa" w:w="2160"/>
          </w:tcPr>
          <w:p>
            <w:r>
              <w:rPr>
                <w:sz w:val="16"/>
              </w:rPr>
              <w:t>中央社</w:t>
            </w:r>
          </w:p>
        </w:tc>
        <w:tc>
          <w:tcPr>
            <w:tcW w:type="dxa" w:w="2160"/>
          </w:tcPr>
          <w:p>
            <w:r>
              <w:rPr>
                <w:sz w:val="16"/>
              </w:rPr>
              <w:t>央行決議利率連10凍　自然人第2戶房貸成數上限放寬至7成</w:t>
            </w:r>
          </w:p>
        </w:tc>
        <w:tc>
          <w:tcPr>
            <w:tcW w:type="dxa" w:w="2160"/>
          </w:tcPr>
          <w:p>
            <w:r>
              <w:rPr>
                <w:sz w:val="16"/>
              </w:rPr>
              <w:t>2026-09-17</w:t>
            </w:r>
          </w:p>
        </w:tc>
        <w:tc>
          <w:tcPr>
            <w:tcW w:type="dxa" w:w="2160"/>
          </w:tcPr>
          <w:p>
            <w:r>
              <w:rPr>
                <w:sz w:val="16"/>
              </w:rPr>
              <w:t>https://www.cna.com.tw/news/afe/202609170242.aspx</w:t>
            </w:r>
          </w:p>
        </w:tc>
      </w:tr>
      <w:tr>
        <w:tc>
          <w:tcPr>
            <w:tcW w:type="dxa" w:w="2160"/>
          </w:tcPr>
          <w:p>
            <w:r>
              <w:rPr>
                <w:sz w:val="16"/>
              </w:rPr>
              <w:t>中央社</w:t>
            </w:r>
          </w:p>
        </w:tc>
        <w:tc>
          <w:tcPr>
            <w:tcW w:type="dxa" w:w="2160"/>
          </w:tcPr>
          <w:p>
            <w:r>
              <w:rPr>
                <w:sz w:val="16"/>
              </w:rPr>
              <w:t>聯準會升息新加坡銀行資本受矚  分析指體質穩風險可控</w:t>
            </w:r>
          </w:p>
        </w:tc>
        <w:tc>
          <w:tcPr>
            <w:tcW w:type="dxa" w:w="2160"/>
          </w:tcPr>
          <w:p>
            <w:r>
              <w:rPr>
                <w:sz w:val="16"/>
              </w:rPr>
              <w:t>2026-09-17</w:t>
            </w:r>
          </w:p>
        </w:tc>
        <w:tc>
          <w:tcPr>
            <w:tcW w:type="dxa" w:w="2160"/>
          </w:tcPr>
          <w:p>
            <w:r>
              <w:rPr>
                <w:sz w:val="16"/>
              </w:rPr>
              <w:t>https://www.cna.com.tw/news/aopl/202609170247.aspx</w:t>
            </w:r>
          </w:p>
        </w:tc>
      </w:tr>
      <w:tr>
        <w:tc>
          <w:tcPr>
            <w:tcW w:type="dxa" w:w="2160"/>
          </w:tcPr>
          <w:p>
            <w:r>
              <w:rPr>
                <w:sz w:val="16"/>
              </w:rPr>
              <w:t>中央社</w:t>
            </w:r>
          </w:p>
        </w:tc>
        <w:tc>
          <w:tcPr>
            <w:tcW w:type="dxa" w:w="2160"/>
          </w:tcPr>
          <w:p>
            <w:r>
              <w:rPr>
                <w:sz w:val="16"/>
              </w:rPr>
              <w:t>自然人第2戶購屋貸款最高可貸7成　18日起上路</w:t>
            </w:r>
          </w:p>
        </w:tc>
        <w:tc>
          <w:tcPr>
            <w:tcW w:type="dxa" w:w="2160"/>
          </w:tcPr>
          <w:p>
            <w:r>
              <w:rPr>
                <w:sz w:val="16"/>
              </w:rPr>
              <w:t>2026-09-17</w:t>
            </w:r>
          </w:p>
        </w:tc>
        <w:tc>
          <w:tcPr>
            <w:tcW w:type="dxa" w:w="2160"/>
          </w:tcPr>
          <w:p>
            <w:r>
              <w:rPr>
                <w:sz w:val="16"/>
              </w:rPr>
              <w:t>https://www.cna.com.tw/news/afe/202609170249.aspx</w:t>
            </w:r>
          </w:p>
        </w:tc>
      </w:tr>
      <w:tr>
        <w:tc>
          <w:tcPr>
            <w:tcW w:type="dxa" w:w="2160"/>
          </w:tcPr>
          <w:p>
            <w:r>
              <w:rPr>
                <w:sz w:val="16"/>
              </w:rPr>
              <w:t>中央社</w:t>
            </w:r>
          </w:p>
        </w:tc>
        <w:tc>
          <w:tcPr>
            <w:tcW w:type="dxa" w:w="2160"/>
          </w:tcPr>
          <w:p>
            <w:r>
              <w:rPr>
                <w:sz w:val="16"/>
              </w:rPr>
              <w:t>Google Cloud籲企業重建資料架構　因應AI代理需求</w:t>
            </w:r>
          </w:p>
        </w:tc>
        <w:tc>
          <w:tcPr>
            <w:tcW w:type="dxa" w:w="2160"/>
          </w:tcPr>
          <w:p>
            <w:r>
              <w:rPr>
                <w:sz w:val="16"/>
              </w:rPr>
              <w:t>2026-09-17</w:t>
            </w:r>
          </w:p>
        </w:tc>
        <w:tc>
          <w:tcPr>
            <w:tcW w:type="dxa" w:w="2160"/>
          </w:tcPr>
          <w:p>
            <w:r>
              <w:rPr>
                <w:sz w:val="16"/>
              </w:rPr>
              <w:t>https://www.cna.com.tw/news/ait/202609170251.aspx</w:t>
            </w:r>
          </w:p>
        </w:tc>
      </w:tr>
      <w:tr>
        <w:tc>
          <w:tcPr>
            <w:tcW w:type="dxa" w:w="2160"/>
          </w:tcPr>
          <w:p>
            <w:r>
              <w:rPr>
                <w:sz w:val="16"/>
              </w:rPr>
              <w:t>中央社</w:t>
            </w:r>
          </w:p>
        </w:tc>
        <w:tc>
          <w:tcPr>
            <w:tcW w:type="dxa" w:w="2160"/>
          </w:tcPr>
          <w:p>
            <w:r>
              <w:rPr>
                <w:sz w:val="16"/>
              </w:rPr>
              <w:t>聯準會升息展現抗通膨決心　亞股多收高</w:t>
            </w:r>
          </w:p>
        </w:tc>
        <w:tc>
          <w:tcPr>
            <w:tcW w:type="dxa" w:w="2160"/>
          </w:tcPr>
          <w:p>
            <w:r>
              <w:rPr>
                <w:sz w:val="16"/>
              </w:rPr>
              <w:t>2026-09-17</w:t>
            </w:r>
          </w:p>
        </w:tc>
        <w:tc>
          <w:tcPr>
            <w:tcW w:type="dxa" w:w="2160"/>
          </w:tcPr>
          <w:p>
            <w:r>
              <w:rPr>
                <w:sz w:val="16"/>
              </w:rPr>
              <w:t>https://www.cna.com.tw/news/afe/202609170255.aspx</w:t>
            </w:r>
          </w:p>
        </w:tc>
      </w:tr>
      <w:tr>
        <w:tc>
          <w:tcPr>
            <w:tcW w:type="dxa" w:w="2160"/>
          </w:tcPr>
          <w:p>
            <w:r>
              <w:rPr>
                <w:sz w:val="16"/>
              </w:rPr>
              <w:t>中央社</w:t>
            </w:r>
          </w:p>
        </w:tc>
        <w:tc>
          <w:tcPr>
            <w:tcW w:type="dxa" w:w="2160"/>
          </w:tcPr>
          <w:p>
            <w:r>
              <w:rPr>
                <w:sz w:val="16"/>
              </w:rPr>
              <w:t>華航高雄飛高松包機17日啟航　10月增飛首爾金浦航線</w:t>
            </w:r>
          </w:p>
        </w:tc>
        <w:tc>
          <w:tcPr>
            <w:tcW w:type="dxa" w:w="2160"/>
          </w:tcPr>
          <w:p>
            <w:r>
              <w:rPr>
                <w:sz w:val="16"/>
              </w:rPr>
              <w:t>2026-09-17</w:t>
            </w:r>
          </w:p>
        </w:tc>
        <w:tc>
          <w:tcPr>
            <w:tcW w:type="dxa" w:w="2160"/>
          </w:tcPr>
          <w:p>
            <w:r>
              <w:rPr>
                <w:sz w:val="16"/>
              </w:rPr>
              <w:t>https://www.cna.com.tw/news/ahel/202609170268.aspx</w:t>
            </w:r>
          </w:p>
        </w:tc>
      </w:tr>
      <w:tr>
        <w:tc>
          <w:tcPr>
            <w:tcW w:type="dxa" w:w="2160"/>
          </w:tcPr>
          <w:p>
            <w:r>
              <w:rPr>
                <w:sz w:val="16"/>
              </w:rPr>
              <w:t>中央社</w:t>
            </w:r>
          </w:p>
        </w:tc>
        <w:tc>
          <w:tcPr>
            <w:tcW w:type="dxa" w:w="2160"/>
          </w:tcPr>
          <w:p>
            <w:r>
              <w:rPr>
                <w:sz w:val="16"/>
              </w:rPr>
              <w:t>區域產業人才培育基地　每年6千學生投入</w:t>
            </w:r>
          </w:p>
        </w:tc>
        <w:tc>
          <w:tcPr>
            <w:tcW w:type="dxa" w:w="2160"/>
          </w:tcPr>
          <w:p>
            <w:r>
              <w:rPr>
                <w:sz w:val="16"/>
              </w:rPr>
              <w:t>2026-09-17</w:t>
            </w:r>
          </w:p>
        </w:tc>
        <w:tc>
          <w:tcPr>
            <w:tcW w:type="dxa" w:w="2160"/>
          </w:tcPr>
          <w:p>
            <w:r>
              <w:rPr>
                <w:sz w:val="16"/>
              </w:rPr>
              <w:t>https://www.cna.com.tw/news/ahel/202609170270.aspx</w:t>
            </w:r>
          </w:p>
        </w:tc>
      </w:tr>
      <w:tr>
        <w:tc>
          <w:tcPr>
            <w:tcW w:type="dxa" w:w="2160"/>
          </w:tcPr>
          <w:p>
            <w:r>
              <w:rPr>
                <w:sz w:val="16"/>
              </w:rPr>
              <w:t>中央社</w:t>
            </w:r>
          </w:p>
        </w:tc>
        <w:tc>
          <w:tcPr>
            <w:tcW w:type="dxa" w:w="2160"/>
          </w:tcPr>
          <w:p>
            <w:r>
              <w:rPr>
                <w:sz w:val="16"/>
              </w:rPr>
              <w:t>謝長廷與創黨成員圓山重聚　憂憲政民主運轉</w:t>
            </w:r>
          </w:p>
        </w:tc>
        <w:tc>
          <w:tcPr>
            <w:tcW w:type="dxa" w:w="2160"/>
          </w:tcPr>
          <w:p>
            <w:r>
              <w:rPr>
                <w:sz w:val="16"/>
              </w:rPr>
              <w:t>2026-09-17</w:t>
            </w:r>
          </w:p>
        </w:tc>
        <w:tc>
          <w:tcPr>
            <w:tcW w:type="dxa" w:w="2160"/>
          </w:tcPr>
          <w:p>
            <w:r>
              <w:rPr>
                <w:sz w:val="16"/>
              </w:rPr>
              <w:t>https://www.cna.com.tw/news/aipl/202609170273.aspx</w:t>
            </w:r>
          </w:p>
        </w:tc>
      </w:tr>
      <w:tr>
        <w:tc>
          <w:tcPr>
            <w:tcW w:type="dxa" w:w="2160"/>
          </w:tcPr>
          <w:p>
            <w:r>
              <w:rPr>
                <w:sz w:val="16"/>
              </w:rPr>
              <w:t>中央社</w:t>
            </w:r>
          </w:p>
        </w:tc>
        <w:tc>
          <w:tcPr>
            <w:tcW w:type="dxa" w:w="2160"/>
          </w:tcPr>
          <w:p>
            <w:r>
              <w:rPr>
                <w:sz w:val="16"/>
              </w:rPr>
              <w:t>國家防災演練驗證海陸救災走廊　卓榮泰視導肯定成果</w:t>
            </w:r>
          </w:p>
        </w:tc>
        <w:tc>
          <w:tcPr>
            <w:tcW w:type="dxa" w:w="2160"/>
          </w:tcPr>
          <w:p>
            <w:r>
              <w:rPr>
                <w:sz w:val="16"/>
              </w:rPr>
              <w:t>2026-09-17</w:t>
            </w:r>
          </w:p>
        </w:tc>
        <w:tc>
          <w:tcPr>
            <w:tcW w:type="dxa" w:w="2160"/>
          </w:tcPr>
          <w:p>
            <w:r>
              <w:rPr>
                <w:sz w:val="16"/>
              </w:rPr>
              <w:t>https://www.cna.com.tw/news/aipl/202609170301.aspx</w:t>
            </w:r>
          </w:p>
        </w:tc>
      </w:tr>
      <w:tr>
        <w:tc>
          <w:tcPr>
            <w:tcW w:type="dxa" w:w="2160"/>
          </w:tcPr>
          <w:p>
            <w:r>
              <w:rPr>
                <w:sz w:val="16"/>
              </w:rPr>
              <w:t>中央社</w:t>
            </w:r>
          </w:p>
        </w:tc>
        <w:tc>
          <w:tcPr>
            <w:tcW w:type="dxa" w:w="2160"/>
          </w:tcPr>
          <w:p>
            <w:r>
              <w:rPr>
                <w:sz w:val="16"/>
              </w:rPr>
              <w:t>華航長榮星宇航空同意 工作名牌取消全名揭露</w:t>
            </w:r>
          </w:p>
        </w:tc>
        <w:tc>
          <w:tcPr>
            <w:tcW w:type="dxa" w:w="2160"/>
          </w:tcPr>
          <w:p>
            <w:r>
              <w:rPr>
                <w:sz w:val="16"/>
              </w:rPr>
              <w:t>2026-09-17</w:t>
            </w:r>
          </w:p>
        </w:tc>
        <w:tc>
          <w:tcPr>
            <w:tcW w:type="dxa" w:w="2160"/>
          </w:tcPr>
          <w:p>
            <w:r>
              <w:rPr>
                <w:sz w:val="16"/>
              </w:rPr>
              <w:t>https://www.cna.com.tw/news/ahel/202609170322.aspx</w:t>
            </w:r>
          </w:p>
        </w:tc>
      </w:tr>
      <w:tr>
        <w:tc>
          <w:tcPr>
            <w:tcW w:type="dxa" w:w="2160"/>
          </w:tcPr>
          <w:p>
            <w:r>
              <w:rPr>
                <w:sz w:val="16"/>
              </w:rPr>
              <w:t>中央社</w:t>
            </w:r>
          </w:p>
        </w:tc>
        <w:tc>
          <w:tcPr>
            <w:tcW w:type="dxa" w:w="2160"/>
          </w:tcPr>
          <w:p>
            <w:r>
              <w:rPr>
                <w:sz w:val="16"/>
              </w:rPr>
              <w:t>王舜睦任帛琉駐台北名譽領事　推動雙邊實質合作</w:t>
            </w:r>
          </w:p>
        </w:tc>
        <w:tc>
          <w:tcPr>
            <w:tcW w:type="dxa" w:w="2160"/>
          </w:tcPr>
          <w:p>
            <w:r>
              <w:rPr>
                <w:sz w:val="16"/>
              </w:rPr>
              <w:t>2026-09-17</w:t>
            </w:r>
          </w:p>
        </w:tc>
        <w:tc>
          <w:tcPr>
            <w:tcW w:type="dxa" w:w="2160"/>
          </w:tcPr>
          <w:p>
            <w:r>
              <w:rPr>
                <w:sz w:val="16"/>
              </w:rPr>
              <w:t>https://www.cna.com.tw/news/aipl/202609170339.aspx</w:t>
            </w:r>
          </w:p>
        </w:tc>
      </w:tr>
      <w:tr>
        <w:tc>
          <w:tcPr>
            <w:tcW w:type="dxa" w:w="2160"/>
          </w:tcPr>
          <w:p>
            <w:r>
              <w:rPr>
                <w:sz w:val="16"/>
              </w:rPr>
              <w:t>中央社</w:t>
            </w:r>
          </w:p>
        </w:tc>
        <w:tc>
          <w:tcPr>
            <w:tcW w:type="dxa" w:w="2160"/>
          </w:tcPr>
          <w:p>
            <w:r>
              <w:rPr>
                <w:sz w:val="16"/>
              </w:rPr>
              <w:t>政院人士：今年總預算案已送達　剩3個半月加速執行業務</w:t>
            </w:r>
          </w:p>
        </w:tc>
        <w:tc>
          <w:tcPr>
            <w:tcW w:type="dxa" w:w="2160"/>
          </w:tcPr>
          <w:p>
            <w:r>
              <w:rPr>
                <w:sz w:val="16"/>
              </w:rPr>
              <w:t>2026-09-17</w:t>
            </w:r>
          </w:p>
        </w:tc>
        <w:tc>
          <w:tcPr>
            <w:tcW w:type="dxa" w:w="2160"/>
          </w:tcPr>
          <w:p>
            <w:r>
              <w:rPr>
                <w:sz w:val="16"/>
              </w:rPr>
              <w:t>https://www.cna.com.tw/news/aipl/202609170357.aspx</w:t>
            </w:r>
          </w:p>
        </w:tc>
      </w:tr>
      <w:tr>
        <w:tc>
          <w:tcPr>
            <w:tcW w:type="dxa" w:w="2160"/>
          </w:tcPr>
          <w:p>
            <w:r>
              <w:rPr>
                <w:sz w:val="16"/>
              </w:rPr>
              <w:t>中央社</w:t>
            </w:r>
          </w:p>
        </w:tc>
        <w:tc>
          <w:tcPr>
            <w:tcW w:type="dxa" w:w="2160"/>
          </w:tcPr>
          <w:p>
            <w:r>
              <w:rPr>
                <w:sz w:val="16"/>
              </w:rPr>
              <w:t>安世半導體切割中國母公司聞泰科技　攜手印度塔塔電子生產晶片</w:t>
            </w:r>
          </w:p>
        </w:tc>
        <w:tc>
          <w:tcPr>
            <w:tcW w:type="dxa" w:w="2160"/>
          </w:tcPr>
          <w:p>
            <w:r>
              <w:rPr>
                <w:sz w:val="16"/>
              </w:rPr>
              <w:t>2026-09-18</w:t>
            </w:r>
          </w:p>
        </w:tc>
        <w:tc>
          <w:tcPr>
            <w:tcW w:type="dxa" w:w="2160"/>
          </w:tcPr>
          <w:p>
            <w:r>
              <w:rPr>
                <w:sz w:val="16"/>
              </w:rPr>
              <w:t>https://www.cna.com.tw/news/afe/202609180004.aspx</w:t>
            </w:r>
          </w:p>
        </w:tc>
      </w:tr>
      <w:tr>
        <w:tc>
          <w:tcPr>
            <w:tcW w:type="dxa" w:w="2160"/>
          </w:tcPr>
          <w:p>
            <w:r>
              <w:rPr>
                <w:sz w:val="16"/>
              </w:rPr>
              <w:t>中央社</w:t>
            </w:r>
          </w:p>
        </w:tc>
        <w:tc>
          <w:tcPr>
            <w:tcW w:type="dxa" w:w="2160"/>
          </w:tcPr>
          <w:p>
            <w:r>
              <w:rPr>
                <w:sz w:val="16"/>
              </w:rPr>
              <w:t>油價走低債市壓力減　美股創6週來最佳單日表現</w:t>
            </w:r>
          </w:p>
        </w:tc>
        <w:tc>
          <w:tcPr>
            <w:tcW w:type="dxa" w:w="2160"/>
          </w:tcPr>
          <w:p>
            <w:r>
              <w:rPr>
                <w:sz w:val="16"/>
              </w:rPr>
              <w:t>2026-09-18</w:t>
            </w:r>
          </w:p>
        </w:tc>
        <w:tc>
          <w:tcPr>
            <w:tcW w:type="dxa" w:w="2160"/>
          </w:tcPr>
          <w:p>
            <w:r>
              <w:rPr>
                <w:sz w:val="16"/>
              </w:rPr>
              <w:t>https://www.cna.com.tw/news/afe/202609180011.aspx</w:t>
            </w:r>
          </w:p>
        </w:tc>
      </w:tr>
      <w:tr>
        <w:tc>
          <w:tcPr>
            <w:tcW w:type="dxa" w:w="2160"/>
          </w:tcPr>
          <w:p>
            <w:r>
              <w:rPr>
                <w:sz w:val="16"/>
              </w:rPr>
              <w:t>中央社</w:t>
            </w:r>
          </w:p>
        </w:tc>
        <w:tc>
          <w:tcPr>
            <w:tcW w:type="dxa" w:w="2160"/>
          </w:tcPr>
          <w:p>
            <w:r>
              <w:rPr>
                <w:sz w:val="16"/>
              </w:rPr>
              <w:t>聯合國投資報告發表會　官員建議義大利強化對台經貿【專訪】</w:t>
            </w:r>
          </w:p>
        </w:tc>
        <w:tc>
          <w:tcPr>
            <w:tcW w:type="dxa" w:w="2160"/>
          </w:tcPr>
          <w:p>
            <w:r>
              <w:rPr>
                <w:sz w:val="16"/>
              </w:rPr>
              <w:t>2026-09-18</w:t>
            </w:r>
          </w:p>
        </w:tc>
        <w:tc>
          <w:tcPr>
            <w:tcW w:type="dxa" w:w="2160"/>
          </w:tcPr>
          <w:p>
            <w:r>
              <w:rPr>
                <w:sz w:val="16"/>
              </w:rPr>
              <w:t>https://www.cna.com.tw/news/aipl/202609180016.aspx</w:t>
            </w:r>
          </w:p>
        </w:tc>
      </w:tr>
      <w:tr>
        <w:tc>
          <w:tcPr>
            <w:tcW w:type="dxa" w:w="2160"/>
          </w:tcPr>
          <w:p>
            <w:r>
              <w:rPr>
                <w:sz w:val="16"/>
              </w:rPr>
              <w:t>中央社</w:t>
            </w:r>
          </w:p>
        </w:tc>
        <w:tc>
          <w:tcPr>
            <w:tcW w:type="dxa" w:w="2160"/>
          </w:tcPr>
          <w:p>
            <w:r>
              <w:rPr>
                <w:sz w:val="16"/>
              </w:rPr>
              <w:t>美國升息利空出盡　法人看好台股震盪趨堅</w:t>
            </w:r>
          </w:p>
        </w:tc>
        <w:tc>
          <w:tcPr>
            <w:tcW w:type="dxa" w:w="2160"/>
          </w:tcPr>
          <w:p>
            <w:r>
              <w:rPr>
                <w:sz w:val="16"/>
              </w:rPr>
              <w:t>2026-09-18</w:t>
            </w:r>
          </w:p>
        </w:tc>
        <w:tc>
          <w:tcPr>
            <w:tcW w:type="dxa" w:w="2160"/>
          </w:tcPr>
          <w:p>
            <w:r>
              <w:rPr>
                <w:sz w:val="16"/>
              </w:rPr>
              <w:t>https://www.cna.com.tw/news/afe/202609180018.aspx</w:t>
            </w:r>
          </w:p>
        </w:tc>
      </w:tr>
      <w:tr>
        <w:tc>
          <w:tcPr>
            <w:tcW w:type="dxa" w:w="2160"/>
          </w:tcPr>
          <w:p>
            <w:r>
              <w:rPr>
                <w:sz w:val="16"/>
              </w:rPr>
              <w:t>中央社</w:t>
            </w:r>
          </w:p>
        </w:tc>
        <w:tc>
          <w:tcPr>
            <w:tcW w:type="dxa" w:w="2160"/>
          </w:tcPr>
          <w:p>
            <w:r>
              <w:rPr>
                <w:sz w:val="16"/>
              </w:rPr>
              <w:t>iPhone 18 Pro開賣　電信三雄頭香有熟面孔</w:t>
            </w:r>
          </w:p>
        </w:tc>
        <w:tc>
          <w:tcPr>
            <w:tcW w:type="dxa" w:w="2160"/>
          </w:tcPr>
          <w:p>
            <w:r>
              <w:rPr>
                <w:sz w:val="16"/>
              </w:rPr>
              <w:t>2026-09-18</w:t>
            </w:r>
          </w:p>
        </w:tc>
        <w:tc>
          <w:tcPr>
            <w:tcW w:type="dxa" w:w="2160"/>
          </w:tcPr>
          <w:p>
            <w:r>
              <w:rPr>
                <w:sz w:val="16"/>
              </w:rPr>
              <w:t>https://www.cna.com.tw/news/afe/202609180021.aspx</w:t>
            </w:r>
          </w:p>
        </w:tc>
      </w:tr>
      <w:tr>
        <w:tc>
          <w:tcPr>
            <w:tcW w:type="dxa" w:w="2160"/>
          </w:tcPr>
          <w:p>
            <w:r>
              <w:rPr>
                <w:sz w:val="16"/>
              </w:rPr>
              <w:t>中央社</w:t>
            </w:r>
          </w:p>
        </w:tc>
        <w:tc>
          <w:tcPr>
            <w:tcW w:type="dxa" w:w="2160"/>
          </w:tcPr>
          <w:p>
            <w:r>
              <w:rPr>
                <w:sz w:val="16"/>
              </w:rPr>
              <w:t>日本8月核心通膨微降至1.7%　市場估央行升息在即</w:t>
            </w:r>
          </w:p>
        </w:tc>
        <w:tc>
          <w:tcPr>
            <w:tcW w:type="dxa" w:w="2160"/>
          </w:tcPr>
          <w:p>
            <w:r>
              <w:rPr>
                <w:sz w:val="16"/>
              </w:rPr>
              <w:t>2026-09-18</w:t>
            </w:r>
          </w:p>
        </w:tc>
        <w:tc>
          <w:tcPr>
            <w:tcW w:type="dxa" w:w="2160"/>
          </w:tcPr>
          <w:p>
            <w:r>
              <w:rPr>
                <w:sz w:val="16"/>
              </w:rPr>
              <w:t>https://www.cna.com.tw/news/afe/202609180023.aspx</w:t>
            </w:r>
          </w:p>
        </w:tc>
      </w:tr>
      <w:tr>
        <w:tc>
          <w:tcPr>
            <w:tcW w:type="dxa" w:w="2160"/>
          </w:tcPr>
          <w:p>
            <w:r>
              <w:rPr>
                <w:sz w:val="16"/>
              </w:rPr>
              <w:t>中央社</w:t>
            </w:r>
          </w:p>
        </w:tc>
        <w:tc>
          <w:tcPr>
            <w:tcW w:type="dxa" w:w="2160"/>
          </w:tcPr>
          <w:p>
            <w:r>
              <w:rPr>
                <w:sz w:val="16"/>
              </w:rPr>
              <w:t>觀光署芝加哥台灣旅遊推廣會　鼓勵北美旅客重遊台灣</w:t>
            </w:r>
          </w:p>
        </w:tc>
        <w:tc>
          <w:tcPr>
            <w:tcW w:type="dxa" w:w="2160"/>
          </w:tcPr>
          <w:p>
            <w:r>
              <w:rPr>
                <w:sz w:val="16"/>
              </w:rPr>
              <w:t>2026-09-18</w:t>
            </w:r>
          </w:p>
        </w:tc>
        <w:tc>
          <w:tcPr>
            <w:tcW w:type="dxa" w:w="2160"/>
          </w:tcPr>
          <w:p>
            <w:r>
              <w:rPr>
                <w:sz w:val="16"/>
              </w:rPr>
              <w:t>https://www.cna.com.tw/news/ahel/202609180025.aspx</w:t>
            </w:r>
          </w:p>
        </w:tc>
      </w:tr>
      <w:tr>
        <w:tc>
          <w:tcPr>
            <w:tcW w:type="dxa" w:w="2160"/>
          </w:tcPr>
          <w:p>
            <w:r>
              <w:rPr>
                <w:sz w:val="16"/>
              </w:rPr>
              <w:t>中央社</w:t>
            </w:r>
          </w:p>
        </w:tc>
        <w:tc>
          <w:tcPr>
            <w:tcW w:type="dxa" w:w="2160"/>
          </w:tcPr>
          <w:p>
            <w:r>
              <w:rPr>
                <w:sz w:val="16"/>
              </w:rPr>
              <w:t>台股開盤漲161.56點</w:t>
            </w:r>
          </w:p>
        </w:tc>
        <w:tc>
          <w:tcPr>
            <w:tcW w:type="dxa" w:w="2160"/>
          </w:tcPr>
          <w:p>
            <w:r>
              <w:rPr>
                <w:sz w:val="16"/>
              </w:rPr>
              <w:t>2026-09-18</w:t>
            </w:r>
          </w:p>
        </w:tc>
        <w:tc>
          <w:tcPr>
            <w:tcW w:type="dxa" w:w="2160"/>
          </w:tcPr>
          <w:p>
            <w:r>
              <w:rPr>
                <w:sz w:val="16"/>
              </w:rPr>
              <w:t>https://www.cna.com.tw/news/afe/202609180028.aspx</w:t>
            </w:r>
          </w:p>
        </w:tc>
      </w:tr>
      <w:tr>
        <w:tc>
          <w:tcPr>
            <w:tcW w:type="dxa" w:w="2160"/>
          </w:tcPr>
          <w:p>
            <w:r>
              <w:rPr>
                <w:sz w:val="16"/>
              </w:rPr>
              <w:t>中央社</w:t>
            </w:r>
          </w:p>
        </w:tc>
        <w:tc>
          <w:tcPr>
            <w:tcW w:type="dxa" w:w="2160"/>
          </w:tcPr>
          <w:p>
            <w:r>
              <w:rPr>
                <w:sz w:val="16"/>
              </w:rPr>
              <w:t>新台幣開盤升2.1分　為31.86元</w:t>
            </w:r>
          </w:p>
        </w:tc>
        <w:tc>
          <w:tcPr>
            <w:tcW w:type="dxa" w:w="2160"/>
          </w:tcPr>
          <w:p>
            <w:r>
              <w:rPr>
                <w:sz w:val="16"/>
              </w:rPr>
              <w:t>2026-09-18</w:t>
            </w:r>
          </w:p>
        </w:tc>
        <w:tc>
          <w:tcPr>
            <w:tcW w:type="dxa" w:w="2160"/>
          </w:tcPr>
          <w:p>
            <w:r>
              <w:rPr>
                <w:sz w:val="16"/>
              </w:rPr>
              <w:t>https://www.cna.com.tw/news/afe/202609180029.aspx</w:t>
            </w:r>
          </w:p>
        </w:tc>
      </w:tr>
      <w:tr>
        <w:tc>
          <w:tcPr>
            <w:tcW w:type="dxa" w:w="2160"/>
          </w:tcPr>
          <w:p>
            <w:r>
              <w:rPr>
                <w:sz w:val="16"/>
              </w:rPr>
              <w:t>中央社</w:t>
            </w:r>
          </w:p>
        </w:tc>
        <w:tc>
          <w:tcPr>
            <w:tcW w:type="dxa" w:w="2160"/>
          </w:tcPr>
          <w:p>
            <w:r>
              <w:rPr>
                <w:sz w:val="16"/>
              </w:rPr>
              <w:t>美國升息利空出盡　台股早盤漲逾700點重登47000點</w:t>
            </w:r>
          </w:p>
        </w:tc>
        <w:tc>
          <w:tcPr>
            <w:tcW w:type="dxa" w:w="2160"/>
          </w:tcPr>
          <w:p>
            <w:r>
              <w:rPr>
                <w:sz w:val="16"/>
              </w:rPr>
              <w:t>2026-09-18</w:t>
            </w:r>
          </w:p>
        </w:tc>
        <w:tc>
          <w:tcPr>
            <w:tcW w:type="dxa" w:w="2160"/>
          </w:tcPr>
          <w:p>
            <w:r>
              <w:rPr>
                <w:sz w:val="16"/>
              </w:rPr>
              <w:t>https://www.cna.com.tw/news/afe/202609180030.aspx</w:t>
            </w:r>
          </w:p>
        </w:tc>
      </w:tr>
      <w:tr>
        <w:tc>
          <w:tcPr>
            <w:tcW w:type="dxa" w:w="2160"/>
          </w:tcPr>
          <w:p>
            <w:r>
              <w:rPr>
                <w:sz w:val="16"/>
              </w:rPr>
              <w:t>中央社</w:t>
            </w:r>
          </w:p>
        </w:tc>
        <w:tc>
          <w:tcPr>
            <w:tcW w:type="dxa" w:w="2160"/>
          </w:tcPr>
          <w:p>
            <w:r>
              <w:rPr>
                <w:sz w:val="16"/>
              </w:rPr>
              <w:t>義大利托斯卡尼向外資招手　從精品到綠能產業多元</w:t>
            </w:r>
          </w:p>
        </w:tc>
        <w:tc>
          <w:tcPr>
            <w:tcW w:type="dxa" w:w="2160"/>
          </w:tcPr>
          <w:p>
            <w:r>
              <w:rPr>
                <w:sz w:val="16"/>
              </w:rPr>
              <w:t>2026-09-18</w:t>
            </w:r>
          </w:p>
        </w:tc>
        <w:tc>
          <w:tcPr>
            <w:tcW w:type="dxa" w:w="2160"/>
          </w:tcPr>
          <w:p>
            <w:r>
              <w:rPr>
                <w:sz w:val="16"/>
              </w:rPr>
              <w:t>https://www.cna.com.tw/news/aopl/202609180031.aspx</w:t>
            </w:r>
          </w:p>
        </w:tc>
      </w:tr>
      <w:tr>
        <w:tc>
          <w:tcPr>
            <w:tcW w:type="dxa" w:w="2160"/>
          </w:tcPr>
          <w:p>
            <w:r>
              <w:rPr>
                <w:sz w:val="16"/>
              </w:rPr>
              <w:t>中央社</w:t>
            </w:r>
          </w:p>
        </w:tc>
        <w:tc>
          <w:tcPr>
            <w:tcW w:type="dxa" w:w="2160"/>
          </w:tcPr>
          <w:p>
            <w:r>
              <w:rPr>
                <w:sz w:val="16"/>
              </w:rPr>
              <w:t>iPhone 18新機開賣　果粉連4年搶頭香入手冰川藍</w:t>
            </w:r>
          </w:p>
        </w:tc>
        <w:tc>
          <w:tcPr>
            <w:tcW w:type="dxa" w:w="2160"/>
          </w:tcPr>
          <w:p>
            <w:r>
              <w:rPr>
                <w:sz w:val="16"/>
              </w:rPr>
              <w:t>2026-09-18</w:t>
            </w:r>
          </w:p>
        </w:tc>
        <w:tc>
          <w:tcPr>
            <w:tcW w:type="dxa" w:w="2160"/>
          </w:tcPr>
          <w:p>
            <w:r>
              <w:rPr>
                <w:sz w:val="16"/>
              </w:rPr>
              <w:t>https://www.cna.com.tw/news/afe/202609180032.aspx</w:t>
            </w:r>
          </w:p>
        </w:tc>
      </w:tr>
      <w:tr>
        <w:tc>
          <w:tcPr>
            <w:tcW w:type="dxa" w:w="2160"/>
          </w:tcPr>
          <w:p>
            <w:r>
              <w:rPr>
                <w:sz w:val="16"/>
              </w:rPr>
              <w:t>中央社</w:t>
            </w:r>
          </w:p>
        </w:tc>
        <w:tc>
          <w:tcPr>
            <w:tcW w:type="dxa" w:w="2160"/>
          </w:tcPr>
          <w:p>
            <w:r>
              <w:rPr>
                <w:sz w:val="16"/>
              </w:rPr>
              <w:t>中共37機艦船台海周邊活動　國軍嚴密監控應處</w:t>
            </w:r>
          </w:p>
        </w:tc>
        <w:tc>
          <w:tcPr>
            <w:tcW w:type="dxa" w:w="2160"/>
          </w:tcPr>
          <w:p>
            <w:r>
              <w:rPr>
                <w:sz w:val="16"/>
              </w:rPr>
              <w:t>2026-09-18</w:t>
            </w:r>
          </w:p>
        </w:tc>
        <w:tc>
          <w:tcPr>
            <w:tcW w:type="dxa" w:w="2160"/>
          </w:tcPr>
          <w:p>
            <w:r>
              <w:rPr>
                <w:sz w:val="16"/>
              </w:rPr>
              <w:t>https://www.cna.com.tw/news/aipl/202609180039.aspx</w:t>
            </w:r>
          </w:p>
        </w:tc>
      </w:tr>
      <w:tr>
        <w:tc>
          <w:tcPr>
            <w:tcW w:type="dxa" w:w="2160"/>
          </w:tcPr>
          <w:p>
            <w:r>
              <w:rPr>
                <w:sz w:val="16"/>
              </w:rPr>
              <w:t>中央社</w:t>
            </w:r>
          </w:p>
        </w:tc>
        <w:tc>
          <w:tcPr>
            <w:tcW w:type="dxa" w:w="2160"/>
          </w:tcPr>
          <w:p>
            <w:r>
              <w:rPr>
                <w:sz w:val="16"/>
              </w:rPr>
              <w:t>OpenAI遭控竊新聞內容訓練AI　紐時批明知故犯</w:t>
            </w:r>
          </w:p>
        </w:tc>
        <w:tc>
          <w:tcPr>
            <w:tcW w:type="dxa" w:w="2160"/>
          </w:tcPr>
          <w:p>
            <w:r>
              <w:rPr>
                <w:sz w:val="16"/>
              </w:rPr>
              <w:t>2026-09-18</w:t>
            </w:r>
          </w:p>
        </w:tc>
        <w:tc>
          <w:tcPr>
            <w:tcW w:type="dxa" w:w="2160"/>
          </w:tcPr>
          <w:p>
            <w:r>
              <w:rPr>
                <w:sz w:val="16"/>
              </w:rPr>
              <w:t>https://www.cna.com.tw/news/ait/202609180041.aspx</w:t>
            </w:r>
          </w:p>
        </w:tc>
      </w:tr>
      <w:tr>
        <w:tc>
          <w:tcPr>
            <w:tcW w:type="dxa" w:w="2160"/>
          </w:tcPr>
          <w:p>
            <w:r>
              <w:rPr>
                <w:sz w:val="16"/>
              </w:rPr>
              <w:t>中央社</w:t>
            </w:r>
          </w:p>
        </w:tc>
        <w:tc>
          <w:tcPr>
            <w:tcW w:type="dxa" w:w="2160"/>
          </w:tcPr>
          <w:p>
            <w:r>
              <w:rPr>
                <w:sz w:val="16"/>
              </w:rPr>
              <w:t>升息推高企業貸款成本　美銀行高層：難擋AI投資動能</w:t>
            </w:r>
          </w:p>
        </w:tc>
        <w:tc>
          <w:tcPr>
            <w:tcW w:type="dxa" w:w="2160"/>
          </w:tcPr>
          <w:p>
            <w:r>
              <w:rPr>
                <w:sz w:val="16"/>
              </w:rPr>
              <w:t>2026-09-18</w:t>
            </w:r>
          </w:p>
        </w:tc>
        <w:tc>
          <w:tcPr>
            <w:tcW w:type="dxa" w:w="2160"/>
          </w:tcPr>
          <w:p>
            <w:r>
              <w:rPr>
                <w:sz w:val="16"/>
              </w:rPr>
              <w:t>https://www.cna.com.tw/news/afe/202609180042.aspx</w:t>
            </w:r>
          </w:p>
        </w:tc>
      </w:tr>
      <w:tr>
        <w:tc>
          <w:tcPr>
            <w:tcW w:type="dxa" w:w="2160"/>
          </w:tcPr>
          <w:p>
            <w:r>
              <w:rPr>
                <w:sz w:val="16"/>
              </w:rPr>
              <w:t>中央社</w:t>
            </w:r>
          </w:p>
        </w:tc>
        <w:tc>
          <w:tcPr>
            <w:tcW w:type="dxa" w:w="2160"/>
          </w:tcPr>
          <w:p>
            <w:r>
              <w:rPr>
                <w:sz w:val="16"/>
              </w:rPr>
              <w:t>豪宅門檻未鬆綁　央行揭3考量、新案漲幅遠超營建成本</w:t>
            </w:r>
          </w:p>
        </w:tc>
        <w:tc>
          <w:tcPr>
            <w:tcW w:type="dxa" w:w="2160"/>
          </w:tcPr>
          <w:p>
            <w:r>
              <w:rPr>
                <w:sz w:val="16"/>
              </w:rPr>
              <w:t>2026-09-18</w:t>
            </w:r>
          </w:p>
        </w:tc>
        <w:tc>
          <w:tcPr>
            <w:tcW w:type="dxa" w:w="2160"/>
          </w:tcPr>
          <w:p>
            <w:r>
              <w:rPr>
                <w:sz w:val="16"/>
              </w:rPr>
              <w:t>https://www.cna.com.tw/news/afe/202609180046.aspx</w:t>
            </w:r>
          </w:p>
        </w:tc>
      </w:tr>
      <w:tr>
        <w:tc>
          <w:tcPr>
            <w:tcW w:type="dxa" w:w="2160"/>
          </w:tcPr>
          <w:p>
            <w:r>
              <w:rPr>
                <w:sz w:val="16"/>
              </w:rPr>
              <w:t>中央社</w:t>
            </w:r>
          </w:p>
        </w:tc>
        <w:tc>
          <w:tcPr>
            <w:tcW w:type="dxa" w:w="2160"/>
          </w:tcPr>
          <w:p>
            <w:r>
              <w:rPr>
                <w:sz w:val="16"/>
              </w:rPr>
              <w:t>美日升息加速「利率正常化」 日本銀行業掀存款爭奪戰</w:t>
            </w:r>
          </w:p>
        </w:tc>
        <w:tc>
          <w:tcPr>
            <w:tcW w:type="dxa" w:w="2160"/>
          </w:tcPr>
          <w:p>
            <w:r>
              <w:rPr>
                <w:sz w:val="16"/>
              </w:rPr>
              <w:t>2026-09-18</w:t>
            </w:r>
          </w:p>
        </w:tc>
        <w:tc>
          <w:tcPr>
            <w:tcW w:type="dxa" w:w="2160"/>
          </w:tcPr>
          <w:p>
            <w:r>
              <w:rPr>
                <w:sz w:val="16"/>
              </w:rPr>
              <w:t>https://www.cna.com.tw/news/aopl/202609180048.aspx</w:t>
            </w:r>
          </w:p>
        </w:tc>
      </w:tr>
      <w:tr>
        <w:tc>
          <w:tcPr>
            <w:tcW w:type="dxa" w:w="2160"/>
          </w:tcPr>
          <w:p>
            <w:r>
              <w:rPr>
                <w:sz w:val="16"/>
              </w:rPr>
              <w:t>中央社</w:t>
            </w:r>
          </w:p>
        </w:tc>
        <w:tc>
          <w:tcPr>
            <w:tcW w:type="dxa" w:w="2160"/>
          </w:tcPr>
          <w:p>
            <w:r>
              <w:rPr>
                <w:sz w:val="16"/>
              </w:rPr>
              <w:t>台股開高大漲逾700點後漲幅收斂　站回所有均線</w:t>
            </w:r>
          </w:p>
        </w:tc>
        <w:tc>
          <w:tcPr>
            <w:tcW w:type="dxa" w:w="2160"/>
          </w:tcPr>
          <w:p>
            <w:r>
              <w:rPr>
                <w:sz w:val="16"/>
              </w:rPr>
              <w:t>2026-09-18</w:t>
            </w:r>
          </w:p>
        </w:tc>
        <w:tc>
          <w:tcPr>
            <w:tcW w:type="dxa" w:w="2160"/>
          </w:tcPr>
          <w:p>
            <w:r>
              <w:rPr>
                <w:sz w:val="16"/>
              </w:rPr>
              <w:t>https://www.cna.com.tw/news/afe/202609180053.aspx</w:t>
            </w:r>
          </w:p>
        </w:tc>
      </w:tr>
      <w:tr>
        <w:tc>
          <w:tcPr>
            <w:tcW w:type="dxa" w:w="2160"/>
          </w:tcPr>
          <w:p>
            <w:r>
              <w:rPr>
                <w:sz w:val="16"/>
              </w:rPr>
              <w:t>中央社</w:t>
            </w:r>
          </w:p>
        </w:tc>
        <w:tc>
          <w:tcPr>
            <w:tcW w:type="dxa" w:w="2160"/>
          </w:tcPr>
          <w:p>
            <w:r>
              <w:rPr>
                <w:sz w:val="16"/>
              </w:rPr>
              <w:t>黃仁勳：輝達明年晶片銷售量將翻倍</w:t>
            </w:r>
          </w:p>
        </w:tc>
        <w:tc>
          <w:tcPr>
            <w:tcW w:type="dxa" w:w="2160"/>
          </w:tcPr>
          <w:p>
            <w:r>
              <w:rPr>
                <w:sz w:val="16"/>
              </w:rPr>
              <w:t>2026-09-18</w:t>
            </w:r>
          </w:p>
        </w:tc>
        <w:tc>
          <w:tcPr>
            <w:tcW w:type="dxa" w:w="2160"/>
          </w:tcPr>
          <w:p>
            <w:r>
              <w:rPr>
                <w:sz w:val="16"/>
              </w:rPr>
              <w:t>https://www.cna.com.tw/news/afe/202609180055.aspx</w:t>
            </w:r>
          </w:p>
        </w:tc>
      </w:tr>
      <w:tr>
        <w:tc>
          <w:tcPr>
            <w:tcW w:type="dxa" w:w="2160"/>
          </w:tcPr>
          <w:p>
            <w:r>
              <w:rPr>
                <w:sz w:val="16"/>
              </w:rPr>
              <w:t>中央社</w:t>
            </w:r>
          </w:p>
        </w:tc>
        <w:tc>
          <w:tcPr>
            <w:tcW w:type="dxa" w:w="2160"/>
          </w:tcPr>
          <w:p>
            <w:r>
              <w:rPr>
                <w:sz w:val="16"/>
              </w:rPr>
              <w:t>日銀升息1碼至1.25%　政策利率創31年新高</w:t>
            </w:r>
          </w:p>
        </w:tc>
        <w:tc>
          <w:tcPr>
            <w:tcW w:type="dxa" w:w="2160"/>
          </w:tcPr>
          <w:p>
            <w:r>
              <w:rPr>
                <w:sz w:val="16"/>
              </w:rPr>
              <w:t>2026-09-18</w:t>
            </w:r>
          </w:p>
        </w:tc>
        <w:tc>
          <w:tcPr>
            <w:tcW w:type="dxa" w:w="2160"/>
          </w:tcPr>
          <w:p>
            <w:r>
              <w:rPr>
                <w:sz w:val="16"/>
              </w:rPr>
              <w:t>https://www.cna.com.tw/news/aopl/202609180060.aspx</w:t>
            </w:r>
          </w:p>
        </w:tc>
      </w:tr>
      <w:tr>
        <w:tc>
          <w:tcPr>
            <w:tcW w:type="dxa" w:w="2160"/>
          </w:tcPr>
          <w:p>
            <w:r>
              <w:rPr>
                <w:sz w:val="16"/>
              </w:rPr>
              <w:t>中央社</w:t>
            </w:r>
          </w:p>
        </w:tc>
        <w:tc>
          <w:tcPr>
            <w:tcW w:type="dxa" w:w="2160"/>
          </w:tcPr>
          <w:p>
            <w:r>
              <w:rPr>
                <w:sz w:val="16"/>
              </w:rPr>
              <w:t>前鎮漁港改善經費　國民黨籲監察院、審計部介入調查</w:t>
            </w:r>
          </w:p>
        </w:tc>
        <w:tc>
          <w:tcPr>
            <w:tcW w:type="dxa" w:w="2160"/>
          </w:tcPr>
          <w:p>
            <w:r>
              <w:rPr>
                <w:sz w:val="16"/>
              </w:rPr>
              <w:t>2026-09-18</w:t>
            </w:r>
          </w:p>
        </w:tc>
        <w:tc>
          <w:tcPr>
            <w:tcW w:type="dxa" w:w="2160"/>
          </w:tcPr>
          <w:p>
            <w:r>
              <w:rPr>
                <w:sz w:val="16"/>
              </w:rPr>
              <w:t>https://www.cna.com.tw/news/aipl/202609180063.aspx</w:t>
            </w:r>
          </w:p>
        </w:tc>
      </w:tr>
      <w:tr>
        <w:tc>
          <w:tcPr>
            <w:tcW w:type="dxa" w:w="2160"/>
          </w:tcPr>
          <w:p>
            <w:r>
              <w:rPr>
                <w:sz w:val="16"/>
              </w:rPr>
              <w:t>中央社</w:t>
            </w:r>
          </w:p>
        </w:tc>
        <w:tc>
          <w:tcPr>
            <w:tcW w:type="dxa" w:w="2160"/>
          </w:tcPr>
          <w:p>
            <w:r>
              <w:rPr>
                <w:sz w:val="16"/>
              </w:rPr>
              <w:t>日本升息未必立即澆熄房市買氣　房仲估3至6個月後反映</w:t>
            </w:r>
          </w:p>
        </w:tc>
        <w:tc>
          <w:tcPr>
            <w:tcW w:type="dxa" w:w="2160"/>
          </w:tcPr>
          <w:p>
            <w:r>
              <w:rPr>
                <w:sz w:val="16"/>
              </w:rPr>
              <w:t>2026-09-18</w:t>
            </w:r>
          </w:p>
        </w:tc>
        <w:tc>
          <w:tcPr>
            <w:tcW w:type="dxa" w:w="2160"/>
          </w:tcPr>
          <w:p>
            <w:r>
              <w:rPr>
                <w:sz w:val="16"/>
              </w:rPr>
              <w:t>https://www.cna.com.tw/news/aopl/202609180064.aspx</w:t>
            </w:r>
          </w:p>
        </w:tc>
      </w:tr>
      <w:tr>
        <w:tc>
          <w:tcPr>
            <w:tcW w:type="dxa" w:w="2160"/>
          </w:tcPr>
          <w:p>
            <w:r>
              <w:rPr>
                <w:sz w:val="16"/>
              </w:rPr>
              <w:t>中央社</w:t>
            </w:r>
          </w:p>
        </w:tc>
        <w:tc>
          <w:tcPr>
            <w:tcW w:type="dxa" w:w="2160"/>
          </w:tcPr>
          <w:p>
            <w:r>
              <w:rPr>
                <w:sz w:val="16"/>
              </w:rPr>
              <w:t>精拓科9月部分產品漲價　因應晶圓代工封裝成本升高</w:t>
            </w:r>
          </w:p>
        </w:tc>
        <w:tc>
          <w:tcPr>
            <w:tcW w:type="dxa" w:w="2160"/>
          </w:tcPr>
          <w:p>
            <w:r>
              <w:rPr>
                <w:sz w:val="16"/>
              </w:rPr>
              <w:t>2026-09-18</w:t>
            </w:r>
          </w:p>
        </w:tc>
        <w:tc>
          <w:tcPr>
            <w:tcW w:type="dxa" w:w="2160"/>
          </w:tcPr>
          <w:p>
            <w:r>
              <w:rPr>
                <w:sz w:val="16"/>
              </w:rPr>
              <w:t>https://www.cna.com.tw/news/afe/202609180069.aspx</w:t>
            </w:r>
          </w:p>
        </w:tc>
      </w:tr>
      <w:tr>
        <w:tc>
          <w:tcPr>
            <w:tcW w:type="dxa" w:w="2160"/>
          </w:tcPr>
          <w:p>
            <w:r>
              <w:rPr>
                <w:sz w:val="16"/>
              </w:rPr>
              <w:t>中央社</w:t>
            </w:r>
          </w:p>
        </w:tc>
        <w:tc>
          <w:tcPr>
            <w:tcW w:type="dxa" w:w="2160"/>
          </w:tcPr>
          <w:p>
            <w:r>
              <w:rPr>
                <w:sz w:val="16"/>
              </w:rPr>
              <w:t>日本今年第2度升息　因應油價與日圓貶值、調整速度創最短間隔</w:t>
            </w:r>
          </w:p>
        </w:tc>
        <w:tc>
          <w:tcPr>
            <w:tcW w:type="dxa" w:w="2160"/>
          </w:tcPr>
          <w:p>
            <w:r>
              <w:rPr>
                <w:sz w:val="16"/>
              </w:rPr>
              <w:t>2026-09-18</w:t>
            </w:r>
          </w:p>
        </w:tc>
        <w:tc>
          <w:tcPr>
            <w:tcW w:type="dxa" w:w="2160"/>
          </w:tcPr>
          <w:p>
            <w:r>
              <w:rPr>
                <w:sz w:val="16"/>
              </w:rPr>
              <w:t>https://www.cna.com.tw/news/afe/202609180080.aspx</w:t>
            </w:r>
          </w:p>
        </w:tc>
      </w:tr>
      <w:tr>
        <w:tc>
          <w:tcPr>
            <w:tcW w:type="dxa" w:w="2160"/>
          </w:tcPr>
          <w:p>
            <w:r>
              <w:rPr>
                <w:sz w:val="16"/>
              </w:rPr>
              <w:t>中央社</w:t>
            </w:r>
          </w:p>
        </w:tc>
        <w:tc>
          <w:tcPr>
            <w:tcW w:type="dxa" w:w="2160"/>
          </w:tcPr>
          <w:p>
            <w:r>
              <w:rPr>
                <w:sz w:val="16"/>
              </w:rPr>
              <w:t>勞動部：服務識別應保障勞工安全　防騷擾威脅風險</w:t>
            </w:r>
          </w:p>
        </w:tc>
        <w:tc>
          <w:tcPr>
            <w:tcW w:type="dxa" w:w="2160"/>
          </w:tcPr>
          <w:p>
            <w:r>
              <w:rPr>
                <w:sz w:val="16"/>
              </w:rPr>
              <w:t>2026-09-18</w:t>
            </w:r>
          </w:p>
        </w:tc>
        <w:tc>
          <w:tcPr>
            <w:tcW w:type="dxa" w:w="2160"/>
          </w:tcPr>
          <w:p>
            <w:r>
              <w:rPr>
                <w:sz w:val="16"/>
              </w:rPr>
              <w:t>https://www.cna.com.tw/news/ahel/202609180096.aspx</w:t>
            </w:r>
          </w:p>
        </w:tc>
      </w:tr>
      <w:tr>
        <w:tc>
          <w:tcPr>
            <w:tcW w:type="dxa" w:w="2160"/>
          </w:tcPr>
          <w:p>
            <w:r>
              <w:rPr>
                <w:sz w:val="16"/>
              </w:rPr>
              <w:t>中央社</w:t>
            </w:r>
          </w:p>
        </w:tc>
        <w:tc>
          <w:tcPr>
            <w:tcW w:type="dxa" w:w="2160"/>
          </w:tcPr>
          <w:p>
            <w:r>
              <w:rPr>
                <w:sz w:val="16"/>
              </w:rPr>
              <w:t>跨越2000公里救命　20歲帛琉孕婦心衰竭來台產子</w:t>
            </w:r>
          </w:p>
        </w:tc>
        <w:tc>
          <w:tcPr>
            <w:tcW w:type="dxa" w:w="2160"/>
          </w:tcPr>
          <w:p>
            <w:r>
              <w:rPr>
                <w:sz w:val="16"/>
              </w:rPr>
              <w:t>2026-09-18</w:t>
            </w:r>
          </w:p>
        </w:tc>
        <w:tc>
          <w:tcPr>
            <w:tcW w:type="dxa" w:w="2160"/>
          </w:tcPr>
          <w:p>
            <w:r>
              <w:rPr>
                <w:sz w:val="16"/>
              </w:rPr>
              <w:t>https://www.cna.com.tw/news/ahel/202609180110.aspx</w:t>
            </w:r>
          </w:p>
        </w:tc>
      </w:tr>
      <w:tr>
        <w:tc>
          <w:tcPr>
            <w:tcW w:type="dxa" w:w="2160"/>
          </w:tcPr>
          <w:p>
            <w:r>
              <w:rPr>
                <w:sz w:val="16"/>
              </w:rPr>
              <w:t>中央社</w:t>
            </w:r>
          </w:p>
        </w:tc>
        <w:tc>
          <w:tcPr>
            <w:tcW w:type="dxa" w:w="2160"/>
          </w:tcPr>
          <w:p>
            <w:r>
              <w:rPr>
                <w:sz w:val="16"/>
              </w:rPr>
              <w:t>全聯加碼熟食市場　今年底將在北台灣開出最大門市</w:t>
            </w:r>
          </w:p>
        </w:tc>
        <w:tc>
          <w:tcPr>
            <w:tcW w:type="dxa" w:w="2160"/>
          </w:tcPr>
          <w:p>
            <w:r>
              <w:rPr>
                <w:sz w:val="16"/>
              </w:rPr>
              <w:t>2026-09-18</w:t>
            </w:r>
          </w:p>
        </w:tc>
        <w:tc>
          <w:tcPr>
            <w:tcW w:type="dxa" w:w="2160"/>
          </w:tcPr>
          <w:p>
            <w:r>
              <w:rPr>
                <w:sz w:val="16"/>
              </w:rPr>
              <w:t>https://www.cna.com.tw/news/afe/202609180114.aspx</w:t>
            </w:r>
          </w:p>
        </w:tc>
      </w:tr>
      <w:tr>
        <w:tc>
          <w:tcPr>
            <w:tcW w:type="dxa" w:w="2160"/>
          </w:tcPr>
          <w:p>
            <w:r>
              <w:rPr>
                <w:sz w:val="16"/>
              </w:rPr>
              <w:t>中央社</w:t>
            </w:r>
          </w:p>
        </w:tc>
        <w:tc>
          <w:tcPr>
            <w:tcW w:type="dxa" w:w="2160"/>
          </w:tcPr>
          <w:p>
            <w:r>
              <w:rPr>
                <w:sz w:val="16"/>
              </w:rPr>
              <w:t>日月潭9/20起3大型運動賽事接力登場　注意交通管制</w:t>
            </w:r>
          </w:p>
        </w:tc>
        <w:tc>
          <w:tcPr>
            <w:tcW w:type="dxa" w:w="2160"/>
          </w:tcPr>
          <w:p>
            <w:r>
              <w:rPr>
                <w:sz w:val="16"/>
              </w:rPr>
              <w:t>2026-09-18</w:t>
            </w:r>
          </w:p>
        </w:tc>
        <w:tc>
          <w:tcPr>
            <w:tcW w:type="dxa" w:w="2160"/>
          </w:tcPr>
          <w:p>
            <w:r>
              <w:rPr>
                <w:sz w:val="16"/>
              </w:rPr>
              <w:t>https://www.cna.com.tw/news/ahel/202609180120.aspx</w:t>
            </w:r>
          </w:p>
        </w:tc>
      </w:tr>
      <w:tr>
        <w:tc>
          <w:tcPr>
            <w:tcW w:type="dxa" w:w="2160"/>
          </w:tcPr>
          <w:p>
            <w:r>
              <w:rPr>
                <w:sz w:val="16"/>
              </w:rPr>
              <w:t>中央社</w:t>
            </w:r>
          </w:p>
        </w:tc>
        <w:tc>
          <w:tcPr>
            <w:tcW w:type="dxa" w:w="2160"/>
          </w:tcPr>
          <w:p>
            <w:r>
              <w:rPr>
                <w:sz w:val="16"/>
              </w:rPr>
              <w:t>台股大漲892點收47180點　重登47000點大關</w:t>
            </w:r>
          </w:p>
        </w:tc>
        <w:tc>
          <w:tcPr>
            <w:tcW w:type="dxa" w:w="2160"/>
          </w:tcPr>
          <w:p>
            <w:r>
              <w:rPr>
                <w:sz w:val="16"/>
              </w:rPr>
              <w:t>2026-09-18</w:t>
            </w:r>
          </w:p>
        </w:tc>
        <w:tc>
          <w:tcPr>
            <w:tcW w:type="dxa" w:w="2160"/>
          </w:tcPr>
          <w:p>
            <w:r>
              <w:rPr>
                <w:sz w:val="16"/>
              </w:rPr>
              <w:t>https://www.cna.com.tw/news/afe/202609180121.aspx</w:t>
            </w:r>
          </w:p>
        </w:tc>
      </w:tr>
      <w:tr>
        <w:tc>
          <w:tcPr>
            <w:tcW w:type="dxa" w:w="2160"/>
          </w:tcPr>
          <w:p>
            <w:r>
              <w:rPr>
                <w:sz w:val="16"/>
              </w:rPr>
              <w:t>中央社</w:t>
            </w:r>
          </w:p>
        </w:tc>
        <w:tc>
          <w:tcPr>
            <w:tcW w:type="dxa" w:w="2160"/>
          </w:tcPr>
          <w:p>
            <w:r>
              <w:rPr>
                <w:sz w:val="16"/>
              </w:rPr>
              <w:t>台股開高走高　大漲892點</w:t>
            </w:r>
          </w:p>
        </w:tc>
        <w:tc>
          <w:tcPr>
            <w:tcW w:type="dxa" w:w="2160"/>
          </w:tcPr>
          <w:p>
            <w:r>
              <w:rPr>
                <w:sz w:val="16"/>
              </w:rPr>
              <w:t>2026-09-18</w:t>
            </w:r>
          </w:p>
        </w:tc>
        <w:tc>
          <w:tcPr>
            <w:tcW w:type="dxa" w:w="2160"/>
          </w:tcPr>
          <w:p>
            <w:r>
              <w:rPr>
                <w:sz w:val="16"/>
              </w:rPr>
              <w:t>https://www.cna.com.tw/news/afe/202609180123.aspx</w:t>
            </w:r>
          </w:p>
        </w:tc>
      </w:tr>
      <w:tr>
        <w:tc>
          <w:tcPr>
            <w:tcW w:type="dxa" w:w="2160"/>
          </w:tcPr>
          <w:p>
            <w:r>
              <w:rPr>
                <w:sz w:val="16"/>
              </w:rPr>
              <w:t>中央社</w:t>
            </w:r>
          </w:p>
        </w:tc>
        <w:tc>
          <w:tcPr>
            <w:tcW w:type="dxa" w:w="2160"/>
          </w:tcPr>
          <w:p>
            <w:r>
              <w:rPr>
                <w:sz w:val="16"/>
              </w:rPr>
              <w:t>流感疫情續攀升　公費抗病毒藥擴大使用延至10月底</w:t>
            </w:r>
          </w:p>
        </w:tc>
        <w:tc>
          <w:tcPr>
            <w:tcW w:type="dxa" w:w="2160"/>
          </w:tcPr>
          <w:p>
            <w:r>
              <w:rPr>
                <w:sz w:val="16"/>
              </w:rPr>
              <w:t>2026-09-18</w:t>
            </w:r>
          </w:p>
        </w:tc>
        <w:tc>
          <w:tcPr>
            <w:tcW w:type="dxa" w:w="2160"/>
          </w:tcPr>
          <w:p>
            <w:r>
              <w:rPr>
                <w:sz w:val="16"/>
              </w:rPr>
              <w:t>https://www.cna.com.tw/news/ahel/202609180127.aspx</w:t>
            </w:r>
          </w:p>
        </w:tc>
      </w:tr>
      <w:tr>
        <w:tc>
          <w:tcPr>
            <w:tcW w:type="dxa" w:w="2160"/>
          </w:tcPr>
          <w:p>
            <w:r>
              <w:rPr>
                <w:sz w:val="16"/>
              </w:rPr>
              <w:t>中央社</w:t>
            </w:r>
          </w:p>
        </w:tc>
        <w:tc>
          <w:tcPr>
            <w:tcW w:type="dxa" w:w="2160"/>
          </w:tcPr>
          <w:p>
            <w:r>
              <w:rPr>
                <w:sz w:val="16"/>
              </w:rPr>
              <w:t>大型活動也能減廢　民團編永續指南籲活動前就規劃</w:t>
            </w:r>
          </w:p>
        </w:tc>
        <w:tc>
          <w:tcPr>
            <w:tcW w:type="dxa" w:w="2160"/>
          </w:tcPr>
          <w:p>
            <w:r>
              <w:rPr>
                <w:sz w:val="16"/>
              </w:rPr>
              <w:t>2026-09-18</w:t>
            </w:r>
          </w:p>
        </w:tc>
        <w:tc>
          <w:tcPr>
            <w:tcW w:type="dxa" w:w="2160"/>
          </w:tcPr>
          <w:p>
            <w:r>
              <w:rPr>
                <w:sz w:val="16"/>
              </w:rPr>
              <w:t>https://www.cna.com.tw/news/ahel/202609180129.aspx</w:t>
            </w:r>
          </w:p>
        </w:tc>
      </w:tr>
      <w:tr>
        <w:tc>
          <w:tcPr>
            <w:tcW w:type="dxa" w:w="2160"/>
          </w:tcPr>
          <w:p>
            <w:r>
              <w:rPr>
                <w:sz w:val="16"/>
              </w:rPr>
              <w:t>中央社</w:t>
            </w:r>
          </w:p>
        </w:tc>
        <w:tc>
          <w:tcPr>
            <w:tcW w:type="dxa" w:w="2160"/>
          </w:tcPr>
          <w:p>
            <w:r>
              <w:rPr>
                <w:sz w:val="16"/>
              </w:rPr>
              <w:t>10月台指期漲959點</w:t>
            </w:r>
          </w:p>
        </w:tc>
        <w:tc>
          <w:tcPr>
            <w:tcW w:type="dxa" w:w="2160"/>
          </w:tcPr>
          <w:p>
            <w:r>
              <w:rPr>
                <w:sz w:val="16"/>
              </w:rPr>
              <w:t>2026-09-18</w:t>
            </w:r>
          </w:p>
        </w:tc>
        <w:tc>
          <w:tcPr>
            <w:tcW w:type="dxa" w:w="2160"/>
          </w:tcPr>
          <w:p>
            <w:r>
              <w:rPr>
                <w:sz w:val="16"/>
              </w:rPr>
              <w:t>https://www.cna.com.tw/news/afe/202609180131.aspx</w:t>
            </w:r>
          </w:p>
        </w:tc>
      </w:tr>
      <w:tr>
        <w:tc>
          <w:tcPr>
            <w:tcW w:type="dxa" w:w="2160"/>
          </w:tcPr>
          <w:p>
            <w:r>
              <w:rPr>
                <w:sz w:val="16"/>
              </w:rPr>
              <w:t>中央社</w:t>
            </w:r>
          </w:p>
        </w:tc>
        <w:tc>
          <w:tcPr>
            <w:tcW w:type="dxa" w:w="2160"/>
          </w:tcPr>
          <w:p>
            <w:r>
              <w:rPr>
                <w:sz w:val="16"/>
              </w:rPr>
              <w:t>10月電子期漲　金融期跌</w:t>
            </w:r>
          </w:p>
        </w:tc>
        <w:tc>
          <w:tcPr>
            <w:tcW w:type="dxa" w:w="2160"/>
          </w:tcPr>
          <w:p>
            <w:r>
              <w:rPr>
                <w:sz w:val="16"/>
              </w:rPr>
              <w:t>2026-09-18</w:t>
            </w:r>
          </w:p>
        </w:tc>
        <w:tc>
          <w:tcPr>
            <w:tcW w:type="dxa" w:w="2160"/>
          </w:tcPr>
          <w:p>
            <w:r>
              <w:rPr>
                <w:sz w:val="16"/>
              </w:rPr>
              <w:t>https://www.cna.com.tw/news/afe/202609180132.aspx</w:t>
            </w:r>
          </w:p>
        </w:tc>
      </w:tr>
      <w:tr>
        <w:tc>
          <w:tcPr>
            <w:tcW w:type="dxa" w:w="2160"/>
          </w:tcPr>
          <w:p>
            <w:r>
              <w:rPr>
                <w:sz w:val="16"/>
              </w:rPr>
              <w:t>中央社</w:t>
            </w:r>
          </w:p>
        </w:tc>
        <w:tc>
          <w:tcPr>
            <w:tcW w:type="dxa" w:w="2160"/>
          </w:tcPr>
          <w:p>
            <w:r>
              <w:rPr>
                <w:sz w:val="16"/>
              </w:rPr>
              <w:t>台股大漲892點重登47000點大關　成交值破兆</w:t>
            </w:r>
          </w:p>
        </w:tc>
        <w:tc>
          <w:tcPr>
            <w:tcW w:type="dxa" w:w="2160"/>
          </w:tcPr>
          <w:p>
            <w:r>
              <w:rPr>
                <w:sz w:val="16"/>
              </w:rPr>
              <w:t>2026-09-18</w:t>
            </w:r>
          </w:p>
        </w:tc>
        <w:tc>
          <w:tcPr>
            <w:tcW w:type="dxa" w:w="2160"/>
          </w:tcPr>
          <w:p>
            <w:r>
              <w:rPr>
                <w:sz w:val="16"/>
              </w:rPr>
              <w:t>https://www.cna.com.tw/news/afe/202609180139.aspx</w:t>
            </w:r>
          </w:p>
        </w:tc>
      </w:tr>
      <w:tr>
        <w:tc>
          <w:tcPr>
            <w:tcW w:type="dxa" w:w="2160"/>
          </w:tcPr>
          <w:p>
            <w:r>
              <w:rPr>
                <w:sz w:val="16"/>
              </w:rPr>
              <w:t>中央社</w:t>
            </w:r>
          </w:p>
        </w:tc>
        <w:tc>
          <w:tcPr>
            <w:tcW w:type="dxa" w:w="2160"/>
          </w:tcPr>
          <w:p>
            <w:r>
              <w:rPr>
                <w:sz w:val="16"/>
              </w:rPr>
              <w:t>電價審議會今天登場　許舒博會前籲高科技產業適度調整</w:t>
            </w:r>
          </w:p>
        </w:tc>
        <w:tc>
          <w:tcPr>
            <w:tcW w:type="dxa" w:w="2160"/>
          </w:tcPr>
          <w:p>
            <w:r>
              <w:rPr>
                <w:sz w:val="16"/>
              </w:rPr>
              <w:t>2026-09-18</w:t>
            </w:r>
          </w:p>
        </w:tc>
        <w:tc>
          <w:tcPr>
            <w:tcW w:type="dxa" w:w="2160"/>
          </w:tcPr>
          <w:p>
            <w:r>
              <w:rPr>
                <w:sz w:val="16"/>
              </w:rPr>
              <w:t>https://www.cna.com.tw/news/afe/202609180146.aspx</w:t>
            </w:r>
          </w:p>
        </w:tc>
      </w:tr>
      <w:tr>
        <w:tc>
          <w:tcPr>
            <w:tcW w:type="dxa" w:w="2160"/>
          </w:tcPr>
          <w:p>
            <w:r>
              <w:rPr>
                <w:sz w:val="16"/>
              </w:rPr>
              <w:t>中央社</w:t>
            </w:r>
          </w:p>
        </w:tc>
        <w:tc>
          <w:tcPr>
            <w:tcW w:type="dxa" w:w="2160"/>
          </w:tcPr>
          <w:p>
            <w:r>
              <w:rPr>
                <w:sz w:val="16"/>
              </w:rPr>
              <w:t>三大法人買超台股1165.86億元</w:t>
            </w:r>
          </w:p>
        </w:tc>
        <w:tc>
          <w:tcPr>
            <w:tcW w:type="dxa" w:w="2160"/>
          </w:tcPr>
          <w:p>
            <w:r>
              <w:rPr>
                <w:sz w:val="16"/>
              </w:rPr>
              <w:t>2026-09-18</w:t>
            </w:r>
          </w:p>
        </w:tc>
        <w:tc>
          <w:tcPr>
            <w:tcW w:type="dxa" w:w="2160"/>
          </w:tcPr>
          <w:p>
            <w:r>
              <w:rPr>
                <w:sz w:val="16"/>
              </w:rPr>
              <w:t>https://www.cna.com.tw/news/afe/202609180147.aspx</w:t>
            </w:r>
          </w:p>
        </w:tc>
      </w:tr>
      <w:tr>
        <w:tc>
          <w:tcPr>
            <w:tcW w:type="dxa" w:w="2160"/>
          </w:tcPr>
          <w:p>
            <w:r>
              <w:rPr>
                <w:sz w:val="16"/>
              </w:rPr>
              <w:t>中央社</w:t>
            </w:r>
          </w:p>
        </w:tc>
        <w:tc>
          <w:tcPr>
            <w:tcW w:type="dxa" w:w="2160"/>
          </w:tcPr>
          <w:p>
            <w:r>
              <w:rPr>
                <w:sz w:val="16"/>
              </w:rPr>
              <w:t>新唐推出高抗干擾控制平台　強攻機器人和工業自動化</w:t>
            </w:r>
          </w:p>
        </w:tc>
        <w:tc>
          <w:tcPr>
            <w:tcW w:type="dxa" w:w="2160"/>
          </w:tcPr>
          <w:p>
            <w:r>
              <w:rPr>
                <w:sz w:val="16"/>
              </w:rPr>
              <w:t>2026-09-18</w:t>
            </w:r>
          </w:p>
        </w:tc>
        <w:tc>
          <w:tcPr>
            <w:tcW w:type="dxa" w:w="2160"/>
          </w:tcPr>
          <w:p>
            <w:r>
              <w:rPr>
                <w:sz w:val="16"/>
              </w:rPr>
              <w:t>https://www.cna.com.tw/news/afe/202609180152.aspx</w:t>
            </w:r>
          </w:p>
        </w:tc>
      </w:tr>
      <w:tr>
        <w:tc>
          <w:tcPr>
            <w:tcW w:type="dxa" w:w="2160"/>
          </w:tcPr>
          <w:p>
            <w:r>
              <w:rPr>
                <w:sz w:val="16"/>
              </w:rPr>
              <w:t>中央社</w:t>
            </w:r>
          </w:p>
        </w:tc>
        <w:tc>
          <w:tcPr>
            <w:tcW w:type="dxa" w:w="2160"/>
          </w:tcPr>
          <w:p>
            <w:r>
              <w:rPr>
                <w:sz w:val="16"/>
              </w:rPr>
              <w:t>電商販售違規機械設備　勞動部下架逾45萬件</w:t>
            </w:r>
          </w:p>
        </w:tc>
        <w:tc>
          <w:tcPr>
            <w:tcW w:type="dxa" w:w="2160"/>
          </w:tcPr>
          <w:p>
            <w:r>
              <w:rPr>
                <w:sz w:val="16"/>
              </w:rPr>
              <w:t>2026-09-18</w:t>
            </w:r>
          </w:p>
        </w:tc>
        <w:tc>
          <w:tcPr>
            <w:tcW w:type="dxa" w:w="2160"/>
          </w:tcPr>
          <w:p>
            <w:r>
              <w:rPr>
                <w:sz w:val="16"/>
              </w:rPr>
              <w:t>https://www.cna.com.tw/news/ahel/202609180153.aspx</w:t>
            </w:r>
          </w:p>
        </w:tc>
      </w:tr>
      <w:tr>
        <w:tc>
          <w:tcPr>
            <w:tcW w:type="dxa" w:w="2160"/>
          </w:tcPr>
          <w:p>
            <w:r>
              <w:rPr>
                <w:sz w:val="16"/>
              </w:rPr>
              <w:t>中央社</w:t>
            </w:r>
          </w:p>
        </w:tc>
        <w:tc>
          <w:tcPr>
            <w:tcW w:type="dxa" w:w="2160"/>
          </w:tcPr>
          <w:p>
            <w:r>
              <w:rPr>
                <w:sz w:val="16"/>
              </w:rPr>
              <w:t>科技股激勵　日經收漲</w:t>
            </w:r>
          </w:p>
        </w:tc>
        <w:tc>
          <w:tcPr>
            <w:tcW w:type="dxa" w:w="2160"/>
          </w:tcPr>
          <w:p>
            <w:r>
              <w:rPr>
                <w:sz w:val="16"/>
              </w:rPr>
              <w:t>2026-09-18</w:t>
            </w:r>
          </w:p>
        </w:tc>
        <w:tc>
          <w:tcPr>
            <w:tcW w:type="dxa" w:w="2160"/>
          </w:tcPr>
          <w:p>
            <w:r>
              <w:rPr>
                <w:sz w:val="16"/>
              </w:rPr>
              <w:t>https://www.cna.com.tw/news/afe/202609180156.aspx</w:t>
            </w:r>
          </w:p>
        </w:tc>
      </w:tr>
      <w:tr>
        <w:tc>
          <w:tcPr>
            <w:tcW w:type="dxa" w:w="2160"/>
          </w:tcPr>
          <w:p>
            <w:r>
              <w:rPr>
                <w:sz w:val="16"/>
              </w:rPr>
              <w:t>中央社</w:t>
            </w:r>
          </w:p>
        </w:tc>
        <w:tc>
          <w:tcPr>
            <w:tcW w:type="dxa" w:w="2160"/>
          </w:tcPr>
          <w:p>
            <w:r>
              <w:rPr>
                <w:sz w:val="16"/>
              </w:rPr>
              <w:t>李洋亞運一度遭拒無法入場　綠：肯定代表團據理力爭</w:t>
            </w:r>
          </w:p>
        </w:tc>
        <w:tc>
          <w:tcPr>
            <w:tcW w:type="dxa" w:w="2160"/>
          </w:tcPr>
          <w:p>
            <w:r>
              <w:rPr>
                <w:sz w:val="16"/>
              </w:rPr>
              <w:t>2026-09-18</w:t>
            </w:r>
          </w:p>
        </w:tc>
        <w:tc>
          <w:tcPr>
            <w:tcW w:type="dxa" w:w="2160"/>
          </w:tcPr>
          <w:p>
            <w:r>
              <w:rPr>
                <w:sz w:val="16"/>
              </w:rPr>
              <w:t>https://www.cna.com.tw/news/aipl/202609180164.aspx</w:t>
            </w:r>
          </w:p>
        </w:tc>
      </w:tr>
      <w:tr>
        <w:tc>
          <w:tcPr>
            <w:tcW w:type="dxa" w:w="2160"/>
          </w:tcPr>
          <w:p>
            <w:r>
              <w:rPr>
                <w:sz w:val="16"/>
              </w:rPr>
              <w:t>中央社</w:t>
            </w:r>
          </w:p>
        </w:tc>
        <w:tc>
          <w:tcPr>
            <w:tcW w:type="dxa" w:w="2160"/>
          </w:tcPr>
          <w:p>
            <w:r>
              <w:rPr>
                <w:sz w:val="16"/>
              </w:rPr>
              <w:t>Forge Nano押注台灣　打造先進ALD設備生產基地</w:t>
            </w:r>
          </w:p>
        </w:tc>
        <w:tc>
          <w:tcPr>
            <w:tcW w:type="dxa" w:w="2160"/>
          </w:tcPr>
          <w:p>
            <w:r>
              <w:rPr>
                <w:sz w:val="16"/>
              </w:rPr>
              <w:t>2026-09-18</w:t>
            </w:r>
          </w:p>
        </w:tc>
        <w:tc>
          <w:tcPr>
            <w:tcW w:type="dxa" w:w="2160"/>
          </w:tcPr>
          <w:p>
            <w:r>
              <w:rPr>
                <w:sz w:val="16"/>
              </w:rPr>
              <w:t>https://www.cna.com.tw/news/afe/202609180165.aspx</w:t>
            </w:r>
          </w:p>
        </w:tc>
      </w:tr>
      <w:tr>
        <w:tc>
          <w:tcPr>
            <w:tcW w:type="dxa" w:w="2160"/>
          </w:tcPr>
          <w:p>
            <w:r>
              <w:rPr>
                <w:sz w:val="16"/>
              </w:rPr>
              <w:t>中央社</w:t>
            </w:r>
          </w:p>
        </w:tc>
        <w:tc>
          <w:tcPr>
            <w:tcW w:type="dxa" w:w="2160"/>
          </w:tcPr>
          <w:p>
            <w:r>
              <w:rPr>
                <w:sz w:val="16"/>
              </w:rPr>
              <w:t>AI通膨來襲？央行：短期可控、長期生產力提升將降壓</w:t>
            </w:r>
          </w:p>
        </w:tc>
        <w:tc>
          <w:tcPr>
            <w:tcW w:type="dxa" w:w="2160"/>
          </w:tcPr>
          <w:p>
            <w:r>
              <w:rPr>
                <w:sz w:val="16"/>
              </w:rPr>
              <w:t>2026-09-18</w:t>
            </w:r>
          </w:p>
        </w:tc>
        <w:tc>
          <w:tcPr>
            <w:tcW w:type="dxa" w:w="2160"/>
          </w:tcPr>
          <w:p>
            <w:r>
              <w:rPr>
                <w:sz w:val="16"/>
              </w:rPr>
              <w:t>https://www.cna.com.tw/news/afe/202609180167.aspx</w:t>
            </w:r>
          </w:p>
        </w:tc>
      </w:tr>
      <w:tr>
        <w:tc>
          <w:tcPr>
            <w:tcW w:type="dxa" w:w="2160"/>
          </w:tcPr>
          <w:p>
            <w:r>
              <w:rPr>
                <w:sz w:val="16"/>
              </w:rPr>
              <w:t>中央社</w:t>
            </w:r>
          </w:p>
        </w:tc>
        <w:tc>
          <w:tcPr>
            <w:tcW w:type="dxa" w:w="2160"/>
          </w:tcPr>
          <w:p>
            <w:r>
              <w:rPr>
                <w:sz w:val="16"/>
              </w:rPr>
              <w:t>中龍鋼鐵178億升級智慧高爐、建再生水廠　投資台灣添3案</w:t>
            </w:r>
          </w:p>
        </w:tc>
        <w:tc>
          <w:tcPr>
            <w:tcW w:type="dxa" w:w="2160"/>
          </w:tcPr>
          <w:p>
            <w:r>
              <w:rPr>
                <w:sz w:val="16"/>
              </w:rPr>
              <w:t>2026-09-18</w:t>
            </w:r>
          </w:p>
        </w:tc>
        <w:tc>
          <w:tcPr>
            <w:tcW w:type="dxa" w:w="2160"/>
          </w:tcPr>
          <w:p>
            <w:r>
              <w:rPr>
                <w:sz w:val="16"/>
              </w:rPr>
              <w:t>https://www.cna.com.tw/news/afe/202609180169.aspx</w:t>
            </w:r>
          </w:p>
        </w:tc>
      </w:tr>
      <w:tr>
        <w:tc>
          <w:tcPr>
            <w:tcW w:type="dxa" w:w="2160"/>
          </w:tcPr>
          <w:p>
            <w:r>
              <w:rPr>
                <w:sz w:val="16"/>
              </w:rPr>
              <w:t>中央社</w:t>
            </w:r>
          </w:p>
        </w:tc>
        <w:tc>
          <w:tcPr>
            <w:tcW w:type="dxa" w:w="2160"/>
          </w:tcPr>
          <w:p>
            <w:r>
              <w:rPr>
                <w:sz w:val="16"/>
              </w:rPr>
              <w:t>蕭副總統：生技拚護體神山　政府助國際合作研發</w:t>
            </w:r>
          </w:p>
        </w:tc>
        <w:tc>
          <w:tcPr>
            <w:tcW w:type="dxa" w:w="2160"/>
          </w:tcPr>
          <w:p>
            <w:r>
              <w:rPr>
                <w:sz w:val="16"/>
              </w:rPr>
              <w:t>2026-09-18</w:t>
            </w:r>
          </w:p>
        </w:tc>
        <w:tc>
          <w:tcPr>
            <w:tcW w:type="dxa" w:w="2160"/>
          </w:tcPr>
          <w:p>
            <w:r>
              <w:rPr>
                <w:sz w:val="16"/>
              </w:rPr>
              <w:t>https://www.cna.com.tw/news/afe/202609180181.aspx</w:t>
            </w:r>
          </w:p>
        </w:tc>
      </w:tr>
      <w:tr>
        <w:tc>
          <w:tcPr>
            <w:tcW w:type="dxa" w:w="2160"/>
          </w:tcPr>
          <w:p>
            <w:r>
              <w:rPr>
                <w:sz w:val="16"/>
              </w:rPr>
              <w:t>中央社</w:t>
            </w:r>
          </w:p>
        </w:tc>
        <w:tc>
          <w:tcPr>
            <w:tcW w:type="dxa" w:w="2160"/>
          </w:tcPr>
          <w:p>
            <w:r>
              <w:rPr>
                <w:sz w:val="16"/>
              </w:rPr>
              <w:t>市調：台積電CoWoS-L具良率優勢　居主流至2028年</w:t>
            </w:r>
          </w:p>
        </w:tc>
        <w:tc>
          <w:tcPr>
            <w:tcW w:type="dxa" w:w="2160"/>
          </w:tcPr>
          <w:p>
            <w:r>
              <w:rPr>
                <w:sz w:val="16"/>
              </w:rPr>
              <w:t>2026-09-18</w:t>
            </w:r>
          </w:p>
        </w:tc>
        <w:tc>
          <w:tcPr>
            <w:tcW w:type="dxa" w:w="2160"/>
          </w:tcPr>
          <w:p>
            <w:r>
              <w:rPr>
                <w:sz w:val="16"/>
              </w:rPr>
              <w:t>https://www.cna.com.tw/news/afe/202609180182.aspx</w:t>
            </w:r>
          </w:p>
        </w:tc>
      </w:tr>
      <w:tr>
        <w:tc>
          <w:tcPr>
            <w:tcW w:type="dxa" w:w="2160"/>
          </w:tcPr>
          <w:p>
            <w:r>
              <w:rPr>
                <w:sz w:val="16"/>
              </w:rPr>
              <w:t>中央社</w:t>
            </w:r>
          </w:p>
        </w:tc>
        <w:tc>
          <w:tcPr>
            <w:tcW w:type="dxa" w:w="2160"/>
          </w:tcPr>
          <w:p>
            <w:r>
              <w:rPr>
                <w:sz w:val="16"/>
              </w:rPr>
              <w:t>全家特殊商場增至29座　口湖休息站續約6年</w:t>
            </w:r>
          </w:p>
        </w:tc>
        <w:tc>
          <w:tcPr>
            <w:tcW w:type="dxa" w:w="2160"/>
          </w:tcPr>
          <w:p>
            <w:r>
              <w:rPr>
                <w:sz w:val="16"/>
              </w:rPr>
              <w:t>2026-09-18</w:t>
            </w:r>
          </w:p>
        </w:tc>
        <w:tc>
          <w:tcPr>
            <w:tcW w:type="dxa" w:w="2160"/>
          </w:tcPr>
          <w:p>
            <w:r>
              <w:rPr>
                <w:sz w:val="16"/>
              </w:rPr>
              <w:t>https://www.cna.com.tw/news/afe/202609180184.aspx</w:t>
            </w:r>
          </w:p>
        </w:tc>
      </w:tr>
      <w:tr>
        <w:tc>
          <w:tcPr>
            <w:tcW w:type="dxa" w:w="2160"/>
          </w:tcPr>
          <w:p>
            <w:r>
              <w:rPr>
                <w:sz w:val="16"/>
              </w:rPr>
              <w:t>中央社</w:t>
            </w:r>
          </w:p>
        </w:tc>
        <w:tc>
          <w:tcPr>
            <w:tcW w:type="dxa" w:w="2160"/>
          </w:tcPr>
          <w:p>
            <w:r>
              <w:rPr>
                <w:sz w:val="16"/>
              </w:rPr>
              <w:t>外資買超869億元史上第5大　敲進主動式ETF</w:t>
            </w:r>
          </w:p>
        </w:tc>
        <w:tc>
          <w:tcPr>
            <w:tcW w:type="dxa" w:w="2160"/>
          </w:tcPr>
          <w:p>
            <w:r>
              <w:rPr>
                <w:sz w:val="16"/>
              </w:rPr>
              <w:t>2026-09-18</w:t>
            </w:r>
          </w:p>
        </w:tc>
        <w:tc>
          <w:tcPr>
            <w:tcW w:type="dxa" w:w="2160"/>
          </w:tcPr>
          <w:p>
            <w:r>
              <w:rPr>
                <w:sz w:val="16"/>
              </w:rPr>
              <w:t>https://www.cna.com.tw/news/afe/202609180188.aspx</w:t>
            </w:r>
          </w:p>
        </w:tc>
      </w:tr>
      <w:tr>
        <w:tc>
          <w:tcPr>
            <w:tcW w:type="dxa" w:w="2160"/>
          </w:tcPr>
          <w:p>
            <w:r>
              <w:rPr>
                <w:sz w:val="16"/>
              </w:rPr>
              <w:t>中央社</w:t>
            </w:r>
          </w:p>
        </w:tc>
        <w:tc>
          <w:tcPr>
            <w:tcW w:type="dxa" w:w="2160"/>
          </w:tcPr>
          <w:p>
            <w:r>
              <w:rPr>
                <w:sz w:val="16"/>
              </w:rPr>
              <w:t>日銀升息步調生變　專家：AI需求推升通膨為升息鋪路</w:t>
            </w:r>
          </w:p>
        </w:tc>
        <w:tc>
          <w:tcPr>
            <w:tcW w:type="dxa" w:w="2160"/>
          </w:tcPr>
          <w:p>
            <w:r>
              <w:rPr>
                <w:sz w:val="16"/>
              </w:rPr>
              <w:t>2026-09-18</w:t>
            </w:r>
          </w:p>
        </w:tc>
        <w:tc>
          <w:tcPr>
            <w:tcW w:type="dxa" w:w="2160"/>
          </w:tcPr>
          <w:p>
            <w:r>
              <w:rPr>
                <w:sz w:val="16"/>
              </w:rPr>
              <w:t>https://www.cna.com.tw/news/afe/202609180192.aspx</w:t>
            </w:r>
          </w:p>
        </w:tc>
      </w:tr>
      <w:tr>
        <w:tc>
          <w:tcPr>
            <w:tcW w:type="dxa" w:w="2160"/>
          </w:tcPr>
          <w:p>
            <w:r>
              <w:rPr>
                <w:sz w:val="16"/>
              </w:rPr>
              <w:t>中央社</w:t>
            </w:r>
          </w:p>
        </w:tc>
        <w:tc>
          <w:tcPr>
            <w:tcW w:type="dxa" w:w="2160"/>
          </w:tcPr>
          <w:p>
            <w:r>
              <w:rPr>
                <w:sz w:val="16"/>
              </w:rPr>
              <w:t>經部A+計畫通過4案補助逾4億　采鈺科技獲1.5億最多</w:t>
            </w:r>
          </w:p>
        </w:tc>
        <w:tc>
          <w:tcPr>
            <w:tcW w:type="dxa" w:w="2160"/>
          </w:tcPr>
          <w:p>
            <w:r>
              <w:rPr>
                <w:sz w:val="16"/>
              </w:rPr>
              <w:t>2026-09-18</w:t>
            </w:r>
          </w:p>
        </w:tc>
        <w:tc>
          <w:tcPr>
            <w:tcW w:type="dxa" w:w="2160"/>
          </w:tcPr>
          <w:p>
            <w:r>
              <w:rPr>
                <w:sz w:val="16"/>
              </w:rPr>
              <w:t>https://www.cna.com.tw/news/afe/202609180194.aspx</w:t>
            </w:r>
          </w:p>
        </w:tc>
      </w:tr>
      <w:tr>
        <w:tc>
          <w:tcPr>
            <w:tcW w:type="dxa" w:w="2160"/>
          </w:tcPr>
          <w:p>
            <w:r>
              <w:rPr>
                <w:sz w:val="16"/>
              </w:rPr>
              <w:t>中央社</w:t>
            </w:r>
          </w:p>
        </w:tc>
        <w:tc>
          <w:tcPr>
            <w:tcW w:type="dxa" w:w="2160"/>
          </w:tcPr>
          <w:p>
            <w:r>
              <w:rPr>
                <w:sz w:val="16"/>
              </w:rPr>
              <w:t>油價回落緩解通膨疑慮  亞股追隨美股多收紅</w:t>
            </w:r>
          </w:p>
        </w:tc>
        <w:tc>
          <w:tcPr>
            <w:tcW w:type="dxa" w:w="2160"/>
          </w:tcPr>
          <w:p>
            <w:r>
              <w:rPr>
                <w:sz w:val="16"/>
              </w:rPr>
              <w:t>2026-09-18</w:t>
            </w:r>
          </w:p>
        </w:tc>
        <w:tc>
          <w:tcPr>
            <w:tcW w:type="dxa" w:w="2160"/>
          </w:tcPr>
          <w:p>
            <w:r>
              <w:rPr>
                <w:sz w:val="16"/>
              </w:rPr>
              <w:t>https://www.cna.com.tw/news/afe/202609180195.aspx</w:t>
            </w:r>
          </w:p>
        </w:tc>
      </w:tr>
      <w:tr>
        <w:tc>
          <w:tcPr>
            <w:tcW w:type="dxa" w:w="2160"/>
          </w:tcPr>
          <w:p>
            <w:r>
              <w:rPr>
                <w:sz w:val="16"/>
              </w:rPr>
              <w:t>中央社</w:t>
            </w:r>
          </w:p>
        </w:tc>
        <w:tc>
          <w:tcPr>
            <w:tcW w:type="dxa" w:w="2160"/>
          </w:tcPr>
          <w:p>
            <w:r>
              <w:rPr>
                <w:sz w:val="16"/>
              </w:rPr>
              <w:t>經部：電價調整暫不決定　優先爭取政府撥補預算</w:t>
            </w:r>
          </w:p>
        </w:tc>
        <w:tc>
          <w:tcPr>
            <w:tcW w:type="dxa" w:w="2160"/>
          </w:tcPr>
          <w:p>
            <w:r>
              <w:rPr>
                <w:sz w:val="16"/>
              </w:rPr>
              <w:t>2026-09-18</w:t>
            </w:r>
          </w:p>
        </w:tc>
        <w:tc>
          <w:tcPr>
            <w:tcW w:type="dxa" w:w="2160"/>
          </w:tcPr>
          <w:p>
            <w:r>
              <w:rPr>
                <w:sz w:val="16"/>
              </w:rPr>
              <w:t>https://www.cna.com.tw/news/afe/202609180196.aspx</w:t>
            </w:r>
          </w:p>
        </w:tc>
      </w:tr>
      <w:tr>
        <w:tc>
          <w:tcPr>
            <w:tcW w:type="dxa" w:w="2160"/>
          </w:tcPr>
          <w:p>
            <w:r>
              <w:rPr>
                <w:sz w:val="16"/>
              </w:rPr>
              <w:t>中央社</w:t>
            </w:r>
          </w:p>
        </w:tc>
        <w:tc>
          <w:tcPr>
            <w:tcW w:type="dxa" w:w="2160"/>
          </w:tcPr>
          <w:p>
            <w:r>
              <w:rPr>
                <w:sz w:val="16"/>
              </w:rPr>
              <w:t>百貨零售競爭加劇　誠品靠3招搶人流</w:t>
            </w:r>
          </w:p>
        </w:tc>
        <w:tc>
          <w:tcPr>
            <w:tcW w:type="dxa" w:w="2160"/>
          </w:tcPr>
          <w:p>
            <w:r>
              <w:rPr>
                <w:sz w:val="16"/>
              </w:rPr>
              <w:t>2026-09-18</w:t>
            </w:r>
          </w:p>
        </w:tc>
        <w:tc>
          <w:tcPr>
            <w:tcW w:type="dxa" w:w="2160"/>
          </w:tcPr>
          <w:p>
            <w:r>
              <w:rPr>
                <w:sz w:val="16"/>
              </w:rPr>
              <w:t>https://www.cna.com.tw/news/afe/202609180199.aspx</w:t>
            </w:r>
          </w:p>
        </w:tc>
      </w:tr>
      <w:tr>
        <w:tc>
          <w:tcPr>
            <w:tcW w:type="dxa" w:w="2160"/>
          </w:tcPr>
          <w:p>
            <w:r>
              <w:rPr>
                <w:sz w:val="16"/>
              </w:rPr>
              <w:t>中央社</w:t>
            </w:r>
          </w:p>
        </w:tc>
        <w:tc>
          <w:tcPr>
            <w:tcW w:type="dxa" w:w="2160"/>
          </w:tcPr>
          <w:p>
            <w:r>
              <w:rPr>
                <w:sz w:val="16"/>
              </w:rPr>
              <w:t>李洋一度遭拒無法入場　政院：亞運應維護公平競技環境</w:t>
            </w:r>
          </w:p>
        </w:tc>
        <w:tc>
          <w:tcPr>
            <w:tcW w:type="dxa" w:w="2160"/>
          </w:tcPr>
          <w:p>
            <w:r>
              <w:rPr>
                <w:sz w:val="16"/>
              </w:rPr>
              <w:t>2026-09-18</w:t>
            </w:r>
          </w:p>
        </w:tc>
        <w:tc>
          <w:tcPr>
            <w:tcW w:type="dxa" w:w="2160"/>
          </w:tcPr>
          <w:p>
            <w:r>
              <w:rPr>
                <w:sz w:val="16"/>
              </w:rPr>
              <w:t>https://www.cna.com.tw/news/aipl/202609180200.aspx</w:t>
            </w:r>
          </w:p>
        </w:tc>
      </w:tr>
      <w:tr>
        <w:tc>
          <w:tcPr>
            <w:tcW w:type="dxa" w:w="2160"/>
          </w:tcPr>
          <w:p>
            <w:r>
              <w:rPr>
                <w:sz w:val="16"/>
              </w:rPr>
              <w:t>中央社</w:t>
            </w:r>
          </w:p>
        </w:tc>
        <w:tc>
          <w:tcPr>
            <w:tcW w:type="dxa" w:w="2160"/>
          </w:tcPr>
          <w:p>
            <w:r>
              <w:rPr>
                <w:sz w:val="16"/>
              </w:rPr>
              <w:t>駐以色列代表李雅萍接受專訪  籲支持台灣參與聯合國</w:t>
            </w:r>
          </w:p>
        </w:tc>
        <w:tc>
          <w:tcPr>
            <w:tcW w:type="dxa" w:w="2160"/>
          </w:tcPr>
          <w:p>
            <w:r>
              <w:rPr>
                <w:sz w:val="16"/>
              </w:rPr>
              <w:t>2026-09-18</w:t>
            </w:r>
          </w:p>
        </w:tc>
        <w:tc>
          <w:tcPr>
            <w:tcW w:type="dxa" w:w="2160"/>
          </w:tcPr>
          <w:p>
            <w:r>
              <w:rPr>
                <w:sz w:val="16"/>
              </w:rPr>
              <w:t>https://www.cna.com.tw/news/aipl/202609180202.aspx</w:t>
            </w:r>
          </w:p>
        </w:tc>
      </w:tr>
      <w:tr>
        <w:tc>
          <w:tcPr>
            <w:tcW w:type="dxa" w:w="2160"/>
          </w:tcPr>
          <w:p>
            <w:r>
              <w:rPr>
                <w:sz w:val="16"/>
              </w:rPr>
              <w:t>中央社</w:t>
            </w:r>
          </w:p>
        </w:tc>
        <w:tc>
          <w:tcPr>
            <w:tcW w:type="dxa" w:w="2160"/>
          </w:tcPr>
          <w:p>
            <w:r>
              <w:rPr>
                <w:sz w:val="16"/>
              </w:rPr>
              <w:t>國家公園署海管處攜手科研機構　築起海洋保育防線</w:t>
            </w:r>
          </w:p>
        </w:tc>
        <w:tc>
          <w:tcPr>
            <w:tcW w:type="dxa" w:w="2160"/>
          </w:tcPr>
          <w:p>
            <w:r>
              <w:rPr>
                <w:sz w:val="16"/>
              </w:rPr>
              <w:t>2026-09-18</w:t>
            </w:r>
          </w:p>
        </w:tc>
        <w:tc>
          <w:tcPr>
            <w:tcW w:type="dxa" w:w="2160"/>
          </w:tcPr>
          <w:p>
            <w:r>
              <w:rPr>
                <w:sz w:val="16"/>
              </w:rPr>
              <w:t>https://www.cna.com.tw/news/aipl/202609180203.aspx</w:t>
            </w:r>
          </w:p>
        </w:tc>
      </w:tr>
      <w:tr>
        <w:tc>
          <w:tcPr>
            <w:tcW w:type="dxa" w:w="2160"/>
          </w:tcPr>
          <w:p>
            <w:r>
              <w:rPr>
                <w:sz w:val="16"/>
              </w:rPr>
              <w:t>中央社</w:t>
            </w:r>
          </w:p>
        </w:tc>
        <w:tc>
          <w:tcPr>
            <w:tcW w:type="dxa" w:w="2160"/>
          </w:tcPr>
          <w:p>
            <w:r>
              <w:rPr>
                <w:sz w:val="16"/>
              </w:rPr>
              <w:t>AI基礎設施峰會台廠陣容擴大  與美雲端巨頭合作深化</w:t>
            </w:r>
          </w:p>
        </w:tc>
        <w:tc>
          <w:tcPr>
            <w:tcW w:type="dxa" w:w="2160"/>
          </w:tcPr>
          <w:p>
            <w:r>
              <w:rPr>
                <w:sz w:val="16"/>
              </w:rPr>
              <w:t>2026-09-18</w:t>
            </w:r>
          </w:p>
        </w:tc>
        <w:tc>
          <w:tcPr>
            <w:tcW w:type="dxa" w:w="2160"/>
          </w:tcPr>
          <w:p>
            <w:r>
              <w:rPr>
                <w:sz w:val="16"/>
              </w:rPr>
              <w:t>https://www.cna.com.tw/news/aopl/202609180220.aspx</w:t>
            </w:r>
          </w:p>
        </w:tc>
      </w:tr>
      <w:tr>
        <w:tc>
          <w:tcPr>
            <w:tcW w:type="dxa" w:w="2160"/>
          </w:tcPr>
          <w:p>
            <w:r>
              <w:rPr>
                <w:sz w:val="16"/>
              </w:rPr>
              <w:t>中央社</w:t>
            </w:r>
          </w:p>
        </w:tc>
        <w:tc>
          <w:tcPr>
            <w:tcW w:type="dxa" w:w="2160"/>
          </w:tcPr>
          <w:p>
            <w:r>
              <w:rPr>
                <w:sz w:val="16"/>
              </w:rPr>
              <w:t>唐獎得主研發抗癌「活藥物」　感謝冒險投入科幻夥伴</w:t>
            </w:r>
          </w:p>
        </w:tc>
        <w:tc>
          <w:tcPr>
            <w:tcW w:type="dxa" w:w="2160"/>
          </w:tcPr>
          <w:p>
            <w:r>
              <w:rPr>
                <w:sz w:val="16"/>
              </w:rPr>
              <w:t>2026-09-18</w:t>
            </w:r>
          </w:p>
        </w:tc>
        <w:tc>
          <w:tcPr>
            <w:tcW w:type="dxa" w:w="2160"/>
          </w:tcPr>
          <w:p>
            <w:r>
              <w:rPr>
                <w:sz w:val="16"/>
              </w:rPr>
              <w:t>https://www.cna.com.tw/news/ahel/202609180224.aspx</w:t>
            </w:r>
          </w:p>
        </w:tc>
      </w:tr>
      <w:tr>
        <w:tc>
          <w:tcPr>
            <w:tcW w:type="dxa" w:w="2160"/>
          </w:tcPr>
          <w:p>
            <w:r>
              <w:rPr>
                <w:sz w:val="16"/>
              </w:rPr>
              <w:t>中央社</w:t>
            </w:r>
          </w:p>
        </w:tc>
        <w:tc>
          <w:tcPr>
            <w:tcW w:type="dxa" w:w="2160"/>
          </w:tcPr>
          <w:p>
            <w:r>
              <w:rPr>
                <w:sz w:val="16"/>
              </w:rPr>
              <w:t>日銀升息至1.25%　日圓兌美元貶破157創2週新低</w:t>
            </w:r>
          </w:p>
        </w:tc>
        <w:tc>
          <w:tcPr>
            <w:tcW w:type="dxa" w:w="2160"/>
          </w:tcPr>
          <w:p>
            <w:r>
              <w:rPr>
                <w:sz w:val="16"/>
              </w:rPr>
              <w:t>2026-09-18</w:t>
            </w:r>
          </w:p>
        </w:tc>
        <w:tc>
          <w:tcPr>
            <w:tcW w:type="dxa" w:w="2160"/>
          </w:tcPr>
          <w:p>
            <w:r>
              <w:rPr>
                <w:sz w:val="16"/>
              </w:rPr>
              <w:t>https://www.cna.com.tw/news/afe/202609180236.aspx</w:t>
            </w:r>
          </w:p>
        </w:tc>
      </w:tr>
      <w:tr>
        <w:tc>
          <w:tcPr>
            <w:tcW w:type="dxa" w:w="2160"/>
          </w:tcPr>
          <w:p>
            <w:r>
              <w:rPr>
                <w:sz w:val="16"/>
              </w:rPr>
              <w:t>中央社</w:t>
            </w:r>
          </w:p>
        </w:tc>
        <w:tc>
          <w:tcPr>
            <w:tcW w:type="dxa" w:w="2160"/>
          </w:tcPr>
          <w:p>
            <w:r>
              <w:rPr>
                <w:sz w:val="16"/>
              </w:rPr>
              <w:t>台股週線收紅995點　上市公司總市值升破154兆元</w:t>
            </w:r>
          </w:p>
        </w:tc>
        <w:tc>
          <w:tcPr>
            <w:tcW w:type="dxa" w:w="2160"/>
          </w:tcPr>
          <w:p>
            <w:r>
              <w:rPr>
                <w:sz w:val="16"/>
              </w:rPr>
              <w:t>2026-09-18</w:t>
            </w:r>
          </w:p>
        </w:tc>
        <w:tc>
          <w:tcPr>
            <w:tcW w:type="dxa" w:w="2160"/>
          </w:tcPr>
          <w:p>
            <w:r>
              <w:rPr>
                <w:sz w:val="16"/>
              </w:rPr>
              <w:t>https://www.cna.com.tw/news/afe/202609180239.aspx</w:t>
            </w:r>
          </w:p>
        </w:tc>
      </w:tr>
      <w:tr>
        <w:tc>
          <w:tcPr>
            <w:tcW w:type="dxa" w:w="2160"/>
          </w:tcPr>
          <w:p>
            <w:r>
              <w:rPr>
                <w:sz w:val="16"/>
              </w:rPr>
              <w:t>中央社</w:t>
            </w:r>
          </w:p>
        </w:tc>
        <w:tc>
          <w:tcPr>
            <w:tcW w:type="dxa" w:w="2160"/>
          </w:tcPr>
          <w:p>
            <w:r>
              <w:rPr>
                <w:sz w:val="16"/>
              </w:rPr>
              <w:t>日銀升息至1.25%　日銀總裁：不排除連續或擴大升息</w:t>
            </w:r>
          </w:p>
        </w:tc>
        <w:tc>
          <w:tcPr>
            <w:tcW w:type="dxa" w:w="2160"/>
          </w:tcPr>
          <w:p>
            <w:r>
              <w:rPr>
                <w:sz w:val="16"/>
              </w:rPr>
              <w:t>2026-09-18</w:t>
            </w:r>
          </w:p>
        </w:tc>
        <w:tc>
          <w:tcPr>
            <w:tcW w:type="dxa" w:w="2160"/>
          </w:tcPr>
          <w:p>
            <w:r>
              <w:rPr>
                <w:sz w:val="16"/>
              </w:rPr>
              <w:t>https://www.cna.com.tw/news/afe/202609180242.aspx</w:t>
            </w:r>
          </w:p>
        </w:tc>
      </w:tr>
      <w:tr>
        <w:tc>
          <w:tcPr>
            <w:tcW w:type="dxa" w:w="2160"/>
          </w:tcPr>
          <w:p>
            <w:r>
              <w:rPr>
                <w:sz w:val="16"/>
              </w:rPr>
              <w:t>中央社</w:t>
            </w:r>
          </w:p>
        </w:tc>
        <w:tc>
          <w:tcPr>
            <w:tcW w:type="dxa" w:w="2160"/>
          </w:tcPr>
          <w:p>
            <w:r>
              <w:rPr>
                <w:sz w:val="16"/>
              </w:rPr>
              <w:t>童子賢評科技巨頭倡議放緩AI　如跑車飆車要別人減速</w:t>
            </w:r>
          </w:p>
        </w:tc>
        <w:tc>
          <w:tcPr>
            <w:tcW w:type="dxa" w:w="2160"/>
          </w:tcPr>
          <w:p>
            <w:r>
              <w:rPr>
                <w:sz w:val="16"/>
              </w:rPr>
              <w:t>2026-09-18</w:t>
            </w:r>
          </w:p>
        </w:tc>
        <w:tc>
          <w:tcPr>
            <w:tcW w:type="dxa" w:w="2160"/>
          </w:tcPr>
          <w:p>
            <w:r>
              <w:rPr>
                <w:sz w:val="16"/>
              </w:rPr>
              <w:t>https://www.cna.com.tw/news/afe/202609180247.aspx</w:t>
            </w:r>
          </w:p>
        </w:tc>
      </w:tr>
      <w:tr>
        <w:tc>
          <w:tcPr>
            <w:tcW w:type="dxa" w:w="2160"/>
          </w:tcPr>
          <w:p>
            <w:r>
              <w:rPr>
                <w:sz w:val="16"/>
              </w:rPr>
              <w:t>中央社</w:t>
            </w:r>
          </w:p>
        </w:tc>
        <w:tc>
          <w:tcPr>
            <w:tcW w:type="dxa" w:w="2160"/>
          </w:tcPr>
          <w:p>
            <w:r>
              <w:rPr>
                <w:sz w:val="16"/>
              </w:rPr>
              <w:t>熱錢回流股匯齊揚　新台幣盤中飆逾1.5角連2升</w:t>
            </w:r>
          </w:p>
        </w:tc>
        <w:tc>
          <w:tcPr>
            <w:tcW w:type="dxa" w:w="2160"/>
          </w:tcPr>
          <w:p>
            <w:r>
              <w:rPr>
                <w:sz w:val="16"/>
              </w:rPr>
              <w:t>2026-09-18</w:t>
            </w:r>
          </w:p>
        </w:tc>
        <w:tc>
          <w:tcPr>
            <w:tcW w:type="dxa" w:w="2160"/>
          </w:tcPr>
          <w:p>
            <w:r>
              <w:rPr>
                <w:sz w:val="16"/>
              </w:rPr>
              <w:t>https://www.cna.com.tw/news/afe/202609180251.aspx</w:t>
            </w:r>
          </w:p>
        </w:tc>
      </w:tr>
      <w:tr>
        <w:tc>
          <w:tcPr>
            <w:tcW w:type="dxa" w:w="2160"/>
          </w:tcPr>
          <w:p>
            <w:r>
              <w:rPr>
                <w:sz w:val="16"/>
              </w:rPr>
              <w:t>中央社</w:t>
            </w:r>
          </w:p>
        </w:tc>
        <w:tc>
          <w:tcPr>
            <w:tcW w:type="dxa" w:w="2160"/>
          </w:tcPr>
          <w:p>
            <w:r>
              <w:rPr>
                <w:sz w:val="16"/>
              </w:rPr>
              <w:t>工業富聯股份回購實施完畢　斥資人民幣10億元</w:t>
            </w:r>
          </w:p>
        </w:tc>
        <w:tc>
          <w:tcPr>
            <w:tcW w:type="dxa" w:w="2160"/>
          </w:tcPr>
          <w:p>
            <w:r>
              <w:rPr>
                <w:sz w:val="16"/>
              </w:rPr>
              <w:t>2026-09-18</w:t>
            </w:r>
          </w:p>
        </w:tc>
        <w:tc>
          <w:tcPr>
            <w:tcW w:type="dxa" w:w="2160"/>
          </w:tcPr>
          <w:p>
            <w:r>
              <w:rPr>
                <w:sz w:val="16"/>
              </w:rPr>
              <w:t>https://www.cna.com.tw/news/afe/202609180261.aspx</w:t>
            </w:r>
          </w:p>
        </w:tc>
      </w:tr>
      <w:tr>
        <w:tc>
          <w:tcPr>
            <w:tcW w:type="dxa" w:w="2160"/>
          </w:tcPr>
          <w:p>
            <w:r>
              <w:rPr>
                <w:sz w:val="16"/>
              </w:rPr>
              <w:t>中央社</w:t>
            </w:r>
          </w:p>
        </w:tc>
        <w:tc>
          <w:tcPr>
            <w:tcW w:type="dxa" w:w="2160"/>
          </w:tcPr>
          <w:p>
            <w:r>
              <w:rPr>
                <w:sz w:val="16"/>
              </w:rPr>
              <w:t>緯創AI訂單旺　林憲銘提醒居安思危：想好煞車怎麼踩</w:t>
            </w:r>
          </w:p>
        </w:tc>
        <w:tc>
          <w:tcPr>
            <w:tcW w:type="dxa" w:w="2160"/>
          </w:tcPr>
          <w:p>
            <w:r>
              <w:rPr>
                <w:sz w:val="16"/>
              </w:rPr>
              <w:t>2026-09-18</w:t>
            </w:r>
          </w:p>
        </w:tc>
        <w:tc>
          <w:tcPr>
            <w:tcW w:type="dxa" w:w="2160"/>
          </w:tcPr>
          <w:p>
            <w:r>
              <w:rPr>
                <w:sz w:val="16"/>
              </w:rPr>
              <w:t>https://www.cna.com.tw/news/afe/202609180262.aspx</w:t>
            </w:r>
          </w:p>
        </w:tc>
      </w:tr>
      <w:tr>
        <w:tc>
          <w:tcPr>
            <w:tcW w:type="dxa" w:w="2160"/>
          </w:tcPr>
          <w:p>
            <w:r>
              <w:rPr>
                <w:sz w:val="16"/>
              </w:rPr>
              <w:t>中央社</w:t>
            </w:r>
          </w:p>
        </w:tc>
        <w:tc>
          <w:tcPr>
            <w:tcW w:type="dxa" w:w="2160"/>
          </w:tcPr>
          <w:p>
            <w:r>
              <w:rPr>
                <w:sz w:val="16"/>
              </w:rPr>
              <w:t>中華電斥資近14億完成台馬第四海纜　建構三路由備援</w:t>
            </w:r>
          </w:p>
        </w:tc>
        <w:tc>
          <w:tcPr>
            <w:tcW w:type="dxa" w:w="2160"/>
          </w:tcPr>
          <w:p>
            <w:r>
              <w:rPr>
                <w:sz w:val="16"/>
              </w:rPr>
              <w:t>2026-09-18</w:t>
            </w:r>
          </w:p>
        </w:tc>
        <w:tc>
          <w:tcPr>
            <w:tcW w:type="dxa" w:w="2160"/>
          </w:tcPr>
          <w:p>
            <w:r>
              <w:rPr>
                <w:sz w:val="16"/>
              </w:rPr>
              <w:t>https://www.cna.com.tw/news/afe/202609180263.aspx</w:t>
            </w:r>
          </w:p>
        </w:tc>
      </w:tr>
      <w:tr>
        <w:tc>
          <w:tcPr>
            <w:tcW w:type="dxa" w:w="2160"/>
          </w:tcPr>
          <w:p>
            <w:r>
              <w:rPr>
                <w:sz w:val="16"/>
              </w:rPr>
              <w:t>中央社</w:t>
            </w:r>
          </w:p>
        </w:tc>
        <w:tc>
          <w:tcPr>
            <w:tcW w:type="dxa" w:w="2160"/>
          </w:tcPr>
          <w:p>
            <w:r>
              <w:rPr>
                <w:sz w:val="16"/>
              </w:rPr>
              <w:t>上緯：機器人推進實體AI應用　面向終端客戶服務</w:t>
            </w:r>
          </w:p>
        </w:tc>
        <w:tc>
          <w:tcPr>
            <w:tcW w:type="dxa" w:w="2160"/>
          </w:tcPr>
          <w:p>
            <w:r>
              <w:rPr>
                <w:sz w:val="16"/>
              </w:rPr>
              <w:t>2026-09-18</w:t>
            </w:r>
          </w:p>
        </w:tc>
        <w:tc>
          <w:tcPr>
            <w:tcW w:type="dxa" w:w="2160"/>
          </w:tcPr>
          <w:p>
            <w:r>
              <w:rPr>
                <w:sz w:val="16"/>
              </w:rPr>
              <w:t>https://www.cna.com.tw/news/afe/202609180267.aspx</w:t>
            </w:r>
          </w:p>
        </w:tc>
      </w:tr>
      <w:tr>
        <w:tc>
          <w:tcPr>
            <w:tcW w:type="dxa" w:w="2160"/>
          </w:tcPr>
          <w:p>
            <w:r>
              <w:rPr>
                <w:sz w:val="16"/>
              </w:rPr>
              <w:t>中央社</w:t>
            </w:r>
          </w:p>
        </w:tc>
        <w:tc>
          <w:tcPr>
            <w:tcW w:type="dxa" w:w="2160"/>
          </w:tcPr>
          <w:p>
            <w:r>
              <w:rPr>
                <w:sz w:val="16"/>
              </w:rPr>
              <w:t>佳世達攜手丁丁藥局無人機跨海送藥　流程縮至20分鐘</w:t>
            </w:r>
          </w:p>
        </w:tc>
        <w:tc>
          <w:tcPr>
            <w:tcW w:type="dxa" w:w="2160"/>
          </w:tcPr>
          <w:p>
            <w:r>
              <w:rPr>
                <w:sz w:val="16"/>
              </w:rPr>
              <w:t>2026-09-18</w:t>
            </w:r>
          </w:p>
        </w:tc>
        <w:tc>
          <w:tcPr>
            <w:tcW w:type="dxa" w:w="2160"/>
          </w:tcPr>
          <w:p>
            <w:r>
              <w:rPr>
                <w:sz w:val="16"/>
              </w:rPr>
              <w:t>https://www.cna.com.tw/news/afe/202609180268.aspx</w:t>
            </w:r>
          </w:p>
        </w:tc>
      </w:tr>
      <w:tr>
        <w:tc>
          <w:tcPr>
            <w:tcW w:type="dxa" w:w="2160"/>
          </w:tcPr>
          <w:p>
            <w:r>
              <w:rPr>
                <w:sz w:val="16"/>
              </w:rPr>
              <w:t>中央社</w:t>
            </w:r>
          </w:p>
        </w:tc>
        <w:tc>
          <w:tcPr>
            <w:tcW w:type="dxa" w:w="2160"/>
          </w:tcPr>
          <w:p>
            <w:r>
              <w:rPr>
                <w:sz w:val="16"/>
              </w:rPr>
              <w:t>仁寶每股18.5元收購鋐寶　溢價18.21%將私有化下市</w:t>
            </w:r>
          </w:p>
        </w:tc>
        <w:tc>
          <w:tcPr>
            <w:tcW w:type="dxa" w:w="2160"/>
          </w:tcPr>
          <w:p>
            <w:r>
              <w:rPr>
                <w:sz w:val="16"/>
              </w:rPr>
              <w:t>2026-09-18</w:t>
            </w:r>
          </w:p>
        </w:tc>
        <w:tc>
          <w:tcPr>
            <w:tcW w:type="dxa" w:w="2160"/>
          </w:tcPr>
          <w:p>
            <w:r>
              <w:rPr>
                <w:sz w:val="16"/>
              </w:rPr>
              <w:t>https://www.cna.com.tw/news/afe/202609180290.aspx</w:t>
            </w:r>
          </w:p>
        </w:tc>
      </w:tr>
      <w:tr>
        <w:tc>
          <w:tcPr>
            <w:tcW w:type="dxa" w:w="2160"/>
          </w:tcPr>
          <w:p>
            <w:r>
              <w:rPr>
                <w:sz w:val="16"/>
              </w:rPr>
              <w:t>中央社</w:t>
            </w:r>
          </w:p>
        </w:tc>
        <w:tc>
          <w:tcPr>
            <w:tcW w:type="dxa" w:w="2160"/>
          </w:tcPr>
          <w:p>
            <w:r>
              <w:rPr>
                <w:sz w:val="16"/>
              </w:rPr>
              <w:t>iPhone 18 Pro首賣日熱　電信業銷量年增約5至6成</w:t>
            </w:r>
          </w:p>
        </w:tc>
        <w:tc>
          <w:tcPr>
            <w:tcW w:type="dxa" w:w="2160"/>
          </w:tcPr>
          <w:p>
            <w:r>
              <w:rPr>
                <w:sz w:val="16"/>
              </w:rPr>
              <w:t>2026-09-18</w:t>
            </w:r>
          </w:p>
        </w:tc>
        <w:tc>
          <w:tcPr>
            <w:tcW w:type="dxa" w:w="2160"/>
          </w:tcPr>
          <w:p>
            <w:r>
              <w:rPr>
                <w:sz w:val="16"/>
              </w:rPr>
              <w:t>https://www.cna.com.tw/news/afe/202609180294.aspx</w:t>
            </w:r>
          </w:p>
        </w:tc>
      </w:tr>
      <w:tr>
        <w:tc>
          <w:tcPr>
            <w:tcW w:type="dxa" w:w="2160"/>
          </w:tcPr>
          <w:p>
            <w:r>
              <w:rPr>
                <w:sz w:val="16"/>
              </w:rPr>
              <w:t>中央社</w:t>
            </w:r>
          </w:p>
        </w:tc>
        <w:tc>
          <w:tcPr>
            <w:tcW w:type="dxa" w:w="2160"/>
          </w:tcPr>
          <w:p>
            <w:r>
              <w:rPr>
                <w:sz w:val="16"/>
              </w:rPr>
              <w:t>美日歐央行升息因應高通膨　歐股收黑</w:t>
            </w:r>
          </w:p>
        </w:tc>
        <w:tc>
          <w:tcPr>
            <w:tcW w:type="dxa" w:w="2160"/>
          </w:tcPr>
          <w:p>
            <w:r>
              <w:rPr>
                <w:sz w:val="16"/>
              </w:rPr>
              <w:t>2026-09-19</w:t>
            </w:r>
          </w:p>
        </w:tc>
        <w:tc>
          <w:tcPr>
            <w:tcW w:type="dxa" w:w="2160"/>
          </w:tcPr>
          <w:p>
            <w:r>
              <w:rPr>
                <w:sz w:val="16"/>
              </w:rPr>
              <w:t>https://www.cna.com.tw/news/afe/202609190003.aspx</w:t>
            </w:r>
          </w:p>
        </w:tc>
      </w:tr>
      <w:tr>
        <w:tc>
          <w:tcPr>
            <w:tcW w:type="dxa" w:w="2160"/>
          </w:tcPr>
          <w:p>
            <w:r>
              <w:rPr>
                <w:sz w:val="16"/>
              </w:rPr>
              <w:t>中央社</w:t>
            </w:r>
          </w:p>
        </w:tc>
        <w:tc>
          <w:tcPr>
            <w:tcW w:type="dxa" w:w="2160"/>
          </w:tcPr>
          <w:p>
            <w:r>
              <w:rPr>
                <w:sz w:val="16"/>
              </w:rPr>
              <w:t>全球央行調控通膨　美股漲跌互見</w:t>
            </w:r>
          </w:p>
        </w:tc>
        <w:tc>
          <w:tcPr>
            <w:tcW w:type="dxa" w:w="2160"/>
          </w:tcPr>
          <w:p>
            <w:r>
              <w:rPr>
                <w:sz w:val="16"/>
              </w:rPr>
              <w:t>2026-09-19</w:t>
            </w:r>
          </w:p>
        </w:tc>
        <w:tc>
          <w:tcPr>
            <w:tcW w:type="dxa" w:w="2160"/>
          </w:tcPr>
          <w:p>
            <w:r>
              <w:rPr>
                <w:sz w:val="16"/>
              </w:rPr>
              <w:t>https://www.cna.com.tw/news/afe/202609190007.aspx</w:t>
            </w:r>
          </w:p>
        </w:tc>
      </w:tr>
      <w:tr>
        <w:tc>
          <w:tcPr>
            <w:tcW w:type="dxa" w:w="2160"/>
          </w:tcPr>
          <w:p>
            <w:r>
              <w:rPr>
                <w:sz w:val="16"/>
              </w:rPr>
              <w:t>中央社</w:t>
            </w:r>
          </w:p>
        </w:tc>
        <w:tc>
          <w:tcPr>
            <w:tcW w:type="dxa" w:w="2160"/>
          </w:tcPr>
          <w:p>
            <w:r>
              <w:rPr>
                <w:sz w:val="16"/>
              </w:rPr>
              <w:t>中共34機艦船台海周邊活動　國軍嚴密監控應處</w:t>
            </w:r>
          </w:p>
        </w:tc>
        <w:tc>
          <w:tcPr>
            <w:tcW w:type="dxa" w:w="2160"/>
          </w:tcPr>
          <w:p>
            <w:r>
              <w:rPr>
                <w:sz w:val="16"/>
              </w:rPr>
              <w:t>2026-09-19</w:t>
            </w:r>
          </w:p>
        </w:tc>
        <w:tc>
          <w:tcPr>
            <w:tcW w:type="dxa" w:w="2160"/>
          </w:tcPr>
          <w:p>
            <w:r>
              <w:rPr>
                <w:sz w:val="16"/>
              </w:rPr>
              <w:t>https://www.cna.com.tw/news/aipl/202609190025.aspx</w:t>
            </w:r>
          </w:p>
        </w:tc>
      </w:tr>
      <w:tr>
        <w:tc>
          <w:tcPr>
            <w:tcW w:type="dxa" w:w="2160"/>
          </w:tcPr>
          <w:p>
            <w:r>
              <w:rPr>
                <w:sz w:val="16"/>
              </w:rPr>
              <w:t>中央社</w:t>
            </w:r>
          </w:p>
        </w:tc>
        <w:tc>
          <w:tcPr>
            <w:tcW w:type="dxa" w:w="2160"/>
          </w:tcPr>
          <w:p>
            <w:r>
              <w:rPr>
                <w:sz w:val="16"/>
              </w:rPr>
              <w:t>星宇蟬聯SKYTRAX五星  奪全球最整潔航空第一名</w:t>
            </w:r>
          </w:p>
        </w:tc>
        <w:tc>
          <w:tcPr>
            <w:tcW w:type="dxa" w:w="2160"/>
          </w:tcPr>
          <w:p>
            <w:r>
              <w:rPr>
                <w:sz w:val="16"/>
              </w:rPr>
              <w:t>2026-09-19</w:t>
            </w:r>
          </w:p>
        </w:tc>
        <w:tc>
          <w:tcPr>
            <w:tcW w:type="dxa" w:w="2160"/>
          </w:tcPr>
          <w:p>
            <w:r>
              <w:rPr>
                <w:sz w:val="16"/>
              </w:rPr>
              <w:t>https://www.cna.com.tw/news/ahel/202609190028.aspx</w:t>
            </w:r>
          </w:p>
        </w:tc>
      </w:tr>
      <w:tr>
        <w:tc>
          <w:tcPr>
            <w:tcW w:type="dxa" w:w="2160"/>
          </w:tcPr>
          <w:p>
            <w:r>
              <w:rPr>
                <w:sz w:val="16"/>
              </w:rPr>
              <w:t>中央社</w:t>
            </w:r>
          </w:p>
        </w:tc>
        <w:tc>
          <w:tcPr>
            <w:tcW w:type="dxa" w:w="2160"/>
          </w:tcPr>
          <w:p>
            <w:r>
              <w:rPr>
                <w:sz w:val="16"/>
              </w:rPr>
              <w:t>記憶體1年飆4倍引爆AI通膨　科技巨頭轉嫁成本終端市場買單</w:t>
            </w:r>
          </w:p>
        </w:tc>
        <w:tc>
          <w:tcPr>
            <w:tcW w:type="dxa" w:w="2160"/>
          </w:tcPr>
          <w:p>
            <w:r>
              <w:rPr>
                <w:sz w:val="16"/>
              </w:rPr>
              <w:t>2026-09-19</w:t>
            </w:r>
          </w:p>
        </w:tc>
        <w:tc>
          <w:tcPr>
            <w:tcW w:type="dxa" w:w="2160"/>
          </w:tcPr>
          <w:p>
            <w:r>
              <w:rPr>
                <w:sz w:val="16"/>
              </w:rPr>
              <w:t>https://www.cna.com.tw/news/afe/202609190031.aspx</w:t>
            </w:r>
          </w:p>
        </w:tc>
      </w:tr>
      <w:tr>
        <w:tc>
          <w:tcPr>
            <w:tcW w:type="dxa" w:w="2160"/>
          </w:tcPr>
          <w:p>
            <w:r>
              <w:rPr>
                <w:sz w:val="16"/>
              </w:rPr>
              <w:t>中央社</w:t>
            </w:r>
          </w:p>
        </w:tc>
        <w:tc>
          <w:tcPr>
            <w:tcW w:type="dxa" w:w="2160"/>
          </w:tcPr>
          <w:p>
            <w:r>
              <w:rPr>
                <w:sz w:val="16"/>
              </w:rPr>
              <w:t>聯準會副主席：未來數週定案銀行壓力測試新規</w:t>
            </w:r>
          </w:p>
        </w:tc>
        <w:tc>
          <w:tcPr>
            <w:tcW w:type="dxa" w:w="2160"/>
          </w:tcPr>
          <w:p>
            <w:r>
              <w:rPr>
                <w:sz w:val="16"/>
              </w:rPr>
              <w:t>2026-09-19</w:t>
            </w:r>
          </w:p>
        </w:tc>
        <w:tc>
          <w:tcPr>
            <w:tcW w:type="dxa" w:w="2160"/>
          </w:tcPr>
          <w:p>
            <w:r>
              <w:rPr>
                <w:sz w:val="16"/>
              </w:rPr>
              <w:t>https://www.cna.com.tw/news/aopl/202609190033.aspx</w:t>
            </w:r>
          </w:p>
        </w:tc>
      </w:tr>
      <w:tr>
        <w:tc>
          <w:tcPr>
            <w:tcW w:type="dxa" w:w="2160"/>
          </w:tcPr>
          <w:p>
            <w:r>
              <w:rPr>
                <w:sz w:val="16"/>
              </w:rPr>
              <w:t>中央社</w:t>
            </w:r>
          </w:p>
        </w:tc>
        <w:tc>
          <w:tcPr>
            <w:tcW w:type="dxa" w:w="2160"/>
          </w:tcPr>
          <w:p>
            <w:r>
              <w:rPr>
                <w:sz w:val="16"/>
              </w:rPr>
              <w:t>Google AI模型首度越界　Gemini自主駭入3家企業</w:t>
            </w:r>
          </w:p>
        </w:tc>
        <w:tc>
          <w:tcPr>
            <w:tcW w:type="dxa" w:w="2160"/>
          </w:tcPr>
          <w:p>
            <w:r>
              <w:rPr>
                <w:sz w:val="16"/>
              </w:rPr>
              <w:t>2026-09-19</w:t>
            </w:r>
          </w:p>
        </w:tc>
        <w:tc>
          <w:tcPr>
            <w:tcW w:type="dxa" w:w="2160"/>
          </w:tcPr>
          <w:p>
            <w:r>
              <w:rPr>
                <w:sz w:val="16"/>
              </w:rPr>
              <w:t>https://www.cna.com.tw/news/ait/202609190037.aspx</w:t>
            </w:r>
          </w:p>
        </w:tc>
      </w:tr>
      <w:tr>
        <w:tc>
          <w:tcPr>
            <w:tcW w:type="dxa" w:w="2160"/>
          </w:tcPr>
          <w:p>
            <w:r>
              <w:rPr>
                <w:sz w:val="16"/>
              </w:rPr>
              <w:t>中央社</w:t>
            </w:r>
          </w:p>
        </w:tc>
        <w:tc>
          <w:tcPr>
            <w:tcW w:type="dxa" w:w="2160"/>
          </w:tcPr>
          <w:p>
            <w:r>
              <w:rPr>
                <w:sz w:val="16"/>
              </w:rPr>
              <w:t>AI發展放緩論牽動巨頭資本支出　加速台灣供應鏈轉型</w:t>
            </w:r>
          </w:p>
        </w:tc>
        <w:tc>
          <w:tcPr>
            <w:tcW w:type="dxa" w:w="2160"/>
          </w:tcPr>
          <w:p>
            <w:r>
              <w:rPr>
                <w:sz w:val="16"/>
              </w:rPr>
              <w:t>2026-09-19</w:t>
            </w:r>
          </w:p>
        </w:tc>
        <w:tc>
          <w:tcPr>
            <w:tcW w:type="dxa" w:w="2160"/>
          </w:tcPr>
          <w:p>
            <w:r>
              <w:rPr>
                <w:sz w:val="16"/>
              </w:rPr>
              <w:t>https://www.cna.com.tw/news/afe/202609190047.aspx</w:t>
            </w:r>
          </w:p>
        </w:tc>
      </w:tr>
      <w:tr>
        <w:tc>
          <w:tcPr>
            <w:tcW w:type="dxa" w:w="2160"/>
          </w:tcPr>
          <w:p>
            <w:r>
              <w:rPr>
                <w:sz w:val="16"/>
              </w:rPr>
              <w:t>中央社</w:t>
            </w:r>
          </w:p>
        </w:tc>
        <w:tc>
          <w:tcPr>
            <w:tcW w:type="dxa" w:w="2160"/>
          </w:tcPr>
          <w:p>
            <w:r>
              <w:rPr>
                <w:sz w:val="16"/>
              </w:rPr>
              <w:t>美華盛頓州與台簽備忘錄　合作語言及STEM教育</w:t>
            </w:r>
          </w:p>
        </w:tc>
        <w:tc>
          <w:tcPr>
            <w:tcW w:type="dxa" w:w="2160"/>
          </w:tcPr>
          <w:p>
            <w:r>
              <w:rPr>
                <w:sz w:val="16"/>
              </w:rPr>
              <w:t>2026-09-19</w:t>
            </w:r>
          </w:p>
        </w:tc>
        <w:tc>
          <w:tcPr>
            <w:tcW w:type="dxa" w:w="2160"/>
          </w:tcPr>
          <w:p>
            <w:r>
              <w:rPr>
                <w:sz w:val="16"/>
              </w:rPr>
              <w:t>https://www.cna.com.tw/news/ahel/202609190050.aspx</w:t>
            </w:r>
          </w:p>
        </w:tc>
      </w:tr>
      <w:tr>
        <w:tc>
          <w:tcPr>
            <w:tcW w:type="dxa" w:w="2160"/>
          </w:tcPr>
          <w:p>
            <w:r>
              <w:rPr>
                <w:sz w:val="16"/>
              </w:rPr>
              <w:t>中央社</w:t>
            </w:r>
          </w:p>
        </w:tc>
        <w:tc>
          <w:tcPr>
            <w:tcW w:type="dxa" w:w="2160"/>
          </w:tcPr>
          <w:p>
            <w:r>
              <w:rPr>
                <w:sz w:val="16"/>
              </w:rPr>
              <w:t>美光勞資首場調解破冰　承諾不秋後算帳10/22再開會</w:t>
            </w:r>
          </w:p>
        </w:tc>
        <w:tc>
          <w:tcPr>
            <w:tcW w:type="dxa" w:w="2160"/>
          </w:tcPr>
          <w:p>
            <w:r>
              <w:rPr>
                <w:sz w:val="16"/>
              </w:rPr>
              <w:t>2026-09-19</w:t>
            </w:r>
          </w:p>
        </w:tc>
        <w:tc>
          <w:tcPr>
            <w:tcW w:type="dxa" w:w="2160"/>
          </w:tcPr>
          <w:p>
            <w:r>
              <w:rPr>
                <w:sz w:val="16"/>
              </w:rPr>
              <w:t>https://www.cna.com.tw/news/afe/202609190065.aspx</w:t>
            </w:r>
          </w:p>
        </w:tc>
      </w:tr>
      <w:tr>
        <w:tc>
          <w:tcPr>
            <w:tcW w:type="dxa" w:w="2160"/>
          </w:tcPr>
          <w:p>
            <w:r>
              <w:rPr>
                <w:sz w:val="16"/>
              </w:rPr>
              <w:t>中央社</w:t>
            </w:r>
          </w:p>
        </w:tc>
        <w:tc>
          <w:tcPr>
            <w:tcW w:type="dxa" w:w="2160"/>
          </w:tcPr>
          <w:p>
            <w:r>
              <w:rPr>
                <w:sz w:val="16"/>
              </w:rPr>
              <w:t>李洋亞運一度遭拒入場　卓榮泰籲主辦遵守奧會精神</w:t>
            </w:r>
          </w:p>
        </w:tc>
        <w:tc>
          <w:tcPr>
            <w:tcW w:type="dxa" w:w="2160"/>
          </w:tcPr>
          <w:p>
            <w:r>
              <w:rPr>
                <w:sz w:val="16"/>
              </w:rPr>
              <w:t>2026-09-19</w:t>
            </w:r>
          </w:p>
        </w:tc>
        <w:tc>
          <w:tcPr>
            <w:tcW w:type="dxa" w:w="2160"/>
          </w:tcPr>
          <w:p>
            <w:r>
              <w:rPr>
                <w:sz w:val="16"/>
              </w:rPr>
              <w:t>https://www.cna.com.tw/news/aipl/202609190067.aspx</w:t>
            </w:r>
          </w:p>
        </w:tc>
      </w:tr>
      <w:tr>
        <w:tc>
          <w:tcPr>
            <w:tcW w:type="dxa" w:w="2160"/>
          </w:tcPr>
          <w:p>
            <w:r>
              <w:rPr>
                <w:sz w:val="16"/>
              </w:rPr>
              <w:t>中央社</w:t>
            </w:r>
          </w:p>
        </w:tc>
        <w:tc>
          <w:tcPr>
            <w:tcW w:type="dxa" w:w="2160"/>
          </w:tcPr>
          <w:p>
            <w:r>
              <w:rPr>
                <w:sz w:val="16"/>
              </w:rPr>
              <w:t>馬太鞍溪崩塌地無人機空投種子膠囊苗包　累計復育逾40公頃</w:t>
            </w:r>
          </w:p>
        </w:tc>
        <w:tc>
          <w:tcPr>
            <w:tcW w:type="dxa" w:w="2160"/>
          </w:tcPr>
          <w:p>
            <w:r>
              <w:rPr>
                <w:sz w:val="16"/>
              </w:rPr>
              <w:t>2026-09-19</w:t>
            </w:r>
          </w:p>
        </w:tc>
        <w:tc>
          <w:tcPr>
            <w:tcW w:type="dxa" w:w="2160"/>
          </w:tcPr>
          <w:p>
            <w:r>
              <w:rPr>
                <w:sz w:val="16"/>
              </w:rPr>
              <w:t>https://www.cna.com.tw/news/ahel/202609190072.aspx</w:t>
            </w:r>
          </w:p>
        </w:tc>
      </w:tr>
      <w:tr>
        <w:tc>
          <w:tcPr>
            <w:tcW w:type="dxa" w:w="2160"/>
          </w:tcPr>
          <w:p>
            <w:r>
              <w:rPr>
                <w:sz w:val="16"/>
              </w:rPr>
              <w:t>中央社</w:t>
            </w:r>
          </w:p>
        </w:tc>
        <w:tc>
          <w:tcPr>
            <w:tcW w:type="dxa" w:w="2160"/>
          </w:tcPr>
          <w:p>
            <w:r>
              <w:rPr>
                <w:sz w:val="16"/>
              </w:rPr>
              <w:t>AI時代金融業攬才新標準　外銀：要能把問題翻譯成解方</w:t>
            </w:r>
          </w:p>
        </w:tc>
        <w:tc>
          <w:tcPr>
            <w:tcW w:type="dxa" w:w="2160"/>
          </w:tcPr>
          <w:p>
            <w:r>
              <w:rPr>
                <w:sz w:val="16"/>
              </w:rPr>
              <w:t>2026-09-19</w:t>
            </w:r>
          </w:p>
        </w:tc>
        <w:tc>
          <w:tcPr>
            <w:tcW w:type="dxa" w:w="2160"/>
          </w:tcPr>
          <w:p>
            <w:r>
              <w:rPr>
                <w:sz w:val="16"/>
              </w:rPr>
              <w:t>https://www.cna.com.tw/news/afe/202609190074.aspx</w:t>
            </w:r>
          </w:p>
        </w:tc>
      </w:tr>
      <w:tr>
        <w:tc>
          <w:tcPr>
            <w:tcW w:type="dxa" w:w="2160"/>
          </w:tcPr>
          <w:p>
            <w:r>
              <w:rPr>
                <w:sz w:val="16"/>
              </w:rPr>
              <w:t>中央社</w:t>
            </w:r>
          </w:p>
        </w:tc>
        <w:tc>
          <w:tcPr>
            <w:tcW w:type="dxa" w:w="2160"/>
          </w:tcPr>
          <w:p>
            <w:r>
              <w:rPr>
                <w:sz w:val="16"/>
              </w:rPr>
              <w:t>外銀啟動在台攬才計畫　不限科系向跨領域人才招手</w:t>
            </w:r>
          </w:p>
        </w:tc>
        <w:tc>
          <w:tcPr>
            <w:tcW w:type="dxa" w:w="2160"/>
          </w:tcPr>
          <w:p>
            <w:r>
              <w:rPr>
                <w:sz w:val="16"/>
              </w:rPr>
              <w:t>2026-09-19</w:t>
            </w:r>
          </w:p>
        </w:tc>
        <w:tc>
          <w:tcPr>
            <w:tcW w:type="dxa" w:w="2160"/>
          </w:tcPr>
          <w:p>
            <w:r>
              <w:rPr>
                <w:sz w:val="16"/>
              </w:rPr>
              <w:t>https://www.cna.com.tw/news/afe/202609190077.aspx</w:t>
            </w:r>
          </w:p>
        </w:tc>
      </w:tr>
      <w:tr>
        <w:tc>
          <w:tcPr>
            <w:tcW w:type="dxa" w:w="2160"/>
          </w:tcPr>
          <w:p>
            <w:r>
              <w:rPr>
                <w:sz w:val="16"/>
              </w:rPr>
              <w:t>中央社</w:t>
            </w:r>
          </w:p>
        </w:tc>
        <w:tc>
          <w:tcPr>
            <w:tcW w:type="dxa" w:w="2160"/>
          </w:tcPr>
          <w:p>
            <w:r>
              <w:rPr>
                <w:sz w:val="16"/>
              </w:rPr>
              <w:t>食藥署預告藥品回收2變革　改包裝免重貼標</w:t>
            </w:r>
          </w:p>
        </w:tc>
        <w:tc>
          <w:tcPr>
            <w:tcW w:type="dxa" w:w="2160"/>
          </w:tcPr>
          <w:p>
            <w:r>
              <w:rPr>
                <w:sz w:val="16"/>
              </w:rPr>
              <w:t>2026-09-19</w:t>
            </w:r>
          </w:p>
        </w:tc>
        <w:tc>
          <w:tcPr>
            <w:tcW w:type="dxa" w:w="2160"/>
          </w:tcPr>
          <w:p>
            <w:r>
              <w:rPr>
                <w:sz w:val="16"/>
              </w:rPr>
              <w:t>https://www.cna.com.tw/news/ahel/202609190081.aspx</w:t>
            </w:r>
          </w:p>
        </w:tc>
      </w:tr>
      <w:tr>
        <w:tc>
          <w:tcPr>
            <w:tcW w:type="dxa" w:w="2160"/>
          </w:tcPr>
          <w:p>
            <w:r>
              <w:rPr>
                <w:sz w:val="16"/>
              </w:rPr>
              <w:t>中央社</w:t>
            </w:r>
          </w:p>
        </w:tc>
        <w:tc>
          <w:tcPr>
            <w:tcW w:type="dxa" w:w="2160"/>
          </w:tcPr>
          <w:p>
            <w:r>
              <w:rPr>
                <w:sz w:val="16"/>
              </w:rPr>
              <w:t>施振榮：AI發展放緩沒那麼容易　台灣供應鏈只會更強</w:t>
            </w:r>
          </w:p>
        </w:tc>
        <w:tc>
          <w:tcPr>
            <w:tcW w:type="dxa" w:w="2160"/>
          </w:tcPr>
          <w:p>
            <w:r>
              <w:rPr>
                <w:sz w:val="16"/>
              </w:rPr>
              <w:t>2026-09-19</w:t>
            </w:r>
          </w:p>
        </w:tc>
        <w:tc>
          <w:tcPr>
            <w:tcW w:type="dxa" w:w="2160"/>
          </w:tcPr>
          <w:p>
            <w:r>
              <w:rPr>
                <w:sz w:val="16"/>
              </w:rPr>
              <w:t>https://www.cna.com.tw/news/afe/202609190083.aspx</w:t>
            </w:r>
          </w:p>
        </w:tc>
      </w:tr>
      <w:tr>
        <w:tc>
          <w:tcPr>
            <w:tcW w:type="dxa" w:w="2160"/>
          </w:tcPr>
          <w:p>
            <w:r>
              <w:rPr>
                <w:sz w:val="16"/>
              </w:rPr>
              <w:t>中央社</w:t>
            </w:r>
          </w:p>
        </w:tc>
        <w:tc>
          <w:tcPr>
            <w:tcW w:type="dxa" w:w="2160"/>
          </w:tcPr>
          <w:p>
            <w:r>
              <w:rPr>
                <w:sz w:val="16"/>
              </w:rPr>
              <w:t>臭氧破洞修復　唐獎得主索羅門憂野火、化學原料洩漏藏風險</w:t>
            </w:r>
          </w:p>
        </w:tc>
        <w:tc>
          <w:tcPr>
            <w:tcW w:type="dxa" w:w="2160"/>
          </w:tcPr>
          <w:p>
            <w:r>
              <w:rPr>
                <w:sz w:val="16"/>
              </w:rPr>
              <w:t>2026-09-19</w:t>
            </w:r>
          </w:p>
        </w:tc>
        <w:tc>
          <w:tcPr>
            <w:tcW w:type="dxa" w:w="2160"/>
          </w:tcPr>
          <w:p>
            <w:r>
              <w:rPr>
                <w:sz w:val="16"/>
              </w:rPr>
              <w:t>https://www.cna.com.tw/news/ahel/202609190095.aspx</w:t>
            </w:r>
          </w:p>
        </w:tc>
      </w:tr>
      <w:tr>
        <w:tc>
          <w:tcPr>
            <w:tcW w:type="dxa" w:w="2160"/>
          </w:tcPr>
          <w:p>
            <w:r>
              <w:rPr>
                <w:sz w:val="16"/>
              </w:rPr>
              <w:t>中央社</w:t>
            </w:r>
          </w:p>
        </w:tc>
        <w:tc>
          <w:tcPr>
            <w:tcW w:type="dxa" w:w="2160"/>
          </w:tcPr>
          <w:p>
            <w:r>
              <w:rPr>
                <w:sz w:val="16"/>
              </w:rPr>
              <w:t>宏碁陳俊聖：第4季PC估漲價5%至20%　明年中價格達高峰</w:t>
            </w:r>
          </w:p>
        </w:tc>
        <w:tc>
          <w:tcPr>
            <w:tcW w:type="dxa" w:w="2160"/>
          </w:tcPr>
          <w:p>
            <w:r>
              <w:rPr>
                <w:sz w:val="16"/>
              </w:rPr>
              <w:t>2026-09-19</w:t>
            </w:r>
          </w:p>
        </w:tc>
        <w:tc>
          <w:tcPr>
            <w:tcW w:type="dxa" w:w="2160"/>
          </w:tcPr>
          <w:p>
            <w:r>
              <w:rPr>
                <w:sz w:val="16"/>
              </w:rPr>
              <w:t>https://www.cna.com.tw/news/afe/202609190097.aspx</w:t>
            </w:r>
          </w:p>
        </w:tc>
      </w:tr>
      <w:tr>
        <w:tc>
          <w:tcPr>
            <w:tcW w:type="dxa" w:w="2160"/>
          </w:tcPr>
          <w:p>
            <w:r>
              <w:rPr>
                <w:sz w:val="16"/>
              </w:rPr>
              <w:t>中央社</w:t>
            </w:r>
          </w:p>
        </w:tc>
        <w:tc>
          <w:tcPr>
            <w:tcW w:type="dxa" w:w="2160"/>
          </w:tcPr>
          <w:p>
            <w:r>
              <w:rPr>
                <w:sz w:val="16"/>
              </w:rPr>
              <w:t>卓榮泰：政府力推都更危老　立院速審後一定副署法案</w:t>
            </w:r>
          </w:p>
        </w:tc>
        <w:tc>
          <w:tcPr>
            <w:tcW w:type="dxa" w:w="2160"/>
          </w:tcPr>
          <w:p>
            <w:r>
              <w:rPr>
                <w:sz w:val="16"/>
              </w:rPr>
              <w:t>2026-09-19</w:t>
            </w:r>
          </w:p>
        </w:tc>
        <w:tc>
          <w:tcPr>
            <w:tcW w:type="dxa" w:w="2160"/>
          </w:tcPr>
          <w:p>
            <w:r>
              <w:rPr>
                <w:sz w:val="16"/>
              </w:rPr>
              <w:t>https://www.cna.com.tw/news/aipl/202609190098.aspx</w:t>
            </w:r>
          </w:p>
        </w:tc>
      </w:tr>
      <w:tr>
        <w:tc>
          <w:tcPr>
            <w:tcW w:type="dxa" w:w="2160"/>
          </w:tcPr>
          <w:p>
            <w:r>
              <w:rPr>
                <w:sz w:val="16"/>
              </w:rPr>
              <w:t>中央社</w:t>
            </w:r>
          </w:p>
        </w:tc>
        <w:tc>
          <w:tcPr>
            <w:tcW w:type="dxa" w:w="2160"/>
          </w:tcPr>
          <w:p>
            <w:r>
              <w:rPr>
                <w:sz w:val="16"/>
              </w:rPr>
              <w:t>華信航空花蓮航線　擬10月起減班</w:t>
            </w:r>
          </w:p>
        </w:tc>
        <w:tc>
          <w:tcPr>
            <w:tcW w:type="dxa" w:w="2160"/>
          </w:tcPr>
          <w:p>
            <w:r>
              <w:rPr>
                <w:sz w:val="16"/>
              </w:rPr>
              <w:t>2026-09-19</w:t>
            </w:r>
          </w:p>
        </w:tc>
        <w:tc>
          <w:tcPr>
            <w:tcW w:type="dxa" w:w="2160"/>
          </w:tcPr>
          <w:p>
            <w:r>
              <w:rPr>
                <w:sz w:val="16"/>
              </w:rPr>
              <w:t>https://www.cna.com.tw/news/ahel/202609190099.aspx</w:t>
            </w:r>
          </w:p>
        </w:tc>
      </w:tr>
      <w:tr>
        <w:tc>
          <w:tcPr>
            <w:tcW w:type="dxa" w:w="2160"/>
          </w:tcPr>
          <w:p>
            <w:r>
              <w:rPr>
                <w:sz w:val="16"/>
              </w:rPr>
              <w:t>中央社</w:t>
            </w:r>
          </w:p>
        </w:tc>
        <w:tc>
          <w:tcPr>
            <w:tcW w:type="dxa" w:w="2160"/>
          </w:tcPr>
          <w:p>
            <w:r>
              <w:rPr>
                <w:sz w:val="16"/>
              </w:rPr>
              <w:t>Anduril創辦人拉奇：自由是台灣最強武器　應轉化為國防韌性</w:t>
            </w:r>
          </w:p>
        </w:tc>
        <w:tc>
          <w:tcPr>
            <w:tcW w:type="dxa" w:w="2160"/>
          </w:tcPr>
          <w:p>
            <w:r>
              <w:rPr>
                <w:sz w:val="16"/>
              </w:rPr>
              <w:t>2026-09-19</w:t>
            </w:r>
          </w:p>
        </w:tc>
        <w:tc>
          <w:tcPr>
            <w:tcW w:type="dxa" w:w="2160"/>
          </w:tcPr>
          <w:p>
            <w:r>
              <w:rPr>
                <w:sz w:val="16"/>
              </w:rPr>
              <w:t>https://www.cna.com.tw/news/aipl/202609190105.aspx</w:t>
            </w:r>
          </w:p>
        </w:tc>
      </w:tr>
      <w:tr>
        <w:tc>
          <w:tcPr>
            <w:tcW w:type="dxa" w:w="2160"/>
          </w:tcPr>
          <w:p>
            <w:r>
              <w:rPr>
                <w:sz w:val="16"/>
              </w:rPr>
              <w:t>中央社</w:t>
            </w:r>
          </w:p>
        </w:tc>
        <w:tc>
          <w:tcPr>
            <w:tcW w:type="dxa" w:w="2160"/>
          </w:tcPr>
          <w:p>
            <w:r>
              <w:rPr>
                <w:sz w:val="16"/>
              </w:rPr>
              <w:t>總統：醫界獲經費應替員工加薪　2032平均餘命增3歲</w:t>
            </w:r>
          </w:p>
        </w:tc>
        <w:tc>
          <w:tcPr>
            <w:tcW w:type="dxa" w:w="2160"/>
          </w:tcPr>
          <w:p>
            <w:r>
              <w:rPr>
                <w:sz w:val="16"/>
              </w:rPr>
              <w:t>2026-09-19</w:t>
            </w:r>
          </w:p>
        </w:tc>
        <w:tc>
          <w:tcPr>
            <w:tcW w:type="dxa" w:w="2160"/>
          </w:tcPr>
          <w:p>
            <w:r>
              <w:rPr>
                <w:sz w:val="16"/>
              </w:rPr>
              <w:t>https://www.cna.com.tw/news/aipl/202609190113.aspx</w:t>
            </w:r>
          </w:p>
        </w:tc>
      </w:tr>
      <w:tr>
        <w:tc>
          <w:tcPr>
            <w:tcW w:type="dxa" w:w="2160"/>
          </w:tcPr>
          <w:p>
            <w:r>
              <w:rPr>
                <w:sz w:val="16"/>
              </w:rPr>
              <w:t>中央社</w:t>
            </w:r>
          </w:p>
        </w:tc>
        <w:tc>
          <w:tcPr>
            <w:tcW w:type="dxa" w:w="2160"/>
          </w:tcPr>
          <w:p>
            <w:r>
              <w:rPr>
                <w:sz w:val="16"/>
              </w:rPr>
              <w:t>路透：Anthropic考慮上市前推新模型　迎戰OpenAI</w:t>
            </w:r>
          </w:p>
        </w:tc>
        <w:tc>
          <w:tcPr>
            <w:tcW w:type="dxa" w:w="2160"/>
          </w:tcPr>
          <w:p>
            <w:r>
              <w:rPr>
                <w:sz w:val="16"/>
              </w:rPr>
              <w:t>2026-09-19</w:t>
            </w:r>
          </w:p>
        </w:tc>
        <w:tc>
          <w:tcPr>
            <w:tcW w:type="dxa" w:w="2160"/>
          </w:tcPr>
          <w:p>
            <w:r>
              <w:rPr>
                <w:sz w:val="16"/>
              </w:rPr>
              <w:t>https://www.cna.com.tw/news/ait/202609190118.aspx</w:t>
            </w:r>
          </w:p>
        </w:tc>
      </w:tr>
      <w:tr>
        <w:tc>
          <w:tcPr>
            <w:tcW w:type="dxa" w:w="2160"/>
          </w:tcPr>
          <w:p>
            <w:r>
              <w:rPr>
                <w:sz w:val="16"/>
              </w:rPr>
              <w:t>中央社</w:t>
            </w:r>
          </w:p>
        </w:tc>
        <w:tc>
          <w:tcPr>
            <w:tcW w:type="dxa" w:w="2160"/>
          </w:tcPr>
          <w:p>
            <w:r>
              <w:rPr>
                <w:sz w:val="16"/>
              </w:rPr>
              <w:t>駁末日論　黃仁勳：2030年AI毀滅世界機率為0</w:t>
            </w:r>
          </w:p>
        </w:tc>
        <w:tc>
          <w:tcPr>
            <w:tcW w:type="dxa" w:w="2160"/>
          </w:tcPr>
          <w:p>
            <w:r>
              <w:rPr>
                <w:sz w:val="16"/>
              </w:rPr>
              <w:t>2026-09-19</w:t>
            </w:r>
          </w:p>
        </w:tc>
        <w:tc>
          <w:tcPr>
            <w:tcW w:type="dxa" w:w="2160"/>
          </w:tcPr>
          <w:p>
            <w:r>
              <w:rPr>
                <w:sz w:val="16"/>
              </w:rPr>
              <w:t>https://www.cna.com.tw/news/ait/202609190119.aspx</w:t>
            </w:r>
          </w:p>
        </w:tc>
      </w:tr>
      <w:tr>
        <w:tc>
          <w:tcPr>
            <w:tcW w:type="dxa" w:w="2160"/>
          </w:tcPr>
          <w:p>
            <w:r>
              <w:rPr>
                <w:sz w:val="16"/>
              </w:rPr>
              <w:t>中央社</w:t>
            </w:r>
          </w:p>
        </w:tc>
        <w:tc>
          <w:tcPr>
            <w:tcW w:type="dxa" w:w="2160"/>
          </w:tcPr>
          <w:p>
            <w:r>
              <w:rPr>
                <w:sz w:val="16"/>
              </w:rPr>
              <w:t>拉奇籲台仿效美國獨立戰爭　靠作弊、不對稱作戰致勝</w:t>
            </w:r>
          </w:p>
        </w:tc>
        <w:tc>
          <w:tcPr>
            <w:tcW w:type="dxa" w:w="2160"/>
          </w:tcPr>
          <w:p>
            <w:r>
              <w:rPr>
                <w:sz w:val="16"/>
              </w:rPr>
              <w:t>2026-09-19</w:t>
            </w:r>
          </w:p>
        </w:tc>
        <w:tc>
          <w:tcPr>
            <w:tcW w:type="dxa" w:w="2160"/>
          </w:tcPr>
          <w:p>
            <w:r>
              <w:rPr>
                <w:sz w:val="16"/>
              </w:rPr>
              <w:t>https://www.cna.com.tw/news/aipl/202609190120.aspx</w:t>
            </w:r>
          </w:p>
        </w:tc>
      </w:tr>
      <w:tr>
        <w:tc>
          <w:tcPr>
            <w:tcW w:type="dxa" w:w="2160"/>
          </w:tcPr>
          <w:p>
            <w:r>
              <w:rPr>
                <w:sz w:val="16"/>
              </w:rPr>
              <w:t>中央社</w:t>
            </w:r>
          </w:p>
        </w:tc>
        <w:tc>
          <w:tcPr>
            <w:tcW w:type="dxa" w:w="2160"/>
          </w:tcPr>
          <w:p>
            <w:r>
              <w:rPr>
                <w:sz w:val="16"/>
              </w:rPr>
              <w:t>SUPER教師教導特教生求生意志　眨眼動嘴表達需求</w:t>
            </w:r>
          </w:p>
        </w:tc>
        <w:tc>
          <w:tcPr>
            <w:tcW w:type="dxa" w:w="2160"/>
          </w:tcPr>
          <w:p>
            <w:r>
              <w:rPr>
                <w:sz w:val="16"/>
              </w:rPr>
              <w:t>2026-09-19</w:t>
            </w:r>
          </w:p>
        </w:tc>
        <w:tc>
          <w:tcPr>
            <w:tcW w:type="dxa" w:w="2160"/>
          </w:tcPr>
          <w:p>
            <w:r>
              <w:rPr>
                <w:sz w:val="16"/>
              </w:rPr>
              <w:t>https://www.cna.com.tw/news/ahel/202609190123.aspx</w:t>
            </w:r>
          </w:p>
        </w:tc>
      </w:tr>
      <w:tr>
        <w:tc>
          <w:tcPr>
            <w:tcW w:type="dxa" w:w="2160"/>
          </w:tcPr>
          <w:p>
            <w:r>
              <w:rPr>
                <w:sz w:val="16"/>
              </w:rPr>
              <w:t>中央社</w:t>
            </w:r>
          </w:p>
        </w:tc>
        <w:tc>
          <w:tcPr>
            <w:tcW w:type="dxa" w:w="2160"/>
          </w:tcPr>
          <w:p>
            <w:r>
              <w:rPr>
                <w:sz w:val="16"/>
              </w:rPr>
              <w:t>賴總統：兒童氣候建言納政策　環境部3個月後追蹤</w:t>
            </w:r>
          </w:p>
        </w:tc>
        <w:tc>
          <w:tcPr>
            <w:tcW w:type="dxa" w:w="2160"/>
          </w:tcPr>
          <w:p>
            <w:r>
              <w:rPr>
                <w:sz w:val="16"/>
              </w:rPr>
              <w:t>2026-09-19</w:t>
            </w:r>
          </w:p>
        </w:tc>
        <w:tc>
          <w:tcPr>
            <w:tcW w:type="dxa" w:w="2160"/>
          </w:tcPr>
          <w:p>
            <w:r>
              <w:rPr>
                <w:sz w:val="16"/>
              </w:rPr>
              <w:t>https://www.cna.com.tw/news/aipl/202609190127.aspx</w:t>
            </w:r>
          </w:p>
        </w:tc>
      </w:tr>
      <w:tr>
        <w:tc>
          <w:tcPr>
            <w:tcW w:type="dxa" w:w="2160"/>
          </w:tcPr>
          <w:p>
            <w:r>
              <w:rPr>
                <w:sz w:val="16"/>
              </w:rPr>
              <w:t>中央社</w:t>
            </w:r>
          </w:p>
        </w:tc>
        <w:tc>
          <w:tcPr>
            <w:tcW w:type="dxa" w:w="2160"/>
          </w:tcPr>
          <w:p>
            <w:r>
              <w:rPr>
                <w:sz w:val="16"/>
              </w:rPr>
              <w:t>應對中國資訊戰　專家：台灣須主動發聲反制滲透</w:t>
            </w:r>
          </w:p>
        </w:tc>
        <w:tc>
          <w:tcPr>
            <w:tcW w:type="dxa" w:w="2160"/>
          </w:tcPr>
          <w:p>
            <w:r>
              <w:rPr>
                <w:sz w:val="16"/>
              </w:rPr>
              <w:t>2026-09-19</w:t>
            </w:r>
          </w:p>
        </w:tc>
        <w:tc>
          <w:tcPr>
            <w:tcW w:type="dxa" w:w="2160"/>
          </w:tcPr>
          <w:p>
            <w:r>
              <w:rPr>
                <w:sz w:val="16"/>
              </w:rPr>
              <w:t>https://www.cna.com.tw/news/aipl/202609190128.aspx</w:t>
            </w:r>
          </w:p>
        </w:tc>
      </w:tr>
      <w:tr>
        <w:tc>
          <w:tcPr>
            <w:tcW w:type="dxa" w:w="2160"/>
          </w:tcPr>
          <w:p>
            <w:r>
              <w:rPr>
                <w:sz w:val="16"/>
              </w:rPr>
              <w:t>中央社</w:t>
            </w:r>
          </w:p>
        </w:tc>
        <w:tc>
          <w:tcPr>
            <w:tcW w:type="dxa" w:w="2160"/>
          </w:tcPr>
          <w:p>
            <w:r>
              <w:rPr>
                <w:sz w:val="16"/>
              </w:rPr>
              <w:t>借鏡郵輪漢他病毒疫情 北榮首辦離島特殊病原轉送演練</w:t>
            </w:r>
          </w:p>
        </w:tc>
        <w:tc>
          <w:tcPr>
            <w:tcW w:type="dxa" w:w="2160"/>
          </w:tcPr>
          <w:p>
            <w:r>
              <w:rPr>
                <w:sz w:val="16"/>
              </w:rPr>
              <w:t>2026-09-19</w:t>
            </w:r>
          </w:p>
        </w:tc>
        <w:tc>
          <w:tcPr>
            <w:tcW w:type="dxa" w:w="2160"/>
          </w:tcPr>
          <w:p>
            <w:r>
              <w:rPr>
                <w:sz w:val="16"/>
              </w:rPr>
              <w:t>https://www.cna.com.tw/news/ahel/202609190129.aspx</w:t>
            </w:r>
          </w:p>
        </w:tc>
      </w:tr>
      <w:tr>
        <w:tc>
          <w:tcPr>
            <w:tcW w:type="dxa" w:w="2160"/>
          </w:tcPr>
          <w:p>
            <w:r>
              <w:rPr>
                <w:sz w:val="16"/>
              </w:rPr>
              <w:t>中央社</w:t>
            </w:r>
          </w:p>
        </w:tc>
        <w:tc>
          <w:tcPr>
            <w:tcW w:type="dxa" w:w="2160"/>
          </w:tcPr>
          <w:p>
            <w:r>
              <w:rPr>
                <w:sz w:val="16"/>
              </w:rPr>
              <w:t>消費者重視新鮮體驗  餐飲業者祭星級聯名菜色留客</w:t>
            </w:r>
          </w:p>
        </w:tc>
        <w:tc>
          <w:tcPr>
            <w:tcW w:type="dxa" w:w="2160"/>
          </w:tcPr>
          <w:p>
            <w:r>
              <w:rPr>
                <w:sz w:val="16"/>
              </w:rPr>
              <w:t>2026-09-19</w:t>
            </w:r>
          </w:p>
        </w:tc>
        <w:tc>
          <w:tcPr>
            <w:tcW w:type="dxa" w:w="2160"/>
          </w:tcPr>
          <w:p>
            <w:r>
              <w:rPr>
                <w:sz w:val="16"/>
              </w:rPr>
              <w:t>https://www.cna.com.tw/news/ahel/202609190135.aspx</w:t>
            </w:r>
          </w:p>
        </w:tc>
      </w:tr>
      <w:tr>
        <w:tc>
          <w:tcPr>
            <w:tcW w:type="dxa" w:w="2160"/>
          </w:tcPr>
          <w:p>
            <w:r>
              <w:rPr>
                <w:sz w:val="16"/>
              </w:rPr>
              <w:t>中央社</w:t>
            </w:r>
          </w:p>
        </w:tc>
        <w:tc>
          <w:tcPr>
            <w:tcW w:type="dxa" w:w="2160"/>
          </w:tcPr>
          <w:p>
            <w:r>
              <w:rPr>
                <w:sz w:val="16"/>
              </w:rPr>
              <w:t>電價暫不調整　蘇巧慧籲藍白速審追加預算減輕人民負擔</w:t>
            </w:r>
          </w:p>
        </w:tc>
        <w:tc>
          <w:tcPr>
            <w:tcW w:type="dxa" w:w="2160"/>
          </w:tcPr>
          <w:p>
            <w:r>
              <w:rPr>
                <w:sz w:val="16"/>
              </w:rPr>
              <w:t>2026-09-19</w:t>
            </w:r>
          </w:p>
        </w:tc>
        <w:tc>
          <w:tcPr>
            <w:tcW w:type="dxa" w:w="2160"/>
          </w:tcPr>
          <w:p>
            <w:r>
              <w:rPr>
                <w:sz w:val="16"/>
              </w:rPr>
              <w:t>https://www.cna.com.tw/news/aipl/202609190140.aspx</w:t>
            </w:r>
          </w:p>
        </w:tc>
      </w:tr>
      <w:tr>
        <w:tc>
          <w:tcPr>
            <w:tcW w:type="dxa" w:w="2160"/>
          </w:tcPr>
          <w:p>
            <w:r>
              <w:rPr>
                <w:sz w:val="16"/>
              </w:rPr>
              <w:t>中央社</w:t>
            </w:r>
          </w:p>
        </w:tc>
        <w:tc>
          <w:tcPr>
            <w:tcW w:type="dxa" w:w="2160"/>
          </w:tcPr>
          <w:p>
            <w:r>
              <w:rPr>
                <w:sz w:val="16"/>
              </w:rPr>
              <w:t>牙科麻醉劑韓廠涉GMP缺失　食藥署暫停輸入</w:t>
            </w:r>
          </w:p>
        </w:tc>
        <w:tc>
          <w:tcPr>
            <w:tcW w:type="dxa" w:w="2160"/>
          </w:tcPr>
          <w:p>
            <w:r>
              <w:rPr>
                <w:sz w:val="16"/>
              </w:rPr>
              <w:t>2026-09-19</w:t>
            </w:r>
          </w:p>
        </w:tc>
        <w:tc>
          <w:tcPr>
            <w:tcW w:type="dxa" w:w="2160"/>
          </w:tcPr>
          <w:p>
            <w:r>
              <w:rPr>
                <w:sz w:val="16"/>
              </w:rPr>
              <w:t>https://www.cna.com.tw/news/ahel/202609190141.aspx</w:t>
            </w:r>
          </w:p>
        </w:tc>
      </w:tr>
      <w:tr>
        <w:tc>
          <w:tcPr>
            <w:tcW w:type="dxa" w:w="2160"/>
          </w:tcPr>
          <w:p>
            <w:r>
              <w:rPr>
                <w:sz w:val="16"/>
              </w:rPr>
              <w:t>中央社</w:t>
            </w:r>
          </w:p>
        </w:tc>
        <w:tc>
          <w:tcPr>
            <w:tcW w:type="dxa" w:w="2160"/>
          </w:tcPr>
          <w:p>
            <w:r>
              <w:rPr>
                <w:sz w:val="16"/>
              </w:rPr>
              <w:t>Anduril創辦人拉奇：台灣建構不對稱戰力速度　比大多數國家要快</w:t>
            </w:r>
          </w:p>
        </w:tc>
        <w:tc>
          <w:tcPr>
            <w:tcW w:type="dxa" w:w="2160"/>
          </w:tcPr>
          <w:p>
            <w:r>
              <w:rPr>
                <w:sz w:val="16"/>
              </w:rPr>
              <w:t>2026-09-19</w:t>
            </w:r>
          </w:p>
        </w:tc>
        <w:tc>
          <w:tcPr>
            <w:tcW w:type="dxa" w:w="2160"/>
          </w:tcPr>
          <w:p>
            <w:r>
              <w:rPr>
                <w:sz w:val="16"/>
              </w:rPr>
              <w:t>https://www.cna.com.tw/news/aipl/202609190142.aspx</w:t>
            </w:r>
          </w:p>
        </w:tc>
      </w:tr>
      <w:tr>
        <w:tc>
          <w:tcPr>
            <w:tcW w:type="dxa" w:w="2160"/>
          </w:tcPr>
          <w:p>
            <w:r>
              <w:rPr>
                <w:sz w:val="16"/>
              </w:rPr>
              <w:t>中央社</w:t>
            </w:r>
          </w:p>
        </w:tc>
        <w:tc>
          <w:tcPr>
            <w:tcW w:type="dxa" w:w="2160"/>
          </w:tcPr>
          <w:p>
            <w:r>
              <w:rPr>
                <w:sz w:val="16"/>
              </w:rPr>
              <w:t>長榮奪3項世界第一　連11年獲SKYTRAX五星航空</w:t>
            </w:r>
          </w:p>
        </w:tc>
        <w:tc>
          <w:tcPr>
            <w:tcW w:type="dxa" w:w="2160"/>
          </w:tcPr>
          <w:p>
            <w:r>
              <w:rPr>
                <w:sz w:val="16"/>
              </w:rPr>
              <w:t>2026-09-19</w:t>
            </w:r>
          </w:p>
        </w:tc>
        <w:tc>
          <w:tcPr>
            <w:tcW w:type="dxa" w:w="2160"/>
          </w:tcPr>
          <w:p>
            <w:r>
              <w:rPr>
                <w:sz w:val="16"/>
              </w:rPr>
              <w:t>https://www.cna.com.tw/news/ahel/202609190143.aspx</w:t>
            </w:r>
          </w:p>
        </w:tc>
      </w:tr>
      <w:tr>
        <w:tc>
          <w:tcPr>
            <w:tcW w:type="dxa" w:w="2160"/>
          </w:tcPr>
          <w:p>
            <w:r>
              <w:rPr>
                <w:sz w:val="16"/>
              </w:rPr>
              <w:t>中央社</w:t>
            </w:r>
          </w:p>
        </w:tc>
        <w:tc>
          <w:tcPr>
            <w:tcW w:type="dxa" w:w="2160"/>
          </w:tcPr>
          <w:p>
            <w:r>
              <w:rPr>
                <w:sz w:val="16"/>
              </w:rPr>
              <w:t>日政府、日銀實施匯率檢查　日圓兌美元一度急升至156日圓</w:t>
            </w:r>
          </w:p>
        </w:tc>
        <w:tc>
          <w:tcPr>
            <w:tcW w:type="dxa" w:w="2160"/>
          </w:tcPr>
          <w:p>
            <w:r>
              <w:rPr>
                <w:sz w:val="16"/>
              </w:rPr>
              <w:t>2026-09-19</w:t>
            </w:r>
          </w:p>
        </w:tc>
        <w:tc>
          <w:tcPr>
            <w:tcW w:type="dxa" w:w="2160"/>
          </w:tcPr>
          <w:p>
            <w:r>
              <w:rPr>
                <w:sz w:val="16"/>
              </w:rPr>
              <w:t>https://www.cna.com.tw/news/afe/202609190160.aspx</w:t>
            </w:r>
          </w:p>
        </w:tc>
      </w:tr>
      <w:tr>
        <w:tc>
          <w:tcPr>
            <w:tcW w:type="dxa" w:w="2160"/>
          </w:tcPr>
          <w:p>
            <w:r>
              <w:rPr>
                <w:sz w:val="16"/>
              </w:rPr>
              <w:t>中央社</w:t>
            </w:r>
          </w:p>
        </w:tc>
        <w:tc>
          <w:tcPr>
            <w:tcW w:type="dxa" w:w="2160"/>
          </w:tcPr>
          <w:p>
            <w:r>
              <w:rPr>
                <w:sz w:val="16"/>
              </w:rPr>
              <w:t>黃仁勳：台灣是全球AI核心　生態系成就輝達</w:t>
            </w:r>
          </w:p>
        </w:tc>
        <w:tc>
          <w:tcPr>
            <w:tcW w:type="dxa" w:w="2160"/>
          </w:tcPr>
          <w:p>
            <w:r>
              <w:rPr>
                <w:sz w:val="16"/>
              </w:rPr>
              <w:t>2026-09-19</w:t>
            </w:r>
          </w:p>
        </w:tc>
        <w:tc>
          <w:tcPr>
            <w:tcW w:type="dxa" w:w="2160"/>
          </w:tcPr>
          <w:p>
            <w:r>
              <w:rPr>
                <w:sz w:val="16"/>
              </w:rPr>
              <w:t>https://www.cna.com.tw/news/afe/202609190189.aspx</w:t>
            </w:r>
          </w:p>
        </w:tc>
      </w:tr>
      <w:tr>
        <w:tc>
          <w:tcPr>
            <w:tcW w:type="dxa" w:w="2160"/>
          </w:tcPr>
          <w:p>
            <w:r>
              <w:rPr>
                <w:sz w:val="16"/>
              </w:rPr>
              <w:t>中央社</w:t>
            </w:r>
          </w:p>
        </w:tc>
        <w:tc>
          <w:tcPr>
            <w:tcW w:type="dxa" w:w="2160"/>
          </w:tcPr>
          <w:p>
            <w:r>
              <w:rPr>
                <w:sz w:val="16"/>
              </w:rPr>
              <w:t>國科會：未來科技館閉幕　加速科研成果走向市場應用</w:t>
            </w:r>
          </w:p>
        </w:tc>
        <w:tc>
          <w:tcPr>
            <w:tcW w:type="dxa" w:w="2160"/>
          </w:tcPr>
          <w:p>
            <w:r>
              <w:rPr>
                <w:sz w:val="16"/>
              </w:rPr>
              <w:t>2026-09-19</w:t>
            </w:r>
          </w:p>
        </w:tc>
        <w:tc>
          <w:tcPr>
            <w:tcW w:type="dxa" w:w="2160"/>
          </w:tcPr>
          <w:p>
            <w:r>
              <w:rPr>
                <w:sz w:val="16"/>
              </w:rPr>
              <w:t>https://www.cna.com.tw/news/afe/202609190216.aspx</w:t>
            </w:r>
          </w:p>
        </w:tc>
      </w:tr>
      <w:tr>
        <w:tc>
          <w:tcPr>
            <w:tcW w:type="dxa" w:w="2160"/>
          </w:tcPr>
          <w:p>
            <w:r>
              <w:rPr>
                <w:sz w:val="16"/>
              </w:rPr>
              <w:t>中央社</w:t>
            </w:r>
          </w:p>
        </w:tc>
        <w:tc>
          <w:tcPr>
            <w:tcW w:type="dxa" w:w="2160"/>
          </w:tcPr>
          <w:p>
            <w:r>
              <w:rPr>
                <w:sz w:val="16"/>
              </w:rPr>
              <w:t>對台軍售案延宕　拉奇：川普致力爭取美國最大利益</w:t>
            </w:r>
          </w:p>
        </w:tc>
        <w:tc>
          <w:tcPr>
            <w:tcW w:type="dxa" w:w="2160"/>
          </w:tcPr>
          <w:p>
            <w:r>
              <w:rPr>
                <w:sz w:val="16"/>
              </w:rPr>
              <w:t>2026-09-19</w:t>
            </w:r>
          </w:p>
        </w:tc>
        <w:tc>
          <w:tcPr>
            <w:tcW w:type="dxa" w:w="2160"/>
          </w:tcPr>
          <w:p>
            <w:r>
              <w:rPr>
                <w:sz w:val="16"/>
              </w:rPr>
              <w:t>https://www.cna.com.tw/news/aipl/202609190224.aspx</w:t>
            </w:r>
          </w:p>
        </w:tc>
      </w:tr>
      <w:tr>
        <w:tc>
          <w:tcPr>
            <w:tcW w:type="dxa" w:w="2160"/>
          </w:tcPr>
          <w:p>
            <w:r>
              <w:rPr>
                <w:sz w:val="16"/>
              </w:rPr>
              <w:t>中央社</w:t>
            </w:r>
          </w:p>
        </w:tc>
        <w:tc>
          <w:tcPr>
            <w:tcW w:type="dxa" w:w="2160"/>
          </w:tcPr>
          <w:p>
            <w:r>
              <w:rPr>
                <w:sz w:val="16"/>
              </w:rPr>
              <w:t>泰國強化AI自主力　副總理：不應只依賴單一企業或國家</w:t>
            </w:r>
          </w:p>
        </w:tc>
        <w:tc>
          <w:tcPr>
            <w:tcW w:type="dxa" w:w="2160"/>
          </w:tcPr>
          <w:p>
            <w:r>
              <w:rPr>
                <w:sz w:val="16"/>
              </w:rPr>
              <w:t>2026-09-19</w:t>
            </w:r>
          </w:p>
        </w:tc>
        <w:tc>
          <w:tcPr>
            <w:tcW w:type="dxa" w:w="2160"/>
          </w:tcPr>
          <w:p>
            <w:r>
              <w:rPr>
                <w:sz w:val="16"/>
              </w:rPr>
              <w:t>https://www.cna.com.tw/news/ait/202609190227.aspx</w:t>
            </w:r>
          </w:p>
        </w:tc>
      </w:tr>
      <w:tr>
        <w:tc>
          <w:tcPr>
            <w:tcW w:type="dxa" w:w="2160"/>
          </w:tcPr>
          <w:p>
            <w:r>
              <w:rPr>
                <w:sz w:val="16"/>
              </w:rPr>
              <w:t>中央社</w:t>
            </w:r>
          </w:p>
        </w:tc>
        <w:tc>
          <w:tcPr>
            <w:tcW w:type="dxa" w:w="2160"/>
          </w:tcPr>
          <w:p>
            <w:r>
              <w:rPr>
                <w:sz w:val="16"/>
              </w:rPr>
              <w:t>學者：北京藉大量簡體中文資料　擬壟斷全球華語詮釋權</w:t>
            </w:r>
          </w:p>
        </w:tc>
        <w:tc>
          <w:tcPr>
            <w:tcW w:type="dxa" w:w="2160"/>
          </w:tcPr>
          <w:p>
            <w:r>
              <w:rPr>
                <w:sz w:val="16"/>
              </w:rPr>
              <w:t>2026-09-19</w:t>
            </w:r>
          </w:p>
        </w:tc>
        <w:tc>
          <w:tcPr>
            <w:tcW w:type="dxa" w:w="2160"/>
          </w:tcPr>
          <w:p>
            <w:r>
              <w:rPr>
                <w:sz w:val="16"/>
              </w:rPr>
              <w:t>https://www.cna.com.tw/news/aipl/202609190230.aspx</w:t>
            </w:r>
          </w:p>
        </w:tc>
      </w:tr>
      <w:tr>
        <w:tc>
          <w:tcPr>
            <w:tcW w:type="dxa" w:w="2160"/>
          </w:tcPr>
          <w:p>
            <w:r>
              <w:rPr>
                <w:sz w:val="16"/>
              </w:rPr>
              <w:t>中央社</w:t>
            </w:r>
          </w:p>
        </w:tc>
        <w:tc>
          <w:tcPr>
            <w:tcW w:type="dxa" w:w="2160"/>
          </w:tcPr>
          <w:p>
            <w:r>
              <w:rPr>
                <w:sz w:val="16"/>
              </w:rPr>
              <w:t>博明：以實力求和平　要對中共承諾抱持懷疑</w:t>
            </w:r>
          </w:p>
        </w:tc>
        <w:tc>
          <w:tcPr>
            <w:tcW w:type="dxa" w:w="2160"/>
          </w:tcPr>
          <w:p>
            <w:r>
              <w:rPr>
                <w:sz w:val="16"/>
              </w:rPr>
              <w:t>2026-09-19</w:t>
            </w:r>
          </w:p>
        </w:tc>
        <w:tc>
          <w:tcPr>
            <w:tcW w:type="dxa" w:w="2160"/>
          </w:tcPr>
          <w:p>
            <w:r>
              <w:rPr>
                <w:sz w:val="16"/>
              </w:rPr>
              <w:t>https://www.cna.com.tw/news/aipl/202609190236.aspx</w:t>
            </w:r>
          </w:p>
        </w:tc>
      </w:tr>
      <w:tr>
        <w:tc>
          <w:tcPr>
            <w:tcW w:type="dxa" w:w="2160"/>
          </w:tcPr>
          <w:p>
            <w:r>
              <w:rPr>
                <w:sz w:val="16"/>
              </w:rPr>
              <w:t>中央社</w:t>
            </w:r>
          </w:p>
        </w:tc>
        <w:tc>
          <w:tcPr>
            <w:tcW w:type="dxa" w:w="2160"/>
          </w:tcPr>
          <w:p>
            <w:r>
              <w:rPr>
                <w:sz w:val="16"/>
              </w:rPr>
              <w:t>印度發展半導體尋跨國合作　龍頭大廠肯定台灣領先地位</w:t>
            </w:r>
          </w:p>
        </w:tc>
        <w:tc>
          <w:tcPr>
            <w:tcW w:type="dxa" w:w="2160"/>
          </w:tcPr>
          <w:p>
            <w:r>
              <w:rPr>
                <w:sz w:val="16"/>
              </w:rPr>
              <w:t>2026-09-19</w:t>
            </w:r>
          </w:p>
        </w:tc>
        <w:tc>
          <w:tcPr>
            <w:tcW w:type="dxa" w:w="2160"/>
          </w:tcPr>
          <w:p>
            <w:r>
              <w:rPr>
                <w:sz w:val="16"/>
              </w:rPr>
              <w:t>https://www.cna.com.tw/news/aopl/202609190239.aspx</w:t>
            </w:r>
          </w:p>
        </w:tc>
      </w:tr>
      <w:tr>
        <w:tc>
          <w:tcPr>
            <w:tcW w:type="dxa" w:w="2160"/>
          </w:tcPr>
          <w:p>
            <w:r>
              <w:rPr>
                <w:sz w:val="16"/>
              </w:rPr>
              <w:t>中央社</w:t>
            </w:r>
          </w:p>
        </w:tc>
        <w:tc>
          <w:tcPr>
            <w:tcW w:type="dxa" w:w="2160"/>
          </w:tcPr>
          <w:p>
            <w:r>
              <w:rPr>
                <w:sz w:val="16"/>
              </w:rPr>
              <w:t>蕭副總統：台灣想要和平但絕不天真　深知需要做好準備</w:t>
            </w:r>
          </w:p>
        </w:tc>
        <w:tc>
          <w:tcPr>
            <w:tcW w:type="dxa" w:w="2160"/>
          </w:tcPr>
          <w:p>
            <w:r>
              <w:rPr>
                <w:sz w:val="16"/>
              </w:rPr>
              <w:t>2026-09-19</w:t>
            </w:r>
          </w:p>
        </w:tc>
        <w:tc>
          <w:tcPr>
            <w:tcW w:type="dxa" w:w="2160"/>
          </w:tcPr>
          <w:p>
            <w:r>
              <w:rPr>
                <w:sz w:val="16"/>
              </w:rPr>
              <w:t>https://www.cna.com.tw/news/aipl/202609190244.aspx</w:t>
            </w:r>
          </w:p>
        </w:tc>
      </w:tr>
      <w:tr>
        <w:tc>
          <w:tcPr>
            <w:tcW w:type="dxa" w:w="2160"/>
          </w:tcPr>
          <w:p>
            <w:r>
              <w:rPr>
                <w:sz w:val="16"/>
              </w:rPr>
              <w:t>中央社</w:t>
            </w:r>
          </w:p>
        </w:tc>
        <w:tc>
          <w:tcPr>
            <w:tcW w:type="dxa" w:w="2160"/>
          </w:tcPr>
          <w:p>
            <w:r>
              <w:rPr>
                <w:sz w:val="16"/>
              </w:rPr>
              <w:t>人流減少、借貸成本升  舊金山餐飲業面臨雙重夾擊</w:t>
            </w:r>
          </w:p>
        </w:tc>
        <w:tc>
          <w:tcPr>
            <w:tcW w:type="dxa" w:w="2160"/>
          </w:tcPr>
          <w:p>
            <w:r>
              <w:rPr>
                <w:sz w:val="16"/>
              </w:rPr>
              <w:t>2026-09-20</w:t>
            </w:r>
          </w:p>
        </w:tc>
        <w:tc>
          <w:tcPr>
            <w:tcW w:type="dxa" w:w="2160"/>
          </w:tcPr>
          <w:p>
            <w:r>
              <w:rPr>
                <w:sz w:val="16"/>
              </w:rPr>
              <w:t>https://www.cna.com.tw/news/aopl/202609200011.aspx</w:t>
            </w:r>
          </w:p>
        </w:tc>
      </w:tr>
      <w:tr>
        <w:tc>
          <w:tcPr>
            <w:tcW w:type="dxa" w:w="2160"/>
          </w:tcPr>
          <w:p>
            <w:r>
              <w:rPr>
                <w:sz w:val="16"/>
              </w:rPr>
              <w:t>中央社</w:t>
            </w:r>
          </w:p>
        </w:tc>
        <w:tc>
          <w:tcPr>
            <w:tcW w:type="dxa" w:w="2160"/>
          </w:tcPr>
          <w:p>
            <w:r>
              <w:rPr>
                <w:sz w:val="16"/>
              </w:rPr>
              <w:t>數位憑證皮夾擬增購票驗證　防黃牛機器人搶票</w:t>
            </w:r>
          </w:p>
        </w:tc>
        <w:tc>
          <w:tcPr>
            <w:tcW w:type="dxa" w:w="2160"/>
          </w:tcPr>
          <w:p>
            <w:r>
              <w:rPr>
                <w:sz w:val="16"/>
              </w:rPr>
              <w:t>2026-09-20</w:t>
            </w:r>
          </w:p>
        </w:tc>
        <w:tc>
          <w:tcPr>
            <w:tcW w:type="dxa" w:w="2160"/>
          </w:tcPr>
          <w:p>
            <w:r>
              <w:rPr>
                <w:sz w:val="16"/>
              </w:rPr>
              <w:t>https://www.cna.com.tw/news/afe/202609200016.aspx</w:t>
            </w:r>
          </w:p>
        </w:tc>
      </w:tr>
      <w:tr>
        <w:tc>
          <w:tcPr>
            <w:tcW w:type="dxa" w:w="2160"/>
          </w:tcPr>
          <w:p>
            <w:r>
              <w:rPr>
                <w:sz w:val="16"/>
              </w:rPr>
              <w:t>中央社</w:t>
            </w:r>
          </w:p>
        </w:tc>
        <w:tc>
          <w:tcPr>
            <w:tcW w:type="dxa" w:w="2160"/>
          </w:tcPr>
          <w:p>
            <w:r>
              <w:rPr>
                <w:sz w:val="16"/>
              </w:rPr>
              <w:t>11艘共艦5架次共機擾台　國軍嚴密監控</w:t>
            </w:r>
          </w:p>
        </w:tc>
        <w:tc>
          <w:tcPr>
            <w:tcW w:type="dxa" w:w="2160"/>
          </w:tcPr>
          <w:p>
            <w:r>
              <w:rPr>
                <w:sz w:val="16"/>
              </w:rPr>
              <w:t>2026-09-20</w:t>
            </w:r>
          </w:p>
        </w:tc>
        <w:tc>
          <w:tcPr>
            <w:tcW w:type="dxa" w:w="2160"/>
          </w:tcPr>
          <w:p>
            <w:r>
              <w:rPr>
                <w:sz w:val="16"/>
              </w:rPr>
              <w:t>https://www.cna.com.tw/news/aipl/202609200020.aspx</w:t>
            </w:r>
          </w:p>
        </w:tc>
      </w:tr>
      <w:tr>
        <w:tc>
          <w:tcPr>
            <w:tcW w:type="dxa" w:w="2160"/>
          </w:tcPr>
          <w:p>
            <w:r>
              <w:rPr>
                <w:sz w:val="16"/>
              </w:rPr>
              <w:t>中央社</w:t>
            </w:r>
          </w:p>
        </w:tc>
        <w:tc>
          <w:tcPr>
            <w:tcW w:type="dxa" w:w="2160"/>
          </w:tcPr>
          <w:p>
            <w:r>
              <w:rPr>
                <w:sz w:val="16"/>
              </w:rPr>
              <w:t>台股量能回溫　類股輪動推動指數震盪盤堅</w:t>
            </w:r>
          </w:p>
        </w:tc>
        <w:tc>
          <w:tcPr>
            <w:tcW w:type="dxa" w:w="2160"/>
          </w:tcPr>
          <w:p>
            <w:r>
              <w:rPr>
                <w:sz w:val="16"/>
              </w:rPr>
              <w:t>2026-09-20</w:t>
            </w:r>
          </w:p>
        </w:tc>
        <w:tc>
          <w:tcPr>
            <w:tcW w:type="dxa" w:w="2160"/>
          </w:tcPr>
          <w:p>
            <w:r>
              <w:rPr>
                <w:sz w:val="16"/>
              </w:rPr>
              <w:t>https://www.cna.com.tw/news/afe/202609200021.aspx</w:t>
            </w:r>
          </w:p>
        </w:tc>
      </w:tr>
      <w:tr>
        <w:tc>
          <w:tcPr>
            <w:tcW w:type="dxa" w:w="2160"/>
          </w:tcPr>
          <w:p>
            <w:r>
              <w:rPr>
                <w:sz w:val="16"/>
              </w:rPr>
              <w:t>中央社</w:t>
            </w:r>
          </w:p>
        </w:tc>
        <w:tc>
          <w:tcPr>
            <w:tcW w:type="dxa" w:w="2160"/>
          </w:tcPr>
          <w:p>
            <w:r>
              <w:rPr>
                <w:sz w:val="16"/>
              </w:rPr>
              <w:t>學者：無人機翻轉國軍作戰　籲落實軟體在地化</w:t>
            </w:r>
          </w:p>
        </w:tc>
        <w:tc>
          <w:tcPr>
            <w:tcW w:type="dxa" w:w="2160"/>
          </w:tcPr>
          <w:p>
            <w:r>
              <w:rPr>
                <w:sz w:val="16"/>
              </w:rPr>
              <w:t>2026-09-20</w:t>
            </w:r>
          </w:p>
        </w:tc>
        <w:tc>
          <w:tcPr>
            <w:tcW w:type="dxa" w:w="2160"/>
          </w:tcPr>
          <w:p>
            <w:r>
              <w:rPr>
                <w:sz w:val="16"/>
              </w:rPr>
              <w:t>https://www.cna.com.tw/news/aipl/202609200027.aspx</w:t>
            </w:r>
          </w:p>
        </w:tc>
      </w:tr>
      <w:tr>
        <w:tc>
          <w:tcPr>
            <w:tcW w:type="dxa" w:w="2160"/>
          </w:tcPr>
          <w:p>
            <w:r>
              <w:rPr>
                <w:sz w:val="16"/>
              </w:rPr>
              <w:t>中央社</w:t>
            </w:r>
          </w:p>
        </w:tc>
        <w:tc>
          <w:tcPr>
            <w:tcW w:type="dxa" w:w="2160"/>
          </w:tcPr>
          <w:p>
            <w:r>
              <w:rPr>
                <w:sz w:val="16"/>
              </w:rPr>
              <w:t>資安署籲中小企業強化資安　代理式AI須設人工審核</w:t>
            </w:r>
          </w:p>
        </w:tc>
        <w:tc>
          <w:tcPr>
            <w:tcW w:type="dxa" w:w="2160"/>
          </w:tcPr>
          <w:p>
            <w:r>
              <w:rPr>
                <w:sz w:val="16"/>
              </w:rPr>
              <w:t>2026-09-20</w:t>
            </w:r>
          </w:p>
        </w:tc>
        <w:tc>
          <w:tcPr>
            <w:tcW w:type="dxa" w:w="2160"/>
          </w:tcPr>
          <w:p>
            <w:r>
              <w:rPr>
                <w:sz w:val="16"/>
              </w:rPr>
              <w:t>https://www.cna.com.tw/news/afe/202609200029.aspx</w:t>
            </w:r>
          </w:p>
        </w:tc>
      </w:tr>
      <w:tr>
        <w:tc>
          <w:tcPr>
            <w:tcW w:type="dxa" w:w="2160"/>
          </w:tcPr>
          <w:p>
            <w:r>
              <w:rPr>
                <w:sz w:val="16"/>
              </w:rPr>
              <w:t>中央社</w:t>
            </w:r>
          </w:p>
        </w:tc>
        <w:tc>
          <w:tcPr>
            <w:tcW w:type="dxa" w:w="2160"/>
          </w:tcPr>
          <w:p>
            <w:r>
              <w:rPr>
                <w:sz w:val="16"/>
              </w:rPr>
              <w:t>高爾夫開球桿尋找新複合材料　景氣中性偏樂觀</w:t>
            </w:r>
          </w:p>
        </w:tc>
        <w:tc>
          <w:tcPr>
            <w:tcW w:type="dxa" w:w="2160"/>
          </w:tcPr>
          <w:p>
            <w:r>
              <w:rPr>
                <w:sz w:val="16"/>
              </w:rPr>
              <w:t>2026-09-20</w:t>
            </w:r>
          </w:p>
        </w:tc>
        <w:tc>
          <w:tcPr>
            <w:tcW w:type="dxa" w:w="2160"/>
          </w:tcPr>
          <w:p>
            <w:r>
              <w:rPr>
                <w:sz w:val="16"/>
              </w:rPr>
              <w:t>https://www.cna.com.tw/news/afe/202609200033.aspx</w:t>
            </w:r>
          </w:p>
        </w:tc>
      </w:tr>
      <w:tr>
        <w:tc>
          <w:tcPr>
            <w:tcW w:type="dxa" w:w="2160"/>
          </w:tcPr>
          <w:p>
            <w:r>
              <w:rPr>
                <w:sz w:val="16"/>
              </w:rPr>
              <w:t>中央社</w:t>
            </w:r>
          </w:p>
        </w:tc>
        <w:tc>
          <w:tcPr>
            <w:tcW w:type="dxa" w:w="2160"/>
          </w:tcPr>
          <w:p>
            <w:r>
              <w:rPr>
                <w:sz w:val="16"/>
              </w:rPr>
              <w:t>澳洲嚴管社群保護兒少　蘋果庫克讚世界領先</w:t>
            </w:r>
          </w:p>
        </w:tc>
        <w:tc>
          <w:tcPr>
            <w:tcW w:type="dxa" w:w="2160"/>
          </w:tcPr>
          <w:p>
            <w:r>
              <w:rPr>
                <w:sz w:val="16"/>
              </w:rPr>
              <w:t>2026-09-20</w:t>
            </w:r>
          </w:p>
        </w:tc>
        <w:tc>
          <w:tcPr>
            <w:tcW w:type="dxa" w:w="2160"/>
          </w:tcPr>
          <w:p>
            <w:r>
              <w:rPr>
                <w:sz w:val="16"/>
              </w:rPr>
              <w:t>https://www.cna.com.tw/news/ait/202609200034.aspx</w:t>
            </w:r>
          </w:p>
        </w:tc>
      </w:tr>
      <w:tr>
        <w:tc>
          <w:tcPr>
            <w:tcW w:type="dxa" w:w="2160"/>
          </w:tcPr>
          <w:p>
            <w:r>
              <w:rPr>
                <w:sz w:val="16"/>
              </w:rPr>
              <w:t>中央社</w:t>
            </w:r>
          </w:p>
        </w:tc>
        <w:tc>
          <w:tcPr>
            <w:tcW w:type="dxa" w:w="2160"/>
          </w:tcPr>
          <w:p>
            <w:r>
              <w:rPr>
                <w:sz w:val="16"/>
              </w:rPr>
              <w:t>美AI四巨頭有意減緩研發　遭控聯合壟斷影響訂戶權益</w:t>
            </w:r>
          </w:p>
        </w:tc>
        <w:tc>
          <w:tcPr>
            <w:tcW w:type="dxa" w:w="2160"/>
          </w:tcPr>
          <w:p>
            <w:r>
              <w:rPr>
                <w:sz w:val="16"/>
              </w:rPr>
              <w:t>2026-09-20</w:t>
            </w:r>
          </w:p>
        </w:tc>
        <w:tc>
          <w:tcPr>
            <w:tcW w:type="dxa" w:w="2160"/>
          </w:tcPr>
          <w:p>
            <w:r>
              <w:rPr>
                <w:sz w:val="16"/>
              </w:rPr>
              <w:t>https://www.cna.com.tw/news/ait/202609200037.aspx</w:t>
            </w:r>
          </w:p>
        </w:tc>
      </w:tr>
      <w:tr>
        <w:tc>
          <w:tcPr>
            <w:tcW w:type="dxa" w:w="2160"/>
          </w:tcPr>
          <w:p>
            <w:r>
              <w:rPr>
                <w:sz w:val="16"/>
              </w:rPr>
              <w:t>中央社</w:t>
            </w:r>
          </w:p>
        </w:tc>
        <w:tc>
          <w:tcPr>
            <w:tcW w:type="dxa" w:w="2160"/>
          </w:tcPr>
          <w:p>
            <w:r>
              <w:rPr>
                <w:sz w:val="16"/>
              </w:rPr>
              <w:t>華航總座赴荷蘭取經  總部2025年用電較2011年降27%</w:t>
            </w:r>
          </w:p>
        </w:tc>
        <w:tc>
          <w:tcPr>
            <w:tcW w:type="dxa" w:w="2160"/>
          </w:tcPr>
          <w:p>
            <w:r>
              <w:rPr>
                <w:sz w:val="16"/>
              </w:rPr>
              <w:t>2026-09-20</w:t>
            </w:r>
          </w:p>
        </w:tc>
        <w:tc>
          <w:tcPr>
            <w:tcW w:type="dxa" w:w="2160"/>
          </w:tcPr>
          <w:p>
            <w:r>
              <w:rPr>
                <w:sz w:val="16"/>
              </w:rPr>
              <w:t>https://www.cna.com.tw/news/ahel/202609200042.aspx</w:t>
            </w:r>
          </w:p>
        </w:tc>
      </w:tr>
      <w:tr>
        <w:tc>
          <w:tcPr>
            <w:tcW w:type="dxa" w:w="2160"/>
          </w:tcPr>
          <w:p>
            <w:r>
              <w:rPr>
                <w:sz w:val="16"/>
              </w:rPr>
              <w:t>中央社</w:t>
            </w:r>
          </w:p>
        </w:tc>
        <w:tc>
          <w:tcPr>
            <w:tcW w:type="dxa" w:w="2160"/>
          </w:tcPr>
          <w:p>
            <w:r>
              <w:rPr>
                <w:sz w:val="16"/>
              </w:rPr>
              <w:t>日月潭國際萬人泳渡實名制雙晶片管制　38國逾2萬泳士齊聚挑戰</w:t>
            </w:r>
          </w:p>
        </w:tc>
        <w:tc>
          <w:tcPr>
            <w:tcW w:type="dxa" w:w="2160"/>
          </w:tcPr>
          <w:p>
            <w:r>
              <w:rPr>
                <w:sz w:val="16"/>
              </w:rPr>
              <w:t>2026-09-20</w:t>
            </w:r>
          </w:p>
        </w:tc>
        <w:tc>
          <w:tcPr>
            <w:tcW w:type="dxa" w:w="2160"/>
          </w:tcPr>
          <w:p>
            <w:r>
              <w:rPr>
                <w:sz w:val="16"/>
              </w:rPr>
              <w:t>https://www.cna.com.tw/news/ahel/202609200061.aspx</w:t>
            </w:r>
          </w:p>
        </w:tc>
      </w:tr>
      <w:tr>
        <w:tc>
          <w:tcPr>
            <w:tcW w:type="dxa" w:w="2160"/>
          </w:tcPr>
          <w:p>
            <w:r>
              <w:rPr>
                <w:sz w:val="16"/>
              </w:rPr>
              <w:t>中央社</w:t>
            </w:r>
          </w:p>
        </w:tc>
        <w:tc>
          <w:tcPr>
            <w:tcW w:type="dxa" w:w="2160"/>
          </w:tcPr>
          <w:p>
            <w:r>
              <w:rPr>
                <w:sz w:val="16"/>
              </w:rPr>
              <w:t>文化部預算遭刪凍　總統：加大力道推動文化發展</w:t>
            </w:r>
          </w:p>
        </w:tc>
        <w:tc>
          <w:tcPr>
            <w:tcW w:type="dxa" w:w="2160"/>
          </w:tcPr>
          <w:p>
            <w:r>
              <w:rPr>
                <w:sz w:val="16"/>
              </w:rPr>
              <w:t>2026-09-20</w:t>
            </w:r>
          </w:p>
        </w:tc>
        <w:tc>
          <w:tcPr>
            <w:tcW w:type="dxa" w:w="2160"/>
          </w:tcPr>
          <w:p>
            <w:r>
              <w:rPr>
                <w:sz w:val="16"/>
              </w:rPr>
              <w:t>https://www.cna.com.tw/news/acul/202609200064.aspx</w:t>
            </w:r>
          </w:p>
        </w:tc>
      </w:tr>
      <w:tr>
        <w:tc>
          <w:tcPr>
            <w:tcW w:type="dxa" w:w="2160"/>
          </w:tcPr>
          <w:p>
            <w:r>
              <w:rPr>
                <w:sz w:val="16"/>
              </w:rPr>
              <w:t>中央社</w:t>
            </w:r>
          </w:p>
        </w:tc>
        <w:tc>
          <w:tcPr>
            <w:tcW w:type="dxa" w:w="2160"/>
          </w:tcPr>
          <w:p>
            <w:r>
              <w:rPr>
                <w:sz w:val="16"/>
              </w:rPr>
              <w:t>2026全國文化會議  卓揆：政府支持文化的力量不會退縮</w:t>
            </w:r>
          </w:p>
        </w:tc>
        <w:tc>
          <w:tcPr>
            <w:tcW w:type="dxa" w:w="2160"/>
          </w:tcPr>
          <w:p>
            <w:r>
              <w:rPr>
                <w:sz w:val="16"/>
              </w:rPr>
              <w:t>2026-09-20</w:t>
            </w:r>
          </w:p>
        </w:tc>
        <w:tc>
          <w:tcPr>
            <w:tcW w:type="dxa" w:w="2160"/>
          </w:tcPr>
          <w:p>
            <w:r>
              <w:rPr>
                <w:sz w:val="16"/>
              </w:rPr>
              <w:t>https://www.cna.com.tw/news/acul/202609200073.aspx</w:t>
            </w:r>
          </w:p>
        </w:tc>
      </w:tr>
      <w:tr>
        <w:tc>
          <w:tcPr>
            <w:tcW w:type="dxa" w:w="2160"/>
          </w:tcPr>
          <w:p>
            <w:r>
              <w:rPr>
                <w:sz w:val="16"/>
              </w:rPr>
              <w:t>中央社</w:t>
            </w:r>
          </w:p>
        </w:tc>
        <w:tc>
          <w:tcPr>
            <w:tcW w:type="dxa" w:w="2160"/>
          </w:tcPr>
          <w:p>
            <w:r>
              <w:rPr>
                <w:sz w:val="16"/>
              </w:rPr>
              <w:t>李遠出席全國文化會議  期待文化部關鍵字不是「預算被刪除」</w:t>
            </w:r>
          </w:p>
        </w:tc>
        <w:tc>
          <w:tcPr>
            <w:tcW w:type="dxa" w:w="2160"/>
          </w:tcPr>
          <w:p>
            <w:r>
              <w:rPr>
                <w:sz w:val="16"/>
              </w:rPr>
              <w:t>2026-09-20</w:t>
            </w:r>
          </w:p>
        </w:tc>
        <w:tc>
          <w:tcPr>
            <w:tcW w:type="dxa" w:w="2160"/>
          </w:tcPr>
          <w:p>
            <w:r>
              <w:rPr>
                <w:sz w:val="16"/>
              </w:rPr>
              <w:t>https://www.cna.com.tw/news/acul/202609200077.aspx</w:t>
            </w:r>
          </w:p>
        </w:tc>
      </w:tr>
      <w:tr>
        <w:tc>
          <w:tcPr>
            <w:tcW w:type="dxa" w:w="2160"/>
          </w:tcPr>
          <w:p>
            <w:r>
              <w:rPr>
                <w:sz w:val="16"/>
              </w:rPr>
              <w:t>中央社</w:t>
            </w:r>
          </w:p>
        </w:tc>
        <w:tc>
          <w:tcPr>
            <w:tcW w:type="dxa" w:w="2160"/>
          </w:tcPr>
          <w:p>
            <w:r>
              <w:rPr>
                <w:sz w:val="16"/>
              </w:rPr>
              <w:t>夢的N次方台中場　教育部盼導入AI活化翻轉台灣教育</w:t>
            </w:r>
          </w:p>
        </w:tc>
        <w:tc>
          <w:tcPr>
            <w:tcW w:type="dxa" w:w="2160"/>
          </w:tcPr>
          <w:p>
            <w:r>
              <w:rPr>
                <w:sz w:val="16"/>
              </w:rPr>
              <w:t>2026-09-20</w:t>
            </w:r>
          </w:p>
        </w:tc>
        <w:tc>
          <w:tcPr>
            <w:tcW w:type="dxa" w:w="2160"/>
          </w:tcPr>
          <w:p>
            <w:r>
              <w:rPr>
                <w:sz w:val="16"/>
              </w:rPr>
              <w:t>https://www.cna.com.tw/news/ahel/202609200084.aspx</w:t>
            </w:r>
          </w:p>
        </w:tc>
      </w:tr>
      <w:tr>
        <w:tc>
          <w:tcPr>
            <w:tcW w:type="dxa" w:w="2160"/>
          </w:tcPr>
          <w:p>
            <w:r>
              <w:rPr>
                <w:sz w:val="16"/>
              </w:rPr>
              <w:t>中央社</w:t>
            </w:r>
          </w:p>
        </w:tc>
        <w:tc>
          <w:tcPr>
            <w:tcW w:type="dxa" w:w="2160"/>
          </w:tcPr>
          <w:p>
            <w:r>
              <w:rPr>
                <w:sz w:val="16"/>
              </w:rPr>
              <w:t>衛福部推深耕計畫　石崇良：各地醫院由下而上創新發展將滿1年</w:t>
            </w:r>
          </w:p>
        </w:tc>
        <w:tc>
          <w:tcPr>
            <w:tcW w:type="dxa" w:w="2160"/>
          </w:tcPr>
          <w:p>
            <w:r>
              <w:rPr>
                <w:sz w:val="16"/>
              </w:rPr>
              <w:t>2026-09-20</w:t>
            </w:r>
          </w:p>
        </w:tc>
        <w:tc>
          <w:tcPr>
            <w:tcW w:type="dxa" w:w="2160"/>
          </w:tcPr>
          <w:p>
            <w:r>
              <w:rPr>
                <w:sz w:val="16"/>
              </w:rPr>
              <w:t>https://www.cna.com.tw/news/ahel/202609200095.aspx</w:t>
            </w:r>
          </w:p>
        </w:tc>
      </w:tr>
      <w:tr>
        <w:tc>
          <w:tcPr>
            <w:tcW w:type="dxa" w:w="2160"/>
          </w:tcPr>
          <w:p>
            <w:r>
              <w:rPr>
                <w:sz w:val="16"/>
              </w:rPr>
              <w:t>中央社</w:t>
            </w:r>
          </w:p>
        </w:tc>
        <w:tc>
          <w:tcPr>
            <w:tcW w:type="dxa" w:w="2160"/>
          </w:tcPr>
          <w:p>
            <w:r>
              <w:rPr>
                <w:sz w:val="16"/>
              </w:rPr>
              <w:t>台塑石化：21日油價不調整</w:t>
            </w:r>
          </w:p>
        </w:tc>
        <w:tc>
          <w:tcPr>
            <w:tcW w:type="dxa" w:w="2160"/>
          </w:tcPr>
          <w:p>
            <w:r>
              <w:rPr>
                <w:sz w:val="16"/>
              </w:rPr>
              <w:t>2026-09-20</w:t>
            </w:r>
          </w:p>
        </w:tc>
        <w:tc>
          <w:tcPr>
            <w:tcW w:type="dxa" w:w="2160"/>
          </w:tcPr>
          <w:p>
            <w:r>
              <w:rPr>
                <w:sz w:val="16"/>
              </w:rPr>
              <w:t>https://www.cna.com.tw/news/afe/202609200096.aspx</w:t>
            </w:r>
          </w:p>
        </w:tc>
      </w:tr>
      <w:tr>
        <w:tc>
          <w:tcPr>
            <w:tcW w:type="dxa" w:w="2160"/>
          </w:tcPr>
          <w:p>
            <w:r>
              <w:rPr>
                <w:sz w:val="16"/>
              </w:rPr>
              <w:t>中央社</w:t>
            </w:r>
          </w:p>
        </w:tc>
        <w:tc>
          <w:tcPr>
            <w:tcW w:type="dxa" w:w="2160"/>
          </w:tcPr>
          <w:p>
            <w:r>
              <w:rPr>
                <w:sz w:val="16"/>
              </w:rPr>
              <w:t>英特爾陳立武回顧終身成就：我樂於當個不被看好的人</w:t>
            </w:r>
          </w:p>
        </w:tc>
        <w:tc>
          <w:tcPr>
            <w:tcW w:type="dxa" w:w="2160"/>
          </w:tcPr>
          <w:p>
            <w:r>
              <w:rPr>
                <w:sz w:val="16"/>
              </w:rPr>
              <w:t>2026-09-20</w:t>
            </w:r>
          </w:p>
        </w:tc>
        <w:tc>
          <w:tcPr>
            <w:tcW w:type="dxa" w:w="2160"/>
          </w:tcPr>
          <w:p>
            <w:r>
              <w:rPr>
                <w:sz w:val="16"/>
              </w:rPr>
              <w:t>https://www.cna.com.tw/news/ait/202609200110.aspx</w:t>
            </w:r>
          </w:p>
        </w:tc>
      </w:tr>
      <w:tr>
        <w:tc>
          <w:tcPr>
            <w:tcW w:type="dxa" w:w="2160"/>
          </w:tcPr>
          <w:p>
            <w:r>
              <w:rPr>
                <w:sz w:val="16"/>
              </w:rPr>
              <w:t>中央社</w:t>
            </w:r>
          </w:p>
        </w:tc>
        <w:tc>
          <w:tcPr>
            <w:tcW w:type="dxa" w:w="2160"/>
          </w:tcPr>
          <w:p>
            <w:r>
              <w:rPr>
                <w:sz w:val="16"/>
              </w:rPr>
              <w:t>孩子半夜急症去哪　全台205家醫院提供全天候急診</w:t>
            </w:r>
          </w:p>
        </w:tc>
        <w:tc>
          <w:tcPr>
            <w:tcW w:type="dxa" w:w="2160"/>
          </w:tcPr>
          <w:p>
            <w:r>
              <w:rPr>
                <w:sz w:val="16"/>
              </w:rPr>
              <w:t>2026-09-20</w:t>
            </w:r>
          </w:p>
        </w:tc>
        <w:tc>
          <w:tcPr>
            <w:tcW w:type="dxa" w:w="2160"/>
          </w:tcPr>
          <w:p>
            <w:r>
              <w:rPr>
                <w:sz w:val="16"/>
              </w:rPr>
              <w:t>https://www.cna.com.tw/news/ahel/202609200111.aspx</w:t>
            </w:r>
          </w:p>
        </w:tc>
      </w:tr>
      <w:tr>
        <w:tc>
          <w:tcPr>
            <w:tcW w:type="dxa" w:w="2160"/>
          </w:tcPr>
          <w:p>
            <w:r>
              <w:rPr>
                <w:sz w:val="16"/>
              </w:rPr>
              <w:t>中央社</w:t>
            </w:r>
          </w:p>
        </w:tc>
        <w:tc>
          <w:tcPr>
            <w:tcW w:type="dxa" w:w="2160"/>
          </w:tcPr>
          <w:p>
            <w:r>
              <w:rPr>
                <w:sz w:val="16"/>
              </w:rPr>
              <w:t>女性尿失禁迷思漸失生活主導權　醫籲及早治療重拾自在</w:t>
            </w:r>
          </w:p>
        </w:tc>
        <w:tc>
          <w:tcPr>
            <w:tcW w:type="dxa" w:w="2160"/>
          </w:tcPr>
          <w:p>
            <w:r>
              <w:rPr>
                <w:sz w:val="16"/>
              </w:rPr>
              <w:t>2026-09-20</w:t>
            </w:r>
          </w:p>
        </w:tc>
        <w:tc>
          <w:tcPr>
            <w:tcW w:type="dxa" w:w="2160"/>
          </w:tcPr>
          <w:p>
            <w:r>
              <w:rPr>
                <w:sz w:val="16"/>
              </w:rPr>
              <w:t>https://www.cna.com.tw/news/ahel/202609200113.aspx</w:t>
            </w:r>
          </w:p>
        </w:tc>
      </w:tr>
      <w:tr>
        <w:tc>
          <w:tcPr>
            <w:tcW w:type="dxa" w:w="2160"/>
          </w:tcPr>
          <w:p>
            <w:r>
              <w:rPr>
                <w:sz w:val="16"/>
              </w:rPr>
              <w:t>中央社</w:t>
            </w:r>
          </w:p>
        </w:tc>
        <w:tc>
          <w:tcPr>
            <w:tcW w:type="dxa" w:w="2160"/>
          </w:tcPr>
          <w:p>
            <w:r>
              <w:rPr>
                <w:sz w:val="16"/>
              </w:rPr>
              <w:t>運動就從現在開始 長庚路跑上萬人響應</w:t>
            </w:r>
          </w:p>
        </w:tc>
        <w:tc>
          <w:tcPr>
            <w:tcW w:type="dxa" w:w="2160"/>
          </w:tcPr>
          <w:p>
            <w:r>
              <w:rPr>
                <w:sz w:val="16"/>
              </w:rPr>
              <w:t>2026-09-20</w:t>
            </w:r>
          </w:p>
        </w:tc>
        <w:tc>
          <w:tcPr>
            <w:tcW w:type="dxa" w:w="2160"/>
          </w:tcPr>
          <w:p>
            <w:r>
              <w:rPr>
                <w:sz w:val="16"/>
              </w:rPr>
              <w:t>https://www.cna.com.tw/news/ahel/202609200125.aspx</w:t>
            </w:r>
          </w:p>
        </w:tc>
      </w:tr>
      <w:tr>
        <w:tc>
          <w:tcPr>
            <w:tcW w:type="dxa" w:w="2160"/>
          </w:tcPr>
          <w:p>
            <w:r>
              <w:rPr>
                <w:sz w:val="16"/>
              </w:rPr>
              <w:t>中央社</w:t>
            </w:r>
          </w:p>
        </w:tc>
        <w:tc>
          <w:tcPr>
            <w:tcW w:type="dxa" w:w="2160"/>
          </w:tcPr>
          <w:p>
            <w:r>
              <w:rPr>
                <w:sz w:val="16"/>
              </w:rPr>
              <w:t>賴總統錄影片贈紀念球棒　祝福球星陳鏞基引退</w:t>
            </w:r>
          </w:p>
        </w:tc>
        <w:tc>
          <w:tcPr>
            <w:tcW w:type="dxa" w:w="2160"/>
          </w:tcPr>
          <w:p>
            <w:r>
              <w:rPr>
                <w:sz w:val="16"/>
              </w:rPr>
              <w:t>2026-09-20</w:t>
            </w:r>
          </w:p>
        </w:tc>
        <w:tc>
          <w:tcPr>
            <w:tcW w:type="dxa" w:w="2160"/>
          </w:tcPr>
          <w:p>
            <w:r>
              <w:rPr>
                <w:sz w:val="16"/>
              </w:rPr>
              <w:t>https://www.cna.com.tw/news/aspt/202609200139.aspx</w:t>
            </w:r>
          </w:p>
        </w:tc>
      </w:tr>
      <w:tr>
        <w:tc>
          <w:tcPr>
            <w:tcW w:type="dxa" w:w="2160"/>
          </w:tcPr>
          <w:p>
            <w:r>
              <w:rPr>
                <w:sz w:val="16"/>
              </w:rPr>
              <w:t>中央社</w:t>
            </w:r>
          </w:p>
        </w:tc>
        <w:tc>
          <w:tcPr>
            <w:tcW w:type="dxa" w:w="2160"/>
          </w:tcPr>
          <w:p>
            <w:r>
              <w:rPr>
                <w:sz w:val="16"/>
              </w:rPr>
              <w:t>台灣宿霧設處規劃引北京關切　菲律賓：外交政策不妨礙與台合作</w:t>
            </w:r>
          </w:p>
        </w:tc>
        <w:tc>
          <w:tcPr>
            <w:tcW w:type="dxa" w:w="2160"/>
          </w:tcPr>
          <w:p>
            <w:r>
              <w:rPr>
                <w:sz w:val="16"/>
              </w:rPr>
              <w:t>2026-09-20</w:t>
            </w:r>
          </w:p>
        </w:tc>
        <w:tc>
          <w:tcPr>
            <w:tcW w:type="dxa" w:w="2160"/>
          </w:tcPr>
          <w:p>
            <w:r>
              <w:rPr>
                <w:sz w:val="16"/>
              </w:rPr>
              <w:t>https://www.cna.com.tw/news/aipl/202609200150.aspx</w:t>
            </w:r>
          </w:p>
        </w:tc>
      </w:tr>
      <w:tr>
        <w:tc>
          <w:tcPr>
            <w:tcW w:type="dxa" w:w="2160"/>
          </w:tcPr>
          <w:p>
            <w:r>
              <w:rPr>
                <w:sz w:val="16"/>
              </w:rPr>
              <w:t>中央社</w:t>
            </w:r>
          </w:p>
        </w:tc>
        <w:tc>
          <w:tcPr>
            <w:tcW w:type="dxa" w:w="2160"/>
          </w:tcPr>
          <w:p>
            <w:r>
              <w:rPr>
                <w:sz w:val="16"/>
              </w:rPr>
              <w:t>馬拉松幼苗計畫進偏鄉  國手吳文騫開課指導百名學生</w:t>
            </w:r>
          </w:p>
        </w:tc>
        <w:tc>
          <w:tcPr>
            <w:tcW w:type="dxa" w:w="2160"/>
          </w:tcPr>
          <w:p>
            <w:r>
              <w:rPr>
                <w:sz w:val="16"/>
              </w:rPr>
              <w:t>2026-09-20</w:t>
            </w:r>
          </w:p>
        </w:tc>
        <w:tc>
          <w:tcPr>
            <w:tcW w:type="dxa" w:w="2160"/>
          </w:tcPr>
          <w:p>
            <w:r>
              <w:rPr>
                <w:sz w:val="16"/>
              </w:rPr>
              <w:t>https://www.cna.com.tw/news/ahel/202609200169.aspx</w:t>
            </w:r>
          </w:p>
        </w:tc>
      </w:tr>
      <w:tr>
        <w:tc>
          <w:tcPr>
            <w:tcW w:type="dxa" w:w="2160"/>
          </w:tcPr>
          <w:p>
            <w:r>
              <w:rPr>
                <w:sz w:val="16"/>
              </w:rPr>
              <w:t>中央社</w:t>
            </w:r>
          </w:p>
        </w:tc>
        <w:tc>
          <w:tcPr>
            <w:tcW w:type="dxa" w:w="2160"/>
          </w:tcPr>
          <w:p>
            <w:r>
              <w:rPr>
                <w:sz w:val="16"/>
              </w:rPr>
              <w:t>歐洲示警避孕藥成分增腦膜瘤風險　食藥署風險評估管控</w:t>
            </w:r>
          </w:p>
        </w:tc>
        <w:tc>
          <w:tcPr>
            <w:tcW w:type="dxa" w:w="2160"/>
          </w:tcPr>
          <w:p>
            <w:r>
              <w:rPr>
                <w:sz w:val="16"/>
              </w:rPr>
              <w:t>2026-09-20</w:t>
            </w:r>
          </w:p>
        </w:tc>
        <w:tc>
          <w:tcPr>
            <w:tcW w:type="dxa" w:w="2160"/>
          </w:tcPr>
          <w:p>
            <w:r>
              <w:rPr>
                <w:sz w:val="16"/>
              </w:rPr>
              <w:t>https://www.cna.com.tw/news/ahel/202609200172.aspx</w:t>
            </w:r>
          </w:p>
        </w:tc>
      </w:tr>
      <w:tr>
        <w:tc>
          <w:tcPr>
            <w:tcW w:type="dxa" w:w="2160"/>
          </w:tcPr>
          <w:p>
            <w:r>
              <w:rPr>
                <w:sz w:val="16"/>
              </w:rPr>
              <w:t>中央社</w:t>
            </w:r>
          </w:p>
        </w:tc>
        <w:tc>
          <w:tcPr>
            <w:tcW w:type="dxa" w:w="2160"/>
          </w:tcPr>
          <w:p>
            <w:r>
              <w:rPr>
                <w:sz w:val="16"/>
              </w:rPr>
              <w:t>中國推跨境數位貨幣平台去美元化　英媒曝沙國已退出</w:t>
            </w:r>
          </w:p>
        </w:tc>
        <w:tc>
          <w:tcPr>
            <w:tcW w:type="dxa" w:w="2160"/>
          </w:tcPr>
          <w:p>
            <w:r>
              <w:rPr>
                <w:sz w:val="16"/>
              </w:rPr>
              <w:t>2026-09-20</w:t>
            </w:r>
          </w:p>
        </w:tc>
        <w:tc>
          <w:tcPr>
            <w:tcW w:type="dxa" w:w="2160"/>
          </w:tcPr>
          <w:p>
            <w:r>
              <w:rPr>
                <w:sz w:val="16"/>
              </w:rPr>
              <w:t>https://www.cna.com.tw/news/aopl/202609200176.aspx</w:t>
            </w:r>
          </w:p>
        </w:tc>
      </w:tr>
      <w:tr>
        <w:tc>
          <w:tcPr>
            <w:tcW w:type="dxa" w:w="2160"/>
          </w:tcPr>
          <w:p>
            <w:r>
              <w:rPr>
                <w:sz w:val="16"/>
              </w:rPr>
              <w:t>中央社</w:t>
            </w:r>
          </w:p>
        </w:tc>
        <w:tc>
          <w:tcPr>
            <w:tcW w:type="dxa" w:w="2160"/>
          </w:tcPr>
          <w:p>
            <w:r>
              <w:rPr>
                <w:sz w:val="16"/>
              </w:rPr>
              <w:t>日經：全球主權基金避開中國　美國靠AI吸大量投資</w:t>
            </w:r>
          </w:p>
        </w:tc>
        <w:tc>
          <w:tcPr>
            <w:tcW w:type="dxa" w:w="2160"/>
          </w:tcPr>
          <w:p>
            <w:r>
              <w:rPr>
                <w:sz w:val="16"/>
              </w:rPr>
              <w:t>2026-09-20</w:t>
            </w:r>
          </w:p>
        </w:tc>
        <w:tc>
          <w:tcPr>
            <w:tcW w:type="dxa" w:w="2160"/>
          </w:tcPr>
          <w:p>
            <w:r>
              <w:rPr>
                <w:sz w:val="16"/>
              </w:rPr>
              <w:t>https://www.cna.com.tw/news/aopl/202609200184.aspx</w:t>
            </w:r>
          </w:p>
        </w:tc>
      </w:tr>
      <w:tr>
        <w:tc>
          <w:tcPr>
            <w:tcW w:type="dxa" w:w="2160"/>
          </w:tcPr>
          <w:p>
            <w:r>
              <w:rPr>
                <w:sz w:val="16"/>
              </w:rPr>
              <w:t>中央社</w:t>
            </w:r>
          </w:p>
        </w:tc>
        <w:tc>
          <w:tcPr>
            <w:tcW w:type="dxa" w:w="2160"/>
          </w:tcPr>
          <w:p>
            <w:r>
              <w:rPr>
                <w:sz w:val="16"/>
              </w:rPr>
              <w:t>颱風杜鵑影響　華航星宇虎航飛日本航班異動</w:t>
            </w:r>
          </w:p>
        </w:tc>
        <w:tc>
          <w:tcPr>
            <w:tcW w:type="dxa" w:w="2160"/>
          </w:tcPr>
          <w:p>
            <w:r>
              <w:rPr>
                <w:sz w:val="16"/>
              </w:rPr>
              <w:t>2026-09-20</w:t>
            </w:r>
          </w:p>
        </w:tc>
        <w:tc>
          <w:tcPr>
            <w:tcW w:type="dxa" w:w="2160"/>
          </w:tcPr>
          <w:p>
            <w:r>
              <w:rPr>
                <w:sz w:val="16"/>
              </w:rPr>
              <w:t>https://www.cna.com.tw/news/ahel/202609200191.aspx</w:t>
            </w:r>
          </w:p>
        </w:tc>
      </w:tr>
      <w:tr>
        <w:tc>
          <w:tcPr>
            <w:tcW w:type="dxa" w:w="2160"/>
          </w:tcPr>
          <w:p>
            <w:r>
              <w:rPr>
                <w:sz w:val="16"/>
              </w:rPr>
              <w:t>中央社</w:t>
            </w:r>
          </w:p>
        </w:tc>
        <w:tc>
          <w:tcPr>
            <w:tcW w:type="dxa" w:w="2160"/>
          </w:tcPr>
          <w:p>
            <w:r>
              <w:rPr>
                <w:sz w:val="16"/>
              </w:rPr>
              <w:t>國銀外幣存款餘額7月底創新高　單月增額寫史上次高</w:t>
            </w:r>
          </w:p>
        </w:tc>
        <w:tc>
          <w:tcPr>
            <w:tcW w:type="dxa" w:w="2160"/>
          </w:tcPr>
          <w:p>
            <w:r>
              <w:rPr>
                <w:sz w:val="16"/>
              </w:rPr>
              <w:t>2026-09-20</w:t>
            </w:r>
          </w:p>
        </w:tc>
        <w:tc>
          <w:tcPr>
            <w:tcW w:type="dxa" w:w="2160"/>
          </w:tcPr>
          <w:p>
            <w:r>
              <w:rPr>
                <w:sz w:val="16"/>
              </w:rPr>
              <w:t>https://www.cna.com.tw/news/afe/202609200192.aspx</w:t>
            </w:r>
          </w:p>
        </w:tc>
      </w:tr>
      <w:tr>
        <w:tc>
          <w:tcPr>
            <w:tcW w:type="dxa" w:w="2160"/>
          </w:tcPr>
          <w:p>
            <w:r>
              <w:rPr>
                <w:sz w:val="16"/>
              </w:rPr>
              <w:t>中央社</w:t>
            </w:r>
          </w:p>
        </w:tc>
        <w:tc>
          <w:tcPr>
            <w:tcW w:type="dxa" w:w="2160"/>
          </w:tcPr>
          <w:p>
            <w:r>
              <w:rPr>
                <w:sz w:val="16"/>
              </w:rPr>
              <w:t>陳瑩競總成立展現大團結  賴清德允諾交通醫療照顧</w:t>
            </w:r>
          </w:p>
        </w:tc>
        <w:tc>
          <w:tcPr>
            <w:tcW w:type="dxa" w:w="2160"/>
          </w:tcPr>
          <w:p>
            <w:r>
              <w:rPr>
                <w:sz w:val="16"/>
              </w:rPr>
              <w:t>2026-09-20</w:t>
            </w:r>
          </w:p>
        </w:tc>
        <w:tc>
          <w:tcPr>
            <w:tcW w:type="dxa" w:w="2160"/>
          </w:tcPr>
          <w:p>
            <w:r>
              <w:rPr>
                <w:sz w:val="16"/>
              </w:rPr>
              <w:t>https://www.cna.com.tw/news/aipl/202609200213.aspx</w:t>
            </w:r>
          </w:p>
        </w:tc>
      </w:tr>
      <w:tr>
        <w:tc>
          <w:tcPr>
            <w:tcW w:type="dxa" w:w="2160"/>
          </w:tcPr>
          <w:p>
            <w:r>
              <w:rPr>
                <w:sz w:val="16"/>
              </w:rPr>
              <w:t>中央社</w:t>
            </w:r>
          </w:p>
        </w:tc>
        <w:tc>
          <w:tcPr>
            <w:tcW w:type="dxa" w:w="2160"/>
          </w:tcPr>
          <w:p>
            <w:r>
              <w:rPr>
                <w:sz w:val="16"/>
              </w:rPr>
              <w:t>沈伯洋合體桃園市長參選人黃世杰　支持者擠爆中壢夜市</w:t>
            </w:r>
          </w:p>
        </w:tc>
        <w:tc>
          <w:tcPr>
            <w:tcW w:type="dxa" w:w="2160"/>
          </w:tcPr>
          <w:p>
            <w:r>
              <w:rPr>
                <w:sz w:val="16"/>
              </w:rPr>
              <w:t>2026-09-20</w:t>
            </w:r>
          </w:p>
        </w:tc>
        <w:tc>
          <w:tcPr>
            <w:tcW w:type="dxa" w:w="2160"/>
          </w:tcPr>
          <w:p>
            <w:r>
              <w:rPr>
                <w:sz w:val="16"/>
              </w:rPr>
              <w:t>https://www.cna.com.tw/news/aipl/202609200220.aspx</w:t>
            </w:r>
          </w:p>
        </w:tc>
      </w:tr>
      <w:tr>
        <w:tc>
          <w:tcPr>
            <w:tcW w:type="dxa" w:w="2160"/>
          </w:tcPr>
          <w:p>
            <w:r>
              <w:rPr>
                <w:sz w:val="16"/>
              </w:rPr>
              <w:t>中央社</w:t>
            </w:r>
          </w:p>
        </w:tc>
        <w:tc>
          <w:tcPr>
            <w:tcW w:type="dxa" w:w="2160"/>
          </w:tcPr>
          <w:p>
            <w:r>
              <w:rPr>
                <w:sz w:val="16"/>
              </w:rPr>
              <w:t>川習會本週登場　法人：台股中秋連假前觀察量能</w:t>
            </w:r>
          </w:p>
        </w:tc>
        <w:tc>
          <w:tcPr>
            <w:tcW w:type="dxa" w:w="2160"/>
          </w:tcPr>
          <w:p>
            <w:r>
              <w:rPr>
                <w:sz w:val="16"/>
              </w:rPr>
              <w:t>2026-09-21</w:t>
            </w:r>
          </w:p>
        </w:tc>
        <w:tc>
          <w:tcPr>
            <w:tcW w:type="dxa" w:w="2160"/>
          </w:tcPr>
          <w:p>
            <w:r>
              <w:rPr>
                <w:sz w:val="16"/>
              </w:rPr>
              <w:t>https://www.cna.com.tw/news/afe/202609210016.aspx</w:t>
            </w:r>
          </w:p>
        </w:tc>
      </w:tr>
      <w:tr>
        <w:tc>
          <w:tcPr>
            <w:tcW w:type="dxa" w:w="2160"/>
          </w:tcPr>
          <w:p>
            <w:r>
              <w:rPr>
                <w:sz w:val="16"/>
              </w:rPr>
              <w:t>中央社</w:t>
            </w:r>
          </w:p>
        </w:tc>
        <w:tc>
          <w:tcPr>
            <w:tcW w:type="dxa" w:w="2160"/>
          </w:tcPr>
          <w:p>
            <w:r>
              <w:rPr>
                <w:sz w:val="16"/>
              </w:rPr>
              <w:t>新台幣開盤升1.8分　為31.79元</w:t>
            </w:r>
          </w:p>
        </w:tc>
        <w:tc>
          <w:tcPr>
            <w:tcW w:type="dxa" w:w="2160"/>
          </w:tcPr>
          <w:p>
            <w:r>
              <w:rPr>
                <w:sz w:val="16"/>
              </w:rPr>
              <w:t>2026-09-21</w:t>
            </w:r>
          </w:p>
        </w:tc>
        <w:tc>
          <w:tcPr>
            <w:tcW w:type="dxa" w:w="2160"/>
          </w:tcPr>
          <w:p>
            <w:r>
              <w:rPr>
                <w:sz w:val="16"/>
              </w:rPr>
              <w:t>https://www.cna.com.tw/news/afe/202609210020.aspx</w:t>
            </w:r>
          </w:p>
        </w:tc>
      </w:tr>
      <w:tr>
        <w:tc>
          <w:tcPr>
            <w:tcW w:type="dxa" w:w="2160"/>
          </w:tcPr>
          <w:p>
            <w:r>
              <w:rPr>
                <w:sz w:val="16"/>
              </w:rPr>
              <w:t>中央社</w:t>
            </w:r>
          </w:p>
        </w:tc>
        <w:tc>
          <w:tcPr>
            <w:tcW w:type="dxa" w:w="2160"/>
          </w:tcPr>
          <w:p>
            <w:r>
              <w:rPr>
                <w:sz w:val="16"/>
              </w:rPr>
              <w:t>台股開盤漲26.55點</w:t>
            </w:r>
          </w:p>
        </w:tc>
        <w:tc>
          <w:tcPr>
            <w:tcW w:type="dxa" w:w="2160"/>
          </w:tcPr>
          <w:p>
            <w:r>
              <w:rPr>
                <w:sz w:val="16"/>
              </w:rPr>
              <w:t>2026-09-21</w:t>
            </w:r>
          </w:p>
        </w:tc>
        <w:tc>
          <w:tcPr>
            <w:tcW w:type="dxa" w:w="2160"/>
          </w:tcPr>
          <w:p>
            <w:r>
              <w:rPr>
                <w:sz w:val="16"/>
              </w:rPr>
              <w:t>https://www.cna.com.tw/news/afe/202609210021.aspx</w:t>
            </w:r>
          </w:p>
        </w:tc>
      </w:tr>
      <w:tr>
        <w:tc>
          <w:tcPr>
            <w:tcW w:type="dxa" w:w="2160"/>
          </w:tcPr>
          <w:p>
            <w:r>
              <w:rPr>
                <w:sz w:val="16"/>
              </w:rPr>
              <w:t>中央社</w:t>
            </w:r>
          </w:p>
        </w:tc>
        <w:tc>
          <w:tcPr>
            <w:tcW w:type="dxa" w:w="2160"/>
          </w:tcPr>
          <w:p>
            <w:r>
              <w:rPr>
                <w:sz w:val="16"/>
              </w:rPr>
              <w:t>金融時報：美國短債發行增　未來1年舉債上看1兆美元</w:t>
            </w:r>
          </w:p>
        </w:tc>
        <w:tc>
          <w:tcPr>
            <w:tcW w:type="dxa" w:w="2160"/>
          </w:tcPr>
          <w:p>
            <w:r>
              <w:rPr>
                <w:sz w:val="16"/>
              </w:rPr>
              <w:t>2026-09-21</w:t>
            </w:r>
          </w:p>
        </w:tc>
        <w:tc>
          <w:tcPr>
            <w:tcW w:type="dxa" w:w="2160"/>
          </w:tcPr>
          <w:p>
            <w:r>
              <w:rPr>
                <w:sz w:val="16"/>
              </w:rPr>
              <w:t>https://www.cna.com.tw/news/aopl/202609210022.aspx</w:t>
            </w:r>
          </w:p>
        </w:tc>
      </w:tr>
      <w:tr>
        <w:tc>
          <w:tcPr>
            <w:tcW w:type="dxa" w:w="2160"/>
          </w:tcPr>
          <w:p>
            <w:r>
              <w:rPr>
                <w:sz w:val="16"/>
              </w:rPr>
              <w:t>中央社</w:t>
            </w:r>
          </w:p>
        </w:tc>
        <w:tc>
          <w:tcPr>
            <w:tcW w:type="dxa" w:w="2160"/>
          </w:tcPr>
          <w:p>
            <w:r>
              <w:rPr>
                <w:sz w:val="16"/>
              </w:rPr>
              <w:t>7艘共艦3架次共機擾台　國軍嚴密監控</w:t>
            </w:r>
          </w:p>
        </w:tc>
        <w:tc>
          <w:tcPr>
            <w:tcW w:type="dxa" w:w="2160"/>
          </w:tcPr>
          <w:p>
            <w:r>
              <w:rPr>
                <w:sz w:val="16"/>
              </w:rPr>
              <w:t>2026-09-21</w:t>
            </w:r>
          </w:p>
        </w:tc>
        <w:tc>
          <w:tcPr>
            <w:tcW w:type="dxa" w:w="2160"/>
          </w:tcPr>
          <w:p>
            <w:r>
              <w:rPr>
                <w:sz w:val="16"/>
              </w:rPr>
              <w:t>https://www.cna.com.tw/news/aipl/202609210023.aspx</w:t>
            </w:r>
          </w:p>
        </w:tc>
      </w:tr>
      <w:tr>
        <w:tc>
          <w:tcPr>
            <w:tcW w:type="dxa" w:w="2160"/>
          </w:tcPr>
          <w:p>
            <w:r>
              <w:rPr>
                <w:sz w:val="16"/>
              </w:rPr>
              <w:t>中央社</w:t>
            </w:r>
          </w:p>
        </w:tc>
        <w:tc>
          <w:tcPr>
            <w:tcW w:type="dxa" w:w="2160"/>
          </w:tcPr>
          <w:p>
            <w:r>
              <w:rPr>
                <w:sz w:val="16"/>
              </w:rPr>
              <w:t>台積電翻紅電子勁揚　台股早盤上漲349點</w:t>
            </w:r>
          </w:p>
        </w:tc>
        <w:tc>
          <w:tcPr>
            <w:tcW w:type="dxa" w:w="2160"/>
          </w:tcPr>
          <w:p>
            <w:r>
              <w:rPr>
                <w:sz w:val="16"/>
              </w:rPr>
              <w:t>2026-09-21</w:t>
            </w:r>
          </w:p>
        </w:tc>
        <w:tc>
          <w:tcPr>
            <w:tcW w:type="dxa" w:w="2160"/>
          </w:tcPr>
          <w:p>
            <w:r>
              <w:rPr>
                <w:sz w:val="16"/>
              </w:rPr>
              <w:t>https://www.cna.com.tw/news/afe/202609210025.aspx</w:t>
            </w:r>
          </w:p>
        </w:tc>
      </w:tr>
      <w:tr>
        <w:tc>
          <w:tcPr>
            <w:tcW w:type="dxa" w:w="2160"/>
          </w:tcPr>
          <w:p>
            <w:r>
              <w:rPr>
                <w:sz w:val="16"/>
              </w:rPr>
              <w:t>中央社</w:t>
            </w:r>
          </w:p>
        </w:tc>
        <w:tc>
          <w:tcPr>
            <w:tcW w:type="dxa" w:w="2160"/>
          </w:tcPr>
          <w:p>
            <w:r>
              <w:rPr>
                <w:sz w:val="16"/>
              </w:rPr>
              <w:t>國北教大設台灣語言與文化系　育本土語師資與文史人才</w:t>
            </w:r>
          </w:p>
        </w:tc>
        <w:tc>
          <w:tcPr>
            <w:tcW w:type="dxa" w:w="2160"/>
          </w:tcPr>
          <w:p>
            <w:r>
              <w:rPr>
                <w:sz w:val="16"/>
              </w:rPr>
              <w:t>2026-09-21</w:t>
            </w:r>
          </w:p>
        </w:tc>
        <w:tc>
          <w:tcPr>
            <w:tcW w:type="dxa" w:w="2160"/>
          </w:tcPr>
          <w:p>
            <w:r>
              <w:rPr>
                <w:sz w:val="16"/>
              </w:rPr>
              <w:t>https://www.cna.com.tw/news/ahel/202609210029.aspx</w:t>
            </w:r>
          </w:p>
        </w:tc>
      </w:tr>
      <w:tr>
        <w:tc>
          <w:tcPr>
            <w:tcW w:type="dxa" w:w="2160"/>
          </w:tcPr>
          <w:p>
            <w:r>
              <w:rPr>
                <w:sz w:val="16"/>
              </w:rPr>
              <w:t>中央社</w:t>
            </w:r>
          </w:p>
        </w:tc>
        <w:tc>
          <w:tcPr>
            <w:tcW w:type="dxa" w:w="2160"/>
          </w:tcPr>
          <w:p>
            <w:r>
              <w:rPr>
                <w:sz w:val="16"/>
              </w:rPr>
              <w:t>調查：近8成民眾估1年後通膨逾2%　主要受外食等影響</w:t>
            </w:r>
          </w:p>
        </w:tc>
        <w:tc>
          <w:tcPr>
            <w:tcW w:type="dxa" w:w="2160"/>
          </w:tcPr>
          <w:p>
            <w:r>
              <w:rPr>
                <w:sz w:val="16"/>
              </w:rPr>
              <w:t>2026-09-21</w:t>
            </w:r>
          </w:p>
        </w:tc>
        <w:tc>
          <w:tcPr>
            <w:tcW w:type="dxa" w:w="2160"/>
          </w:tcPr>
          <w:p>
            <w:r>
              <w:rPr>
                <w:sz w:val="16"/>
              </w:rPr>
              <w:t>https://www.cna.com.tw/news/afe/202609210031.aspx</w:t>
            </w:r>
          </w:p>
        </w:tc>
      </w:tr>
      <w:tr>
        <w:tc>
          <w:tcPr>
            <w:tcW w:type="dxa" w:w="2160"/>
          </w:tcPr>
          <w:p>
            <w:r>
              <w:rPr>
                <w:sz w:val="16"/>
              </w:rPr>
              <w:t>中央社</w:t>
            </w:r>
          </w:p>
        </w:tc>
        <w:tc>
          <w:tcPr>
            <w:tcW w:type="dxa" w:w="2160"/>
          </w:tcPr>
          <w:p>
            <w:r>
              <w:rPr>
                <w:sz w:val="16"/>
              </w:rPr>
              <w:t>臉書、IG短暫當機已恢復　官方尚未說明異常原因</w:t>
            </w:r>
          </w:p>
        </w:tc>
        <w:tc>
          <w:tcPr>
            <w:tcW w:type="dxa" w:w="2160"/>
          </w:tcPr>
          <w:p>
            <w:r>
              <w:rPr>
                <w:sz w:val="16"/>
              </w:rPr>
              <w:t>2026-09-21</w:t>
            </w:r>
          </w:p>
        </w:tc>
        <w:tc>
          <w:tcPr>
            <w:tcW w:type="dxa" w:w="2160"/>
          </w:tcPr>
          <w:p>
            <w:r>
              <w:rPr>
                <w:sz w:val="16"/>
              </w:rPr>
              <w:t>https://www.cna.com.tw/news/ait/202609210032.aspx</w:t>
            </w:r>
          </w:p>
        </w:tc>
      </w:tr>
      <w:tr>
        <w:tc>
          <w:tcPr>
            <w:tcW w:type="dxa" w:w="2160"/>
          </w:tcPr>
          <w:p>
            <w:r>
              <w:rPr>
                <w:sz w:val="16"/>
              </w:rPr>
              <w:t>中央社</w:t>
            </w:r>
          </w:p>
        </w:tc>
        <w:tc>
          <w:tcPr>
            <w:tcW w:type="dxa" w:w="2160"/>
          </w:tcPr>
          <w:p>
            <w:r>
              <w:rPr>
                <w:sz w:val="16"/>
              </w:rPr>
              <w:t>傳英特爾有意攜手友達推先進封裝　友達早盤漲逾8%</w:t>
            </w:r>
          </w:p>
        </w:tc>
        <w:tc>
          <w:tcPr>
            <w:tcW w:type="dxa" w:w="2160"/>
          </w:tcPr>
          <w:p>
            <w:r>
              <w:rPr>
                <w:sz w:val="16"/>
              </w:rPr>
              <w:t>2026-09-21</w:t>
            </w:r>
          </w:p>
        </w:tc>
        <w:tc>
          <w:tcPr>
            <w:tcW w:type="dxa" w:w="2160"/>
          </w:tcPr>
          <w:p>
            <w:r>
              <w:rPr>
                <w:sz w:val="16"/>
              </w:rPr>
              <w:t>https://www.cna.com.tw/news/afe/202609210034.aspx</w:t>
            </w:r>
          </w:p>
        </w:tc>
      </w:tr>
      <w:tr>
        <w:tc>
          <w:tcPr>
            <w:tcW w:type="dxa" w:w="2160"/>
          </w:tcPr>
          <w:p>
            <w:r>
              <w:rPr>
                <w:sz w:val="16"/>
              </w:rPr>
              <w:t>中央社</w:t>
            </w:r>
          </w:p>
        </w:tc>
        <w:tc>
          <w:tcPr>
            <w:tcW w:type="dxa" w:w="2160"/>
          </w:tcPr>
          <w:p>
            <w:r>
              <w:rPr>
                <w:sz w:val="16"/>
              </w:rPr>
              <w:t>台積電領軍電子權值勁揚　台股盤中漲逾500點</w:t>
            </w:r>
          </w:p>
        </w:tc>
        <w:tc>
          <w:tcPr>
            <w:tcW w:type="dxa" w:w="2160"/>
          </w:tcPr>
          <w:p>
            <w:r>
              <w:rPr>
                <w:sz w:val="16"/>
              </w:rPr>
              <w:t>2026-09-21</w:t>
            </w:r>
          </w:p>
        </w:tc>
        <w:tc>
          <w:tcPr>
            <w:tcW w:type="dxa" w:w="2160"/>
          </w:tcPr>
          <w:p>
            <w:r>
              <w:rPr>
                <w:sz w:val="16"/>
              </w:rPr>
              <w:t>https://www.cna.com.tw/news/afe/202609210040.aspx</w:t>
            </w:r>
          </w:p>
        </w:tc>
      </w:tr>
      <w:tr>
        <w:tc>
          <w:tcPr>
            <w:tcW w:type="dxa" w:w="2160"/>
          </w:tcPr>
          <w:p>
            <w:r>
              <w:rPr>
                <w:sz w:val="16"/>
              </w:rPr>
              <w:t>中央社</w:t>
            </w:r>
          </w:p>
        </w:tc>
        <w:tc>
          <w:tcPr>
            <w:tcW w:type="dxa" w:w="2160"/>
          </w:tcPr>
          <w:p>
            <w:r>
              <w:rPr>
                <w:sz w:val="16"/>
              </w:rPr>
              <w:t>國慶紀念品首推雙十迷你燈箱　台灣米食入列</w:t>
            </w:r>
          </w:p>
        </w:tc>
        <w:tc>
          <w:tcPr>
            <w:tcW w:type="dxa" w:w="2160"/>
          </w:tcPr>
          <w:p>
            <w:r>
              <w:rPr>
                <w:sz w:val="16"/>
              </w:rPr>
              <w:t>2026-09-21</w:t>
            </w:r>
          </w:p>
        </w:tc>
        <w:tc>
          <w:tcPr>
            <w:tcW w:type="dxa" w:w="2160"/>
          </w:tcPr>
          <w:p>
            <w:r>
              <w:rPr>
                <w:sz w:val="16"/>
              </w:rPr>
              <w:t>https://www.cna.com.tw/news/aipl/202609210048.aspx</w:t>
            </w:r>
          </w:p>
        </w:tc>
      </w:tr>
      <w:tr>
        <w:tc>
          <w:tcPr>
            <w:tcW w:type="dxa" w:w="2160"/>
          </w:tcPr>
          <w:p>
            <w:r>
              <w:rPr>
                <w:sz w:val="16"/>
              </w:rPr>
              <w:t>中央社</w:t>
            </w:r>
          </w:p>
        </w:tc>
        <w:tc>
          <w:tcPr>
            <w:tcW w:type="dxa" w:w="2160"/>
          </w:tcPr>
          <w:p>
            <w:r>
              <w:rPr>
                <w:sz w:val="16"/>
              </w:rPr>
              <w:t>賴總統視導高雄特教學校防災演練　讚表現出色</w:t>
            </w:r>
          </w:p>
        </w:tc>
        <w:tc>
          <w:tcPr>
            <w:tcW w:type="dxa" w:w="2160"/>
          </w:tcPr>
          <w:p>
            <w:r>
              <w:rPr>
                <w:sz w:val="16"/>
              </w:rPr>
              <w:t>2026-09-21</w:t>
            </w:r>
          </w:p>
        </w:tc>
        <w:tc>
          <w:tcPr>
            <w:tcW w:type="dxa" w:w="2160"/>
          </w:tcPr>
          <w:p>
            <w:r>
              <w:rPr>
                <w:sz w:val="16"/>
              </w:rPr>
              <w:t>https://www.cna.com.tw/news/aipl/202609210058.aspx</w:t>
            </w:r>
          </w:p>
        </w:tc>
      </w:tr>
      <w:tr>
        <w:tc>
          <w:tcPr>
            <w:tcW w:type="dxa" w:w="2160"/>
          </w:tcPr>
          <w:p>
            <w:r>
              <w:rPr>
                <w:sz w:val="16"/>
              </w:rPr>
              <w:t>中央社</w:t>
            </w:r>
          </w:p>
        </w:tc>
        <w:tc>
          <w:tcPr>
            <w:tcW w:type="dxa" w:w="2160"/>
          </w:tcPr>
          <w:p>
            <w:r>
              <w:rPr>
                <w:sz w:val="16"/>
              </w:rPr>
              <w:t>國際技能競賽制服設計藏密碼　融入台灣經緯度座標</w:t>
            </w:r>
          </w:p>
        </w:tc>
        <w:tc>
          <w:tcPr>
            <w:tcW w:type="dxa" w:w="2160"/>
          </w:tcPr>
          <w:p>
            <w:r>
              <w:rPr>
                <w:sz w:val="16"/>
              </w:rPr>
              <w:t>2026-09-21</w:t>
            </w:r>
          </w:p>
        </w:tc>
        <w:tc>
          <w:tcPr>
            <w:tcW w:type="dxa" w:w="2160"/>
          </w:tcPr>
          <w:p>
            <w:r>
              <w:rPr>
                <w:sz w:val="16"/>
              </w:rPr>
              <w:t>https://www.cna.com.tw/news/ahel/202609210059.aspx</w:t>
            </w:r>
          </w:p>
        </w:tc>
      </w:tr>
      <w:tr>
        <w:tc>
          <w:tcPr>
            <w:tcW w:type="dxa" w:w="2160"/>
          </w:tcPr>
          <w:p>
            <w:r>
              <w:rPr>
                <w:sz w:val="16"/>
              </w:rPr>
              <w:t>中央社</w:t>
            </w:r>
          </w:p>
        </w:tc>
        <w:tc>
          <w:tcPr>
            <w:tcW w:type="dxa" w:w="2160"/>
          </w:tcPr>
          <w:p>
            <w:r>
              <w:rPr>
                <w:sz w:val="16"/>
              </w:rPr>
              <w:t>連勝武領軍藍營青年　號召11/28返鄉投票</w:t>
            </w:r>
          </w:p>
        </w:tc>
        <w:tc>
          <w:tcPr>
            <w:tcW w:type="dxa" w:w="2160"/>
          </w:tcPr>
          <w:p>
            <w:r>
              <w:rPr>
                <w:sz w:val="16"/>
              </w:rPr>
              <w:t>2026-09-21</w:t>
            </w:r>
          </w:p>
        </w:tc>
        <w:tc>
          <w:tcPr>
            <w:tcW w:type="dxa" w:w="2160"/>
          </w:tcPr>
          <w:p>
            <w:r>
              <w:rPr>
                <w:sz w:val="16"/>
              </w:rPr>
              <w:t>https://www.cna.com.tw/news/aipl/202609210076.aspx</w:t>
            </w:r>
          </w:p>
        </w:tc>
      </w:tr>
      <w:tr>
        <w:tc>
          <w:tcPr>
            <w:tcW w:type="dxa" w:w="2160"/>
          </w:tcPr>
          <w:p>
            <w:r>
              <w:rPr>
                <w:sz w:val="16"/>
              </w:rPr>
              <w:t>中央社(Yahoo轉載)</w:t>
            </w:r>
          </w:p>
        </w:tc>
        <w:tc>
          <w:tcPr>
            <w:tcW w:type="dxa" w:w="2160"/>
          </w:tcPr>
          <w:p>
            <w:r>
              <w:rPr>
                <w:sz w:val="16"/>
              </w:rPr>
              <w:t>中東供應疑慮推升油價　亞股多收黑</w:t>
            </w:r>
          </w:p>
        </w:tc>
        <w:tc>
          <w:tcPr>
            <w:tcW w:type="dxa" w:w="2160"/>
          </w:tcPr>
          <w:p>
            <w:r>
              <w:rPr>
                <w:sz w:val="16"/>
              </w:rPr>
              <w:t>2026-09-14</w:t>
            </w:r>
          </w:p>
        </w:tc>
        <w:tc>
          <w:tcPr>
            <w:tcW w:type="dxa" w:w="2160"/>
          </w:tcPr>
          <w:p>
            <w:r>
              <w:rPr>
                <w:sz w:val="16"/>
              </w:rPr>
              <w:t>https://tw.news.yahoo.com/%E4%B8%AD%E6%9D%B1%E4%BE%9B%E6%87%89%E7%96%91%E6%85%AE%E6%8E%A8%E5%8D%87%E6%B2%B9%E5%83%B9-%E4%BA%9E%E8%82%A1%E5%A4%9A%E6%94%B6%E9%BB%91-090714472.html</w:t>
            </w:r>
          </w:p>
        </w:tc>
      </w:tr>
      <w:tr>
        <w:tc>
          <w:tcPr>
            <w:tcW w:type="dxa" w:w="2160"/>
          </w:tcPr>
          <w:p>
            <w:r>
              <w:rPr>
                <w:sz w:val="16"/>
              </w:rPr>
              <w:t>中央社(Yahoo轉載)</w:t>
            </w:r>
          </w:p>
        </w:tc>
        <w:tc>
          <w:tcPr>
            <w:tcW w:type="dxa" w:w="2160"/>
          </w:tcPr>
          <w:p>
            <w:r>
              <w:rPr>
                <w:sz w:val="16"/>
              </w:rPr>
              <w:t>國科會科普活動啟動　解鎖逾百個科研場域</w:t>
            </w:r>
          </w:p>
        </w:tc>
        <w:tc>
          <w:tcPr>
            <w:tcW w:type="dxa" w:w="2160"/>
          </w:tcPr>
          <w:p>
            <w:r>
              <w:rPr>
                <w:sz w:val="16"/>
              </w:rPr>
              <w:t>2026-09-14</w:t>
            </w:r>
          </w:p>
        </w:tc>
        <w:tc>
          <w:tcPr>
            <w:tcW w:type="dxa" w:w="2160"/>
          </w:tcPr>
          <w:p>
            <w:r>
              <w:rPr>
                <w:sz w:val="16"/>
              </w:rPr>
              <w:t>https://tw.news.yahoo.com/%E5%9C%8B%E7%A7%91%E6%9C%83%E7%A7%91%E6%99%AE%E6%B4%BB%E5%8B%95%E5%95%9F%E5%8B%95-%E8%A7%A3%E9%8E%96%E9%80%BE%E7%99%BE%E5%80%8B%E7%A7%91%E7%A0%94%E5%A0%B4%E5%9F%9F-091831193.html</w:t>
            </w:r>
          </w:p>
        </w:tc>
      </w:tr>
      <w:tr>
        <w:tc>
          <w:tcPr>
            <w:tcW w:type="dxa" w:w="2160"/>
          </w:tcPr>
          <w:p>
            <w:r>
              <w:rPr>
                <w:sz w:val="16"/>
              </w:rPr>
              <w:t>中央社(Yahoo轉載)</w:t>
            </w:r>
          </w:p>
        </w:tc>
        <w:tc>
          <w:tcPr>
            <w:tcW w:type="dxa" w:w="2160"/>
          </w:tcPr>
          <w:p>
            <w:r>
              <w:rPr>
                <w:sz w:val="16"/>
              </w:rPr>
              <w:t>大眾電腦攜台灣大　打造全台首座5G AI智慧地熱電廠 (圖)</w:t>
            </w:r>
          </w:p>
        </w:tc>
        <w:tc>
          <w:tcPr>
            <w:tcW w:type="dxa" w:w="2160"/>
          </w:tcPr>
          <w:p>
            <w:r>
              <w:rPr>
                <w:sz w:val="16"/>
              </w:rPr>
              <w:t>2026-09-14</w:t>
            </w:r>
          </w:p>
        </w:tc>
        <w:tc>
          <w:tcPr>
            <w:tcW w:type="dxa" w:w="2160"/>
          </w:tcPr>
          <w:p>
            <w:r>
              <w:rPr>
                <w:sz w:val="16"/>
              </w:rPr>
              <w:t>https://tw.news.yahoo.com/%E5%A4%A7%E7%9C%BE%E9%9B%BB%E8%85%A6%E6%94%9C%E5%8F%B0%E7%81%A3%E5%A4%A7-%E6%89%93%E9%80%A0%E5%85%A8%E5%8F%B0%E9%A6%96%E5%BA%A75g-ai%E6%99%BA%E6%85%A7%E5%9C%B0%E7%86%B1%E9%9B%BB%E5%BB%A0-%E5%9C%96-095550071.html</w:t>
            </w:r>
          </w:p>
        </w:tc>
      </w:tr>
      <w:tr>
        <w:tc>
          <w:tcPr>
            <w:tcW w:type="dxa" w:w="2160"/>
          </w:tcPr>
          <w:p>
            <w:r>
              <w:rPr>
                <w:sz w:val="16"/>
              </w:rPr>
              <w:t>中央社(Yahoo轉載)</w:t>
            </w:r>
          </w:p>
        </w:tc>
        <w:tc>
          <w:tcPr>
            <w:tcW w:type="dxa" w:w="2160"/>
          </w:tcPr>
          <w:p>
            <w:r>
              <w:rPr>
                <w:sz w:val="16"/>
              </w:rPr>
              <w:t>好市多餐飲部10月起點餐需掃會員卡　南屯店除外</w:t>
            </w:r>
          </w:p>
        </w:tc>
        <w:tc>
          <w:tcPr>
            <w:tcW w:type="dxa" w:w="2160"/>
          </w:tcPr>
          <w:p>
            <w:r>
              <w:rPr>
                <w:sz w:val="16"/>
              </w:rPr>
              <w:t>2026-09-14</w:t>
            </w:r>
          </w:p>
        </w:tc>
        <w:tc>
          <w:tcPr>
            <w:tcW w:type="dxa" w:w="2160"/>
          </w:tcPr>
          <w:p>
            <w:r>
              <w:rPr>
                <w:sz w:val="16"/>
              </w:rPr>
              <w:t>https://tw.news.yahoo.com/%E5%A5%BD%E5%B8%82%E5%A4%9A%E9%A4%90%E9%A3%B2%E9%83%A810%E6%9C%88%E8%B5%B7%E9%BB%9E%E9%A4%90%E9%9C%80%E6%8E%83%E6%9C%83%E5%93%A1%E5%8D%A1-%E5%8D%97%E5%B1%AF%E5%BA%97%E9%99%A4%E5%A4%96-101854925.html</w:t>
            </w:r>
          </w:p>
        </w:tc>
      </w:tr>
      <w:tr>
        <w:tc>
          <w:tcPr>
            <w:tcW w:type="dxa" w:w="2160"/>
          </w:tcPr>
          <w:p>
            <w:r>
              <w:rPr>
                <w:sz w:val="16"/>
              </w:rPr>
              <w:t>中央社(Yahoo轉載)</w:t>
            </w:r>
          </w:p>
        </w:tc>
        <w:tc>
          <w:tcPr>
            <w:tcW w:type="dxa" w:w="2160"/>
          </w:tcPr>
          <w:p>
            <w:r>
              <w:rPr>
                <w:sz w:val="16"/>
              </w:rPr>
              <w:t>外資匯出新台幣盤中重貶逾1.4角　央行調節收31.688元</w:t>
            </w:r>
          </w:p>
        </w:tc>
        <w:tc>
          <w:tcPr>
            <w:tcW w:type="dxa" w:w="2160"/>
          </w:tcPr>
          <w:p>
            <w:r>
              <w:rPr>
                <w:sz w:val="16"/>
              </w:rPr>
              <w:t>2026-09-14</w:t>
            </w:r>
          </w:p>
        </w:tc>
        <w:tc>
          <w:tcPr>
            <w:tcW w:type="dxa" w:w="2160"/>
          </w:tcPr>
          <w:p>
            <w:r>
              <w:rPr>
                <w:sz w:val="16"/>
              </w:rPr>
              <w:t>https://tw.news.yahoo.com/%E5%A4%96%E8%B3%87%E5%8C%AF%E5%87%BA%E6%96%B0%E5%8F%B0%E5%B9%A3%E7%9B%A4%E4%B8%AD%E9%87%8D%E8%B2%B6%E9%80%BE1-4%E8%A7%92-%E5%A4%AE%E8%A1%8C%E8%AA%BF%E7%AF%80%E6%94%B631-688%E5%85%83-102901178.html</w:t>
            </w:r>
          </w:p>
        </w:tc>
      </w:tr>
      <w:tr>
        <w:tc>
          <w:tcPr>
            <w:tcW w:type="dxa" w:w="2160"/>
          </w:tcPr>
          <w:p>
            <w:r>
              <w:rPr>
                <w:sz w:val="16"/>
              </w:rPr>
              <w:t>中央社(Yahoo轉載)</w:t>
            </w:r>
          </w:p>
        </w:tc>
        <w:tc>
          <w:tcPr>
            <w:tcW w:type="dxa" w:w="2160"/>
          </w:tcPr>
          <w:p>
            <w:r>
              <w:rPr>
                <w:sz w:val="16"/>
              </w:rPr>
              <w:t>國民黨立委組團訪美　拜會舊金山市府</w:t>
            </w:r>
          </w:p>
        </w:tc>
        <w:tc>
          <w:tcPr>
            <w:tcW w:type="dxa" w:w="2160"/>
          </w:tcPr>
          <w:p>
            <w:r>
              <w:rPr>
                <w:sz w:val="16"/>
              </w:rPr>
              <w:t>2026-09-14</w:t>
            </w:r>
          </w:p>
        </w:tc>
        <w:tc>
          <w:tcPr>
            <w:tcW w:type="dxa" w:w="2160"/>
          </w:tcPr>
          <w:p>
            <w:r>
              <w:rPr>
                <w:sz w:val="16"/>
              </w:rPr>
              <w:t>https://tw.news.yahoo.com/%E5%9C%8B%E6%B0%91%E9%BB%A8%E7%AB%8B%E5%A7%94%E7%B5%84%E5%9C%98%E8%A8%AA%E7%BE%8E-%E6%8B%9C%E6%9C%83%E8%88%8A%E9%87%91%E5%B1%B1%E5%B8%82%E5%BA%9C-045402646.html</w:t>
            </w:r>
          </w:p>
        </w:tc>
      </w:tr>
      <w:tr>
        <w:tc>
          <w:tcPr>
            <w:tcW w:type="dxa" w:w="2160"/>
          </w:tcPr>
          <w:p>
            <w:r>
              <w:rPr>
                <w:sz w:val="16"/>
              </w:rPr>
              <w:t>中央社(Yahoo轉載)</w:t>
            </w:r>
          </w:p>
        </w:tc>
        <w:tc>
          <w:tcPr>
            <w:tcW w:type="dxa" w:w="2160"/>
          </w:tcPr>
          <w:p>
            <w:r>
              <w:rPr>
                <w:sz w:val="16"/>
              </w:rPr>
              <w:t>龍推「搖滾撞野球復古日」主題日　業餘時期經典戰袍重返球場</w:t>
            </w:r>
          </w:p>
        </w:tc>
        <w:tc>
          <w:tcPr>
            <w:tcW w:type="dxa" w:w="2160"/>
          </w:tcPr>
          <w:p>
            <w:r>
              <w:rPr>
                <w:sz w:val="16"/>
              </w:rPr>
              <w:t>2026-09-14</w:t>
            </w:r>
          </w:p>
        </w:tc>
        <w:tc>
          <w:tcPr>
            <w:tcW w:type="dxa" w:w="2160"/>
          </w:tcPr>
          <w:p>
            <w:r>
              <w:rPr>
                <w:sz w:val="16"/>
              </w:rPr>
              <w:t>https://tw.sports.yahoo.com/news/%E9%BE%8D%E6%8E%A8-%E6%90%96%E6%BB%BE%E6%92%9E%E9%87%8E%E7%90%83%E5%BE%A9%E5%8F%A4%E6%97%A5-%E4%B8%BB%E9%A1%8C%E6%97%A5-%E6%A5%AD%E9%A4%98%E6%99%82%E6%9C%9F%E7%B6%93%E5%85%B8%E6%88%B0%E8%A2%8D%E9%87%8D%E8%BF%94%E7%90%83%E5%A0%B4-045804047.html</w:t>
            </w:r>
          </w:p>
        </w:tc>
      </w:tr>
      <w:tr>
        <w:tc>
          <w:tcPr>
            <w:tcW w:type="dxa" w:w="2160"/>
          </w:tcPr>
          <w:p>
            <w:r>
              <w:rPr>
                <w:sz w:val="16"/>
              </w:rPr>
              <w:t>中央社(Yahoo轉載)</w:t>
            </w:r>
          </w:p>
        </w:tc>
        <w:tc>
          <w:tcPr>
            <w:tcW w:type="dxa" w:w="2160"/>
          </w:tcPr>
          <w:p>
            <w:r>
              <w:rPr>
                <w:sz w:val="16"/>
              </w:rPr>
              <w:t>貨機墜邁阿密釀5死　亞馬遜暫停與21航空合作</w:t>
            </w:r>
          </w:p>
        </w:tc>
        <w:tc>
          <w:tcPr>
            <w:tcW w:type="dxa" w:w="2160"/>
          </w:tcPr>
          <w:p>
            <w:r>
              <w:rPr>
                <w:sz w:val="16"/>
              </w:rPr>
              <w:t>2026-09-14</w:t>
            </w:r>
          </w:p>
        </w:tc>
        <w:tc>
          <w:tcPr>
            <w:tcW w:type="dxa" w:w="2160"/>
          </w:tcPr>
          <w:p>
            <w:r>
              <w:rPr>
                <w:sz w:val="16"/>
              </w:rPr>
              <w:t>https://tw.news.yahoo.com/%E8%B2%A8%E6%A9%9F%E5%A2%9C%E9%82%81%E9%98%BF%E5%AF%86%E9%87%805%E6%AD%BB-%E4%BA%9E%E9%A6%AC%E9%81%9C%E6%9A%AB%E5%81%9C%E8%88%8721%E8%88%AA%E7%A9%BA%E5%90%88%E4%BD%9C-050815851.html</w:t>
            </w:r>
          </w:p>
        </w:tc>
      </w:tr>
      <w:tr>
        <w:tc>
          <w:tcPr>
            <w:tcW w:type="dxa" w:w="2160"/>
          </w:tcPr>
          <w:p>
            <w:r>
              <w:rPr>
                <w:sz w:val="16"/>
              </w:rPr>
              <w:t>中央社(Yahoo轉載)</w:t>
            </w:r>
          </w:p>
        </w:tc>
        <w:tc>
          <w:tcPr>
            <w:tcW w:type="dxa" w:w="2160"/>
          </w:tcPr>
          <w:p>
            <w:r>
              <w:rPr>
                <w:sz w:val="16"/>
              </w:rPr>
              <w:t>高雄鹽埕警誤傳完整預算書　警用車牌資訊外洩</w:t>
            </w:r>
          </w:p>
        </w:tc>
        <w:tc>
          <w:tcPr>
            <w:tcW w:type="dxa" w:w="2160"/>
          </w:tcPr>
          <w:p>
            <w:r>
              <w:rPr>
                <w:sz w:val="16"/>
              </w:rPr>
              <w:t>2026-09-14</w:t>
            </w:r>
          </w:p>
        </w:tc>
        <w:tc>
          <w:tcPr>
            <w:tcW w:type="dxa" w:w="2160"/>
          </w:tcPr>
          <w:p>
            <w:r>
              <w:rPr>
                <w:sz w:val="16"/>
              </w:rPr>
              <w:t>https://tw.news.yahoo.com/%E9%AB%98%E9%9B%84%E9%B9%BD%E5%9F%95%E8%AD%A6%E8%AA%A4%E5%82%B3%E5%AE%8C%E6%95%B4%E9%A0%90%E7%AE%97%E6%9B%B8-%E8%AD%A6%E7%94%A8%E8%BB%8A%E7%89%8C%E8%B3%87%E8%A8%8A%E5%A4%96%E6%B4%A9-051119475.html</w:t>
            </w:r>
          </w:p>
        </w:tc>
      </w:tr>
      <w:tr>
        <w:tc>
          <w:tcPr>
            <w:tcW w:type="dxa" w:w="2160"/>
          </w:tcPr>
          <w:p>
            <w:r>
              <w:rPr>
                <w:sz w:val="16"/>
              </w:rPr>
              <w:t>中央社(Yahoo轉載)</w:t>
            </w:r>
          </w:p>
        </w:tc>
        <w:tc>
          <w:tcPr>
            <w:tcW w:type="dxa" w:w="2160"/>
          </w:tcPr>
          <w:p>
            <w:r>
              <w:rPr>
                <w:sz w:val="16"/>
              </w:rPr>
              <w:t>非必要性醫療可能遭拒賠　金管會要求保險業加強資訊揭露</w:t>
            </w:r>
          </w:p>
        </w:tc>
        <w:tc>
          <w:tcPr>
            <w:tcW w:type="dxa" w:w="2160"/>
          </w:tcPr>
          <w:p>
            <w:r>
              <w:rPr>
                <w:sz w:val="16"/>
              </w:rPr>
              <w:t>2026-09-14</w:t>
            </w:r>
          </w:p>
        </w:tc>
        <w:tc>
          <w:tcPr>
            <w:tcW w:type="dxa" w:w="2160"/>
          </w:tcPr>
          <w:p>
            <w:r>
              <w:rPr>
                <w:sz w:val="16"/>
              </w:rPr>
              <w:t>https://tw.news.yahoo.com/%E9%9D%9E%E5%BF%85%E8%A6%81%E6%80%A7%E9%86%AB%E7%99%82%E5%8F%AF%E8%83%BD%E9%81%AD%E6%8B%92%E8%B3%A0-%E9%87%91%E7%AE%A1%E6%9C%83%E8%A6%81%E6%B1%82%E4%BF%9D%E9%9A%AA%E6%A5%AD%E5%8A%A0%E5%BC%B7%E8%B3%87%E8%A8%8A%E6%8F%AD%E9%9C%B2-145700772.html</w:t>
            </w:r>
          </w:p>
        </w:tc>
      </w:tr>
      <w:tr>
        <w:tc>
          <w:tcPr>
            <w:tcW w:type="dxa" w:w="2160"/>
          </w:tcPr>
          <w:p>
            <w:r>
              <w:rPr>
                <w:sz w:val="16"/>
              </w:rPr>
              <w:t>中央社(Yahoo轉載)</w:t>
            </w:r>
          </w:p>
        </w:tc>
        <w:tc>
          <w:tcPr>
            <w:tcW w:type="dxa" w:w="2160"/>
          </w:tcPr>
          <w:p>
            <w:r>
              <w:rPr>
                <w:sz w:val="16"/>
              </w:rPr>
              <w:t>吉隆坡商業區炸彈箱疑雲　警方封鎖現場調查</w:t>
            </w:r>
          </w:p>
        </w:tc>
        <w:tc>
          <w:tcPr>
            <w:tcW w:type="dxa" w:w="2160"/>
          </w:tcPr>
          <w:p>
            <w:r>
              <w:rPr>
                <w:sz w:val="16"/>
              </w:rPr>
              <w:t>2026-09-14</w:t>
            </w:r>
          </w:p>
        </w:tc>
        <w:tc>
          <w:tcPr>
            <w:tcW w:type="dxa" w:w="2160"/>
          </w:tcPr>
          <w:p>
            <w:r>
              <w:rPr>
                <w:sz w:val="16"/>
              </w:rPr>
              <w:t>https://tw.news.yahoo.com/%E5%90%89%E9%9A%86%E5%9D%A1%E5%95%86%E6%A5%AD%E5%8D%80%E7%82%B8%E5%BD%88%E7%AE%B1%E7%96%91%E9%9B%B2-%E8%AD%A6%E6%96%B9%E5%B0%81%E9%8E%96%E7%8F%BE%E5%A0%B4%E8%AA%BF%E6%9F%A5-091933374.html</w:t>
            </w:r>
          </w:p>
        </w:tc>
      </w:tr>
      <w:tr>
        <w:tc>
          <w:tcPr>
            <w:tcW w:type="dxa" w:w="2160"/>
          </w:tcPr>
          <w:p>
            <w:r>
              <w:rPr>
                <w:sz w:val="16"/>
              </w:rPr>
              <w:t>中央社(Yahoo轉載)</w:t>
            </w:r>
          </w:p>
        </w:tc>
        <w:tc>
          <w:tcPr>
            <w:tcW w:type="dxa" w:w="2160"/>
          </w:tcPr>
          <w:p>
            <w:r>
              <w:rPr>
                <w:sz w:val="16"/>
              </w:rPr>
              <w:t>高雄前鎮漁港改善經費遭疑暴增　市府指混淆不同時期工程刻意誤導</w:t>
            </w:r>
          </w:p>
        </w:tc>
        <w:tc>
          <w:tcPr>
            <w:tcW w:type="dxa" w:w="2160"/>
          </w:tcPr>
          <w:p>
            <w:r>
              <w:rPr>
                <w:sz w:val="16"/>
              </w:rPr>
              <w:t>2026-09-14</w:t>
            </w:r>
          </w:p>
        </w:tc>
        <w:tc>
          <w:tcPr>
            <w:tcW w:type="dxa" w:w="2160"/>
          </w:tcPr>
          <w:p>
            <w:r>
              <w:rPr>
                <w:sz w:val="16"/>
              </w:rPr>
              <w:t>https://tw.news.yahoo.com/%E9%AB%98%E9%9B%84%E5%89%8D%E9%8E%AE%E6%BC%81%E6%B8%AF%E6%94%B9%E5%96%84%E7%B6%93%E8%B2%BB%E9%81%AD%E7%96%91%E6%9A%B4%E5%A2%9E-%E5%B8%82%E5%BA%9C%E6%8C%87%E6%B7%B7%E6%B7%86%E4%B8%8D%E5%90%8C%E6%99%82%E6%9C%9F%E5%B7%A5%E7%A8%8B%E5%88%BB%E6%84%8F%E8%AA%A4%E5%B0%8E-092237408.html</w:t>
            </w:r>
          </w:p>
        </w:tc>
      </w:tr>
      <w:tr>
        <w:tc>
          <w:tcPr>
            <w:tcW w:type="dxa" w:w="2160"/>
          </w:tcPr>
          <w:p>
            <w:r>
              <w:rPr>
                <w:sz w:val="16"/>
              </w:rPr>
              <w:t>中央社(Yahoo轉載)</w:t>
            </w:r>
          </w:p>
        </w:tc>
        <w:tc>
          <w:tcPr>
            <w:tcW w:type="dxa" w:w="2160"/>
          </w:tcPr>
          <w:p>
            <w:r>
              <w:rPr>
                <w:sz w:val="16"/>
              </w:rPr>
              <w:t>台北花車亮相上海旅遊節　中秋及十一假期大巡遊</w:t>
            </w:r>
          </w:p>
        </w:tc>
        <w:tc>
          <w:tcPr>
            <w:tcW w:type="dxa" w:w="2160"/>
          </w:tcPr>
          <w:p>
            <w:r>
              <w:rPr>
                <w:sz w:val="16"/>
              </w:rPr>
              <w:t>2026-09-14</w:t>
            </w:r>
          </w:p>
        </w:tc>
        <w:tc>
          <w:tcPr>
            <w:tcW w:type="dxa" w:w="2160"/>
          </w:tcPr>
          <w:p>
            <w:r>
              <w:rPr>
                <w:sz w:val="16"/>
              </w:rPr>
              <w:t>https://tw.news.yahoo.com/%E5%8F%B0%E5%8C%97%E8%8A%B1%E8%BB%8A%E4%BA%AE%E7%9B%B8%E4%B8%8A%E6%B5%B7%E6%97%85%E9%81%8A%E7%AF%80-%E4%B8%AD%E7%A7%8B%E5%8F%8A%E5%8D%81-%E5%81%87%E6%9C%9F%E5%A4%A7%E5%B7%A1%E9%81%8A-101245094.html</w:t>
            </w:r>
          </w:p>
        </w:tc>
      </w:tr>
      <w:tr>
        <w:tc>
          <w:tcPr>
            <w:tcW w:type="dxa" w:w="2160"/>
          </w:tcPr>
          <w:p>
            <w:r>
              <w:rPr>
                <w:sz w:val="16"/>
              </w:rPr>
              <w:t>中央社(Yahoo轉載)</w:t>
            </w:r>
          </w:p>
        </w:tc>
        <w:tc>
          <w:tcPr>
            <w:tcW w:type="dxa" w:w="2160"/>
          </w:tcPr>
          <w:p>
            <w:r>
              <w:rPr>
                <w:sz w:val="16"/>
              </w:rPr>
              <w:t>無人機檢測試驗室落腳台中　預計118年完工啟用</w:t>
            </w:r>
          </w:p>
        </w:tc>
        <w:tc>
          <w:tcPr>
            <w:tcW w:type="dxa" w:w="2160"/>
          </w:tcPr>
          <w:p>
            <w:r>
              <w:rPr>
                <w:sz w:val="16"/>
              </w:rPr>
              <w:t>2026-09-14</w:t>
            </w:r>
          </w:p>
        </w:tc>
        <w:tc>
          <w:tcPr>
            <w:tcW w:type="dxa" w:w="2160"/>
          </w:tcPr>
          <w:p>
            <w:r>
              <w:rPr>
                <w:sz w:val="16"/>
              </w:rPr>
              <w:t>https://tw.news.yahoo.com/%E7%84%A1%E4%BA%BA%E6%A9%9F%E6%AA%A2%E6%B8%AC%E8%A9%A6%E9%A9%97%E5%AE%A4%E8%90%BD%E8%85%B3%E5%8F%B0%E4%B8%AD-%E9%A0%90%E8%A8%88118%E5%B9%B4%E5%AE%8C%E5%B7%A5%E5%95%9F%E7%94%A8-102558732.html</w:t>
            </w:r>
          </w:p>
        </w:tc>
      </w:tr>
      <w:tr>
        <w:tc>
          <w:tcPr>
            <w:tcW w:type="dxa" w:w="2160"/>
          </w:tcPr>
          <w:p>
            <w:r>
              <w:rPr>
                <w:sz w:val="16"/>
              </w:rPr>
              <w:t>中央社(Yahoo轉載)</w:t>
            </w:r>
          </w:p>
        </w:tc>
        <w:tc>
          <w:tcPr>
            <w:tcW w:type="dxa" w:w="2160"/>
          </w:tcPr>
          <w:p>
            <w:r>
              <w:rPr>
                <w:sz w:val="16"/>
              </w:rPr>
              <w:t>路透：ASML續主導晶片設備市場　客戶紛採用High NA</w:t>
            </w:r>
          </w:p>
        </w:tc>
        <w:tc>
          <w:tcPr>
            <w:tcW w:type="dxa" w:w="2160"/>
          </w:tcPr>
          <w:p>
            <w:r>
              <w:rPr>
                <w:sz w:val="16"/>
              </w:rPr>
              <w:t>2026-09-14</w:t>
            </w:r>
          </w:p>
        </w:tc>
        <w:tc>
          <w:tcPr>
            <w:tcW w:type="dxa" w:w="2160"/>
          </w:tcPr>
          <w:p>
            <w:r>
              <w:rPr>
                <w:sz w:val="16"/>
              </w:rPr>
              <w:t>https://tw.news.yahoo.com/%E8%B7%AF%E9%80%8F-asml%E7%BA%8C%E4%B8%BB%E5%B0%8E%E6%99%B6%E7%89%87%E8%A8%AD%E5%82%99%E5%B8%82%E5%A0%B4-%E5%AE%A2%E6%88%B6%E7%B4%9B%E6%8E%A1%E7%94%A8high-na-103403901.html</w:t>
            </w:r>
          </w:p>
        </w:tc>
      </w:tr>
      <w:tr>
        <w:tc>
          <w:tcPr>
            <w:tcW w:type="dxa" w:w="2160"/>
          </w:tcPr>
          <w:p>
            <w:r>
              <w:rPr>
                <w:sz w:val="16"/>
              </w:rPr>
              <w:t>中央社(Yahoo轉載)</w:t>
            </w:r>
          </w:p>
        </w:tc>
        <w:tc>
          <w:tcPr>
            <w:tcW w:type="dxa" w:w="2160"/>
          </w:tcPr>
          <w:p>
            <w:r>
              <w:rPr>
                <w:sz w:val="16"/>
              </w:rPr>
              <w:t>中國8月新增人民幣貸款遠遜預期  分析：民眾不願借貸消費</w:t>
            </w:r>
          </w:p>
        </w:tc>
        <w:tc>
          <w:tcPr>
            <w:tcW w:type="dxa" w:w="2160"/>
          </w:tcPr>
          <w:p>
            <w:r>
              <w:rPr>
                <w:sz w:val="16"/>
              </w:rPr>
              <w:t>2026-09-15</w:t>
            </w:r>
          </w:p>
        </w:tc>
        <w:tc>
          <w:tcPr>
            <w:tcW w:type="dxa" w:w="2160"/>
          </w:tcPr>
          <w:p>
            <w:r>
              <w:rPr>
                <w:sz w:val="16"/>
              </w:rPr>
              <w:t>https://tw.news.yahoo.com/%E4%B8%AD%E5%9C%8B8%E6%9C%88%E6%96%B0%E5%A2%9E%E4%BA%BA%E6%B0%91%E5%B9%A3%E8%B2%B8%E6%AC%BE%E9%81%A0%E9%81%9C%E9%A0%90%E6%9C%9F-%E5%88%86%E6%9E%90-%E6%B0%91%E7%9C%BE%E4%B8%8D%E9%A1%98%E5%80%9F%E8%B2%B8%E6%B6%88%E8%B2%BB-043827680.html</w:t>
            </w:r>
          </w:p>
        </w:tc>
      </w:tr>
      <w:tr>
        <w:tc>
          <w:tcPr>
            <w:tcW w:type="dxa" w:w="2160"/>
          </w:tcPr>
          <w:p>
            <w:r>
              <w:rPr>
                <w:sz w:val="16"/>
              </w:rPr>
              <w:t>中央社(Yahoo轉載)</w:t>
            </w:r>
          </w:p>
        </w:tc>
        <w:tc>
          <w:tcPr>
            <w:tcW w:type="dxa" w:w="2160"/>
          </w:tcPr>
          <w:p>
            <w:r>
              <w:rPr>
                <w:sz w:val="16"/>
              </w:rPr>
              <w:t>蔡宗翰談國泰金數位轉型　未來拚2大業務發展 (圖)</w:t>
            </w:r>
          </w:p>
        </w:tc>
        <w:tc>
          <w:tcPr>
            <w:tcW w:type="dxa" w:w="2160"/>
          </w:tcPr>
          <w:p>
            <w:r>
              <w:rPr>
                <w:sz w:val="16"/>
              </w:rPr>
              <w:t>2026-09-15</w:t>
            </w:r>
          </w:p>
        </w:tc>
        <w:tc>
          <w:tcPr>
            <w:tcW w:type="dxa" w:w="2160"/>
          </w:tcPr>
          <w:p>
            <w:r>
              <w:rPr>
                <w:sz w:val="16"/>
              </w:rPr>
              <w:t>https://tw.news.yahoo.com/%E8%94%A1%E5%AE%97%E7%BF%B0%E8%AB%87%E5%9C%8B%E6%B3%B0%E9%87%91%E6%95%B8%E4%BD%8D%E8%BD%89%E5%9E%8B-%E6%9C%AA%E4%BE%86%E6%8B%9A2%E5%A4%A7%E6%A5%AD%E5%8B%99%E7%99%BC%E5%B1%95-%E5%9C%96-045430458.html</w:t>
            </w:r>
          </w:p>
        </w:tc>
      </w:tr>
      <w:tr>
        <w:tc>
          <w:tcPr>
            <w:tcW w:type="dxa" w:w="2160"/>
          </w:tcPr>
          <w:p>
            <w:r>
              <w:rPr>
                <w:sz w:val="16"/>
              </w:rPr>
              <w:t>中央社(Yahoo轉載)</w:t>
            </w:r>
          </w:p>
        </w:tc>
        <w:tc>
          <w:tcPr>
            <w:tcW w:type="dxa" w:w="2160"/>
          </w:tcPr>
          <w:p>
            <w:r>
              <w:rPr>
                <w:sz w:val="16"/>
              </w:rPr>
              <w:t>以太坊開發者大會　林之晨發表演說 (圖)</w:t>
            </w:r>
          </w:p>
        </w:tc>
        <w:tc>
          <w:tcPr>
            <w:tcW w:type="dxa" w:w="2160"/>
          </w:tcPr>
          <w:p>
            <w:r>
              <w:rPr>
                <w:sz w:val="16"/>
              </w:rPr>
              <w:t>2026-09-15</w:t>
            </w:r>
          </w:p>
        </w:tc>
        <w:tc>
          <w:tcPr>
            <w:tcW w:type="dxa" w:w="2160"/>
          </w:tcPr>
          <w:p>
            <w:r>
              <w:rPr>
                <w:sz w:val="16"/>
              </w:rPr>
              <w:t>https://tw.news.yahoo.com/%E4%BB%A5%E5%A4%AA%E5%9D%8A%E9%96%8B%E7%99%BC%E8%80%85%E5%A4%A7%E6%9C%83-%E6%9E%97%E4%B9%8B%E6%99%A8%E7%99%BC%E8%A1%A8%E6%BC%94%E8%AA%AA-%E5%9C%96-085315614.html</w:t>
            </w:r>
          </w:p>
        </w:tc>
      </w:tr>
      <w:tr>
        <w:tc>
          <w:tcPr>
            <w:tcW w:type="dxa" w:w="2160"/>
          </w:tcPr>
          <w:p>
            <w:r>
              <w:rPr>
                <w:sz w:val="16"/>
              </w:rPr>
              <w:t>中央社(Yahoo轉載)</w:t>
            </w:r>
          </w:p>
        </w:tc>
        <w:tc>
          <w:tcPr>
            <w:tcW w:type="dxa" w:w="2160"/>
          </w:tcPr>
          <w:p>
            <w:r>
              <w:rPr>
                <w:sz w:val="16"/>
              </w:rPr>
              <w:t>虛擬資產滲透率僅5%　台灣大布局民眾與法人市場</w:t>
            </w:r>
          </w:p>
        </w:tc>
        <w:tc>
          <w:tcPr>
            <w:tcW w:type="dxa" w:w="2160"/>
          </w:tcPr>
          <w:p>
            <w:r>
              <w:rPr>
                <w:sz w:val="16"/>
              </w:rPr>
              <w:t>2026-09-15</w:t>
            </w:r>
          </w:p>
        </w:tc>
        <w:tc>
          <w:tcPr>
            <w:tcW w:type="dxa" w:w="2160"/>
          </w:tcPr>
          <w:p>
            <w:r>
              <w:rPr>
                <w:sz w:val="16"/>
              </w:rPr>
              <w:t>https://tw.news.yahoo.com/%E8%99%9B%E6%93%AC%E8%B3%87%E7%94%A2%E6%BB%B2%E9%80%8F%E7%8E%87%E5%83%855-%E5%8F%B0%E7%81%A3%E5%A4%A7%E5%B8%83%E5%B1%80%E6%B0%91%E7%9C%BE%E8%88%87%E6%B3%95%E4%BA%BA%E5%B8%82%E5%A0%B4-085545925.html</w:t>
            </w:r>
          </w:p>
        </w:tc>
      </w:tr>
      <w:tr>
        <w:tc>
          <w:tcPr>
            <w:tcW w:type="dxa" w:w="2160"/>
          </w:tcPr>
          <w:p>
            <w:r>
              <w:rPr>
                <w:sz w:val="16"/>
              </w:rPr>
              <w:t>中央社(Yahoo轉載)</w:t>
            </w:r>
          </w:p>
        </w:tc>
        <w:tc>
          <w:tcPr>
            <w:tcW w:type="dxa" w:w="2160"/>
          </w:tcPr>
          <w:p>
            <w:r>
              <w:rPr>
                <w:sz w:val="16"/>
              </w:rPr>
              <w:t>外資賣超626億元　調節力積電、加碼金融及電信股</w:t>
            </w:r>
          </w:p>
        </w:tc>
        <w:tc>
          <w:tcPr>
            <w:tcW w:type="dxa" w:w="2160"/>
          </w:tcPr>
          <w:p>
            <w:r>
              <w:rPr>
                <w:sz w:val="16"/>
              </w:rPr>
              <w:t>2026-09-15</w:t>
            </w:r>
          </w:p>
        </w:tc>
        <w:tc>
          <w:tcPr>
            <w:tcW w:type="dxa" w:w="2160"/>
          </w:tcPr>
          <w:p>
            <w:r>
              <w:rPr>
                <w:sz w:val="16"/>
              </w:rPr>
              <w:t>https://tw.news.yahoo.com/%E5%A4%96%E8%B3%87%E8%B3%A3%E8%B6%85626%E5%84%84%E5%85%83-%E8%AA%BF%E7%AF%80%E5%8A%9B%E7%A9%8D%E9%9B%BB-%E5%8A%A0%E7%A2%BC%E9%87%91%E8%9E%8D%E5%8F%8A%E9%9B%BB%E4%BF%A1%E8%82%A1-085847561.html</w:t>
            </w:r>
          </w:p>
        </w:tc>
      </w:tr>
      <w:tr>
        <w:tc>
          <w:tcPr>
            <w:tcW w:type="dxa" w:w="2160"/>
          </w:tcPr>
          <w:p>
            <w:r>
              <w:rPr>
                <w:sz w:val="16"/>
              </w:rPr>
              <w:t>中央社(Yahoo轉載)</w:t>
            </w:r>
          </w:p>
        </w:tc>
        <w:tc>
          <w:tcPr>
            <w:tcW w:type="dxa" w:w="2160"/>
          </w:tcPr>
          <w:p>
            <w:r>
              <w:rPr>
                <w:sz w:val="16"/>
              </w:rPr>
              <w:t>中國官方反內捲  點名美團、抖音、京東、攜程</w:t>
            </w:r>
          </w:p>
        </w:tc>
        <w:tc>
          <w:tcPr>
            <w:tcW w:type="dxa" w:w="2160"/>
          </w:tcPr>
          <w:p>
            <w:r>
              <w:rPr>
                <w:sz w:val="16"/>
              </w:rPr>
              <w:t>2026-09-15</w:t>
            </w:r>
          </w:p>
        </w:tc>
        <w:tc>
          <w:tcPr>
            <w:tcW w:type="dxa" w:w="2160"/>
          </w:tcPr>
          <w:p>
            <w:r>
              <w:rPr>
                <w:sz w:val="16"/>
              </w:rPr>
              <w:t>https://tw.news.yahoo.com/%E4%B8%AD%E5%9C%8B%E5%AE%98%E6%96%B9%E5%8F%8D%E5%85%A7%E6%8D%B2-%E9%BB%9E%E5%90%8D%E7%BE%8E%E5%9C%98-%E6%8A%96%E9%9F%B3-%E4%BA%AC%E6%9D%B1-%E6%94%9C%E7%A8%8B-130733776.html</w:t>
            </w:r>
          </w:p>
        </w:tc>
      </w:tr>
      <w:tr>
        <w:tc>
          <w:tcPr>
            <w:tcW w:type="dxa" w:w="2160"/>
          </w:tcPr>
          <w:p>
            <w:r>
              <w:rPr>
                <w:sz w:val="16"/>
              </w:rPr>
              <w:t>中央社(Yahoo轉載)</w:t>
            </w:r>
          </w:p>
        </w:tc>
        <w:tc>
          <w:tcPr>
            <w:tcW w:type="dxa" w:w="2160"/>
          </w:tcPr>
          <w:p>
            <w:r>
              <w:rPr>
                <w:sz w:val="16"/>
              </w:rPr>
              <w:t>鹿港衛生所二期大樓啟用　整合長照衛福全齡服務</w:t>
            </w:r>
          </w:p>
        </w:tc>
        <w:tc>
          <w:tcPr>
            <w:tcW w:type="dxa" w:w="2160"/>
          </w:tcPr>
          <w:p>
            <w:r>
              <w:rPr>
                <w:sz w:val="16"/>
              </w:rPr>
              <w:t>2026-09-15</w:t>
            </w:r>
          </w:p>
        </w:tc>
        <w:tc>
          <w:tcPr>
            <w:tcW w:type="dxa" w:w="2160"/>
          </w:tcPr>
          <w:p>
            <w:r>
              <w:rPr>
                <w:sz w:val="16"/>
              </w:rPr>
              <w:t>https://tw.news.yahoo.com/%E9%B9%BF%E6%B8%AF%E8%A1%9B%E7%94%9F%E6%89%80%E4%BA%8C%E6%9C%9F%E5%A4%A7%E6%A8%93%E5%95%9F%E7%94%A8-%E6%95%B4%E5%90%88%E9%95%B7%E7%85%A7%E8%A1%9B%E7%A6%8F%E5%85%A8%E9%BD%A1%E6%9C%8D%E5%8B%99-051053336.html</w:t>
            </w:r>
          </w:p>
        </w:tc>
      </w:tr>
      <w:tr>
        <w:tc>
          <w:tcPr>
            <w:tcW w:type="dxa" w:w="2160"/>
          </w:tcPr>
          <w:p>
            <w:r>
              <w:rPr>
                <w:sz w:val="16"/>
              </w:rPr>
              <w:t>中央社(Yahoo轉載)</w:t>
            </w:r>
          </w:p>
        </w:tc>
        <w:tc>
          <w:tcPr>
            <w:tcW w:type="dxa" w:w="2160"/>
          </w:tcPr>
          <w:p>
            <w:r>
              <w:rPr>
                <w:sz w:val="16"/>
              </w:rPr>
              <w:t>騙稱未開通金流服務　南投女網購紫地瓜險遭詐財</w:t>
            </w:r>
          </w:p>
        </w:tc>
        <w:tc>
          <w:tcPr>
            <w:tcW w:type="dxa" w:w="2160"/>
          </w:tcPr>
          <w:p>
            <w:r>
              <w:rPr>
                <w:sz w:val="16"/>
              </w:rPr>
              <w:t>2026-09-15</w:t>
            </w:r>
          </w:p>
        </w:tc>
        <w:tc>
          <w:tcPr>
            <w:tcW w:type="dxa" w:w="2160"/>
          </w:tcPr>
          <w:p>
            <w:r>
              <w:rPr>
                <w:sz w:val="16"/>
              </w:rPr>
              <w:t>https://tw.news.yahoo.com/%E9%A8%99%E7%A8%B1%E6%9C%AA%E9%96%8B%E9%80%9A%E9%87%91%E6%B5%81%E6%9C%8D%E5%8B%99-%E5%8D%97%E6%8A%95%E5%A5%B3%E7%B6%B2%E8%B3%BC%E7%B4%AB%E5%9C%B0%E7%93%9C%E9%9A%AA%E9%81%AD%E8%A9%90%E8%B2%A1-051455714.html</w:t>
            </w:r>
          </w:p>
        </w:tc>
      </w:tr>
      <w:tr>
        <w:tc>
          <w:tcPr>
            <w:tcW w:type="dxa" w:w="2160"/>
          </w:tcPr>
          <w:p>
            <w:r>
              <w:rPr>
                <w:sz w:val="16"/>
              </w:rPr>
              <w:t>中央社(Yahoo轉載)</w:t>
            </w:r>
          </w:p>
        </w:tc>
        <w:tc>
          <w:tcPr>
            <w:tcW w:type="dxa" w:w="2160"/>
          </w:tcPr>
          <w:p>
            <w:r>
              <w:rPr>
                <w:sz w:val="16"/>
              </w:rPr>
              <w:t>美股融資追繳分級管理？金管會：涉交易習慣仍須研議</w:t>
            </w:r>
          </w:p>
        </w:tc>
        <w:tc>
          <w:tcPr>
            <w:tcW w:type="dxa" w:w="2160"/>
          </w:tcPr>
          <w:p>
            <w:r>
              <w:rPr>
                <w:sz w:val="16"/>
              </w:rPr>
              <w:t>2026-09-15</w:t>
            </w:r>
          </w:p>
        </w:tc>
        <w:tc>
          <w:tcPr>
            <w:tcW w:type="dxa" w:w="2160"/>
          </w:tcPr>
          <w:p>
            <w:r>
              <w:rPr>
                <w:sz w:val="16"/>
              </w:rPr>
              <w:t>https://tw.news.yahoo.com/%E7%BE%8E%E8%82%A1%E8%9E%8D%E8%B3%87%E8%BF%BD%E7%B9%B3%E5%88%86%E7%B4%9A%E7%AE%A1%E7%90%86-%E9%87%91%E7%AE%A1%E6%9C%83-%E6%B6%89%E4%BA%A4%E6%98%93%E7%BF%92%E6%85%A3%E4%BB%8D%E9%A0%88%E7%A0%94%E8%AD%B0-135547095.html</w:t>
            </w:r>
          </w:p>
        </w:tc>
      </w:tr>
      <w:tr>
        <w:tc>
          <w:tcPr>
            <w:tcW w:type="dxa" w:w="2160"/>
          </w:tcPr>
          <w:p>
            <w:r>
              <w:rPr>
                <w:sz w:val="16"/>
              </w:rPr>
              <w:t>中央社(Yahoo轉載)</w:t>
            </w:r>
          </w:p>
        </w:tc>
        <w:tc>
          <w:tcPr>
            <w:tcW w:type="dxa" w:w="2160"/>
          </w:tcPr>
          <w:p>
            <w:r>
              <w:rPr>
                <w:sz w:val="16"/>
              </w:rPr>
              <w:t>國際油價與美債殖利率走高　美股開低</w:t>
            </w:r>
          </w:p>
        </w:tc>
        <w:tc>
          <w:tcPr>
            <w:tcW w:type="dxa" w:w="2160"/>
          </w:tcPr>
          <w:p>
            <w:r>
              <w:rPr>
                <w:sz w:val="16"/>
              </w:rPr>
              <w:t>2026-09-15</w:t>
            </w:r>
          </w:p>
        </w:tc>
        <w:tc>
          <w:tcPr>
            <w:tcW w:type="dxa" w:w="2160"/>
          </w:tcPr>
          <w:p>
            <w:r>
              <w:rPr>
                <w:sz w:val="16"/>
              </w:rPr>
              <w:t>https://tw.news.yahoo.com/%E5%9C%8B%E9%9A%9B%E6%B2%B9%E5%83%B9%E8%88%87%E7%BE%8E%E5%82%B5%E6%AE%96%E5%88%A9%E7%8E%87%E8%B5%B0%E9%AB%98-%E7%BE%8E%E8%82%A1%E9%96%8B%E4%BD%8E-135951833.html</w:t>
            </w:r>
          </w:p>
        </w:tc>
      </w:tr>
      <w:tr>
        <w:tc>
          <w:tcPr>
            <w:tcW w:type="dxa" w:w="2160"/>
          </w:tcPr>
          <w:p>
            <w:r>
              <w:rPr>
                <w:sz w:val="16"/>
              </w:rPr>
              <w:t>中央社(Yahoo轉載)</w:t>
            </w:r>
          </w:p>
        </w:tc>
        <w:tc>
          <w:tcPr>
            <w:tcW w:type="dxa" w:w="2160"/>
          </w:tcPr>
          <w:p>
            <w:r>
              <w:rPr>
                <w:sz w:val="16"/>
              </w:rPr>
              <w:t>理想混蛋分享偶像包袱  可沛談爸爸罹癌積極陪伴</w:t>
            </w:r>
          </w:p>
        </w:tc>
        <w:tc>
          <w:tcPr>
            <w:tcW w:type="dxa" w:w="2160"/>
          </w:tcPr>
          <w:p>
            <w:r>
              <w:rPr>
                <w:sz w:val="16"/>
              </w:rPr>
              <w:t>2026-09-15</w:t>
            </w:r>
          </w:p>
        </w:tc>
        <w:tc>
          <w:tcPr>
            <w:tcW w:type="dxa" w:w="2160"/>
          </w:tcPr>
          <w:p>
            <w:r>
              <w:rPr>
                <w:sz w:val="16"/>
              </w:rPr>
              <w:t>https://tw.news.yahoo.com/%E7%90%86%E6%83%B3%E6%B7%B7%E8%9B%8B%E5%88%86%E4%BA%AB%E5%81%B6%E5%83%8F%E5%8C%85%E8%A2%B1-%E5%8F%AF%E6%B2%9B%E8%AB%87%E7%88%B8%E7%88%B8%E7%BD%B9%E7%99%8C%E7%A9%8D%E6%A5%B5%E9%99%AA%E4%BC%B4-084938318.html</w:t>
            </w:r>
          </w:p>
        </w:tc>
      </w:tr>
      <w:tr>
        <w:tc>
          <w:tcPr>
            <w:tcW w:type="dxa" w:w="2160"/>
          </w:tcPr>
          <w:p>
            <w:r>
              <w:rPr>
                <w:sz w:val="16"/>
              </w:rPr>
              <w:t>中央社(Yahoo轉載)</w:t>
            </w:r>
          </w:p>
        </w:tc>
        <w:tc>
          <w:tcPr>
            <w:tcW w:type="dxa" w:w="2160"/>
          </w:tcPr>
          <w:p>
            <w:r>
              <w:rPr>
                <w:sz w:val="16"/>
              </w:rPr>
              <w:t>蔣萬安妻曾提中華台北　沈伯洋：選舉不用討論家人</w:t>
            </w:r>
          </w:p>
        </w:tc>
        <w:tc>
          <w:tcPr>
            <w:tcW w:type="dxa" w:w="2160"/>
          </w:tcPr>
          <w:p>
            <w:r>
              <w:rPr>
                <w:sz w:val="16"/>
              </w:rPr>
              <w:t>2026-09-15</w:t>
            </w:r>
          </w:p>
        </w:tc>
        <w:tc>
          <w:tcPr>
            <w:tcW w:type="dxa" w:w="2160"/>
          </w:tcPr>
          <w:p>
            <w:r>
              <w:rPr>
                <w:sz w:val="16"/>
              </w:rPr>
              <w:t>https://tw.news.yahoo.com/%E8%94%A3%E8%90%AC%E5%AE%89%E5%A6%BB%E6%9B%BE%E6%8F%90%E4%B8%AD%E8%8F%AF%E5%8F%B0%E5%8C%97-%E6%B2%88%E4%BC%AF%E6%B4%8B-%E9%81%B8%E8%88%89%E4%B8%8D%E7%94%A8%E8%A8%8E%E8%AB%96%E5%AE%B6%E4%BA%BA-135749769.html</w:t>
            </w:r>
          </w:p>
        </w:tc>
      </w:tr>
      <w:tr>
        <w:tc>
          <w:tcPr>
            <w:tcW w:type="dxa" w:w="2160"/>
          </w:tcPr>
          <w:p>
            <w:r>
              <w:rPr>
                <w:sz w:val="16"/>
              </w:rPr>
              <w:t>中央社(Yahoo轉載)</w:t>
            </w:r>
          </w:p>
        </w:tc>
        <w:tc>
          <w:tcPr>
            <w:tcW w:type="dxa" w:w="2160"/>
          </w:tcPr>
          <w:p>
            <w:r>
              <w:rPr>
                <w:sz w:val="16"/>
              </w:rPr>
              <w:t>沈伯洋：選舉不用討論家人 (圖)</w:t>
            </w:r>
          </w:p>
        </w:tc>
        <w:tc>
          <w:tcPr>
            <w:tcW w:type="dxa" w:w="2160"/>
          </w:tcPr>
          <w:p>
            <w:r>
              <w:rPr>
                <w:sz w:val="16"/>
              </w:rPr>
              <w:t>2026-09-15</w:t>
            </w:r>
          </w:p>
        </w:tc>
        <w:tc>
          <w:tcPr>
            <w:tcW w:type="dxa" w:w="2160"/>
          </w:tcPr>
          <w:p>
            <w:r>
              <w:rPr>
                <w:sz w:val="16"/>
              </w:rPr>
              <w:t>https://tw.news.yahoo.com/%E6%B2%88%E4%BC%AF%E6%B4%8B-%E9%81%B8%E8%88%89%E4%B8%8D%E7%94%A8%E8%A8%8E%E8%AB%96%E5%AE%B6%E4%BA%BA-%E5%9C%96-140641707.html</w:t>
            </w:r>
          </w:p>
        </w:tc>
      </w:tr>
      <w:tr>
        <w:tc>
          <w:tcPr>
            <w:tcW w:type="dxa" w:w="2160"/>
          </w:tcPr>
          <w:p>
            <w:r>
              <w:rPr>
                <w:sz w:val="16"/>
              </w:rPr>
              <w:t>中央社(Yahoo轉載)</w:t>
            </w:r>
          </w:p>
        </w:tc>
        <w:tc>
          <w:tcPr>
            <w:tcW w:type="dxa" w:w="2160"/>
          </w:tcPr>
          <w:p>
            <w:r>
              <w:rPr>
                <w:sz w:val="16"/>
              </w:rPr>
              <w:t>遠東Garden City開幕剪綵 (圖)</w:t>
            </w:r>
          </w:p>
        </w:tc>
        <w:tc>
          <w:tcPr>
            <w:tcW w:type="dxa" w:w="2160"/>
          </w:tcPr>
          <w:p>
            <w:r>
              <w:rPr>
                <w:sz w:val="16"/>
              </w:rPr>
              <w:t>2026-09-16</w:t>
            </w:r>
          </w:p>
        </w:tc>
        <w:tc>
          <w:tcPr>
            <w:tcW w:type="dxa" w:w="2160"/>
          </w:tcPr>
          <w:p>
            <w:r>
              <w:rPr>
                <w:sz w:val="16"/>
              </w:rPr>
              <w:t>https://tw.news.yahoo.com/%E9%81%A0%E6%9D%B1garden-city%E9%96%8B%E5%B9%95%E5%89%AA%E7%B6%B5-%E5%9C%96-042857096.html</w:t>
            </w:r>
          </w:p>
        </w:tc>
      </w:tr>
      <w:tr>
        <w:tc>
          <w:tcPr>
            <w:tcW w:type="dxa" w:w="2160"/>
          </w:tcPr>
          <w:p>
            <w:r>
              <w:rPr>
                <w:sz w:val="16"/>
              </w:rPr>
              <w:t>中央社(Yahoo轉載)</w:t>
            </w:r>
          </w:p>
        </w:tc>
        <w:tc>
          <w:tcPr>
            <w:tcW w:type="dxa" w:w="2160"/>
          </w:tcPr>
          <w:p>
            <w:r>
              <w:rPr>
                <w:sz w:val="16"/>
              </w:rPr>
              <w:t>傳亞航財務困境　馬來西亞與競爭業者磋商航線接手預案</w:t>
            </w:r>
          </w:p>
        </w:tc>
        <w:tc>
          <w:tcPr>
            <w:tcW w:type="dxa" w:w="2160"/>
          </w:tcPr>
          <w:p>
            <w:r>
              <w:rPr>
                <w:sz w:val="16"/>
              </w:rPr>
              <w:t>2026-09-16</w:t>
            </w:r>
          </w:p>
        </w:tc>
        <w:tc>
          <w:tcPr>
            <w:tcW w:type="dxa" w:w="2160"/>
          </w:tcPr>
          <w:p>
            <w:r>
              <w:rPr>
                <w:sz w:val="16"/>
              </w:rPr>
              <w:t>https://tw.news.yahoo.com/%E5%82%B3%E4%BA%9E%E8%88%AA%E8%B2%A1%E5%8B%99%E5%9B%B0%E5%A2%83-%E9%A6%AC%E4%BE%86%E8%A5%BF%E4%BA%9E%E8%88%87%E7%AB%B6%E7%88%AD%E6%A5%AD%E8%80%85%E7%A3%8B%E5%95%86%E8%88%AA%E7%B7%9A%E6%8E%A5%E6%89%8B%E9%A0%90%E6%A1%88-093127629.html</w:t>
            </w:r>
          </w:p>
        </w:tc>
      </w:tr>
      <w:tr>
        <w:tc>
          <w:tcPr>
            <w:tcW w:type="dxa" w:w="2160"/>
          </w:tcPr>
          <w:p>
            <w:r>
              <w:rPr>
                <w:sz w:val="16"/>
              </w:rPr>
              <w:t>中央社(Yahoo轉載)</w:t>
            </w:r>
          </w:p>
        </w:tc>
        <w:tc>
          <w:tcPr>
            <w:tcW w:type="dxa" w:w="2160"/>
          </w:tcPr>
          <w:p>
            <w:r>
              <w:rPr>
                <w:sz w:val="16"/>
              </w:rPr>
              <w:t>看好海外旅遊熱潮　中信銀聯名卡拚發卡量上看20萬張</w:t>
            </w:r>
          </w:p>
        </w:tc>
        <w:tc>
          <w:tcPr>
            <w:tcW w:type="dxa" w:w="2160"/>
          </w:tcPr>
          <w:p>
            <w:r>
              <w:rPr>
                <w:sz w:val="16"/>
              </w:rPr>
              <w:t>2026-09-16</w:t>
            </w:r>
          </w:p>
        </w:tc>
        <w:tc>
          <w:tcPr>
            <w:tcW w:type="dxa" w:w="2160"/>
          </w:tcPr>
          <w:p>
            <w:r>
              <w:rPr>
                <w:sz w:val="16"/>
              </w:rPr>
              <w:t>https://tw.news.yahoo.com/%E7%9C%8B%E5%A5%BD%E6%B5%B7%E5%A4%96%E6%97%85%E9%81%8A%E7%86%B1%E6%BD%AE-%E4%B8%AD%E4%BF%A1%E9%8A%80%E8%81%AF%E5%90%8D%E5%8D%A1%E6%8B%9A%E7%99%BC%E5%8D%A1%E9%87%8F%E4%B8%8A%E7%9C%8B20%E8%90%AC%E5%BC%B5-094244284.html</w:t>
            </w:r>
          </w:p>
        </w:tc>
      </w:tr>
      <w:tr>
        <w:tc>
          <w:tcPr>
            <w:tcW w:type="dxa" w:w="2160"/>
          </w:tcPr>
          <w:p>
            <w:r>
              <w:rPr>
                <w:sz w:val="16"/>
              </w:rPr>
              <w:t>中央社(Yahoo轉載)</w:t>
            </w:r>
          </w:p>
        </w:tc>
        <w:tc>
          <w:tcPr>
            <w:tcW w:type="dxa" w:w="2160"/>
          </w:tcPr>
          <w:p>
            <w:r>
              <w:rPr>
                <w:sz w:val="16"/>
              </w:rPr>
              <w:t>香港公布首個五年規劃　強調與中國「十五五」對接</w:t>
            </w:r>
          </w:p>
        </w:tc>
        <w:tc>
          <w:tcPr>
            <w:tcW w:type="dxa" w:w="2160"/>
          </w:tcPr>
          <w:p>
            <w:r>
              <w:rPr>
                <w:sz w:val="16"/>
              </w:rPr>
              <w:t>2026-09-16</w:t>
            </w:r>
          </w:p>
        </w:tc>
        <w:tc>
          <w:tcPr>
            <w:tcW w:type="dxa" w:w="2160"/>
          </w:tcPr>
          <w:p>
            <w:r>
              <w:rPr>
                <w:sz w:val="16"/>
              </w:rPr>
              <w:t>https://tw.news.yahoo.com/%E9%A6%99%E6%B8%AF%E5%85%AC%E5%B8%83%E9%A6%96%E5%80%8B%E4%BA%94%E5%B9%B4%E8%A6%8F%E5%8A%83-%E5%BC%B7%E8%AA%BF%E8%88%87%E4%B8%AD%E5%9C%8B-%E5%8D%81%E4%BA%94%E4%BA%94-%E5%B0%8D%E6%8E%A5-045505444.html</w:t>
            </w:r>
          </w:p>
        </w:tc>
      </w:tr>
      <w:tr>
        <w:tc>
          <w:tcPr>
            <w:tcW w:type="dxa" w:w="2160"/>
          </w:tcPr>
          <w:p>
            <w:r>
              <w:rPr>
                <w:sz w:val="16"/>
              </w:rPr>
              <w:t>中央社(Yahoo轉載)</w:t>
            </w:r>
          </w:p>
        </w:tc>
        <w:tc>
          <w:tcPr>
            <w:tcW w:type="dxa" w:w="2160"/>
          </w:tcPr>
          <w:p>
            <w:r>
              <w:rPr>
                <w:sz w:val="16"/>
              </w:rPr>
              <w:t>立院：今年總預算案整理校對將近完成　預計本週送出</w:t>
            </w:r>
          </w:p>
        </w:tc>
        <w:tc>
          <w:tcPr>
            <w:tcW w:type="dxa" w:w="2160"/>
          </w:tcPr>
          <w:p>
            <w:r>
              <w:rPr>
                <w:sz w:val="16"/>
              </w:rPr>
              <w:t>2026-09-16</w:t>
            </w:r>
          </w:p>
        </w:tc>
        <w:tc>
          <w:tcPr>
            <w:tcW w:type="dxa" w:w="2160"/>
          </w:tcPr>
          <w:p>
            <w:r>
              <w:rPr>
                <w:sz w:val="16"/>
              </w:rPr>
              <w:t>https://tw.news.yahoo.com/%E7%AB%8B%E9%99%A2-%E4%BB%8A%E5%B9%B4%E7%B8%BD%E9%A0%90%E7%AE%97%E6%A1%88%E6%95%B4%E7%90%86%E6%A0%A1%E5%B0%8D%E5%B0%87%E8%BF%91%E5%AE%8C%E6%88%90-%E9%A0%90%E8%A8%88%E6%9C%AC%E9%80%B1%E9%80%81%E5%87%BA-045707153.html</w:t>
            </w:r>
          </w:p>
        </w:tc>
      </w:tr>
      <w:tr>
        <w:tc>
          <w:tcPr>
            <w:tcW w:type="dxa" w:w="2160"/>
          </w:tcPr>
          <w:p>
            <w:r>
              <w:rPr>
                <w:sz w:val="16"/>
              </w:rPr>
              <w:t>中央社(Yahoo轉載)</w:t>
            </w:r>
          </w:p>
        </w:tc>
        <w:tc>
          <w:tcPr>
            <w:tcW w:type="dxa" w:w="2160"/>
          </w:tcPr>
          <w:p>
            <w:r>
              <w:rPr>
                <w:sz w:val="16"/>
              </w:rPr>
              <w:t>壽險業前8月新契約保費破兆元　投資型保單年增135%</w:t>
            </w:r>
          </w:p>
        </w:tc>
        <w:tc>
          <w:tcPr>
            <w:tcW w:type="dxa" w:w="2160"/>
          </w:tcPr>
          <w:p>
            <w:r>
              <w:rPr>
                <w:sz w:val="16"/>
              </w:rPr>
              <w:t>2026-09-16</w:t>
            </w:r>
          </w:p>
        </w:tc>
        <w:tc>
          <w:tcPr>
            <w:tcW w:type="dxa" w:w="2160"/>
          </w:tcPr>
          <w:p>
            <w:r>
              <w:rPr>
                <w:sz w:val="16"/>
              </w:rPr>
              <w:t>https://tw.news.yahoo.com/%E5%A3%BD%E9%9A%AA%E6%A5%AD%E5%89%8D8%E6%9C%88%E6%96%B0%E5%A5%91%E7%B4%84%E4%BF%9D%E8%B2%BB%E7%A0%B4%E5%85%86%E5%85%83-%E6%8A%95%E8%B3%87%E5%9E%8B%E4%BF%9D%E5%96%AE%E5%B9%B4%E5%A2%9E135-130124975.html</w:t>
            </w:r>
          </w:p>
        </w:tc>
      </w:tr>
      <w:tr>
        <w:tc>
          <w:tcPr>
            <w:tcW w:type="dxa" w:w="2160"/>
          </w:tcPr>
          <w:p>
            <w:r>
              <w:rPr>
                <w:sz w:val="16"/>
              </w:rPr>
              <w:t>中央社(Yahoo轉載)</w:t>
            </w:r>
          </w:p>
        </w:tc>
        <w:tc>
          <w:tcPr>
            <w:tcW w:type="dxa" w:w="2160"/>
          </w:tcPr>
          <w:p>
            <w:r>
              <w:rPr>
                <w:sz w:val="16"/>
              </w:rPr>
              <w:t>鴻騰：投資AI發展總要有回收　材料攸關光通訊互連成長</w:t>
            </w:r>
          </w:p>
        </w:tc>
        <w:tc>
          <w:tcPr>
            <w:tcW w:type="dxa" w:w="2160"/>
          </w:tcPr>
          <w:p>
            <w:r>
              <w:rPr>
                <w:sz w:val="16"/>
              </w:rPr>
              <w:t>2026-09-16</w:t>
            </w:r>
          </w:p>
        </w:tc>
        <w:tc>
          <w:tcPr>
            <w:tcW w:type="dxa" w:w="2160"/>
          </w:tcPr>
          <w:p>
            <w:r>
              <w:rPr>
                <w:sz w:val="16"/>
              </w:rPr>
              <w:t>https://tw.news.yahoo.com/%E9%B4%BB%E9%A8%B0-%E6%8A%95%E8%B3%87ai%E7%99%BC%E5%B1%95%E7%B8%BD%E8%A6%81%E6%9C%89%E5%9B%9E%E6%94%B6-%E6%9D%90%E6%96%99%E6%94%B8%E9%97%9C%E5%85%89%E9%80%9A%E8%A8%8A%E4%BA%92%E9%80%A3%E6%88%90%E9%95%B7-130335554.html</w:t>
            </w:r>
          </w:p>
        </w:tc>
      </w:tr>
      <w:tr>
        <w:tc>
          <w:tcPr>
            <w:tcW w:type="dxa" w:w="2160"/>
          </w:tcPr>
          <w:p>
            <w:r>
              <w:rPr>
                <w:sz w:val="16"/>
              </w:rPr>
              <w:t>中央社(Yahoo轉載)</w:t>
            </w:r>
          </w:p>
        </w:tc>
        <w:tc>
          <w:tcPr>
            <w:tcW w:type="dxa" w:w="2160"/>
          </w:tcPr>
          <w:p>
            <w:r>
              <w:rPr>
                <w:sz w:val="16"/>
              </w:rPr>
              <w:t>華邦電斥資353億　取得英飛凌NOR Flash與F-RAM</w:t>
            </w:r>
          </w:p>
        </w:tc>
        <w:tc>
          <w:tcPr>
            <w:tcW w:type="dxa" w:w="2160"/>
          </w:tcPr>
          <w:p>
            <w:r>
              <w:rPr>
                <w:sz w:val="16"/>
              </w:rPr>
              <w:t>2026-09-16</w:t>
            </w:r>
          </w:p>
        </w:tc>
        <w:tc>
          <w:tcPr>
            <w:tcW w:type="dxa" w:w="2160"/>
          </w:tcPr>
          <w:p>
            <w:r>
              <w:rPr>
                <w:sz w:val="16"/>
              </w:rPr>
              <w:t>https://tw.news.yahoo.com/%E8%8F%AF%E9%82%A6%E9%9B%BB%E6%96%A5%E8%B3%87353%E5%84%84-%E5%8F%96%E5%BE%97%E8%8B%B1%E9%A3%9B%E5%87%8Cnor-flash%E8%88%87f-ram-132645868.html</w:t>
            </w:r>
          </w:p>
        </w:tc>
      </w:tr>
      <w:tr>
        <w:tc>
          <w:tcPr>
            <w:tcW w:type="dxa" w:w="2160"/>
          </w:tcPr>
          <w:p>
            <w:r>
              <w:rPr>
                <w:sz w:val="16"/>
              </w:rPr>
              <w:t>中央社(Yahoo轉載)</w:t>
            </w:r>
          </w:p>
        </w:tc>
        <w:tc>
          <w:tcPr>
            <w:tcW w:type="dxa" w:w="2160"/>
          </w:tcPr>
          <w:p>
            <w:r>
              <w:rPr>
                <w:sz w:val="16"/>
              </w:rPr>
              <w:t>路透：SK海力士洽談英特爾　擬赴美生產記憶體晶片</w:t>
            </w:r>
          </w:p>
        </w:tc>
        <w:tc>
          <w:tcPr>
            <w:tcW w:type="dxa" w:w="2160"/>
          </w:tcPr>
          <w:p>
            <w:r>
              <w:rPr>
                <w:sz w:val="16"/>
              </w:rPr>
              <w:t>2026-09-16</w:t>
            </w:r>
          </w:p>
        </w:tc>
        <w:tc>
          <w:tcPr>
            <w:tcW w:type="dxa" w:w="2160"/>
          </w:tcPr>
          <w:p>
            <w:r>
              <w:rPr>
                <w:sz w:val="16"/>
              </w:rPr>
              <w:t>https://tw.news.yahoo.com/%E8%B7%AF%E9%80%8F-sk%E6%B5%B7%E5%8A%9B%E5%A3%AB%E6%B4%BD%E8%AB%87%E8%8B%B1%E7%89%B9%E7%88%BE-%E6%93%AC%E8%B5%B4%E7%BE%8E%E7%94%9F%E7%94%A2%E8%A8%98%E6%86%B6%E9%AB%94%E6%99%B6%E7%89%87-084503827.html</w:t>
            </w:r>
          </w:p>
        </w:tc>
      </w:tr>
      <w:tr>
        <w:tc>
          <w:tcPr>
            <w:tcW w:type="dxa" w:w="2160"/>
          </w:tcPr>
          <w:p>
            <w:r>
              <w:rPr>
                <w:sz w:val="16"/>
              </w:rPr>
              <w:t>中央社(Yahoo轉載)</w:t>
            </w:r>
          </w:p>
        </w:tc>
        <w:tc>
          <w:tcPr>
            <w:tcW w:type="dxa" w:w="2160"/>
          </w:tcPr>
          <w:p>
            <w:r>
              <w:rPr>
                <w:sz w:val="16"/>
              </w:rPr>
              <w:t>北市土管條例修正案初審通過　建物與鄰幢間隔將改為6公尺</w:t>
            </w:r>
          </w:p>
        </w:tc>
        <w:tc>
          <w:tcPr>
            <w:tcW w:type="dxa" w:w="2160"/>
          </w:tcPr>
          <w:p>
            <w:r>
              <w:rPr>
                <w:sz w:val="16"/>
              </w:rPr>
              <w:t>2026-09-16</w:t>
            </w:r>
          </w:p>
        </w:tc>
        <w:tc>
          <w:tcPr>
            <w:tcW w:type="dxa" w:w="2160"/>
          </w:tcPr>
          <w:p>
            <w:r>
              <w:rPr>
                <w:sz w:val="16"/>
              </w:rPr>
              <w:t>https://tw.news.yahoo.com/%E5%8C%97%E5%B8%82%E5%9C%9F%E7%AE%A1%E6%A2%9D%E4%BE%8B%E4%BF%AE%E6%AD%A3%E6%A1%88%E5%88%9D%E5%AF%A9%E9%80%9A%E9%81%8E-%E5%BB%BA%E7%89%A9%E8%88%87%E9%84%B0%E5%B9%A2%E9%96%93%E9%9A%94%E5%B0%87%E6%94%B9%E7%82%BA6%E5%85%AC%E5%B0%BA-093536836.html</w:t>
            </w:r>
          </w:p>
        </w:tc>
      </w:tr>
      <w:tr>
        <w:tc>
          <w:tcPr>
            <w:tcW w:type="dxa" w:w="2160"/>
          </w:tcPr>
          <w:p>
            <w:r>
              <w:rPr>
                <w:sz w:val="16"/>
              </w:rPr>
              <w:t>中央社(Yahoo轉載)</w:t>
            </w:r>
          </w:p>
        </w:tc>
        <w:tc>
          <w:tcPr>
            <w:tcW w:type="dxa" w:w="2160"/>
          </w:tcPr>
          <w:p>
            <w:r>
              <w:rPr>
                <w:sz w:val="16"/>
              </w:rPr>
              <w:t>農業部、合庫、律師聯合會推永續教育  簽備忘錄</w:t>
            </w:r>
          </w:p>
        </w:tc>
        <w:tc>
          <w:tcPr>
            <w:tcW w:type="dxa" w:w="2160"/>
          </w:tcPr>
          <w:p>
            <w:r>
              <w:rPr>
                <w:sz w:val="16"/>
              </w:rPr>
              <w:t>2026-09-16</w:t>
            </w:r>
          </w:p>
        </w:tc>
        <w:tc>
          <w:tcPr>
            <w:tcW w:type="dxa" w:w="2160"/>
          </w:tcPr>
          <w:p>
            <w:r>
              <w:rPr>
                <w:sz w:val="16"/>
              </w:rPr>
              <w:t>https://tw.news.yahoo.com/%E8%BE%B2%E6%A5%AD%E9%83%A8-%E5%90%88%E5%BA%AB-%E5%BE%8B%E5%B8%AB%E8%81%AF%E5%90%88%E6%9C%83%E6%8E%A8%E6%B0%B8%E7%BA%8C%E6%95%99%E8%82%B2-%E7%B0%BD%E5%82%99%E5%BF%98%E9%8C%84-093538074.html</w:t>
            </w:r>
          </w:p>
        </w:tc>
      </w:tr>
      <w:tr>
        <w:tc>
          <w:tcPr>
            <w:tcW w:type="dxa" w:w="2160"/>
          </w:tcPr>
          <w:p>
            <w:r>
              <w:rPr>
                <w:sz w:val="16"/>
              </w:rPr>
              <w:t>中央社(Yahoo轉載)</w:t>
            </w:r>
          </w:p>
        </w:tc>
        <w:tc>
          <w:tcPr>
            <w:tcW w:type="dxa" w:w="2160"/>
          </w:tcPr>
          <w:p>
            <w:r>
              <w:rPr>
                <w:sz w:val="16"/>
              </w:rPr>
              <w:t>高雄市立聯合醫院北側大廳啟用 (圖)</w:t>
            </w:r>
          </w:p>
        </w:tc>
        <w:tc>
          <w:tcPr>
            <w:tcW w:type="dxa" w:w="2160"/>
          </w:tcPr>
          <w:p>
            <w:r>
              <w:rPr>
                <w:sz w:val="16"/>
              </w:rPr>
              <w:t>2026-09-16</w:t>
            </w:r>
          </w:p>
        </w:tc>
        <w:tc>
          <w:tcPr>
            <w:tcW w:type="dxa" w:w="2160"/>
          </w:tcPr>
          <w:p>
            <w:r>
              <w:rPr>
                <w:sz w:val="16"/>
              </w:rPr>
              <w:t>https://tw.news.yahoo.com/%E9%AB%98%E9%9B%84%E5%B8%82%E7%AB%8B%E8%81%AF%E5%90%88%E9%86%AB%E9%99%A2%E5%8C%97%E5%81%B4%E5%A4%A7%E5%BB%B3%E5%95%9F%E7%94%A8-%E5%9C%96-093837812.html</w:t>
            </w:r>
          </w:p>
        </w:tc>
      </w:tr>
      <w:tr>
        <w:tc>
          <w:tcPr>
            <w:tcW w:type="dxa" w:w="2160"/>
          </w:tcPr>
          <w:p>
            <w:r>
              <w:rPr>
                <w:sz w:val="16"/>
              </w:rPr>
              <w:t>中央社(Yahoo轉載)</w:t>
            </w:r>
          </w:p>
        </w:tc>
        <w:tc>
          <w:tcPr>
            <w:tcW w:type="dxa" w:w="2160"/>
          </w:tcPr>
          <w:p>
            <w:r>
              <w:rPr>
                <w:sz w:val="16"/>
              </w:rPr>
              <w:t>黃暐傑期待進季後賽名單　先發、後援不設限</w:t>
            </w:r>
          </w:p>
        </w:tc>
        <w:tc>
          <w:tcPr>
            <w:tcW w:type="dxa" w:w="2160"/>
          </w:tcPr>
          <w:p>
            <w:r>
              <w:rPr>
                <w:sz w:val="16"/>
              </w:rPr>
              <w:t>2026-09-16</w:t>
            </w:r>
          </w:p>
        </w:tc>
        <w:tc>
          <w:tcPr>
            <w:tcW w:type="dxa" w:w="2160"/>
          </w:tcPr>
          <w:p>
            <w:r>
              <w:rPr>
                <w:sz w:val="16"/>
              </w:rPr>
              <w:t>https://tw.sports.yahoo.com/news/%E9%BB%83%E6%9A%90%E5%82%91%E6%9C%9F%E5%BE%85%E9%80%B2%E5%AD%A3%E5%BE%8C%E8%B3%BD%E5%90%8D%E5%96%AE-%E5%85%88%E7%99%BC-%E5%BE%8C%E6%8F%B4%E4%B8%8D%E8%A8%AD%E9%99%90-093842280.html</w:t>
            </w:r>
          </w:p>
        </w:tc>
      </w:tr>
      <w:tr>
        <w:tc>
          <w:tcPr>
            <w:tcW w:type="dxa" w:w="2160"/>
          </w:tcPr>
          <w:p>
            <w:r>
              <w:rPr>
                <w:sz w:val="16"/>
              </w:rPr>
              <w:t>中央社(Yahoo轉載)</w:t>
            </w:r>
          </w:p>
        </w:tc>
        <w:tc>
          <w:tcPr>
            <w:tcW w:type="dxa" w:w="2160"/>
          </w:tcPr>
          <w:p>
            <w:r>
              <w:rPr>
                <w:sz w:val="16"/>
              </w:rPr>
              <w:t>貸款增幅遠不如預期  中國央行行長喊話：經濟運行新常態</w:t>
            </w:r>
          </w:p>
        </w:tc>
        <w:tc>
          <w:tcPr>
            <w:tcW w:type="dxa" w:w="2160"/>
          </w:tcPr>
          <w:p>
            <w:r>
              <w:rPr>
                <w:sz w:val="16"/>
              </w:rPr>
              <w:t>2026-09-17</w:t>
            </w:r>
          </w:p>
        </w:tc>
        <w:tc>
          <w:tcPr>
            <w:tcW w:type="dxa" w:w="2160"/>
          </w:tcPr>
          <w:p>
            <w:r>
              <w:rPr>
                <w:sz w:val="16"/>
              </w:rPr>
              <w:t>https://tw.news.yahoo.com/%E8%B2%B8%E6%AC%BE%E5%A2%9E%E5%B9%85%E9%81%A0%E4%B8%8D%E5%A6%82%E9%A0%90%E6%9C%9F-%E4%B8%AD%E5%9C%8B%E5%A4%AE%E8%A1%8C%E8%A1%8C%E9%95%B7%E5%96%8A%E8%A9%B1-%E7%B6%93%E6%BF%9F%E9%81%8B%E8%A1%8C%E6%96%B0%E5%B8%B8%E6%85%8B-045245342.html</w:t>
            </w:r>
          </w:p>
        </w:tc>
      </w:tr>
      <w:tr>
        <w:tc>
          <w:tcPr>
            <w:tcW w:type="dxa" w:w="2160"/>
          </w:tcPr>
          <w:p>
            <w:r>
              <w:rPr>
                <w:sz w:val="16"/>
              </w:rPr>
              <w:t>中央社(Yahoo轉載)</w:t>
            </w:r>
          </w:p>
        </w:tc>
        <w:tc>
          <w:tcPr>
            <w:tcW w:type="dxa" w:w="2160"/>
          </w:tcPr>
          <w:p>
            <w:r>
              <w:rPr>
                <w:sz w:val="16"/>
              </w:rPr>
              <w:t>Fed升息1碼　國泰世華銀：非明確步入大幅升息循環</w:t>
            </w:r>
          </w:p>
        </w:tc>
        <w:tc>
          <w:tcPr>
            <w:tcW w:type="dxa" w:w="2160"/>
          </w:tcPr>
          <w:p>
            <w:r>
              <w:rPr>
                <w:sz w:val="16"/>
              </w:rPr>
              <w:t>2026-09-17</w:t>
            </w:r>
          </w:p>
        </w:tc>
        <w:tc>
          <w:tcPr>
            <w:tcW w:type="dxa" w:w="2160"/>
          </w:tcPr>
          <w:p>
            <w:r>
              <w:rPr>
                <w:sz w:val="16"/>
              </w:rPr>
              <w:t>https://tw.news.yahoo.com/fed%E5%8D%87%E6%81%AF1%E7%A2%BC-%E5%9C%8B%E6%B3%B0%E4%B8%96%E8%8F%AF%E9%8A%80-%E9%9D%9E%E6%98%8E%E7%A2%BA%E6%AD%A5%E5%85%A5%E5%A4%A7%E5%B9%85%E5%8D%87%E6%81%AF%E5%BE%AA%E7%92%B0-050256595.html</w:t>
            </w:r>
          </w:p>
        </w:tc>
      </w:tr>
      <w:tr>
        <w:tc>
          <w:tcPr>
            <w:tcW w:type="dxa" w:w="2160"/>
          </w:tcPr>
          <w:p>
            <w:r>
              <w:rPr>
                <w:sz w:val="16"/>
              </w:rPr>
              <w:t>中央社(Yahoo轉載)</w:t>
            </w:r>
          </w:p>
        </w:tc>
        <w:tc>
          <w:tcPr>
            <w:tcW w:type="dxa" w:w="2160"/>
          </w:tcPr>
          <w:p>
            <w:r>
              <w:rPr>
                <w:sz w:val="16"/>
              </w:rPr>
              <w:t>Fed睽違3年升息　國泰世華銀：非明確步入大幅升息循環 (圖)</w:t>
            </w:r>
          </w:p>
        </w:tc>
        <w:tc>
          <w:tcPr>
            <w:tcW w:type="dxa" w:w="2160"/>
          </w:tcPr>
          <w:p>
            <w:r>
              <w:rPr>
                <w:sz w:val="16"/>
              </w:rPr>
              <w:t>2026-09-17</w:t>
            </w:r>
          </w:p>
        </w:tc>
        <w:tc>
          <w:tcPr>
            <w:tcW w:type="dxa" w:w="2160"/>
          </w:tcPr>
          <w:p>
            <w:r>
              <w:rPr>
                <w:sz w:val="16"/>
              </w:rPr>
              <w:t>https://tw.news.yahoo.com/fed%E7%9D%BD%E9%81%953%E5%B9%B4%E5%8D%87%E6%81%AF-%E5%9C%8B%E6%B3%B0%E4%B8%96%E8%8F%AF%E9%8A%80-%E9%9D%9E%E6%98%8E%E7%A2%BA%E6%AD%A5%E5%85%A5%E5%A4%A7%E5%B9%85%E5%8D%87%E6%81%AF%E5%BE%AA%E7%92%B0-%E5%9C%96-050317420.html</w:t>
            </w:r>
          </w:p>
        </w:tc>
      </w:tr>
      <w:tr>
        <w:tc>
          <w:tcPr>
            <w:tcW w:type="dxa" w:w="2160"/>
          </w:tcPr>
          <w:p>
            <w:r>
              <w:rPr>
                <w:sz w:val="16"/>
              </w:rPr>
              <w:t>中央社(Yahoo轉載)</w:t>
            </w:r>
          </w:p>
        </w:tc>
        <w:tc>
          <w:tcPr>
            <w:tcW w:type="dxa" w:w="2160"/>
          </w:tcPr>
          <w:p>
            <w:r>
              <w:rPr>
                <w:sz w:val="16"/>
              </w:rPr>
              <w:t>菲律賓台灣形象展登場  黃志芳：台企加速布局智慧產業</w:t>
            </w:r>
          </w:p>
        </w:tc>
        <w:tc>
          <w:tcPr>
            <w:tcW w:type="dxa" w:w="2160"/>
          </w:tcPr>
          <w:p>
            <w:r>
              <w:rPr>
                <w:sz w:val="16"/>
              </w:rPr>
              <w:t>2026-09-17</w:t>
            </w:r>
          </w:p>
        </w:tc>
        <w:tc>
          <w:tcPr>
            <w:tcW w:type="dxa" w:w="2160"/>
          </w:tcPr>
          <w:p>
            <w:r>
              <w:rPr>
                <w:sz w:val="16"/>
              </w:rPr>
              <w:t>https://tw.news.yahoo.com/%E8%8F%B2%E5%BE%8B%E8%B3%93%E5%8F%B0%E7%81%A3%E5%BD%A2%E8%B1%A1%E5%B1%95%E7%99%BB%E5%A0%B4-%E9%BB%83%E5%BF%97%E8%8A%B3-%E5%8F%B0%E4%BC%81%E5%8A%A0%E9%80%9F%E5%B8%83%E5%B1%80%E6%99%BA%E6%85%A7%E7%94%A2%E6%A5%AD-084542014.html</w:t>
            </w:r>
          </w:p>
        </w:tc>
      </w:tr>
      <w:tr>
        <w:tc>
          <w:tcPr>
            <w:tcW w:type="dxa" w:w="2160"/>
          </w:tcPr>
          <w:p>
            <w:r>
              <w:rPr>
                <w:sz w:val="16"/>
              </w:rPr>
              <w:t>中央社(Yahoo轉載)</w:t>
            </w:r>
          </w:p>
        </w:tc>
        <w:tc>
          <w:tcPr>
            <w:tcW w:type="dxa" w:w="2160"/>
          </w:tcPr>
          <w:p>
            <w:r>
              <w:rPr>
                <w:sz w:val="16"/>
              </w:rPr>
              <w:t>聯準會升息展現抗通膨決心　亞股多收高</w:t>
            </w:r>
          </w:p>
        </w:tc>
        <w:tc>
          <w:tcPr>
            <w:tcW w:type="dxa" w:w="2160"/>
          </w:tcPr>
          <w:p>
            <w:r>
              <w:rPr>
                <w:sz w:val="16"/>
              </w:rPr>
              <w:t>2026-09-17</w:t>
            </w:r>
          </w:p>
        </w:tc>
        <w:tc>
          <w:tcPr>
            <w:tcW w:type="dxa" w:w="2160"/>
          </w:tcPr>
          <w:p>
            <w:r>
              <w:rPr>
                <w:sz w:val="16"/>
              </w:rPr>
              <w:t>https://tw.news.yahoo.com/%E8%81%AF%E6%BA%96%E6%9C%83%E5%8D%87%E6%81%AF%E5%B1%95%E7%8F%BE%E6%8A%97%E9%80%9A%E8%86%A8%E6%B1%BA%E5%BF%83-%E4%BA%9E%E8%82%A1%E5%A4%9A%E6%94%B6%E9%AB%98-093758252.html</w:t>
            </w:r>
          </w:p>
        </w:tc>
      </w:tr>
      <w:tr>
        <w:tc>
          <w:tcPr>
            <w:tcW w:type="dxa" w:w="2160"/>
          </w:tcPr>
          <w:p>
            <w:r>
              <w:rPr>
                <w:sz w:val="16"/>
              </w:rPr>
              <w:t>中央社(Yahoo轉載)</w:t>
            </w:r>
          </w:p>
        </w:tc>
        <w:tc>
          <w:tcPr>
            <w:tcW w:type="dxa" w:w="2160"/>
          </w:tcPr>
          <w:p>
            <w:r>
              <w:rPr>
                <w:sz w:val="16"/>
              </w:rPr>
              <w:t>嘉義醫院番路鄉中醫巡診 (圖)</w:t>
            </w:r>
          </w:p>
        </w:tc>
        <w:tc>
          <w:tcPr>
            <w:tcW w:type="dxa" w:w="2160"/>
          </w:tcPr>
          <w:p>
            <w:r>
              <w:rPr>
                <w:sz w:val="16"/>
              </w:rPr>
              <w:t>2026-09-17</w:t>
            </w:r>
          </w:p>
        </w:tc>
        <w:tc>
          <w:tcPr>
            <w:tcW w:type="dxa" w:w="2160"/>
          </w:tcPr>
          <w:p>
            <w:r>
              <w:rPr>
                <w:sz w:val="16"/>
              </w:rPr>
              <w:t>https://tw.news.yahoo.com/%E5%98%89%E7%BE%A9%E9%86%AB%E9%99%A2%E7%95%AA%E8%B7%AF%E9%84%89%E4%B8%AD%E9%86%AB%E5%B7%A1%E8%A8%BA-%E5%9C%96-045815946.html</w:t>
            </w:r>
          </w:p>
        </w:tc>
      </w:tr>
      <w:tr>
        <w:tc>
          <w:tcPr>
            <w:tcW w:type="dxa" w:w="2160"/>
          </w:tcPr>
          <w:p>
            <w:r>
              <w:rPr>
                <w:sz w:val="16"/>
              </w:rPr>
              <w:t>中央社(Yahoo轉載)</w:t>
            </w:r>
          </w:p>
        </w:tc>
        <w:tc>
          <w:tcPr>
            <w:tcW w:type="dxa" w:w="2160"/>
          </w:tcPr>
          <w:p>
            <w:r>
              <w:rPr>
                <w:sz w:val="16"/>
              </w:rPr>
              <w:t>地方政府明年再領統籌稅款紅包？ 財部：可樂觀期待</w:t>
            </w:r>
          </w:p>
        </w:tc>
        <w:tc>
          <w:tcPr>
            <w:tcW w:type="dxa" w:w="2160"/>
          </w:tcPr>
          <w:p>
            <w:r>
              <w:rPr>
                <w:sz w:val="16"/>
              </w:rPr>
              <w:t>2026-09-17</w:t>
            </w:r>
          </w:p>
        </w:tc>
        <w:tc>
          <w:tcPr>
            <w:tcW w:type="dxa" w:w="2160"/>
          </w:tcPr>
          <w:p>
            <w:r>
              <w:rPr>
                <w:sz w:val="16"/>
              </w:rPr>
              <w:t>https://tw.news.yahoo.com/%E5%9C%B0%E6%96%B9%E6%94%BF%E5%BA%9C%E6%98%8E%E5%B9%B4%E5%86%8D%E9%A0%98%E7%B5%B1%E7%B1%8C%E7%A8%85%E6%AC%BE%E7%B4%85%E5%8C%85-%E8%B2%A1%E9%83%A8-%E5%8F%AF%E6%A8%82%E8%A7%80%E6%9C%9F%E5%BE%85-125854500.html</w:t>
            </w:r>
          </w:p>
        </w:tc>
      </w:tr>
      <w:tr>
        <w:tc>
          <w:tcPr>
            <w:tcW w:type="dxa" w:w="2160"/>
          </w:tcPr>
          <w:p>
            <w:r>
              <w:rPr>
                <w:sz w:val="16"/>
              </w:rPr>
              <w:t>中央社(Yahoo轉載)</w:t>
            </w:r>
          </w:p>
        </w:tc>
        <w:tc>
          <w:tcPr>
            <w:tcW w:type="dxa" w:w="2160"/>
          </w:tcPr>
          <w:p>
            <w:r>
              <w:rPr>
                <w:sz w:val="16"/>
              </w:rPr>
              <w:t>SanDisk推高頻寬快閃記憶體技術 (圖)</w:t>
            </w:r>
          </w:p>
        </w:tc>
        <w:tc>
          <w:tcPr>
            <w:tcW w:type="dxa" w:w="2160"/>
          </w:tcPr>
          <w:p>
            <w:r>
              <w:rPr>
                <w:sz w:val="16"/>
              </w:rPr>
              <w:t>2026-09-17</w:t>
            </w:r>
          </w:p>
        </w:tc>
        <w:tc>
          <w:tcPr>
            <w:tcW w:type="dxa" w:w="2160"/>
          </w:tcPr>
          <w:p>
            <w:r>
              <w:rPr>
                <w:sz w:val="16"/>
              </w:rPr>
              <w:t>https://tw.news.yahoo.com/sandisk%E6%8E%A8%E9%AB%98%E9%A0%BB%E5%AF%AC%E5%BF%AB%E9%96%83%E8%A8%98%E6%86%B6%E9%AB%94%E6%8A%80%E8%A1%93-%E5%9C%96-050419030.html</w:t>
            </w:r>
          </w:p>
        </w:tc>
      </w:tr>
      <w:tr>
        <w:tc>
          <w:tcPr>
            <w:tcW w:type="dxa" w:w="2160"/>
          </w:tcPr>
          <w:p>
            <w:r>
              <w:rPr>
                <w:sz w:val="16"/>
              </w:rPr>
              <w:t>中央社(Yahoo轉載)</w:t>
            </w:r>
          </w:p>
        </w:tc>
        <w:tc>
          <w:tcPr>
            <w:tcW w:type="dxa" w:w="2160"/>
          </w:tcPr>
          <w:p>
            <w:r>
              <w:rPr>
                <w:sz w:val="16"/>
              </w:rPr>
              <w:t>北科大赴義展出新媒體藝術　從公廁關注性別議題</w:t>
            </w:r>
          </w:p>
        </w:tc>
        <w:tc>
          <w:tcPr>
            <w:tcW w:type="dxa" w:w="2160"/>
          </w:tcPr>
          <w:p>
            <w:r>
              <w:rPr>
                <w:sz w:val="16"/>
              </w:rPr>
              <w:t>2026-09-17</w:t>
            </w:r>
          </w:p>
        </w:tc>
        <w:tc>
          <w:tcPr>
            <w:tcW w:type="dxa" w:w="2160"/>
          </w:tcPr>
          <w:p>
            <w:r>
              <w:rPr>
                <w:sz w:val="16"/>
              </w:rPr>
              <w:t>https://tw.news.yahoo.com/%E5%8C%97%E7%A7%91%E5%A4%A7%E8%B5%B4%E7%BE%A9%E5%B1%95%E5%87%BA%E6%96%B0%E5%AA%92%E9%AB%94%E8%97%9D%E8%A1%93-%E5%BE%9E%E5%85%AC%E5%BB%81%E9%97%9C%E6%B3%A8%E6%80%A7%E5%88%A5%E8%AD%B0%E9%A1%8C-051108307.html</w:t>
            </w:r>
          </w:p>
        </w:tc>
      </w:tr>
      <w:tr>
        <w:tc>
          <w:tcPr>
            <w:tcW w:type="dxa" w:w="2160"/>
          </w:tcPr>
          <w:p>
            <w:r>
              <w:rPr>
                <w:sz w:val="16"/>
              </w:rPr>
              <w:t>中央社(Yahoo轉載)</w:t>
            </w:r>
          </w:p>
        </w:tc>
        <w:tc>
          <w:tcPr>
            <w:tcW w:type="dxa" w:w="2160"/>
          </w:tcPr>
          <w:p>
            <w:r>
              <w:rPr>
                <w:sz w:val="16"/>
              </w:rPr>
              <w:t>健康幣10月上路12月起兌換　最多可累積1.3萬幣</w:t>
            </w:r>
          </w:p>
        </w:tc>
        <w:tc>
          <w:tcPr>
            <w:tcW w:type="dxa" w:w="2160"/>
          </w:tcPr>
          <w:p>
            <w:r>
              <w:rPr>
                <w:sz w:val="16"/>
              </w:rPr>
              <w:t>2026-09-17</w:t>
            </w:r>
          </w:p>
        </w:tc>
        <w:tc>
          <w:tcPr>
            <w:tcW w:type="dxa" w:w="2160"/>
          </w:tcPr>
          <w:p>
            <w:r>
              <w:rPr>
                <w:sz w:val="16"/>
              </w:rPr>
              <w:t>https://tw.news.yahoo.com/%E5%81%A5%E5%BA%B7%E5%B9%A310%E6%9C%88%E4%B8%8A%E8%B7%AF12%E6%9C%88%E8%B5%B7%E5%85%8C%E6%8F%9B-%E6%9C%80%E5%A4%9A%E5%8F%AF%E7%B4%AF%E7%A9%8D1-3%E8%90%AC%E5%B9%A3-051511291.html</w:t>
            </w:r>
          </w:p>
        </w:tc>
      </w:tr>
      <w:tr>
        <w:tc>
          <w:tcPr>
            <w:tcW w:type="dxa" w:w="2160"/>
          </w:tcPr>
          <w:p>
            <w:r>
              <w:rPr>
                <w:sz w:val="16"/>
              </w:rPr>
              <w:t>中央社(Yahoo轉載)</w:t>
            </w:r>
          </w:p>
        </w:tc>
        <w:tc>
          <w:tcPr>
            <w:tcW w:type="dxa" w:w="2160"/>
          </w:tcPr>
          <w:p>
            <w:r>
              <w:rPr>
                <w:sz w:val="16"/>
              </w:rPr>
              <w:t>資本市場熱　安聯人壽投資型保單新契約年增25%</w:t>
            </w:r>
          </w:p>
        </w:tc>
        <w:tc>
          <w:tcPr>
            <w:tcW w:type="dxa" w:w="2160"/>
          </w:tcPr>
          <w:p>
            <w:r>
              <w:rPr>
                <w:sz w:val="16"/>
              </w:rPr>
              <w:t>2026-09-17</w:t>
            </w:r>
          </w:p>
        </w:tc>
        <w:tc>
          <w:tcPr>
            <w:tcW w:type="dxa" w:w="2160"/>
          </w:tcPr>
          <w:p>
            <w:r>
              <w:rPr>
                <w:sz w:val="16"/>
              </w:rPr>
              <w:t>https://tw.news.yahoo.com/%E8%B3%87%E6%9C%AC%E5%B8%82%E5%A0%B4%E7%86%B1-%E5%AE%89%E8%81%AF%E4%BA%BA%E5%A3%BD%E6%8A%95%E8%B3%87%E5%9E%8B%E4%BF%9D%E5%96%AE%E6%96%B0%E5%A5%91%E7%B4%84%E5%B9%B4%E5%A2%9E25-134312031.html</w:t>
            </w:r>
          </w:p>
        </w:tc>
      </w:tr>
      <w:tr>
        <w:tc>
          <w:tcPr>
            <w:tcW w:type="dxa" w:w="2160"/>
          </w:tcPr>
          <w:p>
            <w:r>
              <w:rPr>
                <w:sz w:val="16"/>
              </w:rPr>
              <w:t>中央社(Yahoo轉載)</w:t>
            </w:r>
          </w:p>
        </w:tc>
        <w:tc>
          <w:tcPr>
            <w:tcW w:type="dxa" w:w="2160"/>
          </w:tcPr>
          <w:p>
            <w:r>
              <w:rPr>
                <w:sz w:val="16"/>
              </w:rPr>
              <w:t>安聯人壽2026失智老人募款活動啟動 (圖)</w:t>
            </w:r>
          </w:p>
        </w:tc>
        <w:tc>
          <w:tcPr>
            <w:tcW w:type="dxa" w:w="2160"/>
          </w:tcPr>
          <w:p>
            <w:r>
              <w:rPr>
                <w:sz w:val="16"/>
              </w:rPr>
              <w:t>2026-09-17</w:t>
            </w:r>
          </w:p>
        </w:tc>
        <w:tc>
          <w:tcPr>
            <w:tcW w:type="dxa" w:w="2160"/>
          </w:tcPr>
          <w:p>
            <w:r>
              <w:rPr>
                <w:sz w:val="16"/>
              </w:rPr>
              <w:t>https://tw.news.yahoo.com/%E5%AE%89%E8%81%AF%E4%BA%BA%E5%A3%BD2026%E5%A4%B1%E6%99%BA%E8%80%81%E4%BA%BA%E5%8B%9F%E6%AC%BE%E6%B4%BB%E5%8B%95%E5%95%9F%E5%8B%95-%E5%9C%96-134532309.html</w:t>
            </w:r>
          </w:p>
        </w:tc>
      </w:tr>
      <w:tr>
        <w:tc>
          <w:tcPr>
            <w:tcW w:type="dxa" w:w="2160"/>
          </w:tcPr>
          <w:p>
            <w:r>
              <w:rPr>
                <w:sz w:val="16"/>
              </w:rPr>
              <w:t>中央社(Yahoo轉載)</w:t>
            </w:r>
          </w:p>
        </w:tc>
        <w:tc>
          <w:tcPr>
            <w:tcW w:type="dxa" w:w="2160"/>
          </w:tcPr>
          <w:p>
            <w:r>
              <w:rPr>
                <w:sz w:val="16"/>
              </w:rPr>
              <w:t>國際油價回落提振市場情緒　美股開盤勁揚</w:t>
            </w:r>
          </w:p>
        </w:tc>
        <w:tc>
          <w:tcPr>
            <w:tcW w:type="dxa" w:w="2160"/>
          </w:tcPr>
          <w:p>
            <w:r>
              <w:rPr>
                <w:sz w:val="16"/>
              </w:rPr>
              <w:t>2026-09-17</w:t>
            </w:r>
          </w:p>
        </w:tc>
        <w:tc>
          <w:tcPr>
            <w:tcW w:type="dxa" w:w="2160"/>
          </w:tcPr>
          <w:p>
            <w:r>
              <w:rPr>
                <w:sz w:val="16"/>
              </w:rPr>
              <w:t>https://tw.news.yahoo.com/%E5%9C%8B%E9%9A%9B%E6%B2%B9%E5%83%B9%E5%9B%9E%E8%90%BD%E6%8F%90%E6%8C%AF%E5%B8%82%E5%A0%B4%E6%83%85%E7%B7%92-%E7%BE%8E%E8%82%A1%E9%96%8B%E7%9B%A4%E5%8B%81%E6%8F%9A-135822699.html</w:t>
            </w:r>
          </w:p>
        </w:tc>
      </w:tr>
      <w:tr>
        <w:tc>
          <w:tcPr>
            <w:tcW w:type="dxa" w:w="2160"/>
          </w:tcPr>
          <w:p>
            <w:r>
              <w:rPr>
                <w:sz w:val="16"/>
              </w:rPr>
              <w:t>中央社(Yahoo轉載)</w:t>
            </w:r>
          </w:p>
        </w:tc>
        <w:tc>
          <w:tcPr>
            <w:tcW w:type="dxa" w:w="2160"/>
          </w:tcPr>
          <w:p>
            <w:r>
              <w:rPr>
                <w:sz w:val="16"/>
              </w:rPr>
              <w:t>新北海派開跑秋冬吃海鮮  遊漁港抽8.5萬機車好禮</w:t>
            </w:r>
          </w:p>
        </w:tc>
        <w:tc>
          <w:tcPr>
            <w:tcW w:type="dxa" w:w="2160"/>
          </w:tcPr>
          <w:p>
            <w:r>
              <w:rPr>
                <w:sz w:val="16"/>
              </w:rPr>
              <w:t>2026-09-17</w:t>
            </w:r>
          </w:p>
        </w:tc>
        <w:tc>
          <w:tcPr>
            <w:tcW w:type="dxa" w:w="2160"/>
          </w:tcPr>
          <w:p>
            <w:r>
              <w:rPr>
                <w:sz w:val="16"/>
              </w:rPr>
              <w:t>https://tw.news.yahoo.com/%E6%96%B0%E5%8C%97%E6%B5%B7%E6%B4%BE%E9%96%8B%E8%B7%91%E7%A7%8B%E5%86%AC%E5%90%83%E6%B5%B7%E9%AE%AE-%E9%81%8A%E6%BC%81%E6%B8%AF%E6%8A%BD8-5%E8%90%AC%E6%A9%9F%E8%BB%8A%E5%A5%BD%E7%A6%AE-085651255.html</w:t>
            </w:r>
          </w:p>
        </w:tc>
      </w:tr>
      <w:tr>
        <w:tc>
          <w:tcPr>
            <w:tcW w:type="dxa" w:w="2160"/>
          </w:tcPr>
          <w:p>
            <w:r>
              <w:rPr>
                <w:sz w:val="16"/>
              </w:rPr>
              <w:t>中央社(Yahoo轉載)</w:t>
            </w:r>
          </w:p>
        </w:tc>
        <w:tc>
          <w:tcPr>
            <w:tcW w:type="dxa" w:w="2160"/>
          </w:tcPr>
          <w:p>
            <w:r>
              <w:rPr>
                <w:sz w:val="16"/>
              </w:rPr>
              <w:t>鄭朝方提尖石原鄉政見　聚焦道路教育與產業發展</w:t>
            </w:r>
          </w:p>
        </w:tc>
        <w:tc>
          <w:tcPr>
            <w:tcW w:type="dxa" w:w="2160"/>
          </w:tcPr>
          <w:p>
            <w:r>
              <w:rPr>
                <w:sz w:val="16"/>
              </w:rPr>
              <w:t>2026-09-17</w:t>
            </w:r>
          </w:p>
        </w:tc>
        <w:tc>
          <w:tcPr>
            <w:tcW w:type="dxa" w:w="2160"/>
          </w:tcPr>
          <w:p>
            <w:r>
              <w:rPr>
                <w:sz w:val="16"/>
              </w:rPr>
              <w:t>https://tw.news.yahoo.com/%E9%84%AD%E6%9C%9D%E6%96%B9%E6%8F%90%E5%B0%96%E7%9F%B3%E5%8E%9F%E9%84%89%E6%94%BF%E8%A6%8B-%E8%81%9A%E7%84%A6%E9%81%93%E8%B7%AF%E6%95%99%E8%82%B2%E8%88%87%E7%94%A2%E6%A5%AD%E7%99%BC%E5%B1%95-094207334.html</w:t>
            </w:r>
          </w:p>
        </w:tc>
      </w:tr>
      <w:tr>
        <w:tc>
          <w:tcPr>
            <w:tcW w:type="dxa" w:w="2160"/>
          </w:tcPr>
          <w:p>
            <w:r>
              <w:rPr>
                <w:sz w:val="16"/>
              </w:rPr>
              <w:t>中央社(Yahoo轉載)</w:t>
            </w:r>
          </w:p>
        </w:tc>
        <w:tc>
          <w:tcPr>
            <w:tcW w:type="dxa" w:w="2160"/>
          </w:tcPr>
          <w:p>
            <w:r>
              <w:rPr>
                <w:sz w:val="16"/>
              </w:rPr>
              <w:t>鄭朝方赴尖石辦說明會　提原鄉政見 (圖)</w:t>
            </w:r>
          </w:p>
        </w:tc>
        <w:tc>
          <w:tcPr>
            <w:tcW w:type="dxa" w:w="2160"/>
          </w:tcPr>
          <w:p>
            <w:r>
              <w:rPr>
                <w:sz w:val="16"/>
              </w:rPr>
              <w:t>2026-09-17</w:t>
            </w:r>
          </w:p>
        </w:tc>
        <w:tc>
          <w:tcPr>
            <w:tcW w:type="dxa" w:w="2160"/>
          </w:tcPr>
          <w:p>
            <w:r>
              <w:rPr>
                <w:sz w:val="16"/>
              </w:rPr>
              <w:t>https://tw.news.yahoo.com/%E9%84%AD%E6%9C%9D%E6%96%B9%E8%B5%B4%E5%B0%96%E7%9F%B3%E8%BE%A6%E8%AA%AA%E6%98%8E%E6%9C%83-%E6%8F%90%E5%8E%9F%E9%84%89%E6%94%BF%E8%A6%8B-%E5%9C%96-094244657.html</w:t>
            </w:r>
          </w:p>
        </w:tc>
      </w:tr>
      <w:tr>
        <w:tc>
          <w:tcPr>
            <w:tcW w:type="dxa" w:w="2160"/>
          </w:tcPr>
          <w:p>
            <w:r>
              <w:rPr>
                <w:sz w:val="16"/>
              </w:rPr>
              <w:t>中央社(Yahoo轉載)</w:t>
            </w:r>
          </w:p>
        </w:tc>
        <w:tc>
          <w:tcPr>
            <w:tcW w:type="dxa" w:w="2160"/>
          </w:tcPr>
          <w:p>
            <w:r>
              <w:rPr>
                <w:sz w:val="16"/>
              </w:rPr>
              <w:t>議員批敬老愛心卡每人僅187元形同打1折 盧秀燕：務實檢討</w:t>
            </w:r>
          </w:p>
        </w:tc>
        <w:tc>
          <w:tcPr>
            <w:tcW w:type="dxa" w:w="2160"/>
          </w:tcPr>
          <w:p>
            <w:r>
              <w:rPr>
                <w:sz w:val="16"/>
              </w:rPr>
              <w:t>2026-09-17</w:t>
            </w:r>
          </w:p>
        </w:tc>
        <w:tc>
          <w:tcPr>
            <w:tcW w:type="dxa" w:w="2160"/>
          </w:tcPr>
          <w:p>
            <w:r>
              <w:rPr>
                <w:sz w:val="16"/>
              </w:rPr>
              <w:t>https://tw.news.yahoo.com/%E8%AD%B0%E5%93%A1%E6%89%B9%E6%95%AC%E8%80%81%E6%84%9B%E5%BF%83%E5%8D%A1%E6%AF%8F%E4%BA%BA%E5%83%85187%E5%85%83%E5%BD%A2%E5%90%8C%E6%89%931%E6%8A%98-%E7%9B%A7%E7%A7%80%E7%87%95-%E5%8B%99%E5%AF%A6%E6%AA%A2%E8%A8%8E-094611900.html</w:t>
            </w:r>
          </w:p>
        </w:tc>
      </w:tr>
      <w:tr>
        <w:tc>
          <w:tcPr>
            <w:tcW w:type="dxa" w:w="2160"/>
          </w:tcPr>
          <w:p>
            <w:r>
              <w:rPr>
                <w:sz w:val="16"/>
              </w:rPr>
              <w:t>中央社(Yahoo轉載)</w:t>
            </w:r>
          </w:p>
        </w:tc>
        <w:tc>
          <w:tcPr>
            <w:tcW w:type="dxa" w:w="2160"/>
          </w:tcPr>
          <w:p>
            <w:r>
              <w:rPr>
                <w:sz w:val="16"/>
              </w:rPr>
              <w:t>王舜睦任帛琉駐台北名譽領事 (圖)</w:t>
            </w:r>
          </w:p>
        </w:tc>
        <w:tc>
          <w:tcPr>
            <w:tcW w:type="dxa" w:w="2160"/>
          </w:tcPr>
          <w:p>
            <w:r>
              <w:rPr>
                <w:sz w:val="16"/>
              </w:rPr>
              <w:t>2026-09-17</w:t>
            </w:r>
          </w:p>
        </w:tc>
        <w:tc>
          <w:tcPr>
            <w:tcW w:type="dxa" w:w="2160"/>
          </w:tcPr>
          <w:p>
            <w:r>
              <w:rPr>
                <w:sz w:val="16"/>
              </w:rPr>
              <w:t>https://tw.news.yahoo.com/%E7%8E%8B%E8%88%9C%E7%9D%A6%E4%BB%BB%E5%B8%9B%E7%90%89%E9%A7%90%E5%8F%B0%E5%8C%97%E5%90%8D%E8%AD%BD%E9%A0%98%E4%BA%8B-%E5%9C%96-132730770.html</w:t>
            </w:r>
          </w:p>
        </w:tc>
      </w:tr>
      <w:tr>
        <w:tc>
          <w:tcPr>
            <w:tcW w:type="dxa" w:w="2160"/>
          </w:tcPr>
          <w:p>
            <w:r>
              <w:rPr>
                <w:sz w:val="16"/>
              </w:rPr>
              <w:t>中央社(Yahoo轉載)</w:t>
            </w:r>
          </w:p>
        </w:tc>
        <w:tc>
          <w:tcPr>
            <w:tcW w:type="dxa" w:w="2160"/>
          </w:tcPr>
          <w:p>
            <w:r>
              <w:rPr>
                <w:sz w:val="16"/>
              </w:rPr>
              <w:t>電信業今年手機收入拚創高　遠傳5G用戶已黃金交叉</w:t>
            </w:r>
          </w:p>
        </w:tc>
        <w:tc>
          <w:tcPr>
            <w:tcW w:type="dxa" w:w="2160"/>
          </w:tcPr>
          <w:p>
            <w:r>
              <w:rPr>
                <w:sz w:val="16"/>
              </w:rPr>
              <w:t>2026-09-18</w:t>
            </w:r>
          </w:p>
        </w:tc>
        <w:tc>
          <w:tcPr>
            <w:tcW w:type="dxa" w:w="2160"/>
          </w:tcPr>
          <w:p>
            <w:r>
              <w:rPr>
                <w:sz w:val="16"/>
              </w:rPr>
              <w:t>https://tw.news.yahoo.com/%E9%9B%BB%E4%BF%A1%E6%A5%AD%E4%BB%8A%E5%B9%B4%E6%89%8B%E6%A9%9F%E6%94%B6%E5%85%A5%E6%8B%9A%E5%89%B5%E9%AB%98-%E9%81%A0%E5%82%B35g%E7%94%A8%E6%88%B6%E5%B7%B2%E9%BB%83%E9%87%91%E4%BA%A4%E5%8F%89-042744965.html</w:t>
            </w:r>
          </w:p>
        </w:tc>
      </w:tr>
      <w:tr>
        <w:tc>
          <w:tcPr>
            <w:tcW w:type="dxa" w:w="2160"/>
          </w:tcPr>
          <w:p>
            <w:r>
              <w:rPr>
                <w:sz w:val="16"/>
              </w:rPr>
              <w:t>中央社(Yahoo轉載)</w:t>
            </w:r>
          </w:p>
        </w:tc>
        <w:tc>
          <w:tcPr>
            <w:tcW w:type="dxa" w:w="2160"/>
          </w:tcPr>
          <w:p>
            <w:r>
              <w:rPr>
                <w:sz w:val="16"/>
              </w:rPr>
              <w:t>央行：黃金代幣年底可望上路　現貨提領時間縮短為3天</w:t>
            </w:r>
          </w:p>
        </w:tc>
        <w:tc>
          <w:tcPr>
            <w:tcW w:type="dxa" w:w="2160"/>
          </w:tcPr>
          <w:p>
            <w:r>
              <w:rPr>
                <w:sz w:val="16"/>
              </w:rPr>
              <w:t>2026-09-18</w:t>
            </w:r>
          </w:p>
        </w:tc>
        <w:tc>
          <w:tcPr>
            <w:tcW w:type="dxa" w:w="2160"/>
          </w:tcPr>
          <w:p>
            <w:r>
              <w:rPr>
                <w:sz w:val="16"/>
              </w:rPr>
              <w:t>https://tw.news.yahoo.com/%E5%A4%AE%E8%A1%8C-%E9%BB%83%E9%87%91%E4%BB%A3%E5%B9%A3%E5%B9%B4%E5%BA%95%E5%8F%AF%E6%9C%9B%E4%B8%8A%E8%B7%AF-%E7%8F%BE%E8%B2%A8%E6%8F%90%E9%A0%98%E6%99%82%E9%96%93%E7%B8%AE%E7%9F%AD%E7%82%BA3%E5%A4%A9-044659101.html</w:t>
            </w:r>
          </w:p>
        </w:tc>
      </w:tr>
      <w:tr>
        <w:tc>
          <w:tcPr>
            <w:tcW w:type="dxa" w:w="2160"/>
          </w:tcPr>
          <w:p>
            <w:r>
              <w:rPr>
                <w:sz w:val="16"/>
              </w:rPr>
              <w:t>中央社(Yahoo轉載)</w:t>
            </w:r>
          </w:p>
        </w:tc>
        <w:tc>
          <w:tcPr>
            <w:tcW w:type="dxa" w:w="2160"/>
          </w:tcPr>
          <w:p>
            <w:r>
              <w:rPr>
                <w:sz w:val="16"/>
              </w:rPr>
              <w:t>台馬4號海纜完工啟用　卓榮泰：海陸空備援強化通訊韌性</w:t>
            </w:r>
          </w:p>
        </w:tc>
        <w:tc>
          <w:tcPr>
            <w:tcW w:type="dxa" w:w="2160"/>
          </w:tcPr>
          <w:p>
            <w:r>
              <w:rPr>
                <w:sz w:val="16"/>
              </w:rPr>
              <w:t>2026-09-18</w:t>
            </w:r>
          </w:p>
        </w:tc>
        <w:tc>
          <w:tcPr>
            <w:tcW w:type="dxa" w:w="2160"/>
          </w:tcPr>
          <w:p>
            <w:r>
              <w:rPr>
                <w:sz w:val="16"/>
              </w:rPr>
              <w:t>https://tw.news.yahoo.com/%E5%8F%B0%E9%A6%AC4%E8%99%9F%E6%B5%B7%E7%BA%9C%E5%AE%8C%E5%B7%A5%E5%95%9F%E7%94%A8-%E5%8D%93%E6%A6%AE%E6%B3%B0-%E6%B5%B7%E9%99%B8%E7%A9%BA%E5%82%99%E6%8F%B4%E5%BC%B7%E5%8C%96%E9%80%9A%E8%A8%8A%E9%9F%8C%E6%80%A7-045603670.html</w:t>
            </w:r>
          </w:p>
        </w:tc>
      </w:tr>
      <w:tr>
        <w:tc>
          <w:tcPr>
            <w:tcW w:type="dxa" w:w="2160"/>
          </w:tcPr>
          <w:p>
            <w:r>
              <w:rPr>
                <w:sz w:val="16"/>
              </w:rPr>
              <w:t>中央社(Yahoo轉載)</w:t>
            </w:r>
          </w:p>
        </w:tc>
        <w:tc>
          <w:tcPr>
            <w:tcW w:type="dxa" w:w="2160"/>
          </w:tcPr>
          <w:p>
            <w:r>
              <w:rPr>
                <w:sz w:val="16"/>
              </w:rPr>
              <w:t>中龍鋼鐵178億升級智慧高爐、建再生水廠　投資台灣添3案</w:t>
            </w:r>
          </w:p>
        </w:tc>
        <w:tc>
          <w:tcPr>
            <w:tcW w:type="dxa" w:w="2160"/>
          </w:tcPr>
          <w:p>
            <w:r>
              <w:rPr>
                <w:sz w:val="16"/>
              </w:rPr>
              <w:t>2026-09-18</w:t>
            </w:r>
          </w:p>
        </w:tc>
        <w:tc>
          <w:tcPr>
            <w:tcW w:type="dxa" w:w="2160"/>
          </w:tcPr>
          <w:p>
            <w:r>
              <w:rPr>
                <w:sz w:val="16"/>
              </w:rPr>
              <w:t>https://tw.news.yahoo.com/%E4%B8%AD%E9%BE%8D%E9%8B%BC%E9%90%B5178%E5%84%84%E5%8D%87%E7%B4%9A%E6%99%BA%E6%85%A7%E9%AB%98%E7%88%90-%E5%BB%BA%E5%86%8D%E7%94%9F%E6%B0%B4%E5%BB%A0-%E6%8A%95%E8%B3%87%E5%8F%B0%E7%81%A3%E6%B7%BB3%E6%A1%88-075622228.html</w:t>
            </w:r>
          </w:p>
        </w:tc>
      </w:tr>
      <w:tr>
        <w:tc>
          <w:tcPr>
            <w:tcW w:type="dxa" w:w="2160"/>
          </w:tcPr>
          <w:p>
            <w:r>
              <w:rPr>
                <w:sz w:val="16"/>
              </w:rPr>
              <w:t>中央社(Yahoo轉載)</w:t>
            </w:r>
          </w:p>
        </w:tc>
        <w:tc>
          <w:tcPr>
            <w:tcW w:type="dxa" w:w="2160"/>
          </w:tcPr>
          <w:p>
            <w:r>
              <w:rPr>
                <w:sz w:val="16"/>
              </w:rPr>
              <w:t>蕭副總統：生技拚護體神山　政府助國際合作研發</w:t>
            </w:r>
          </w:p>
        </w:tc>
        <w:tc>
          <w:tcPr>
            <w:tcW w:type="dxa" w:w="2160"/>
          </w:tcPr>
          <w:p>
            <w:r>
              <w:rPr>
                <w:sz w:val="16"/>
              </w:rPr>
              <w:t>2026-09-18</w:t>
            </w:r>
          </w:p>
        </w:tc>
        <w:tc>
          <w:tcPr>
            <w:tcW w:type="dxa" w:w="2160"/>
          </w:tcPr>
          <w:p>
            <w:r>
              <w:rPr>
                <w:sz w:val="16"/>
              </w:rPr>
              <w:t>https://tw.news.yahoo.com/%E8%95%AD%E5%89%AF%E7%B8%BD%E7%B5%B1-%E7%94%9F%E6%8A%80%E6%8B%9A%E8%AD%B7%E9%AB%94%E7%A5%9E%E5%B1%B1-%E6%94%BF%E5%BA%9C%E5%8A%A9%E5%9C%8B%E9%9A%9B%E5%90%88%E4%BD%9C%E7%A0%94%E7%99%BC-081547956.html</w:t>
            </w:r>
          </w:p>
        </w:tc>
      </w:tr>
      <w:tr>
        <w:tc>
          <w:tcPr>
            <w:tcW w:type="dxa" w:w="2160"/>
          </w:tcPr>
          <w:p>
            <w:r>
              <w:rPr>
                <w:sz w:val="16"/>
              </w:rPr>
              <w:t>中央社(Yahoo轉載)</w:t>
            </w:r>
          </w:p>
        </w:tc>
        <w:tc>
          <w:tcPr>
            <w:tcW w:type="dxa" w:w="2160"/>
          </w:tcPr>
          <w:p>
            <w:r>
              <w:rPr>
                <w:sz w:val="16"/>
              </w:rPr>
              <w:t>市調：台積電CoWoS-L具良率優勢　居主流至2028年</w:t>
            </w:r>
          </w:p>
        </w:tc>
        <w:tc>
          <w:tcPr>
            <w:tcW w:type="dxa" w:w="2160"/>
          </w:tcPr>
          <w:p>
            <w:r>
              <w:rPr>
                <w:sz w:val="16"/>
              </w:rPr>
              <w:t>2026-09-18</w:t>
            </w:r>
          </w:p>
        </w:tc>
        <w:tc>
          <w:tcPr>
            <w:tcW w:type="dxa" w:w="2160"/>
          </w:tcPr>
          <w:p>
            <w:r>
              <w:rPr>
                <w:sz w:val="16"/>
              </w:rPr>
              <w:t>https://tw.news.yahoo.com/%E5%B8%82%E8%AA%BF-%E5%8F%B0%E7%A9%8D%E9%9B%BBcowos-l%E5%85%B7%E8%89%AF%E7%8E%87%E5%84%AA%E5%8B%A2-%E5%B1%85%E4%B8%BB%E6%B5%81%E8%87%B32028%E5%B9%B4-081849536.html</w:t>
            </w:r>
          </w:p>
        </w:tc>
      </w:tr>
      <w:tr>
        <w:tc>
          <w:tcPr>
            <w:tcW w:type="dxa" w:w="2160"/>
          </w:tcPr>
          <w:p>
            <w:r>
              <w:rPr>
                <w:sz w:val="16"/>
              </w:rPr>
              <w:t>中央社(Yahoo轉載)</w:t>
            </w:r>
          </w:p>
        </w:tc>
        <w:tc>
          <w:tcPr>
            <w:tcW w:type="dxa" w:w="2160"/>
          </w:tcPr>
          <w:p>
            <w:r>
              <w:rPr>
                <w:sz w:val="16"/>
              </w:rPr>
              <w:t>全家特殊商場增至29座　口湖休息站續約6年</w:t>
            </w:r>
          </w:p>
        </w:tc>
        <w:tc>
          <w:tcPr>
            <w:tcW w:type="dxa" w:w="2160"/>
          </w:tcPr>
          <w:p>
            <w:r>
              <w:rPr>
                <w:sz w:val="16"/>
              </w:rPr>
              <w:t>2026-09-18</w:t>
            </w:r>
          </w:p>
        </w:tc>
        <w:tc>
          <w:tcPr>
            <w:tcW w:type="dxa" w:w="2160"/>
          </w:tcPr>
          <w:p>
            <w:r>
              <w:rPr>
                <w:sz w:val="16"/>
              </w:rPr>
              <w:t>https://tw.news.yahoo.com/%E5%85%A8%E5%AE%B6%E7%89%B9%E6%AE%8A%E5%95%86%E5%A0%B4%E5%A2%9E%E8%87%B329%E5%BA%A7-%E5%8F%A3%E6%B9%96%E4%BC%91%E6%81%AF%E7%AB%99%E7%BA%8C%E7%B4%846%E5%B9%B4-082354857.html</w:t>
            </w:r>
          </w:p>
        </w:tc>
      </w:tr>
      <w:tr>
        <w:tc>
          <w:tcPr>
            <w:tcW w:type="dxa" w:w="2160"/>
          </w:tcPr>
          <w:p>
            <w:r>
              <w:rPr>
                <w:sz w:val="16"/>
              </w:rPr>
              <w:t>中央社(Yahoo轉載)</w:t>
            </w:r>
          </w:p>
        </w:tc>
        <w:tc>
          <w:tcPr>
            <w:tcW w:type="dxa" w:w="2160"/>
          </w:tcPr>
          <w:p>
            <w:r>
              <w:rPr>
                <w:sz w:val="16"/>
              </w:rPr>
              <w:t>AI基礎設施峰會台廠陣容擴大  與美雲端巨頭合作深化</w:t>
            </w:r>
          </w:p>
        </w:tc>
        <w:tc>
          <w:tcPr>
            <w:tcW w:type="dxa" w:w="2160"/>
          </w:tcPr>
          <w:p>
            <w:r>
              <w:rPr>
                <w:sz w:val="16"/>
              </w:rPr>
              <w:t>2026-09-18</w:t>
            </w:r>
          </w:p>
        </w:tc>
        <w:tc>
          <w:tcPr>
            <w:tcW w:type="dxa" w:w="2160"/>
          </w:tcPr>
          <w:p>
            <w:r>
              <w:rPr>
                <w:sz w:val="16"/>
              </w:rPr>
              <w:t>https://tw.news.yahoo.com/ai%E5%9F%BA%E7%A4%8E%E8%A8%AD%E6%96%BD%E5%B3%B0%E6%9C%83%E5%8F%B0%E5%BB%A0%E9%99%A3%E5%AE%B9%E6%93%B4%E5%A4%A7-%E8%88%87%E7%BE%8E%E9%9B%B2%E7%AB%AF%E5%B7%A8%E9%A0%AD%E5%90%88%E4%BD%9C%E6%B7%B1%E5%8C%96-092612364.html</w:t>
            </w:r>
          </w:p>
        </w:tc>
      </w:tr>
      <w:tr>
        <w:tc>
          <w:tcPr>
            <w:tcW w:type="dxa" w:w="2160"/>
          </w:tcPr>
          <w:p>
            <w:r>
              <w:rPr>
                <w:sz w:val="16"/>
              </w:rPr>
              <w:t>中央社(Yahoo轉載)</w:t>
            </w:r>
          </w:p>
        </w:tc>
        <w:tc>
          <w:tcPr>
            <w:tcW w:type="dxa" w:w="2160"/>
          </w:tcPr>
          <w:p>
            <w:r>
              <w:rPr>
                <w:sz w:val="16"/>
              </w:rPr>
              <w:t>北美洲台灣無人機協會與新樂飛簽署MOU（3） (圖)</w:t>
            </w:r>
          </w:p>
        </w:tc>
        <w:tc>
          <w:tcPr>
            <w:tcW w:type="dxa" w:w="2160"/>
          </w:tcPr>
          <w:p>
            <w:r>
              <w:rPr>
                <w:sz w:val="16"/>
              </w:rPr>
              <w:t>2026-09-18</w:t>
            </w:r>
          </w:p>
        </w:tc>
        <w:tc>
          <w:tcPr>
            <w:tcW w:type="dxa" w:w="2160"/>
          </w:tcPr>
          <w:p>
            <w:r>
              <w:rPr>
                <w:sz w:val="16"/>
              </w:rPr>
              <w:t>https://tw.news.yahoo.com/%E5%8C%97%E7%BE%8E%E6%B4%B2%E5%8F%B0%E7%81%A3%E7%84%A1%E4%BA%BA%E6%A9%9F%E5%8D%94%E6%9C%83%E8%88%87%E6%96%B0%E6%A8%82%E9%A3%9B%E7%B0%BD%E7%BD%B2mou-3-%E5%9C%96-122404984.html</w:t>
            </w:r>
          </w:p>
        </w:tc>
      </w:tr>
      <w:tr>
        <w:tc>
          <w:tcPr>
            <w:tcW w:type="dxa" w:w="2160"/>
          </w:tcPr>
          <w:p>
            <w:r>
              <w:rPr>
                <w:sz w:val="16"/>
              </w:rPr>
              <w:t>中央社(Yahoo轉載)</w:t>
            </w:r>
          </w:p>
        </w:tc>
        <w:tc>
          <w:tcPr>
            <w:tcW w:type="dxa" w:w="2160"/>
          </w:tcPr>
          <w:p>
            <w:r>
              <w:rPr>
                <w:sz w:val="16"/>
              </w:rPr>
              <w:t>竹縣增非營利幼兒園推智慧園區　青年友善非六都第一</w:t>
            </w:r>
          </w:p>
        </w:tc>
        <w:tc>
          <w:tcPr>
            <w:tcW w:type="dxa" w:w="2160"/>
          </w:tcPr>
          <w:p>
            <w:r>
              <w:rPr>
                <w:sz w:val="16"/>
              </w:rPr>
              <w:t>2026-09-18</w:t>
            </w:r>
          </w:p>
        </w:tc>
        <w:tc>
          <w:tcPr>
            <w:tcW w:type="dxa" w:w="2160"/>
          </w:tcPr>
          <w:p>
            <w:r>
              <w:rPr>
                <w:sz w:val="16"/>
              </w:rPr>
              <w:t>https://tw.news.yahoo.com/%E7%AB%B9%E7%B8%A3%E5%A2%9E%E9%9D%9E%E7%87%9F%E5%88%A9%E5%B9%BC%E5%85%92%E5%9C%92%E6%8E%A8%E6%99%BA%E6%85%A7%E5%9C%92%E5%8D%80-%E9%9D%92%E5%B9%B4%E5%8F%8B%E5%96%84%E9%9D%9E%E5%85%AD%E9%83%BD%E7%AC%AC-044054762.html</w:t>
            </w:r>
          </w:p>
        </w:tc>
      </w:tr>
      <w:tr>
        <w:tc>
          <w:tcPr>
            <w:tcW w:type="dxa" w:w="2160"/>
          </w:tcPr>
          <w:p>
            <w:r>
              <w:rPr>
                <w:sz w:val="16"/>
              </w:rPr>
              <w:t>中央社(Yahoo轉載)</w:t>
            </w:r>
          </w:p>
        </w:tc>
        <w:tc>
          <w:tcPr>
            <w:tcW w:type="dxa" w:w="2160"/>
          </w:tcPr>
          <w:p>
            <w:r>
              <w:rPr>
                <w:sz w:val="16"/>
              </w:rPr>
              <w:t>振樺電大股東宏碁改派董事代表　瑞傳總經理官志凱接任</w:t>
            </w:r>
          </w:p>
        </w:tc>
        <w:tc>
          <w:tcPr>
            <w:tcW w:type="dxa" w:w="2160"/>
          </w:tcPr>
          <w:p>
            <w:r>
              <w:rPr>
                <w:sz w:val="16"/>
              </w:rPr>
              <w:t>2026-09-18</w:t>
            </w:r>
          </w:p>
        </w:tc>
        <w:tc>
          <w:tcPr>
            <w:tcW w:type="dxa" w:w="2160"/>
          </w:tcPr>
          <w:p>
            <w:r>
              <w:rPr>
                <w:sz w:val="16"/>
              </w:rPr>
              <w:t>https://tw.news.yahoo.com/%E6%8C%AF%E6%A8%BA%E9%9B%BB%E5%A4%A7%E8%82%A1%E6%9D%B1%E5%AE%8F%E7%A2%81%E6%94%B9%E6%B4%BE%E8%91%A3%E4%BA%8B%E4%BB%A3%E8%A1%A8-%E7%91%9E%E5%82%B3%E7%B8%BD%E7%B6%93%E7%90%86%E5%AE%98%E5%BF%97%E5%87%B1%E6%8E%A5%E4%BB%BB-130145345.html</w:t>
            </w:r>
          </w:p>
        </w:tc>
      </w:tr>
      <w:tr>
        <w:tc>
          <w:tcPr>
            <w:tcW w:type="dxa" w:w="2160"/>
          </w:tcPr>
          <w:p>
            <w:r>
              <w:rPr>
                <w:sz w:val="16"/>
              </w:rPr>
              <w:t>中央社(Yahoo轉載)</w:t>
            </w:r>
          </w:p>
        </w:tc>
        <w:tc>
          <w:tcPr>
            <w:tcW w:type="dxa" w:w="2160"/>
          </w:tcPr>
          <w:p>
            <w:r>
              <w:rPr>
                <w:sz w:val="16"/>
              </w:rPr>
              <w:t>仁寶每股18.5元收購鋐寶　溢價18.21%將私有化下市</w:t>
            </w:r>
          </w:p>
        </w:tc>
        <w:tc>
          <w:tcPr>
            <w:tcW w:type="dxa" w:w="2160"/>
          </w:tcPr>
          <w:p>
            <w:r>
              <w:rPr>
                <w:sz w:val="16"/>
              </w:rPr>
              <w:t>2026-09-18</w:t>
            </w:r>
          </w:p>
        </w:tc>
        <w:tc>
          <w:tcPr>
            <w:tcW w:type="dxa" w:w="2160"/>
          </w:tcPr>
          <w:p>
            <w:r>
              <w:rPr>
                <w:sz w:val="16"/>
              </w:rPr>
              <w:t>https://tw.news.yahoo.com/%E4%BB%81%E5%AF%B6%E6%AF%8F%E8%82%A118-5%E5%85%83%E6%94%B6%E8%B3%BC%E9%8B%90%E5%AF%B6-%E6%BA%A2%E5%83%B918-21-%E5%B0%87%E7%A7%81%E6%9C%89%E5%8C%96%E4%B8%8B%E5%B8%82-130347120.html</w:t>
            </w:r>
          </w:p>
        </w:tc>
      </w:tr>
      <w:tr>
        <w:tc>
          <w:tcPr>
            <w:tcW w:type="dxa" w:w="2160"/>
          </w:tcPr>
          <w:p>
            <w:r>
              <w:rPr>
                <w:sz w:val="16"/>
              </w:rPr>
              <w:t>中央社(Yahoo轉載)</w:t>
            </w:r>
          </w:p>
        </w:tc>
        <w:tc>
          <w:tcPr>
            <w:tcW w:type="dxa" w:w="2160"/>
          </w:tcPr>
          <w:p>
            <w:r>
              <w:rPr>
                <w:sz w:val="16"/>
              </w:rPr>
              <w:t>馬祖5G體驗活動　中華電信與在地廟宇合作 (圖)</w:t>
            </w:r>
          </w:p>
        </w:tc>
        <w:tc>
          <w:tcPr>
            <w:tcW w:type="dxa" w:w="2160"/>
          </w:tcPr>
          <w:p>
            <w:r>
              <w:rPr>
                <w:sz w:val="16"/>
              </w:rPr>
              <w:t>2026-09-18</w:t>
            </w:r>
          </w:p>
        </w:tc>
        <w:tc>
          <w:tcPr>
            <w:tcW w:type="dxa" w:w="2160"/>
          </w:tcPr>
          <w:p>
            <w:r>
              <w:rPr>
                <w:sz w:val="16"/>
              </w:rPr>
              <w:t>https://tw.news.yahoo.com/%E9%A6%AC%E7%A5%965g%E9%AB%94%E9%A9%97%E6%B4%BB%E5%8B%95-%E4%B8%AD%E8%8F%AF%E9%9B%BB%E4%BF%A1%E8%88%87%E5%9C%A8%E5%9C%B0%E5%BB%9F%E5%AE%87%E5%90%88%E4%BD%9C-%E5%9C%96-082336619.html</w:t>
            </w:r>
          </w:p>
        </w:tc>
      </w:tr>
      <w:tr>
        <w:tc>
          <w:tcPr>
            <w:tcW w:type="dxa" w:w="2160"/>
          </w:tcPr>
          <w:p>
            <w:r>
              <w:rPr>
                <w:sz w:val="16"/>
              </w:rPr>
              <w:t>中央社(Yahoo轉載)</w:t>
            </w:r>
          </w:p>
        </w:tc>
        <w:tc>
          <w:tcPr>
            <w:tcW w:type="dxa" w:w="2160"/>
          </w:tcPr>
          <w:p>
            <w:r>
              <w:rPr>
                <w:sz w:val="16"/>
              </w:rPr>
              <w:t>數發部馬祖舉辦5G體驗活動　林宜敬出席 (圖)</w:t>
            </w:r>
          </w:p>
        </w:tc>
        <w:tc>
          <w:tcPr>
            <w:tcW w:type="dxa" w:w="2160"/>
          </w:tcPr>
          <w:p>
            <w:r>
              <w:rPr>
                <w:sz w:val="16"/>
              </w:rPr>
              <w:t>2026-09-18</w:t>
            </w:r>
          </w:p>
        </w:tc>
        <w:tc>
          <w:tcPr>
            <w:tcW w:type="dxa" w:w="2160"/>
          </w:tcPr>
          <w:p>
            <w:r>
              <w:rPr>
                <w:sz w:val="16"/>
              </w:rPr>
              <w:t>https://tw.news.yahoo.com/%E6%95%B8%E7%99%BC%E9%83%A8%E9%A6%AC%E7%A5%96%E8%88%89%E8%BE%A65g%E9%AB%94%E9%A9%97%E6%B4%BB%E5%8B%95-%E6%9E%97%E5%AE%9C%E6%95%AC%E5%87%BA%E5%B8%AD-%E5%9C%96-082338246.html</w:t>
            </w:r>
          </w:p>
        </w:tc>
      </w:tr>
      <w:tr>
        <w:tc>
          <w:tcPr>
            <w:tcW w:type="dxa" w:w="2160"/>
          </w:tcPr>
          <w:p>
            <w:r>
              <w:rPr>
                <w:sz w:val="16"/>
              </w:rPr>
              <w:t>中央社(Yahoo轉載)</w:t>
            </w:r>
          </w:p>
        </w:tc>
        <w:tc>
          <w:tcPr>
            <w:tcW w:type="dxa" w:w="2160"/>
          </w:tcPr>
          <w:p>
            <w:r>
              <w:rPr>
                <w:sz w:val="16"/>
              </w:rPr>
              <w:t>盼接住失智症家庭　衛福部打造全台照護網 (圖)</w:t>
            </w:r>
          </w:p>
        </w:tc>
        <w:tc>
          <w:tcPr>
            <w:tcW w:type="dxa" w:w="2160"/>
          </w:tcPr>
          <w:p>
            <w:r>
              <w:rPr>
                <w:sz w:val="16"/>
              </w:rPr>
              <w:t>2026-09-18</w:t>
            </w:r>
          </w:p>
        </w:tc>
        <w:tc>
          <w:tcPr>
            <w:tcW w:type="dxa" w:w="2160"/>
          </w:tcPr>
          <w:p>
            <w:r>
              <w:rPr>
                <w:sz w:val="16"/>
              </w:rPr>
              <w:t>https://tw.news.yahoo.com/%E7%9B%BC%E6%8E%A5%E4%BD%8F%E5%A4%B1%E6%99%BA%E7%97%87%E5%AE%B6%E5%BA%AD-%E8%A1%9B%E7%A6%8F%E9%83%A8%E6%89%93%E9%80%A0%E5%85%A8%E5%8F%B0%E7%85%A7%E8%AD%B7%E7%B6%B2-%E5%9C%96-093336244.html</w:t>
            </w:r>
          </w:p>
        </w:tc>
      </w:tr>
      <w:tr>
        <w:tc>
          <w:tcPr>
            <w:tcW w:type="dxa" w:w="2160"/>
          </w:tcPr>
          <w:p>
            <w:r>
              <w:rPr>
                <w:sz w:val="16"/>
              </w:rPr>
              <w:t>中央社(Yahoo轉載)</w:t>
            </w:r>
          </w:p>
        </w:tc>
        <w:tc>
          <w:tcPr>
            <w:tcW w:type="dxa" w:w="2160"/>
          </w:tcPr>
          <w:p>
            <w:r>
              <w:rPr>
                <w:sz w:val="16"/>
              </w:rPr>
              <w:t>唐獎得主研發抗癌「活藥物」　感謝冒險投入科幻夥伴</w:t>
            </w:r>
          </w:p>
        </w:tc>
        <w:tc>
          <w:tcPr>
            <w:tcW w:type="dxa" w:w="2160"/>
          </w:tcPr>
          <w:p>
            <w:r>
              <w:rPr>
                <w:sz w:val="16"/>
              </w:rPr>
              <w:t>2026-09-18</w:t>
            </w:r>
          </w:p>
        </w:tc>
        <w:tc>
          <w:tcPr>
            <w:tcW w:type="dxa" w:w="2160"/>
          </w:tcPr>
          <w:p>
            <w:r>
              <w:rPr>
                <w:sz w:val="16"/>
              </w:rPr>
              <w:t>https://tw.news.yahoo.com/%E5%94%90%E7%8D%8E%E5%BE%97%E4%B8%BB%E7%A0%94%E7%99%BC%E6%8A%97%E7%99%8C-%E6%B4%BB%E8%97%A5%E7%89%A9-%E6%84%9F%E8%AC%9D%E5%86%92%E9%9A%AA%E6%8A%95%E5%85%A5%E7%A7%91%E5%B9%BB%E5%A4%A5%E4%BC%B4-093821208.html</w:t>
            </w:r>
          </w:p>
        </w:tc>
      </w:tr>
      <w:tr>
        <w:tc>
          <w:tcPr>
            <w:tcW w:type="dxa" w:w="2160"/>
          </w:tcPr>
          <w:p>
            <w:r>
              <w:rPr>
                <w:sz w:val="16"/>
              </w:rPr>
              <w:t>中央社(Yahoo轉載)</w:t>
            </w:r>
          </w:p>
        </w:tc>
        <w:tc>
          <w:tcPr>
            <w:tcW w:type="dxa" w:w="2160"/>
          </w:tcPr>
          <w:p>
            <w:r>
              <w:rPr>
                <w:sz w:val="16"/>
              </w:rPr>
              <w:t>iPhone 18 Pro首賣日熱　電信業銷量年增約5至6成</w:t>
            </w:r>
          </w:p>
        </w:tc>
        <w:tc>
          <w:tcPr>
            <w:tcW w:type="dxa" w:w="2160"/>
          </w:tcPr>
          <w:p>
            <w:r>
              <w:rPr>
                <w:sz w:val="16"/>
              </w:rPr>
              <w:t>2026-09-18</w:t>
            </w:r>
          </w:p>
        </w:tc>
        <w:tc>
          <w:tcPr>
            <w:tcW w:type="dxa" w:w="2160"/>
          </w:tcPr>
          <w:p>
            <w:r>
              <w:rPr>
                <w:sz w:val="16"/>
              </w:rPr>
              <w:t>https://tw.news.yahoo.com/iphone-18-pro%E9%A6%96%E8%B3%A3%E6%97%A5%E7%86%B1-%E9%9B%BB%E4%BF%A1%E6%A5%AD%E9%8A%B7%E9%87%8F%E5%B9%B4%E5%A2%9E%E7%B4%845%E8%87%B36%E6%88%90-132856341.html</w:t>
            </w:r>
          </w:p>
        </w:tc>
      </w:tr>
      <w:tr>
        <w:tc>
          <w:tcPr>
            <w:tcW w:type="dxa" w:w="2160"/>
          </w:tcPr>
          <w:p>
            <w:r>
              <w:rPr>
                <w:sz w:val="16"/>
              </w:rPr>
              <w:t>中央社(Yahoo轉載)</w:t>
            </w:r>
          </w:p>
        </w:tc>
        <w:tc>
          <w:tcPr>
            <w:tcW w:type="dxa" w:w="2160"/>
          </w:tcPr>
          <w:p>
            <w:r>
              <w:rPr>
                <w:sz w:val="16"/>
              </w:rPr>
              <w:t>陳俊聖：宏碁終端產品第4季漲價5%至20% (圖)</w:t>
            </w:r>
          </w:p>
        </w:tc>
        <w:tc>
          <w:tcPr>
            <w:tcW w:type="dxa" w:w="2160"/>
          </w:tcPr>
          <w:p>
            <w:r>
              <w:rPr>
                <w:sz w:val="16"/>
              </w:rPr>
              <w:t>2026-09-19</w:t>
            </w:r>
          </w:p>
        </w:tc>
        <w:tc>
          <w:tcPr>
            <w:tcW w:type="dxa" w:w="2160"/>
          </w:tcPr>
          <w:p>
            <w:r>
              <w:rPr>
                <w:sz w:val="16"/>
              </w:rPr>
              <w:t>https://tw.news.yahoo.com/%E9%99%B3%E4%BF%8A%E8%81%96-%E5%AE%8F%E7%A2%81%E7%B5%82%E7%AB%AF%E7%94%A2%E5%93%81%E7%AC%AC4%E5%AD%A3%E6%BC%B2%E5%83%B95-%E8%87%B320-%E5%9C%96-072252182.html</w:t>
            </w:r>
          </w:p>
        </w:tc>
      </w:tr>
      <w:tr>
        <w:tc>
          <w:tcPr>
            <w:tcW w:type="dxa" w:w="2160"/>
          </w:tcPr>
          <w:p>
            <w:r>
              <w:rPr>
                <w:sz w:val="16"/>
              </w:rPr>
              <w:t>中央社(Yahoo轉載)</w:t>
            </w:r>
          </w:p>
        </w:tc>
        <w:tc>
          <w:tcPr>
            <w:tcW w:type="dxa" w:w="2160"/>
          </w:tcPr>
          <w:p>
            <w:r>
              <w:rPr>
                <w:sz w:val="16"/>
              </w:rPr>
              <w:t>美退將蒙哥馬利台北出席全社會防衛韌性國際論壇 (圖)</w:t>
            </w:r>
          </w:p>
        </w:tc>
        <w:tc>
          <w:tcPr>
            <w:tcW w:type="dxa" w:w="2160"/>
          </w:tcPr>
          <w:p>
            <w:r>
              <w:rPr>
                <w:sz w:val="16"/>
              </w:rPr>
              <w:t>2026-09-19</w:t>
            </w:r>
          </w:p>
        </w:tc>
        <w:tc>
          <w:tcPr>
            <w:tcW w:type="dxa" w:w="2160"/>
          </w:tcPr>
          <w:p>
            <w:r>
              <w:rPr>
                <w:sz w:val="16"/>
              </w:rPr>
              <w:t>https://tw.news.yahoo.com/%E7%BE%8E%E9%80%80%E5%B0%87%E8%92%99%E5%93%A5%E9%A6%AC%E5%88%A9%E5%8F%B0%E5%8C%97%E5%87%BA%E5%B8%AD%E5%85%A8%E7%A4%BE%E6%9C%83%E9%98%B2%E8%A1%9B%E9%9F%8C%E6%80%A7%E5%9C%8B%E9%9A%9B%E8%AB%96%E5%A3%87-%E5%9C%96-081119688.html</w:t>
            </w:r>
          </w:p>
        </w:tc>
      </w:tr>
      <w:tr>
        <w:tc>
          <w:tcPr>
            <w:tcW w:type="dxa" w:w="2160"/>
          </w:tcPr>
          <w:p>
            <w:r>
              <w:rPr>
                <w:sz w:val="16"/>
              </w:rPr>
              <w:t>中央社(Yahoo轉載)</w:t>
            </w:r>
          </w:p>
        </w:tc>
        <w:tc>
          <w:tcPr>
            <w:tcW w:type="dxa" w:w="2160"/>
          </w:tcPr>
          <w:p>
            <w:r>
              <w:rPr>
                <w:sz w:val="16"/>
              </w:rPr>
              <w:t>台塑石化：21日油價不調整</w:t>
            </w:r>
          </w:p>
        </w:tc>
        <w:tc>
          <w:tcPr>
            <w:tcW w:type="dxa" w:w="2160"/>
          </w:tcPr>
          <w:p>
            <w:r>
              <w:rPr>
                <w:sz w:val="16"/>
              </w:rPr>
              <w:t>2026-09-20</w:t>
            </w:r>
          </w:p>
        </w:tc>
        <w:tc>
          <w:tcPr>
            <w:tcW w:type="dxa" w:w="2160"/>
          </w:tcPr>
          <w:p>
            <w:r>
              <w:rPr>
                <w:sz w:val="16"/>
              </w:rPr>
              <w:t>https://tw.news.yahoo.com/%E5%8F%B0%E5%A1%91%E7%9F%B3%E5%8C%96-21%E6%97%A5%E6%B2%B9%E5%83%B9%E4%B8%8D%E8%AA%BF%E6%95%B4-060616016.html</w:t>
            </w:r>
          </w:p>
        </w:tc>
      </w:tr>
      <w:tr>
        <w:tc>
          <w:tcPr>
            <w:tcW w:type="dxa" w:w="2160"/>
          </w:tcPr>
          <w:p>
            <w:r>
              <w:rPr>
                <w:sz w:val="16"/>
              </w:rPr>
              <w:t>中央社(Yahoo轉載)</w:t>
            </w:r>
          </w:p>
        </w:tc>
        <w:tc>
          <w:tcPr>
            <w:tcW w:type="dxa" w:w="2160"/>
          </w:tcPr>
          <w:p>
            <w:r>
              <w:rPr>
                <w:sz w:val="16"/>
              </w:rPr>
              <w:t>成大科學工作站成立　助花蓮光復重建 (圖)</w:t>
            </w:r>
          </w:p>
        </w:tc>
        <w:tc>
          <w:tcPr>
            <w:tcW w:type="dxa" w:w="2160"/>
          </w:tcPr>
          <w:p>
            <w:r>
              <w:rPr>
                <w:sz w:val="16"/>
              </w:rPr>
              <w:t>2026-09-20</w:t>
            </w:r>
          </w:p>
        </w:tc>
        <w:tc>
          <w:tcPr>
            <w:tcW w:type="dxa" w:w="2160"/>
          </w:tcPr>
          <w:p>
            <w:r>
              <w:rPr>
                <w:sz w:val="16"/>
              </w:rPr>
              <w:t>https://tw.news.yahoo.com/%E6%88%90%E5%A4%A7%E7%A7%91%E5%AD%B8%E5%B7%A5%E4%BD%9C%E7%AB%99%E6%88%90%E7%AB%8B-%E5%8A%A9%E8%8A%B1%E8%93%AE%E5%85%89%E5%BE%A9%E9%87%8D%E5%BB%BA-%E5%9C%96-083759926.html</w:t>
            </w:r>
          </w:p>
        </w:tc>
      </w:tr>
      <w:tr>
        <w:tc>
          <w:tcPr>
            <w:tcW w:type="dxa" w:w="2160"/>
          </w:tcPr>
          <w:p>
            <w:r>
              <w:rPr>
                <w:sz w:val="16"/>
              </w:rPr>
              <w:t>中央社(Yahoo轉載)</w:t>
            </w:r>
          </w:p>
        </w:tc>
        <w:tc>
          <w:tcPr>
            <w:tcW w:type="dxa" w:w="2160"/>
          </w:tcPr>
          <w:p>
            <w:r>
              <w:rPr>
                <w:sz w:val="16"/>
              </w:rPr>
              <w:t>成大工作站採集土壤　建立資料庫 (圖)</w:t>
            </w:r>
          </w:p>
        </w:tc>
        <w:tc>
          <w:tcPr>
            <w:tcW w:type="dxa" w:w="2160"/>
          </w:tcPr>
          <w:p>
            <w:r>
              <w:rPr>
                <w:sz w:val="16"/>
              </w:rPr>
              <w:t>2026-09-20</w:t>
            </w:r>
          </w:p>
        </w:tc>
        <w:tc>
          <w:tcPr>
            <w:tcW w:type="dxa" w:w="2160"/>
          </w:tcPr>
          <w:p>
            <w:r>
              <w:rPr>
                <w:sz w:val="16"/>
              </w:rPr>
              <w:t>https://tw.news.yahoo.com/%E6%88%90%E5%A4%A7%E5%B7%A5%E4%BD%9C%E7%AB%99%E6%8E%A1%E9%9B%86%E5%9C%9F%E5%A3%A4-%E5%BB%BA%E7%AB%8B%E8%B3%87%E6%96%99%E5%BA%AB-%E5%9C%96-084108688.html</w:t>
            </w:r>
          </w:p>
        </w:tc>
      </w:tr>
      <w:tr>
        <w:tc>
          <w:tcPr>
            <w:tcW w:type="dxa" w:w="2160"/>
          </w:tcPr>
          <w:p>
            <w:r>
              <w:rPr>
                <w:sz w:val="16"/>
              </w:rPr>
              <w:t>中央社(Yahoo轉載)</w:t>
            </w:r>
          </w:p>
        </w:tc>
        <w:tc>
          <w:tcPr>
            <w:tcW w:type="dxa" w:w="2160"/>
          </w:tcPr>
          <w:p>
            <w:r>
              <w:rPr>
                <w:sz w:val="16"/>
              </w:rPr>
              <w:t>賴總統錄影片贈紀念球棒　祝福球星陳鏞基引退</w:t>
            </w:r>
          </w:p>
        </w:tc>
        <w:tc>
          <w:tcPr>
            <w:tcW w:type="dxa" w:w="2160"/>
          </w:tcPr>
          <w:p>
            <w:r>
              <w:rPr>
                <w:sz w:val="16"/>
              </w:rPr>
              <w:t>2026-09-20</w:t>
            </w:r>
          </w:p>
        </w:tc>
        <w:tc>
          <w:tcPr>
            <w:tcW w:type="dxa" w:w="2160"/>
          </w:tcPr>
          <w:p>
            <w:r>
              <w:rPr>
                <w:sz w:val="16"/>
              </w:rPr>
              <w:t>https://tw.news.yahoo.com/%E8%B3%B4%E7%B8%BD%E7%B5%B1%E9%8C%84%E5%BD%B1%E7%89%87%E8%B4%88%E7%B4%80%E5%BF%B5%E7%90%83%E6%A3%92-%E7%A5%9D%E7%A6%8F%E7%90%83%E6%98%9F%E9%99%B3%E9%8F%9E%E5%9F%BA%E5%BC%95%E9%80%80-084549253.html</w:t>
            </w:r>
          </w:p>
        </w:tc>
      </w:tr>
      <w:tr>
        <w:tc>
          <w:tcPr>
            <w:tcW w:type="dxa" w:w="2160"/>
          </w:tcPr>
          <w:p>
            <w:r>
              <w:rPr>
                <w:sz w:val="16"/>
              </w:rPr>
              <w:t>中央社(Yahoo轉載)</w:t>
            </w:r>
          </w:p>
        </w:tc>
        <w:tc>
          <w:tcPr>
            <w:tcW w:type="dxa" w:w="2160"/>
          </w:tcPr>
          <w:p>
            <w:r>
              <w:rPr>
                <w:sz w:val="16"/>
              </w:rPr>
              <w:t>台泥10月開股東臨時會　紀念品推水泥袋造型斜背包</w:t>
            </w:r>
          </w:p>
        </w:tc>
        <w:tc>
          <w:tcPr>
            <w:tcW w:type="dxa" w:w="2160"/>
          </w:tcPr>
          <w:p>
            <w:r>
              <w:rPr>
                <w:sz w:val="16"/>
              </w:rPr>
              <w:t>2026-09-21</w:t>
            </w:r>
          </w:p>
        </w:tc>
        <w:tc>
          <w:tcPr>
            <w:tcW w:type="dxa" w:w="2160"/>
          </w:tcPr>
          <w:p>
            <w:r>
              <w:rPr>
                <w:sz w:val="16"/>
              </w:rPr>
              <w:t>https://tw.news.yahoo.com/%E5%8F%B0%E6%B3%A510%E6%9C%88%E9%96%8B%E8%82%A1%E6%9D%B1%E8%87%A8%E6%99%82%E6%9C%83-%E7%B4%80%E5%BF%B5%E5%93%81%E6%8E%A8%E6%B0%B4%E6%B3%A5%E8%A2%8B%E9%80%A0%E5%9E%8B%E6%96%9C%E8%83%8C%E5%8C%85-042908413.html</w:t>
            </w:r>
          </w:p>
        </w:tc>
      </w:tr>
      <w:tr>
        <w:tc>
          <w:tcPr>
            <w:tcW w:type="dxa" w:w="2160"/>
          </w:tcPr>
          <w:p>
            <w:r>
              <w:rPr>
                <w:sz w:val="16"/>
              </w:rPr>
              <w:t>中央社(Yahoo轉載)</w:t>
            </w:r>
          </w:p>
        </w:tc>
        <w:tc>
          <w:tcPr>
            <w:tcW w:type="dxa" w:w="2160"/>
          </w:tcPr>
          <w:p>
            <w:r>
              <w:rPr>
                <w:sz w:val="16"/>
              </w:rPr>
              <w:t>0056規模衝破8千億元　穩居高股息ETF龍頭</w:t>
            </w:r>
          </w:p>
        </w:tc>
        <w:tc>
          <w:tcPr>
            <w:tcW w:type="dxa" w:w="2160"/>
          </w:tcPr>
          <w:p>
            <w:r>
              <w:rPr>
                <w:sz w:val="16"/>
              </w:rPr>
              <w:t>2026-09-21</w:t>
            </w:r>
          </w:p>
        </w:tc>
        <w:tc>
          <w:tcPr>
            <w:tcW w:type="dxa" w:w="2160"/>
          </w:tcPr>
          <w:p>
            <w:r>
              <w:rPr>
                <w:sz w:val="16"/>
              </w:rPr>
              <w:t>https://tw.news.yahoo.com/0056%E8%A6%8F%E6%A8%A1%E8%A1%9D%E7%A0%B48%E5%8D%83%E5%84%84%E5%85%83-%E7%A9%A9%E5%B1%85%E9%AB%98%E8%82%A1%E6%81%AFetf%E9%BE%8D%E9%A0%AD-043610470.html</w:t>
            </w:r>
          </w:p>
        </w:tc>
      </w:tr>
      <w:tr>
        <w:tc>
          <w:tcPr>
            <w:tcW w:type="dxa" w:w="2160"/>
          </w:tcPr>
          <w:p>
            <w:r>
              <w:rPr>
                <w:sz w:val="16"/>
              </w:rPr>
              <w:t>中央社(Yahoo轉載)</w:t>
            </w:r>
          </w:p>
        </w:tc>
        <w:tc>
          <w:tcPr>
            <w:tcW w:type="dxa" w:w="2160"/>
          </w:tcPr>
          <w:p>
            <w:r>
              <w:rPr>
                <w:sz w:val="16"/>
              </w:rPr>
              <w:t>外資上週賣超184億連3賣　逆勢加碼力積電、聯電</w:t>
            </w:r>
          </w:p>
        </w:tc>
        <w:tc>
          <w:tcPr>
            <w:tcW w:type="dxa" w:w="2160"/>
          </w:tcPr>
          <w:p>
            <w:r>
              <w:rPr>
                <w:sz w:val="16"/>
              </w:rPr>
              <w:t>2026-09-21</w:t>
            </w:r>
          </w:p>
        </w:tc>
        <w:tc>
          <w:tcPr>
            <w:tcW w:type="dxa" w:w="2160"/>
          </w:tcPr>
          <w:p>
            <w:r>
              <w:rPr>
                <w:sz w:val="16"/>
              </w:rPr>
              <w:t>https://tw.news.yahoo.com/%E5%A4%96%E8%B3%87%E4%B8%8A%E9%80%B1%E8%B3%A3%E8%B6%85184%E5%84%84%E9%80%A33%E8%B3%A3-%E9%80%86%E5%8B%A2%E5%8A%A0%E7%A2%BC%E5%8A%9B%E7%A9%8D%E9%9B%BB-%E8%81%AF%E9%9B%BB-044823478.html</w:t>
            </w:r>
          </w:p>
        </w:tc>
      </w:tr>
      <w:tr>
        <w:tc>
          <w:tcPr>
            <w:tcW w:type="dxa" w:w="2160"/>
          </w:tcPr>
          <w:p>
            <w:r>
              <w:rPr>
                <w:sz w:val="16"/>
              </w:rPr>
              <w:t>中廣新聞網(Yahoo轉載)</w:t>
            </w:r>
          </w:p>
        </w:tc>
        <w:tc>
          <w:tcPr>
            <w:tcW w:type="dxa" w:w="2160"/>
          </w:tcPr>
          <w:p>
            <w:r>
              <w:rPr>
                <w:sz w:val="16"/>
              </w:rPr>
              <w:t>流感與新冠疫苗10/1開打　中市加碼自購疫苗</w:t>
            </w:r>
          </w:p>
        </w:tc>
        <w:tc>
          <w:tcPr>
            <w:tcW w:type="dxa" w:w="2160"/>
          </w:tcPr>
          <w:p>
            <w:r>
              <w:rPr>
                <w:sz w:val="16"/>
              </w:rPr>
              <w:t>2026-09-15</w:t>
            </w:r>
          </w:p>
        </w:tc>
        <w:tc>
          <w:tcPr>
            <w:tcW w:type="dxa" w:w="2160"/>
          </w:tcPr>
          <w:p>
            <w:r>
              <w:rPr>
                <w:sz w:val="16"/>
              </w:rPr>
              <w:t>https://tw.news.yahoo.com/%E6%B5%81%E6%84%9F%E8%88%87%E6%96%B0%E5%86%A0%E7%96%AB%E8%8B%9710-1%E9%96%8B%E6%89%93-%E4%B8%AD%E5%B8%82%E5%8A%A0%E7%A2%BC%E8%87%AA%E8%B3%BC%E7%96%AB%E8%8B%97-085542515.html</w:t>
            </w:r>
          </w:p>
        </w:tc>
      </w:tr>
      <w:tr>
        <w:tc>
          <w:tcPr>
            <w:tcW w:type="dxa" w:w="2160"/>
          </w:tcPr>
          <w:p>
            <w:r>
              <w:rPr>
                <w:sz w:val="16"/>
              </w:rPr>
              <w:t>中廣新聞網(Yahoo轉載)</w:t>
            </w:r>
          </w:p>
        </w:tc>
        <w:tc>
          <w:tcPr>
            <w:tcW w:type="dxa" w:w="2160"/>
          </w:tcPr>
          <w:p>
            <w:r>
              <w:rPr>
                <w:sz w:val="16"/>
              </w:rPr>
              <w:t>「柿」力全開！嘉義番路柿子觀光季登場　金黃柿海香甜誘人</w:t>
            </w:r>
          </w:p>
        </w:tc>
        <w:tc>
          <w:tcPr>
            <w:tcW w:type="dxa" w:w="2160"/>
          </w:tcPr>
          <w:p>
            <w:r>
              <w:rPr>
                <w:sz w:val="16"/>
              </w:rPr>
              <w:t>2026-09-16</w:t>
            </w:r>
          </w:p>
        </w:tc>
        <w:tc>
          <w:tcPr>
            <w:tcW w:type="dxa" w:w="2160"/>
          </w:tcPr>
          <w:p>
            <w:r>
              <w:rPr>
                <w:sz w:val="16"/>
              </w:rPr>
              <w:t>https://tw.news.yahoo.com/%E6%9F%BF-%E5%8A%9B%E5%85%A8%E9%96%8B-%E5%98%89%E7%BE%A9%E7%95%AA%E8%B7%AF%E6%9F%BF%E5%AD%90%E8%A7%80%E5%85%89%E5%AD%A3%E7%99%BB%E5%A0%B4-%E9%87%91%E9%BB%83%E6%9F%BF%E6%B5%B7%E9%A6%99%E7%94%9C%E8%AA%98%E4%BA%BA-045008624.html</w:t>
            </w:r>
          </w:p>
        </w:tc>
      </w:tr>
      <w:tr>
        <w:tc>
          <w:tcPr>
            <w:tcW w:type="dxa" w:w="2160"/>
          </w:tcPr>
          <w:p>
            <w:r>
              <w:rPr>
                <w:sz w:val="16"/>
              </w:rPr>
              <w:t>中廣新聞網(Yahoo轉載)</w:t>
            </w:r>
          </w:p>
        </w:tc>
        <w:tc>
          <w:tcPr>
            <w:tcW w:type="dxa" w:w="2160"/>
          </w:tcPr>
          <w:p>
            <w:r>
              <w:rPr>
                <w:sz w:val="16"/>
              </w:rPr>
              <w:t>敬老愛心卡遭酸「敬老一折卡」　盧秀燕承諾務實檢討</w:t>
            </w:r>
          </w:p>
        </w:tc>
        <w:tc>
          <w:tcPr>
            <w:tcW w:type="dxa" w:w="2160"/>
          </w:tcPr>
          <w:p>
            <w:r>
              <w:rPr>
                <w:sz w:val="16"/>
              </w:rPr>
              <w:t>2026-09-17</w:t>
            </w:r>
          </w:p>
        </w:tc>
        <w:tc>
          <w:tcPr>
            <w:tcW w:type="dxa" w:w="2160"/>
          </w:tcPr>
          <w:p>
            <w:r>
              <w:rPr>
                <w:sz w:val="16"/>
              </w:rPr>
              <w:t>https://tw.news.yahoo.com/%E6%95%AC%E8%80%81%E6%84%9B%E5%BF%83%E5%8D%A1%E9%81%AD%E9%85%B8-%E6%95%AC%E8%80%81-%E6%8A%98%E5%8D%A1-%E7%9B%A7%E7%A7%80%E7%87%95%E6%89%BF%E8%AB%BE%E5%8B%99%E5%AF%A6%E6%AA%A2%E8%A8%8E-095934931.html</w:t>
            </w:r>
          </w:p>
        </w:tc>
      </w:tr>
      <w:tr>
        <w:tc>
          <w:tcPr>
            <w:tcW w:type="dxa" w:w="2160"/>
          </w:tcPr>
          <w:p>
            <w:r>
              <w:rPr>
                <w:sz w:val="16"/>
              </w:rPr>
              <w:t>中時新聞網(Yahoo轉載)</w:t>
            </w:r>
          </w:p>
        </w:tc>
        <w:tc>
          <w:tcPr>
            <w:tcW w:type="dxa" w:w="2160"/>
          </w:tcPr>
          <w:p>
            <w:r>
              <w:rPr>
                <w:sz w:val="16"/>
              </w:rPr>
              <w:t>華航長程航班40％永續燃油 碳吸附量達1／4大安森林公園</w:t>
            </w:r>
          </w:p>
        </w:tc>
        <w:tc>
          <w:tcPr>
            <w:tcW w:type="dxa" w:w="2160"/>
          </w:tcPr>
          <w:p>
            <w:r>
              <w:rPr>
                <w:sz w:val="16"/>
              </w:rPr>
              <w:t>2026-09-14</w:t>
            </w:r>
          </w:p>
        </w:tc>
        <w:tc>
          <w:tcPr>
            <w:tcW w:type="dxa" w:w="2160"/>
          </w:tcPr>
          <w:p>
            <w:r>
              <w:rPr>
                <w:sz w:val="16"/>
              </w:rPr>
              <w:t>https://tw.news.yahoo.com/%E8%8F%AF%E8%88%AA%E9%95%B7%E7%A8%8B%E8%88%AA%E7%8F%AD40-%E6%B0%B8%E7%BA%8C%E7%87%83%E6%B2%B9-%E7%A2%B3%E5%90%B8%E9%99%84%E9%87%8F%E9%81%941-4%E5%A4%A7%E5%AE%89%E6%A3%AE%E6%9E%97%E5%85%AC%E5%9C%92-091918942.html</w:t>
            </w:r>
          </w:p>
        </w:tc>
      </w:tr>
      <w:tr>
        <w:tc>
          <w:tcPr>
            <w:tcW w:type="dxa" w:w="2160"/>
          </w:tcPr>
          <w:p>
            <w:r>
              <w:rPr>
                <w:sz w:val="16"/>
              </w:rPr>
              <w:t>中時新聞網(Yahoo轉載)</w:t>
            </w:r>
          </w:p>
        </w:tc>
        <w:tc>
          <w:tcPr>
            <w:tcW w:type="dxa" w:w="2160"/>
          </w:tcPr>
          <w:p>
            <w:r>
              <w:rPr>
                <w:sz w:val="16"/>
              </w:rPr>
              <w:t>新化衛生所爆偷賣瘦瘦針 市價千萬「僅罰10萬」 社群炸鍋</w:t>
            </w:r>
          </w:p>
        </w:tc>
        <w:tc>
          <w:tcPr>
            <w:tcW w:type="dxa" w:w="2160"/>
          </w:tcPr>
          <w:p>
            <w:r>
              <w:rPr>
                <w:sz w:val="16"/>
              </w:rPr>
              <w:t>2026-09-14</w:t>
            </w:r>
          </w:p>
        </w:tc>
        <w:tc>
          <w:tcPr>
            <w:tcW w:type="dxa" w:w="2160"/>
          </w:tcPr>
          <w:p>
            <w:r>
              <w:rPr>
                <w:sz w:val="16"/>
              </w:rPr>
              <w:t>https://tw.news.yahoo.com/%E6%96%B0%E5%8C%96%E8%A1%9B%E7%94%9F%E6%89%80%E7%88%86%E5%81%B7%E8%B3%A3%E7%98%A6%E7%98%A6%E9%87%9D-%E5%B8%82%E5%83%B9%E5%8D%83%E8%90%AC-%E5%83%85%E7%BD%B010%E8%90%AC-%E7%A4%BE%E7%BE%A4%E7%82%B8%E9%8D%8B-101816007.html</w:t>
            </w:r>
          </w:p>
        </w:tc>
      </w:tr>
      <w:tr>
        <w:tc>
          <w:tcPr>
            <w:tcW w:type="dxa" w:w="2160"/>
          </w:tcPr>
          <w:p>
            <w:r>
              <w:rPr>
                <w:sz w:val="16"/>
              </w:rPr>
              <w:t>中時新聞網(Yahoo轉載)</w:t>
            </w:r>
          </w:p>
        </w:tc>
        <w:tc>
          <w:tcPr>
            <w:tcW w:type="dxa" w:w="2160"/>
          </w:tcPr>
          <w:p>
            <w:r>
              <w:rPr>
                <w:sz w:val="16"/>
              </w:rPr>
              <w:t>台積電工程師爆偷吃 她寄信HR要求懲處 網轟過火：當自己法官嗎</w:t>
            </w:r>
          </w:p>
        </w:tc>
        <w:tc>
          <w:tcPr>
            <w:tcW w:type="dxa" w:w="2160"/>
          </w:tcPr>
          <w:p>
            <w:r>
              <w:rPr>
                <w:sz w:val="16"/>
              </w:rPr>
              <w:t>2026-09-15</w:t>
            </w:r>
          </w:p>
        </w:tc>
        <w:tc>
          <w:tcPr>
            <w:tcW w:type="dxa" w:w="2160"/>
          </w:tcPr>
          <w:p>
            <w:r>
              <w:rPr>
                <w:sz w:val="16"/>
              </w:rPr>
              <w:t>https://tw.news.yahoo.com/%E5%8F%B0%E7%A9%8D%E9%9B%BB%E5%B7%A5%E7%A8%8B%E5%B8%AB%E7%88%86%E5%81%B7%E5%90%83-%E5%A5%B9%E5%AF%84%E4%BF%A1hr%E8%A6%81%E6%B1%82%E6%87%B2%E8%99%95-%E7%B6%B2%E8%BD%9F%E9%81%8E%E7%81%AB-%E7%95%B6%E8%87%AA%E5%B7%B1%E6%B3%95%E5%AE%98%E5%97%8E-134430363.html</w:t>
            </w:r>
          </w:p>
        </w:tc>
      </w:tr>
      <w:tr>
        <w:tc>
          <w:tcPr>
            <w:tcW w:type="dxa" w:w="2160"/>
          </w:tcPr>
          <w:p>
            <w:r>
              <w:rPr>
                <w:sz w:val="16"/>
              </w:rPr>
              <w:t>中時新聞網(Yahoo轉載)</w:t>
            </w:r>
          </w:p>
        </w:tc>
        <w:tc>
          <w:tcPr>
            <w:tcW w:type="dxa" w:w="2160"/>
          </w:tcPr>
          <w:p>
            <w:r>
              <w:rPr>
                <w:sz w:val="16"/>
              </w:rPr>
              <w:t>新北今年鸚鵡飛失通報增2倍 動保處籲飼主做好防逃、登記</w:t>
            </w:r>
          </w:p>
        </w:tc>
        <w:tc>
          <w:tcPr>
            <w:tcW w:type="dxa" w:w="2160"/>
          </w:tcPr>
          <w:p>
            <w:r>
              <w:rPr>
                <w:sz w:val="16"/>
              </w:rPr>
              <w:t>2026-09-16</w:t>
            </w:r>
          </w:p>
        </w:tc>
        <w:tc>
          <w:tcPr>
            <w:tcW w:type="dxa" w:w="2160"/>
          </w:tcPr>
          <w:p>
            <w:r>
              <w:rPr>
                <w:sz w:val="16"/>
              </w:rPr>
              <w:t>https://tw.news.yahoo.com/%E6%96%B0%E5%8C%97%E4%BB%8A%E5%B9%B4%E9%B8%9A%E9%B5%A1%E9%A3%9B%E5%A4%B1%E9%80%9A%E5%A0%B1%E5%A2%9E2%E5%80%8D-%E5%8B%95%E4%BF%9D%E8%99%95%E7%B1%B2%E9%A3%BC%E4%B8%BB%E5%81%9A%E5%A5%BD%E9%98%B2%E9%80%83-%E7%99%BB%E8%A8%98-044852557.html</w:t>
            </w:r>
          </w:p>
        </w:tc>
      </w:tr>
      <w:tr>
        <w:tc>
          <w:tcPr>
            <w:tcW w:type="dxa" w:w="2160"/>
          </w:tcPr>
          <w:p>
            <w:r>
              <w:rPr>
                <w:sz w:val="16"/>
              </w:rPr>
              <w:t>中時新聞網(Yahoo轉載)</w:t>
            </w:r>
          </w:p>
        </w:tc>
        <w:tc>
          <w:tcPr>
            <w:tcW w:type="dxa" w:w="2160"/>
          </w:tcPr>
          <w:p>
            <w:r>
              <w:rPr>
                <w:sz w:val="16"/>
              </w:rPr>
              <w:t>培育AI人才首年繳14萬人成績單 吳誠文強調「AI不會主導人類」</w:t>
            </w:r>
          </w:p>
        </w:tc>
        <w:tc>
          <w:tcPr>
            <w:tcW w:type="dxa" w:w="2160"/>
          </w:tcPr>
          <w:p>
            <w:r>
              <w:rPr>
                <w:sz w:val="16"/>
              </w:rPr>
              <w:t>2026-09-16</w:t>
            </w:r>
          </w:p>
        </w:tc>
        <w:tc>
          <w:tcPr>
            <w:tcW w:type="dxa" w:w="2160"/>
          </w:tcPr>
          <w:p>
            <w:r>
              <w:rPr>
                <w:sz w:val="16"/>
              </w:rPr>
              <w:t>https://tw.news.yahoo.com/%E5%9F%B9%E8%82%B2ai%E4%BA%BA%E6%89%8D%E9%A6%96%E5%B9%B4%E7%B9%B314%E8%90%AC%E4%BA%BA%E6%88%90%E7%B8%BE%E5%96%AE-%E5%90%B3%E8%AA%A0%E6%96%87%E5%BC%B7%E8%AA%BF-ai%E4%B8%8D%E6%9C%83%E4%B8%BB%E5%B0%8E%E4%BA%BA%E9%A1%9E-133431383.html</w:t>
            </w:r>
          </w:p>
        </w:tc>
      </w:tr>
      <w:tr>
        <w:tc>
          <w:tcPr>
            <w:tcW w:type="dxa" w:w="2160"/>
          </w:tcPr>
          <w:p>
            <w:r>
              <w:rPr>
                <w:sz w:val="16"/>
              </w:rPr>
              <w:t>中時新聞網(Yahoo轉載)</w:t>
            </w:r>
          </w:p>
        </w:tc>
        <w:tc>
          <w:tcPr>
            <w:tcW w:type="dxa" w:w="2160"/>
          </w:tcPr>
          <w:p>
            <w:r>
              <w:rPr>
                <w:sz w:val="16"/>
              </w:rPr>
              <w:t>內科塞車解方沈伯洋拋蓋「自行車專用橋」 蔣萬安：交通衝擊更大</w:t>
            </w:r>
          </w:p>
        </w:tc>
        <w:tc>
          <w:tcPr>
            <w:tcW w:type="dxa" w:w="2160"/>
          </w:tcPr>
          <w:p>
            <w:r>
              <w:rPr>
                <w:sz w:val="16"/>
              </w:rPr>
              <w:t>2026-09-17</w:t>
            </w:r>
          </w:p>
        </w:tc>
        <w:tc>
          <w:tcPr>
            <w:tcW w:type="dxa" w:w="2160"/>
          </w:tcPr>
          <w:p>
            <w:r>
              <w:rPr>
                <w:sz w:val="16"/>
              </w:rPr>
              <w:t>https://tw.news.yahoo.com/%E5%85%A7%E7%A7%91%E5%A1%9E%E8%BB%8A%E8%A7%A3%E6%96%B9%E6%B2%88%E4%BC%AF%E6%B4%8B%E6%8B%8B%E8%93%8B-%E8%87%AA%E8%A1%8C%E8%BB%8A%E5%B0%88%E7%94%A8%E6%A9%8B-%E8%94%A3%E8%90%AC%E5%AE%89-%E4%BA%A4%E9%80%9A%E8%A1%9D%E6%93%8A%E6%9B%B4%E5%A4%A7-050229279.html</w:t>
            </w:r>
          </w:p>
        </w:tc>
      </w:tr>
      <w:tr>
        <w:tc>
          <w:tcPr>
            <w:tcW w:type="dxa" w:w="2160"/>
          </w:tcPr>
          <w:p>
            <w:r>
              <w:rPr>
                <w:sz w:val="16"/>
              </w:rPr>
              <w:t>中時新聞網(Yahoo轉載)</w:t>
            </w:r>
          </w:p>
        </w:tc>
        <w:tc>
          <w:tcPr>
            <w:tcW w:type="dxa" w:w="2160"/>
          </w:tcPr>
          <w:p>
            <w:r>
              <w:rPr>
                <w:sz w:val="16"/>
              </w:rPr>
              <w:t>台灣募逾3億捐款助熊本重建   日台交流協會：善意循環是雙方友誼證明</w:t>
            </w:r>
          </w:p>
        </w:tc>
        <w:tc>
          <w:tcPr>
            <w:tcW w:type="dxa" w:w="2160"/>
          </w:tcPr>
          <w:p>
            <w:r>
              <w:rPr>
                <w:sz w:val="16"/>
              </w:rPr>
              <w:t>2026-09-17</w:t>
            </w:r>
          </w:p>
        </w:tc>
        <w:tc>
          <w:tcPr>
            <w:tcW w:type="dxa" w:w="2160"/>
          </w:tcPr>
          <w:p>
            <w:r>
              <w:rPr>
                <w:sz w:val="16"/>
              </w:rPr>
              <w:t>https://tw.news.yahoo.com/%E5%8F%B0%E7%81%A3%E5%8B%9F%E9%80%BE3%E5%84%84%E6%8D%90%E6%AC%BE%E5%8A%A9%E7%86%8A%E6%9C%AC%E9%87%8D%E5%BB%BA-%E6%97%A5%E5%8F%B0%E4%BA%A4%E6%B5%81%E5%8D%94%E6%9C%83-%E5%96%84%E6%84%8F%E5%BE%AA%E7%92%B0%E6%98%AF%E9%9B%99%E6%96%B9%E5%8F%8B%E8%AA%BC%E8%AD%89%E6%98%8E-094512367.html</w:t>
            </w:r>
          </w:p>
        </w:tc>
      </w:tr>
      <w:tr>
        <w:tc>
          <w:tcPr>
            <w:tcW w:type="dxa" w:w="2160"/>
          </w:tcPr>
          <w:p>
            <w:r>
              <w:rPr>
                <w:sz w:val="16"/>
              </w:rPr>
              <w:t>中時新聞網(Yahoo轉載)</w:t>
            </w:r>
          </w:p>
        </w:tc>
        <w:tc>
          <w:tcPr>
            <w:tcW w:type="dxa" w:w="2160"/>
          </w:tcPr>
          <w:p>
            <w:r>
              <w:rPr>
                <w:sz w:val="16"/>
              </w:rPr>
              <w:t>唐治平0收入陷困境！欠健保費「無法領普發1萬」靠女友養</w:t>
            </w:r>
          </w:p>
        </w:tc>
        <w:tc>
          <w:tcPr>
            <w:tcW w:type="dxa" w:w="2160"/>
          </w:tcPr>
          <w:p>
            <w:r>
              <w:rPr>
                <w:sz w:val="16"/>
              </w:rPr>
              <w:t>2026-09-19</w:t>
            </w:r>
          </w:p>
        </w:tc>
        <w:tc>
          <w:tcPr>
            <w:tcW w:type="dxa" w:w="2160"/>
          </w:tcPr>
          <w:p>
            <w:r>
              <w:rPr>
                <w:sz w:val="16"/>
              </w:rPr>
              <w:t>https://tw.news.yahoo.com/%E5%94%90%E6%B2%BB%E5%B9%B30%E6%94%B6%E5%85%A5%E9%99%B7%E5%9B%B0%E5%A2%83-%E6%AC%A0%E5%81%A5%E4%BF%9D%E8%B2%BB-%E7%84%A1%E6%B3%95%E9%A0%98%E6%99%AE%E7%99%BC1%E8%90%AC-%E9%9D%A0%E5%A5%B3%E5%8F%8B%E9%A4%8A-081301308.html</w:t>
            </w:r>
          </w:p>
        </w:tc>
      </w:tr>
      <w:tr>
        <w:tc>
          <w:tcPr>
            <w:tcW w:type="dxa" w:w="2160"/>
          </w:tcPr>
          <w:p>
            <w:r>
              <w:rPr>
                <w:sz w:val="16"/>
              </w:rPr>
              <w:t>中時新聞網(Yahoo轉載)</w:t>
            </w:r>
          </w:p>
        </w:tc>
        <w:tc>
          <w:tcPr>
            <w:tcW w:type="dxa" w:w="2160"/>
          </w:tcPr>
          <w:p>
            <w:r>
              <w:rPr>
                <w:sz w:val="16"/>
              </w:rPr>
              <w:t>管中閔、童子賢現身站台  許甫：為台灣政治帶進更多聲音</w:t>
            </w:r>
          </w:p>
        </w:tc>
        <w:tc>
          <w:tcPr>
            <w:tcW w:type="dxa" w:w="2160"/>
          </w:tcPr>
          <w:p>
            <w:r>
              <w:rPr>
                <w:sz w:val="16"/>
              </w:rPr>
              <w:t>2026-09-20</w:t>
            </w:r>
          </w:p>
        </w:tc>
        <w:tc>
          <w:tcPr>
            <w:tcW w:type="dxa" w:w="2160"/>
          </w:tcPr>
          <w:p>
            <w:r>
              <w:rPr>
                <w:sz w:val="16"/>
              </w:rPr>
              <w:t>https://tw.news.yahoo.com/%E7%AE%A1%E4%B8%AD%E9%96%94-%E7%AB%A5%E5%AD%90%E8%B3%A2%E7%8F%BE%E8%BA%AB%E7%AB%99%E5%8F%B0-%E8%A8%B1%E7%94%AB-%E7%82%BA%E5%8F%B0%E7%81%A3%E6%94%BF%E6%B2%BB%E5%B8%B6%E9%80%B2%E6%9B%B4%E5%A4%9A%E8%81%B2%E9%9F%B3-084927820.html</w:t>
            </w:r>
          </w:p>
        </w:tc>
      </w:tr>
      <w:tr>
        <w:tc>
          <w:tcPr>
            <w:tcW w:type="dxa" w:w="2160"/>
          </w:tcPr>
          <w:p>
            <w:r>
              <w:rPr>
                <w:sz w:val="16"/>
              </w:rPr>
              <w:t>中時財經即時(Yahoo轉載)</w:t>
            </w:r>
          </w:p>
        </w:tc>
        <w:tc>
          <w:tcPr>
            <w:tcW w:type="dxa" w:w="2160"/>
          </w:tcPr>
          <w:p>
            <w:r>
              <w:rPr>
                <w:sz w:val="16"/>
              </w:rPr>
              <w:t>AI資料中心散熱商機大  中油七接規劃專區要賣冷能</w:t>
            </w:r>
          </w:p>
        </w:tc>
        <w:tc>
          <w:tcPr>
            <w:tcW w:type="dxa" w:w="2160"/>
          </w:tcPr>
          <w:p>
            <w:r>
              <w:rPr>
                <w:sz w:val="16"/>
              </w:rPr>
              <w:t>2026-09-14</w:t>
            </w:r>
          </w:p>
        </w:tc>
        <w:tc>
          <w:tcPr>
            <w:tcW w:type="dxa" w:w="2160"/>
          </w:tcPr>
          <w:p>
            <w:r>
              <w:rPr>
                <w:sz w:val="16"/>
              </w:rPr>
              <w:t>https://tw.stock.yahoo.com/news/ai%E8%B3%87%E6%96%99%E4%B8%AD%E5%BF%83%E6%95%A3%E7%86%B1%E5%95%86%E6%A9%9F%E5%A4%A7-%E4%B8%AD%E6%B2%B9%E4%B8%83%E6%8E%A5%E8%A6%8F%E5%8A%83%E5%B0%88%E5%8D%80%E8%A6%81%E8%B3%A3%E5%86%B7%E8%83%BD-142231687.html</w:t>
            </w:r>
          </w:p>
        </w:tc>
      </w:tr>
      <w:tr>
        <w:tc>
          <w:tcPr>
            <w:tcW w:type="dxa" w:w="2160"/>
          </w:tcPr>
          <w:p>
            <w:r>
              <w:rPr>
                <w:sz w:val="16"/>
              </w:rPr>
              <w:t>中時財經即時(Yahoo轉載)</w:t>
            </w:r>
          </w:p>
        </w:tc>
        <w:tc>
          <w:tcPr>
            <w:tcW w:type="dxa" w:w="2160"/>
          </w:tcPr>
          <w:p>
            <w:r>
              <w:rPr>
                <w:sz w:val="16"/>
              </w:rPr>
              <w:t>「2026 KISS Science」活動開跑 逾百科學基地開放探索</w:t>
            </w:r>
          </w:p>
        </w:tc>
        <w:tc>
          <w:tcPr>
            <w:tcW w:type="dxa" w:w="2160"/>
          </w:tcPr>
          <w:p>
            <w:r>
              <w:rPr>
                <w:sz w:val="16"/>
              </w:rPr>
              <w:t>2026-09-14</w:t>
            </w:r>
          </w:p>
        </w:tc>
        <w:tc>
          <w:tcPr>
            <w:tcW w:type="dxa" w:w="2160"/>
          </w:tcPr>
          <w:p>
            <w:r>
              <w:rPr>
                <w:sz w:val="16"/>
              </w:rPr>
              <w:t>https://tw.stock.yahoo.com/news/2026-kiss-science-%E6%B4%BB%E5%8B%95%E9%96%8B%E8%B7%91-%E9%80%BE%E7%99%BE%E7%A7%91%E5%AD%B8%E5%9F%BA%E5%9C%B0%E9%96%8B%E6%94%BE%E6%8E%A2%E7%B4%A2-103156719.html</w:t>
            </w:r>
          </w:p>
        </w:tc>
      </w:tr>
      <w:tr>
        <w:tc>
          <w:tcPr>
            <w:tcW w:type="dxa" w:w="2160"/>
          </w:tcPr>
          <w:p>
            <w:r>
              <w:rPr>
                <w:sz w:val="16"/>
              </w:rPr>
              <w:t>中時財經即時(Yahoo轉載)</w:t>
            </w:r>
          </w:p>
        </w:tc>
        <w:tc>
          <w:tcPr>
            <w:tcW w:type="dxa" w:w="2160"/>
          </w:tcPr>
          <w:p>
            <w:r>
              <w:rPr>
                <w:sz w:val="16"/>
              </w:rPr>
              <w:t>經濟部加碼千億助企業導入AI 龔明鑫：研擬專屬條例祭租稅優惠</w:t>
            </w:r>
          </w:p>
        </w:tc>
        <w:tc>
          <w:tcPr>
            <w:tcW w:type="dxa" w:w="2160"/>
          </w:tcPr>
          <w:p>
            <w:r>
              <w:rPr>
                <w:sz w:val="16"/>
              </w:rPr>
              <w:t>2026-09-15</w:t>
            </w:r>
          </w:p>
        </w:tc>
        <w:tc>
          <w:tcPr>
            <w:tcW w:type="dxa" w:w="2160"/>
          </w:tcPr>
          <w:p>
            <w:r>
              <w:rPr>
                <w:sz w:val="16"/>
              </w:rPr>
              <w:t>https://tw.stock.yahoo.com/news/%E7%B6%93%E6%BF%9F%E9%83%A8%E5%8A%A0%E7%A2%BC%E5%8D%83%E5%84%84%E5%8A%A9%E4%BC%81%E6%A5%AD%E5%B0%8E%E5%85%A5ai-%E9%BE%94%E6%98%8E%E9%91%AB-%E7%A0%94%E6%93%AC%E5%B0%88%E5%B1%AC%E6%A2%9D%E4%BE%8B%E7%A5%AD%E7%A7%9F%E7%A8%85%E5%84%AA%E6%83%A0-050140310.html</w:t>
            </w:r>
          </w:p>
        </w:tc>
      </w:tr>
      <w:tr>
        <w:tc>
          <w:tcPr>
            <w:tcW w:type="dxa" w:w="2160"/>
          </w:tcPr>
          <w:p>
            <w:r>
              <w:rPr>
                <w:sz w:val="16"/>
              </w:rPr>
              <w:t>中時財經即時(Yahoo轉載)</w:t>
            </w:r>
          </w:p>
        </w:tc>
        <w:tc>
          <w:tcPr>
            <w:tcW w:type="dxa" w:w="2160"/>
          </w:tcPr>
          <w:p>
            <w:r>
              <w:rPr>
                <w:sz w:val="16"/>
              </w:rPr>
              <w:t>鏟子超人有靠山！金管會啟動「救災志工險」掃碼就能保</w:t>
            </w:r>
          </w:p>
        </w:tc>
        <w:tc>
          <w:tcPr>
            <w:tcW w:type="dxa" w:w="2160"/>
          </w:tcPr>
          <w:p>
            <w:r>
              <w:rPr>
                <w:sz w:val="16"/>
              </w:rPr>
              <w:t>2026-09-15</w:t>
            </w:r>
          </w:p>
        </w:tc>
        <w:tc>
          <w:tcPr>
            <w:tcW w:type="dxa" w:w="2160"/>
          </w:tcPr>
          <w:p>
            <w:r>
              <w:rPr>
                <w:sz w:val="16"/>
              </w:rPr>
              <w:t>https://tw.stock.yahoo.com/news/%E9%8F%9F%E5%AD%90%E8%B6%85%E4%BA%BA%E6%9C%89%E9%9D%A0%E5%B1%B1-%E9%87%91%E7%AE%A1%E6%9C%83%E5%95%9F%E5%8B%95-%E6%95%91%E7%81%BD%E5%BF%97%E5%B7%A5%E9%9A%AA-%E6%8E%83%E7%A2%BC%E5%B0%B1%E8%83%BD%E4%BF%9D-084127123.html</w:t>
            </w:r>
          </w:p>
        </w:tc>
      </w:tr>
      <w:tr>
        <w:tc>
          <w:tcPr>
            <w:tcW w:type="dxa" w:w="2160"/>
          </w:tcPr>
          <w:p>
            <w:r>
              <w:rPr>
                <w:sz w:val="16"/>
              </w:rPr>
              <w:t>中時財經即時(Yahoo轉載)</w:t>
            </w:r>
          </w:p>
        </w:tc>
        <w:tc>
          <w:tcPr>
            <w:tcW w:type="dxa" w:w="2160"/>
          </w:tcPr>
          <w:p>
            <w:r>
              <w:rPr>
                <w:sz w:val="16"/>
              </w:rPr>
              <w:t>國研院首創深海高流量eDNA採樣模組 助攻探索海洋</w:t>
            </w:r>
          </w:p>
        </w:tc>
        <w:tc>
          <w:tcPr>
            <w:tcW w:type="dxa" w:w="2160"/>
          </w:tcPr>
          <w:p>
            <w:r>
              <w:rPr>
                <w:sz w:val="16"/>
              </w:rPr>
              <w:t>2026-09-15</w:t>
            </w:r>
          </w:p>
        </w:tc>
        <w:tc>
          <w:tcPr>
            <w:tcW w:type="dxa" w:w="2160"/>
          </w:tcPr>
          <w:p>
            <w:r>
              <w:rPr>
                <w:sz w:val="16"/>
              </w:rPr>
              <w:t>https://tw.stock.yahoo.com/news/%E5%9C%8B%E7%A0%94%E9%99%A2%E9%A6%96%E5%89%B5%E6%B7%B1%E6%B5%B7%E9%AB%98%E6%B5%81%E9%87%8Fedna%E6%8E%A1%E6%A8%A3%E6%A8%A1%E7%B5%84-%E5%8A%A9%E6%94%BB%E6%8E%A2%E7%B4%A2%E6%B5%B7%E6%B4%8B-084807022.html</w:t>
            </w:r>
          </w:p>
        </w:tc>
      </w:tr>
      <w:tr>
        <w:tc>
          <w:tcPr>
            <w:tcW w:type="dxa" w:w="2160"/>
          </w:tcPr>
          <w:p>
            <w:r>
              <w:rPr>
                <w:sz w:val="16"/>
              </w:rPr>
              <w:t>中時財經即時(Yahoo轉載)</w:t>
            </w:r>
          </w:p>
        </w:tc>
        <w:tc>
          <w:tcPr>
            <w:tcW w:type="dxa" w:w="2160"/>
          </w:tcPr>
          <w:p>
            <w:r>
              <w:rPr>
                <w:sz w:val="16"/>
              </w:rPr>
              <w:t>美債殖利率飆19年新高 道指急挫200點 台指期夜盤翻紅小漲</w:t>
            </w:r>
          </w:p>
        </w:tc>
        <w:tc>
          <w:tcPr>
            <w:tcW w:type="dxa" w:w="2160"/>
          </w:tcPr>
          <w:p>
            <w:r>
              <w:rPr>
                <w:sz w:val="16"/>
              </w:rPr>
              <w:t>2026-09-15</w:t>
            </w:r>
          </w:p>
        </w:tc>
        <w:tc>
          <w:tcPr>
            <w:tcW w:type="dxa" w:w="2160"/>
          </w:tcPr>
          <w:p>
            <w:r>
              <w:rPr>
                <w:sz w:val="16"/>
              </w:rPr>
              <w:t>https://tw.stock.yahoo.com/news/%E7%BE%8E%E5%82%B5%E6%AE%96%E5%88%A9%E7%8E%87%E9%A3%8619%E5%B9%B4%E6%96%B0%E9%AB%98-%E9%81%93%E6%8C%87%E6%80%A5%E6%8C%AB200%E9%BB%9E-%E5%8F%B0%E6%8C%87%E6%9C%9F%E5%A4%9C%E7%9B%A4%E7%BF%BB%E7%B4%85%E5%B0%8F%E6%BC%B2-135726540.html</w:t>
            </w:r>
          </w:p>
        </w:tc>
      </w:tr>
      <w:tr>
        <w:tc>
          <w:tcPr>
            <w:tcW w:type="dxa" w:w="2160"/>
          </w:tcPr>
          <w:p>
            <w:r>
              <w:rPr>
                <w:sz w:val="16"/>
              </w:rPr>
              <w:t>中時財經即時(Yahoo轉載)</w:t>
            </w:r>
          </w:p>
        </w:tc>
        <w:tc>
          <w:tcPr>
            <w:tcW w:type="dxa" w:w="2160"/>
          </w:tcPr>
          <w:p>
            <w:r>
              <w:rPr>
                <w:sz w:val="16"/>
              </w:rPr>
              <w:t>提前拿到外銀門票！滙豐啟動年輕銀行家培育 10月底前報名</w:t>
            </w:r>
          </w:p>
        </w:tc>
        <w:tc>
          <w:tcPr>
            <w:tcW w:type="dxa" w:w="2160"/>
          </w:tcPr>
          <w:p>
            <w:r>
              <w:rPr>
                <w:sz w:val="16"/>
              </w:rPr>
              <w:t>2026-09-16</w:t>
            </w:r>
          </w:p>
        </w:tc>
        <w:tc>
          <w:tcPr>
            <w:tcW w:type="dxa" w:w="2160"/>
          </w:tcPr>
          <w:p>
            <w:r>
              <w:rPr>
                <w:sz w:val="16"/>
              </w:rPr>
              <w:t>https://tw.stock.yahoo.com/news/%E6%8F%90%E5%89%8D%E6%8B%BF%E5%88%B0%E5%A4%96%E9%8A%80%E9%96%80%E7%A5%A8-%E6%BB%99%E8%B1%90%E5%95%9F%E5%8B%95%E5%B9%B4%E8%BC%95%E9%8A%80%E8%A1%8C%E5%AE%B6%E5%9F%B9%E8%82%B2-10%E6%9C%88%E5%BA%95%E5%89%8D%E5%A0%B1%E5%90%8D-042933760.html</w:t>
            </w:r>
          </w:p>
        </w:tc>
      </w:tr>
      <w:tr>
        <w:tc>
          <w:tcPr>
            <w:tcW w:type="dxa" w:w="2160"/>
          </w:tcPr>
          <w:p>
            <w:r>
              <w:rPr>
                <w:sz w:val="16"/>
              </w:rPr>
              <w:t>中時財經即時(Yahoo轉載)</w:t>
            </w:r>
          </w:p>
        </w:tc>
        <w:tc>
          <w:tcPr>
            <w:tcW w:type="dxa" w:w="2160"/>
          </w:tcPr>
          <w:p>
            <w:r>
              <w:rPr>
                <w:sz w:val="16"/>
              </w:rPr>
              <w:t>創新博覽會經部6司署秀新招    首邀土商帶來戰術影像偵測</w:t>
            </w:r>
          </w:p>
        </w:tc>
        <w:tc>
          <w:tcPr>
            <w:tcW w:type="dxa" w:w="2160"/>
          </w:tcPr>
          <w:p>
            <w:r>
              <w:rPr>
                <w:sz w:val="16"/>
              </w:rPr>
              <w:t>2026-09-16</w:t>
            </w:r>
          </w:p>
        </w:tc>
        <w:tc>
          <w:tcPr>
            <w:tcW w:type="dxa" w:w="2160"/>
          </w:tcPr>
          <w:p>
            <w:r>
              <w:rPr>
                <w:sz w:val="16"/>
              </w:rPr>
              <w:t>https://tw.stock.yahoo.com/news/%E5%89%B5%E6%96%B0%E5%8D%9A%E8%A6%BD%E6%9C%83%E7%B6%93%E9%83%A86%E5%8F%B8%E7%BD%B2%E7%A7%80%E6%96%B0%E6%8B%9B-%E9%A6%96%E9%82%80%E5%9C%9F%E5%95%86%E5%B8%B6%E4%BE%86%E6%88%B0%E8%A1%93%E5%BD%B1%E5%83%8F%E5%81%B5%E6%B8%AC-042950448.html</w:t>
            </w:r>
          </w:p>
        </w:tc>
      </w:tr>
      <w:tr>
        <w:tc>
          <w:tcPr>
            <w:tcW w:type="dxa" w:w="2160"/>
          </w:tcPr>
          <w:p>
            <w:r>
              <w:rPr>
                <w:sz w:val="16"/>
              </w:rPr>
              <w:t>中時財經即時(Yahoo轉載)</w:t>
            </w:r>
          </w:p>
        </w:tc>
        <w:tc>
          <w:tcPr>
            <w:tcW w:type="dxa" w:w="2160"/>
          </w:tcPr>
          <w:p>
            <w:r>
              <w:rPr>
                <w:sz w:val="16"/>
              </w:rPr>
              <w:t>催國旅  觀光署號召百工百業響應 群聯億氣相挺</w:t>
            </w:r>
          </w:p>
        </w:tc>
        <w:tc>
          <w:tcPr>
            <w:tcW w:type="dxa" w:w="2160"/>
          </w:tcPr>
          <w:p>
            <w:r>
              <w:rPr>
                <w:sz w:val="16"/>
              </w:rPr>
              <w:t>2026-09-16</w:t>
            </w:r>
          </w:p>
        </w:tc>
        <w:tc>
          <w:tcPr>
            <w:tcW w:type="dxa" w:w="2160"/>
          </w:tcPr>
          <w:p>
            <w:r>
              <w:rPr>
                <w:sz w:val="16"/>
              </w:rPr>
              <w:t>https://tw.stock.yahoo.com/news/%E5%82%AC%E5%9C%8B%E6%97%85-%E8%A7%80%E5%85%89%E7%BD%B2%E8%99%9F%E5%8F%AC%E7%99%BE%E5%B7%A5%E7%99%BE%E6%A5%AD%E9%9F%BF%E6%87%89-%E7%BE%A4%E8%81%AF%E5%84%84%E6%B0%A3%E7%9B%B8%E6%8C%BA-043838991.html</w:t>
            </w:r>
          </w:p>
        </w:tc>
      </w:tr>
      <w:tr>
        <w:tc>
          <w:tcPr>
            <w:tcW w:type="dxa" w:w="2160"/>
          </w:tcPr>
          <w:p>
            <w:r>
              <w:rPr>
                <w:sz w:val="16"/>
              </w:rPr>
              <w:t>中時財經即時(Yahoo轉載)</w:t>
            </w:r>
          </w:p>
        </w:tc>
        <w:tc>
          <w:tcPr>
            <w:tcW w:type="dxa" w:w="2160"/>
          </w:tcPr>
          <w:p>
            <w:r>
              <w:rPr>
                <w:sz w:val="16"/>
              </w:rPr>
              <w:t>漢測沒中別哭！「這檔光通訊」申購倒數 抽中現賺7萬大紅包</w:t>
            </w:r>
          </w:p>
        </w:tc>
        <w:tc>
          <w:tcPr>
            <w:tcW w:type="dxa" w:w="2160"/>
          </w:tcPr>
          <w:p>
            <w:r>
              <w:rPr>
                <w:sz w:val="16"/>
              </w:rPr>
              <w:t>2026-09-16</w:t>
            </w:r>
          </w:p>
        </w:tc>
        <w:tc>
          <w:tcPr>
            <w:tcW w:type="dxa" w:w="2160"/>
          </w:tcPr>
          <w:p>
            <w:r>
              <w:rPr>
                <w:sz w:val="16"/>
              </w:rPr>
              <w:t>https://tw.stock.yahoo.com/news/%E6%BC%A2%E6%B8%AC%E6%B2%92%E4%B8%AD%E5%88%A5%E5%93%AD-%E9%80%99%E6%AA%94%E5%85%89%E9%80%9A%E8%A8%8A-%E7%94%B3%E8%B3%BC%E5%80%92%E6%95%B8-%E6%8A%BD%E4%B8%AD%E7%8F%BE%E8%B3%BA7%E8%90%AC%E5%A4%A7%E7%B4%85%E5%8C%85-045157715.html</w:t>
            </w:r>
          </w:p>
        </w:tc>
      </w:tr>
      <w:tr>
        <w:tc>
          <w:tcPr>
            <w:tcW w:type="dxa" w:w="2160"/>
          </w:tcPr>
          <w:p>
            <w:r>
              <w:rPr>
                <w:sz w:val="16"/>
              </w:rPr>
              <w:t>中時財經即時(Yahoo轉載)</w:t>
            </w:r>
          </w:p>
        </w:tc>
        <w:tc>
          <w:tcPr>
            <w:tcW w:type="dxa" w:w="2160"/>
          </w:tcPr>
          <w:p>
            <w:r>
              <w:rPr>
                <w:sz w:val="16"/>
              </w:rPr>
              <w:t>外國營利事業認列境外成本或費用證明文件 免經驗證規定</w:t>
            </w:r>
          </w:p>
        </w:tc>
        <w:tc>
          <w:tcPr>
            <w:tcW w:type="dxa" w:w="2160"/>
          </w:tcPr>
          <w:p>
            <w:r>
              <w:rPr>
                <w:sz w:val="16"/>
              </w:rPr>
              <w:t>2026-09-16</w:t>
            </w:r>
          </w:p>
        </w:tc>
        <w:tc>
          <w:tcPr>
            <w:tcW w:type="dxa" w:w="2160"/>
          </w:tcPr>
          <w:p>
            <w:r>
              <w:rPr>
                <w:sz w:val="16"/>
              </w:rPr>
              <w:t>https://tw.stock.yahoo.com/news/%E5%A4%96%E5%9C%8B%E7%87%9F%E5%88%A9%E4%BA%8B%E6%A5%AD%E8%AA%8D%E5%88%97%E5%A2%83%E5%A4%96%E6%88%90%E6%9C%AC%E6%88%96%E8%B2%BB%E7%94%A8%E8%AD%89%E6%98%8E%E6%96%87%E4%BB%B6-%E5%85%8D%E7%B6%93%E9%A9%97%E8%AD%89%E8%A6%8F%E5%AE%9A-084138480.html</w:t>
            </w:r>
          </w:p>
        </w:tc>
      </w:tr>
      <w:tr>
        <w:tc>
          <w:tcPr>
            <w:tcW w:type="dxa" w:w="2160"/>
          </w:tcPr>
          <w:p>
            <w:r>
              <w:rPr>
                <w:sz w:val="16"/>
              </w:rPr>
              <w:t>中時財經即時(Yahoo轉載)</w:t>
            </w:r>
          </w:p>
        </w:tc>
        <w:tc>
          <w:tcPr>
            <w:tcW w:type="dxa" w:w="2160"/>
          </w:tcPr>
          <w:p>
            <w:r>
              <w:rPr>
                <w:sz w:val="16"/>
              </w:rPr>
              <w:t>8月投信基金總規模16.44兆創高 台股ETF規模增長最多</w:t>
            </w:r>
          </w:p>
        </w:tc>
        <w:tc>
          <w:tcPr>
            <w:tcW w:type="dxa" w:w="2160"/>
          </w:tcPr>
          <w:p>
            <w:r>
              <w:rPr>
                <w:sz w:val="16"/>
              </w:rPr>
              <w:t>2026-09-16</w:t>
            </w:r>
          </w:p>
        </w:tc>
        <w:tc>
          <w:tcPr>
            <w:tcW w:type="dxa" w:w="2160"/>
          </w:tcPr>
          <w:p>
            <w:r>
              <w:rPr>
                <w:sz w:val="16"/>
              </w:rPr>
              <w:t>https://tw.stock.yahoo.com/news/8%E6%9C%88%E6%8A%95%E4%BF%A1%E5%9F%BA%E9%87%91%E7%B8%BD%E8%A6%8F%E6%A8%A116-44%E5%85%86%E5%89%B5%E9%AB%98-%E5%8F%B0%E8%82%A1etf%E8%A6%8F%E6%A8%A1%E5%A2%9E%E9%95%B7%E6%9C%80%E5%A4%9A-084153530.html</w:t>
            </w:r>
          </w:p>
        </w:tc>
      </w:tr>
      <w:tr>
        <w:tc>
          <w:tcPr>
            <w:tcW w:type="dxa" w:w="2160"/>
          </w:tcPr>
          <w:p>
            <w:r>
              <w:rPr>
                <w:sz w:val="16"/>
              </w:rPr>
              <w:t>中時財經即時(Yahoo轉載)</w:t>
            </w:r>
          </w:p>
        </w:tc>
        <w:tc>
          <w:tcPr>
            <w:tcW w:type="dxa" w:w="2160"/>
          </w:tcPr>
          <w:p>
            <w:r>
              <w:rPr>
                <w:sz w:val="16"/>
              </w:rPr>
              <w:t>搶攻實體AI商機  英特爾力推機器人套件：大腦加小腦才是關鍵</w:t>
            </w:r>
          </w:p>
        </w:tc>
        <w:tc>
          <w:tcPr>
            <w:tcW w:type="dxa" w:w="2160"/>
          </w:tcPr>
          <w:p>
            <w:r>
              <w:rPr>
                <w:sz w:val="16"/>
              </w:rPr>
              <w:t>2026-09-16</w:t>
            </w:r>
          </w:p>
        </w:tc>
        <w:tc>
          <w:tcPr>
            <w:tcW w:type="dxa" w:w="2160"/>
          </w:tcPr>
          <w:p>
            <w:r>
              <w:rPr>
                <w:sz w:val="16"/>
              </w:rPr>
              <w:t>https://tw.stock.yahoo.com/news/%E6%90%B6%E6%94%BB%E5%AF%A6%E9%AB%94ai%E5%95%86%E6%A9%9F-%E8%8B%B1%E7%89%B9%E7%88%BE%E5%8A%9B%E6%8E%A8%E6%A9%9F%E5%99%A8%E4%BA%BA%E5%A5%97%E4%BB%B6-%E5%A4%A7%E8%85%A6%E5%8A%A0%E5%B0%8F%E8%85%A6%E6%89%8D%E6%98%AF%E9%97%9C%E9%8D%B5-091458331.html</w:t>
            </w:r>
          </w:p>
        </w:tc>
      </w:tr>
      <w:tr>
        <w:tc>
          <w:tcPr>
            <w:tcW w:type="dxa" w:w="2160"/>
          </w:tcPr>
          <w:p>
            <w:r>
              <w:rPr>
                <w:sz w:val="16"/>
              </w:rPr>
              <w:t>中時財經即時(Yahoo轉載)</w:t>
            </w:r>
          </w:p>
        </w:tc>
        <w:tc>
          <w:tcPr>
            <w:tcW w:type="dxa" w:w="2160"/>
          </w:tcPr>
          <w:p>
            <w:r>
              <w:rPr>
                <w:sz w:val="16"/>
              </w:rPr>
              <w:t>Garden City 開幕 黃晴雯揭試營運成果 業績超乎預期且多是新客</w:t>
            </w:r>
          </w:p>
        </w:tc>
        <w:tc>
          <w:tcPr>
            <w:tcW w:type="dxa" w:w="2160"/>
          </w:tcPr>
          <w:p>
            <w:r>
              <w:rPr>
                <w:sz w:val="16"/>
              </w:rPr>
              <w:t>2026-09-16</w:t>
            </w:r>
          </w:p>
        </w:tc>
        <w:tc>
          <w:tcPr>
            <w:tcW w:type="dxa" w:w="2160"/>
          </w:tcPr>
          <w:p>
            <w:r>
              <w:rPr>
                <w:sz w:val="16"/>
              </w:rPr>
              <w:t>https://tw.stock.yahoo.com/news/garden-city-%E9%96%8B%E5%B9%95-%E9%BB%83%E6%99%B4%E9%9B%AF%E6%8F%AD%E8%A9%A6%E7%87%9F%E9%81%8B%E6%88%90%E6%9E%9C-%E6%A5%AD%E7%B8%BE%E8%B6%85%E4%B9%8E%E9%A0%90%E6%9C%9F%E4%B8%94%E5%A4%9A%E6%98%AF%E6%96%B0%E5%AE%A2-092955753.html</w:t>
            </w:r>
          </w:p>
        </w:tc>
      </w:tr>
      <w:tr>
        <w:tc>
          <w:tcPr>
            <w:tcW w:type="dxa" w:w="2160"/>
          </w:tcPr>
          <w:p>
            <w:r>
              <w:rPr>
                <w:sz w:val="16"/>
              </w:rPr>
              <w:t>中時財經即時(Yahoo轉載)</w:t>
            </w:r>
          </w:p>
        </w:tc>
        <w:tc>
          <w:tcPr>
            <w:tcW w:type="dxa" w:w="2160"/>
          </w:tcPr>
          <w:p>
            <w:r>
              <w:rPr>
                <w:sz w:val="16"/>
              </w:rPr>
              <w:t>林宜敬率團訪美華府 談及台美AI、資安深化、通訊韌性合作</w:t>
            </w:r>
          </w:p>
        </w:tc>
        <w:tc>
          <w:tcPr>
            <w:tcW w:type="dxa" w:w="2160"/>
          </w:tcPr>
          <w:p>
            <w:r>
              <w:rPr>
                <w:sz w:val="16"/>
              </w:rPr>
              <w:t>2026-09-16</w:t>
            </w:r>
          </w:p>
        </w:tc>
        <w:tc>
          <w:tcPr>
            <w:tcW w:type="dxa" w:w="2160"/>
          </w:tcPr>
          <w:p>
            <w:r>
              <w:rPr>
                <w:sz w:val="16"/>
              </w:rPr>
              <w:t>https://tw.stock.yahoo.com/news/%E6%9E%97%E5%AE%9C%E6%95%AC%E7%8E%87%E5%9C%98%E8%A8%AA%E7%BE%8E%E8%8F%AF%E5%BA%9C-%E8%AB%87%E5%8F%8A%E5%8F%B0%E7%BE%8Eai-%E8%B3%87%E5%AE%89%E6%B7%B1%E5%8C%96-%E9%80%9A%E8%A8%8A%E9%9F%8C%E6%80%A7%E5%90%88%E4%BD%9C-124540448.html</w:t>
            </w:r>
          </w:p>
        </w:tc>
      </w:tr>
      <w:tr>
        <w:tc>
          <w:tcPr>
            <w:tcW w:type="dxa" w:w="2160"/>
          </w:tcPr>
          <w:p>
            <w:r>
              <w:rPr>
                <w:sz w:val="16"/>
              </w:rPr>
              <w:t>中時財經即時(Yahoo轉載)</w:t>
            </w:r>
          </w:p>
        </w:tc>
        <w:tc>
          <w:tcPr>
            <w:tcW w:type="dxa" w:w="2160"/>
          </w:tcPr>
          <w:p>
            <w:r>
              <w:rPr>
                <w:sz w:val="16"/>
              </w:rPr>
              <w:t>國科會、衛福部合作打造三防疫科技中心 並計畫啟動自主疫苗研發</w:t>
            </w:r>
          </w:p>
        </w:tc>
        <w:tc>
          <w:tcPr>
            <w:tcW w:type="dxa" w:w="2160"/>
          </w:tcPr>
          <w:p>
            <w:r>
              <w:rPr>
                <w:sz w:val="16"/>
              </w:rPr>
              <w:t>2026-09-16</w:t>
            </w:r>
          </w:p>
        </w:tc>
        <w:tc>
          <w:tcPr>
            <w:tcW w:type="dxa" w:w="2160"/>
          </w:tcPr>
          <w:p>
            <w:r>
              <w:rPr>
                <w:sz w:val="16"/>
              </w:rPr>
              <w:t>https://tw.stock.yahoo.com/news/%E5%9C%8B%E7%A7%91%E6%9C%83-%E8%A1%9B%E7%A6%8F%E9%83%A8%E5%90%88%E4%BD%9C%E6%89%93%E9%80%A0%E4%B8%89%E9%98%B2%E7%96%AB%E7%A7%91%E6%8A%80%E4%B8%AD%E5%BF%83-%E4%B8%A6%E8%A8%88%E7%95%AB%E5%95%9F%E5%8B%95%E8%87%AA%E4%B8%BB%E7%96%AB%E8%8B%97%E7%A0%94%E7%99%BC-132556396.html</w:t>
            </w:r>
          </w:p>
        </w:tc>
      </w:tr>
      <w:tr>
        <w:tc>
          <w:tcPr>
            <w:tcW w:type="dxa" w:w="2160"/>
          </w:tcPr>
          <w:p>
            <w:r>
              <w:rPr>
                <w:sz w:val="16"/>
              </w:rPr>
              <w:t>中時財經即時(Yahoo轉載)</w:t>
            </w:r>
          </w:p>
        </w:tc>
        <w:tc>
          <w:tcPr>
            <w:tcW w:type="dxa" w:w="2160"/>
          </w:tcPr>
          <w:p>
            <w:r>
              <w:rPr>
                <w:sz w:val="16"/>
              </w:rPr>
              <w:t>健康幣下月上路 卓揆：下一步整合健康運動雙幣</w:t>
            </w:r>
          </w:p>
        </w:tc>
        <w:tc>
          <w:tcPr>
            <w:tcW w:type="dxa" w:w="2160"/>
          </w:tcPr>
          <w:p>
            <w:r>
              <w:rPr>
                <w:sz w:val="16"/>
              </w:rPr>
              <w:t>2026-09-17</w:t>
            </w:r>
          </w:p>
        </w:tc>
        <w:tc>
          <w:tcPr>
            <w:tcW w:type="dxa" w:w="2160"/>
          </w:tcPr>
          <w:p>
            <w:r>
              <w:rPr>
                <w:sz w:val="16"/>
              </w:rPr>
              <w:t>https://tw.stock.yahoo.com/news/%E5%81%A5%E5%BA%B7%E5%B9%A3%E4%B8%8B%E6%9C%88%E4%B8%8A%E8%B7%AF-%E5%8D%93%E6%8F%86-%E4%B8%8B-%E6%AD%A5%E6%95%B4%E5%90%88%E5%81%A5%E5%BA%B7%E9%81%8B%E5%8B%95%E9%9B%99%E5%B9%A3-045534020.html</w:t>
            </w:r>
          </w:p>
        </w:tc>
      </w:tr>
      <w:tr>
        <w:tc>
          <w:tcPr>
            <w:tcW w:type="dxa" w:w="2160"/>
          </w:tcPr>
          <w:p>
            <w:r>
              <w:rPr>
                <w:sz w:val="16"/>
              </w:rPr>
              <w:t>中時財經即時(Yahoo轉載)</w:t>
            </w:r>
          </w:p>
        </w:tc>
        <w:tc>
          <w:tcPr>
            <w:tcW w:type="dxa" w:w="2160"/>
          </w:tcPr>
          <w:p>
            <w:r>
              <w:rPr>
                <w:sz w:val="16"/>
              </w:rPr>
              <w:t>聯準會升息1碼 國泰世華估：12月再升1碼機率高</w:t>
            </w:r>
          </w:p>
        </w:tc>
        <w:tc>
          <w:tcPr>
            <w:tcW w:type="dxa" w:w="2160"/>
          </w:tcPr>
          <w:p>
            <w:r>
              <w:rPr>
                <w:sz w:val="16"/>
              </w:rPr>
              <w:t>2026-09-17</w:t>
            </w:r>
          </w:p>
        </w:tc>
        <w:tc>
          <w:tcPr>
            <w:tcW w:type="dxa" w:w="2160"/>
          </w:tcPr>
          <w:p>
            <w:r>
              <w:rPr>
                <w:sz w:val="16"/>
              </w:rPr>
              <w:t>https://tw.stock.yahoo.com/news/%E8%81%AF%E6%BA%96%E6%9C%83%E5%8D%87%E6%81%AF1%E7%A2%BC-%E5%9C%8B%E6%B3%B0%E4%B8%96%E8%8F%AF%E4%BC%B0-12%E6%9C%88%E5%86%8D%E5%8D%871%E7%A2%BC%E6%A9%9F%E7%8E%87%E9%AB%98-083452659.html</w:t>
            </w:r>
          </w:p>
        </w:tc>
      </w:tr>
      <w:tr>
        <w:tc>
          <w:tcPr>
            <w:tcW w:type="dxa" w:w="2160"/>
          </w:tcPr>
          <w:p>
            <w:r>
              <w:rPr>
                <w:sz w:val="16"/>
              </w:rPr>
              <w:t>中時財經即時(Yahoo轉載)</w:t>
            </w:r>
          </w:p>
        </w:tc>
        <w:tc>
          <w:tcPr>
            <w:tcW w:type="dxa" w:w="2160"/>
          </w:tcPr>
          <w:p>
            <w:r>
              <w:rPr>
                <w:sz w:val="16"/>
              </w:rPr>
              <w:t>美光、聯發科、聯詠都來了！台灣「1.6萬人花海小鎮」命運大翻轉</w:t>
            </w:r>
          </w:p>
        </w:tc>
        <w:tc>
          <w:tcPr>
            <w:tcW w:type="dxa" w:w="2160"/>
          </w:tcPr>
          <w:p>
            <w:r>
              <w:rPr>
                <w:sz w:val="16"/>
              </w:rPr>
              <w:t>2026-09-17</w:t>
            </w:r>
          </w:p>
        </w:tc>
        <w:tc>
          <w:tcPr>
            <w:tcW w:type="dxa" w:w="2160"/>
          </w:tcPr>
          <w:p>
            <w:r>
              <w:rPr>
                <w:sz w:val="16"/>
              </w:rPr>
              <w:t>https://tw.stock.yahoo.com/news/%E7%BE%8E%E5%85%89-%E8%81%AF%E7%99%BC%E7%A7%91-%E8%81%AF%E8%A9%A0%E9%83%BD%E4%BE%86%E4%BA%86-%E5%8F%B0%E7%81%A3-1-094103189.html</w:t>
            </w:r>
          </w:p>
        </w:tc>
      </w:tr>
      <w:tr>
        <w:tc>
          <w:tcPr>
            <w:tcW w:type="dxa" w:w="2160"/>
          </w:tcPr>
          <w:p>
            <w:r>
              <w:rPr>
                <w:sz w:val="16"/>
              </w:rPr>
              <w:t>中時財經即時(Yahoo轉載)</w:t>
            </w:r>
          </w:p>
        </w:tc>
        <w:tc>
          <w:tcPr>
            <w:tcW w:type="dxa" w:w="2160"/>
          </w:tcPr>
          <w:p>
            <w:r>
              <w:rPr>
                <w:sz w:val="16"/>
              </w:rPr>
              <w:t>「全家」得標省道口湖休息站 再搶下6年經營權</w:t>
            </w:r>
          </w:p>
        </w:tc>
        <w:tc>
          <w:tcPr>
            <w:tcW w:type="dxa" w:w="2160"/>
          </w:tcPr>
          <w:p>
            <w:r>
              <w:rPr>
                <w:sz w:val="16"/>
              </w:rPr>
              <w:t>2026-09-18</w:t>
            </w:r>
          </w:p>
        </w:tc>
        <w:tc>
          <w:tcPr>
            <w:tcW w:type="dxa" w:w="2160"/>
          </w:tcPr>
          <w:p>
            <w:r>
              <w:rPr>
                <w:sz w:val="16"/>
              </w:rPr>
              <w:t>https://tw.stock.yahoo.com/news/%E5%85%A8%E5%AE%B6-%E5%BE%97%E6%A8%99%E7%9C%81%E9%81%93%E5%8F%A3%E6%B9%96%E4%BC%91%E6%81%AF%E7%AB%99-%E5%86%8D%E6%90%B6%E4%B8%8B6%E5%B9%B4%E7%B6%93%E7%87%9F%E6%AC%8A-091308265.html</w:t>
            </w:r>
          </w:p>
        </w:tc>
      </w:tr>
      <w:tr>
        <w:tc>
          <w:tcPr>
            <w:tcW w:type="dxa" w:w="2160"/>
          </w:tcPr>
          <w:p>
            <w:r>
              <w:rPr>
                <w:sz w:val="16"/>
              </w:rPr>
              <w:t>中時財經即時(Yahoo轉載)</w:t>
            </w:r>
          </w:p>
        </w:tc>
        <w:tc>
          <w:tcPr>
            <w:tcW w:type="dxa" w:w="2160"/>
          </w:tcPr>
          <w:p>
            <w:r>
              <w:rPr>
                <w:sz w:val="16"/>
              </w:rPr>
              <w:t>高科技、半導體獨扛電價？工總、商總不同調</w:t>
            </w:r>
          </w:p>
        </w:tc>
        <w:tc>
          <w:tcPr>
            <w:tcW w:type="dxa" w:w="2160"/>
          </w:tcPr>
          <w:p>
            <w:r>
              <w:rPr>
                <w:sz w:val="16"/>
              </w:rPr>
              <w:t>2026-09-18</w:t>
            </w:r>
          </w:p>
        </w:tc>
        <w:tc>
          <w:tcPr>
            <w:tcW w:type="dxa" w:w="2160"/>
          </w:tcPr>
          <w:p>
            <w:r>
              <w:rPr>
                <w:sz w:val="16"/>
              </w:rPr>
              <w:t>https://tw.stock.yahoo.com/news/%E9%AB%98%E7%A7%91%E6%8A%80-%E5%8D%8A%E5%B0%8E%E9%AB%94%E7%8D%A8%E6%89%9B%E9%9B%BB%E5%83%B9-%E5%B7%A5%E7%B8%BD-%E5%95%86%E7%B8%BD%E4%B8%8D%E5%90%8C%E8%AA%BF-091500431.html</w:t>
            </w:r>
          </w:p>
        </w:tc>
      </w:tr>
      <w:tr>
        <w:tc>
          <w:tcPr>
            <w:tcW w:type="dxa" w:w="2160"/>
          </w:tcPr>
          <w:p>
            <w:r>
              <w:rPr>
                <w:sz w:val="16"/>
              </w:rPr>
              <w:t>中時財經即時(Yahoo轉載)</w:t>
            </w:r>
          </w:p>
        </w:tc>
        <w:tc>
          <w:tcPr>
            <w:tcW w:type="dxa" w:w="2160"/>
          </w:tcPr>
          <w:p>
            <w:r>
              <w:rPr>
                <w:sz w:val="16"/>
              </w:rPr>
              <w:t>政府做產業後盾  蕭美琴：期盼更多生技業像藥華藥站上國際舞台</w:t>
            </w:r>
          </w:p>
        </w:tc>
        <w:tc>
          <w:tcPr>
            <w:tcW w:type="dxa" w:w="2160"/>
          </w:tcPr>
          <w:p>
            <w:r>
              <w:rPr>
                <w:sz w:val="16"/>
              </w:rPr>
              <w:t>2026-09-18</w:t>
            </w:r>
          </w:p>
        </w:tc>
        <w:tc>
          <w:tcPr>
            <w:tcW w:type="dxa" w:w="2160"/>
          </w:tcPr>
          <w:p>
            <w:r>
              <w:rPr>
                <w:sz w:val="16"/>
              </w:rPr>
              <w:t>https://tw.stock.yahoo.com/news/%E6%94%BF%E5%BA%9C%E5%81%9A%E7%94%A2%E6%A5%AD%E5%BE%8C%E7%9B%BE-%E8%95%AD%E7%BE%8E%E7%90%B4-%E6%9C%9F%E7%9B%BC%E6%9B%B4%E5%A4%9A%E7%94%9F%E6%8A%80%E6%A5%AD%E5%83%8F%E8%97%A5%E8%8F%AF%E8%97%A5%E7%AB%99%E4%B8%8A%E5%9C%8B%E9%9A%9B%E8%88%9E%E5%8F%B0-091652476.html</w:t>
            </w:r>
          </w:p>
        </w:tc>
      </w:tr>
      <w:tr>
        <w:tc>
          <w:tcPr>
            <w:tcW w:type="dxa" w:w="2160"/>
          </w:tcPr>
          <w:p>
            <w:r>
              <w:rPr>
                <w:sz w:val="16"/>
              </w:rPr>
              <w:t>中時財經即時(Yahoo轉載)</w:t>
            </w:r>
          </w:p>
        </w:tc>
        <w:tc>
          <w:tcPr>
            <w:tcW w:type="dxa" w:w="2160"/>
          </w:tcPr>
          <w:p>
            <w:r>
              <w:rPr>
                <w:sz w:val="16"/>
              </w:rPr>
              <w:t>應漲12.83％暫不調！經濟部：電價暫凍漲 延至12月第三次審議會討論</w:t>
            </w:r>
          </w:p>
        </w:tc>
        <w:tc>
          <w:tcPr>
            <w:tcW w:type="dxa" w:w="2160"/>
          </w:tcPr>
          <w:p>
            <w:r>
              <w:rPr>
                <w:sz w:val="16"/>
              </w:rPr>
              <w:t>2026-09-18</w:t>
            </w:r>
          </w:p>
        </w:tc>
        <w:tc>
          <w:tcPr>
            <w:tcW w:type="dxa" w:w="2160"/>
          </w:tcPr>
          <w:p>
            <w:r>
              <w:rPr>
                <w:sz w:val="16"/>
              </w:rPr>
              <w:t>https://tw.stock.yahoo.com/news/%E6%87%89%E6%BC%B212-83-%E6%9A%AB%E4%B8%8D%E8%AA%BF-%E7%B6%93%E6%BF%9F%E9%83%A8-%E9%9B%BB%E5%83%B9%E6%9A%AB%E5%87%8D%E6%BC%B2-125744463.html</w:t>
            </w:r>
          </w:p>
        </w:tc>
      </w:tr>
      <w:tr>
        <w:tc>
          <w:tcPr>
            <w:tcW w:type="dxa" w:w="2160"/>
          </w:tcPr>
          <w:p>
            <w:r>
              <w:rPr>
                <w:sz w:val="16"/>
              </w:rPr>
              <w:t>中時財經即時(Yahoo轉載)</w:t>
            </w:r>
          </w:p>
        </w:tc>
        <w:tc>
          <w:tcPr>
            <w:tcW w:type="dxa" w:w="2160"/>
          </w:tcPr>
          <w:p>
            <w:r>
              <w:rPr>
                <w:sz w:val="16"/>
              </w:rPr>
              <w:t>黑洞又擴大！中油暴虧破1200億 明年恐破產「無力搶油」</w:t>
            </w:r>
          </w:p>
        </w:tc>
        <w:tc>
          <w:tcPr>
            <w:tcW w:type="dxa" w:w="2160"/>
          </w:tcPr>
          <w:p>
            <w:r>
              <w:rPr>
                <w:sz w:val="16"/>
              </w:rPr>
              <w:t>2026-09-19</w:t>
            </w:r>
          </w:p>
        </w:tc>
        <w:tc>
          <w:tcPr>
            <w:tcW w:type="dxa" w:w="2160"/>
          </w:tcPr>
          <w:p>
            <w:r>
              <w:rPr>
                <w:sz w:val="16"/>
              </w:rPr>
              <w:t>https://tw.stock.yahoo.com/news/%E9%BB%91%E6%B4%9E%E5%8F%88%E6%93%B4%E5%A4%A7-%E4%B8%AD%E6%B2%B9%E6%9A%B4%E8%99%A7%E7%A0%B41200%E5%84%84-%E6%98%8E%E5%B9%B4%E6%81%90%E7%A0%B4%E7%94%A2-%E7%84%A1%E5%8A%9B%E6%90%B6%E6%B2%B9-065113431.html</w:t>
            </w:r>
          </w:p>
        </w:tc>
      </w:tr>
      <w:tr>
        <w:tc>
          <w:tcPr>
            <w:tcW w:type="dxa" w:w="2160"/>
          </w:tcPr>
          <w:p>
            <w:r>
              <w:rPr>
                <w:sz w:val="16"/>
              </w:rPr>
              <w:t>中時財經即時(Yahoo轉載)</w:t>
            </w:r>
          </w:p>
        </w:tc>
        <w:tc>
          <w:tcPr>
            <w:tcW w:type="dxa" w:w="2160"/>
          </w:tcPr>
          <w:p>
            <w:r>
              <w:rPr>
                <w:sz w:val="16"/>
              </w:rPr>
              <w:t>卡死大陸EUV！《晶片戰爭》作者：7年前沒出手「世界早就變了」</w:t>
            </w:r>
          </w:p>
        </w:tc>
        <w:tc>
          <w:tcPr>
            <w:tcW w:type="dxa" w:w="2160"/>
          </w:tcPr>
          <w:p>
            <w:r>
              <w:rPr>
                <w:sz w:val="16"/>
              </w:rPr>
              <w:t>2026-09-19</w:t>
            </w:r>
          </w:p>
        </w:tc>
        <w:tc>
          <w:tcPr>
            <w:tcW w:type="dxa" w:w="2160"/>
          </w:tcPr>
          <w:p>
            <w:r>
              <w:rPr>
                <w:sz w:val="16"/>
              </w:rPr>
              <w:t>https://tw.stock.yahoo.com/news/%E5%8D%A1%E6%AD%BB%E5%A4%A7%E9%99%B8euv-%E6%99%B6%E7%89%87%E6%88%B0%E7%88%AD-%E4%BD%9C%E8%80%85-7%E5%B9%B4%E5%89%8D%E6%B2%92%E5%87%BA%E6%89%8B-%E4%B8%96%E7%95%8C%E6%97%A9%E5%B0%B1%E8%AE%8A%E4%BA%86-075528283.html</w:t>
            </w:r>
          </w:p>
        </w:tc>
      </w:tr>
      <w:tr>
        <w:tc>
          <w:tcPr>
            <w:tcW w:type="dxa" w:w="2160"/>
          </w:tcPr>
          <w:p>
            <w:r>
              <w:rPr>
                <w:sz w:val="16"/>
              </w:rPr>
              <w:t>中時財經即時(Yahoo轉載)</w:t>
            </w:r>
          </w:p>
        </w:tc>
        <w:tc>
          <w:tcPr>
            <w:tcW w:type="dxa" w:w="2160"/>
          </w:tcPr>
          <w:p>
            <w:r>
              <w:rPr>
                <w:sz w:val="16"/>
              </w:rPr>
              <w:t>四大方向勾勒文化未來式 賴清德：讓台灣故事感動全世界</w:t>
            </w:r>
          </w:p>
        </w:tc>
        <w:tc>
          <w:tcPr>
            <w:tcW w:type="dxa" w:w="2160"/>
          </w:tcPr>
          <w:p>
            <w:r>
              <w:rPr>
                <w:sz w:val="16"/>
              </w:rPr>
              <w:t>2026-09-20</w:t>
            </w:r>
          </w:p>
        </w:tc>
        <w:tc>
          <w:tcPr>
            <w:tcW w:type="dxa" w:w="2160"/>
          </w:tcPr>
          <w:p>
            <w:r>
              <w:rPr>
                <w:sz w:val="16"/>
              </w:rPr>
              <w:t>https://tw.stock.yahoo.com/news/%E5%9B%9B%E5%A4%A7%E6%96%B9%E5%90%91%E5%8B%BE%E5%8B%92%E6%96%87%E5%8C%96%E6%9C%AA%E4%BE%86%E5%BC%8F-%E8%B3%B4%E6%B8%85%E5%BE%B7-%E8%AE%93%E5%8F%B0%E7%81%A3%E6%95%85%E4%BA%8B%E6%84%9F%E5%8B%95%E5%85%A8%E4%B8%96%E7%95%8C-075457733.html</w:t>
            </w:r>
          </w:p>
        </w:tc>
      </w:tr>
      <w:tr>
        <w:tc>
          <w:tcPr>
            <w:tcW w:type="dxa" w:w="2160"/>
          </w:tcPr>
          <w:p>
            <w:r>
              <w:rPr>
                <w:sz w:val="16"/>
              </w:rPr>
              <w:t>中時財經即時(Yahoo轉載)</w:t>
            </w:r>
          </w:p>
        </w:tc>
        <w:tc>
          <w:tcPr>
            <w:tcW w:type="dxa" w:w="2160"/>
          </w:tcPr>
          <w:p>
            <w:r>
              <w:rPr>
                <w:sz w:val="16"/>
              </w:rPr>
              <w:t>讓夢想準時起飛 長榮航空幼苗計畫前進苗栗</w:t>
            </w:r>
          </w:p>
        </w:tc>
        <w:tc>
          <w:tcPr>
            <w:tcW w:type="dxa" w:w="2160"/>
          </w:tcPr>
          <w:p>
            <w:r>
              <w:rPr>
                <w:sz w:val="16"/>
              </w:rPr>
              <w:t>2026-09-20</w:t>
            </w:r>
          </w:p>
        </w:tc>
        <w:tc>
          <w:tcPr>
            <w:tcW w:type="dxa" w:w="2160"/>
          </w:tcPr>
          <w:p>
            <w:r>
              <w:rPr>
                <w:sz w:val="16"/>
              </w:rPr>
              <w:t>https://tw.stock.yahoo.com/news/%E8%AE%93%E5%A4%A2%E6%83%B3%E6%BA%96%E6%99%82%E8%B5%B7%E9%A3%9B-%E9%95%B7%E6%A6%AE%E8%88%AA%E7%A9%BA%E5%B9%BC%E8%8B%97%E8%A8%88%E7%95%AB%E5%89%8D%E9%80%B2%E8%8B%97%E6%A0%97-082914914.html</w:t>
            </w:r>
          </w:p>
        </w:tc>
      </w:tr>
      <w:tr>
        <w:tc>
          <w:tcPr>
            <w:tcW w:type="dxa" w:w="2160"/>
          </w:tcPr>
          <w:p>
            <w:r>
              <w:rPr>
                <w:sz w:val="16"/>
              </w:rPr>
              <w:t>中華日報(Yahoo轉載)</w:t>
            </w:r>
          </w:p>
        </w:tc>
        <w:tc>
          <w:tcPr>
            <w:tcW w:type="dxa" w:w="2160"/>
          </w:tcPr>
          <w:p>
            <w:r>
              <w:rPr>
                <w:sz w:val="16"/>
              </w:rPr>
              <w:t>新賽季回歸！演算法排賽程、首辦女子組錦標賽</w:t>
            </w:r>
          </w:p>
        </w:tc>
        <w:tc>
          <w:tcPr>
            <w:tcW w:type="dxa" w:w="2160"/>
          </w:tcPr>
          <w:p>
            <w:r>
              <w:rPr>
                <w:sz w:val="16"/>
              </w:rPr>
              <w:t>2026-09-14</w:t>
            </w:r>
          </w:p>
        </w:tc>
        <w:tc>
          <w:tcPr>
            <w:tcW w:type="dxa" w:w="2160"/>
          </w:tcPr>
          <w:p>
            <w:r>
              <w:rPr>
                <w:sz w:val="16"/>
              </w:rPr>
              <w:t>https://tw.news.yahoo.com/%E6%96%B0%E8%B3%BD%E5%AD%A3%E5%9B%9E%E6%AD%B8-%E6%BC%94%E7%AE%97%E6%B3%95%E6%8E%92%E8%B3%BD%E7%A8%8B-%E9%A6%96%E8%BE%A6%E5%A5%B3%E5%AD%90%E7%B5%84%E9%8C%A6%E6%A8%99%E8%B3%BD-045150430.html</w:t>
            </w:r>
          </w:p>
        </w:tc>
      </w:tr>
      <w:tr>
        <w:tc>
          <w:tcPr>
            <w:tcW w:type="dxa" w:w="2160"/>
          </w:tcPr>
          <w:p>
            <w:r>
              <w:rPr>
                <w:sz w:val="16"/>
              </w:rPr>
              <w:t>中華日報(Yahoo轉載)</w:t>
            </w:r>
          </w:p>
        </w:tc>
        <w:tc>
          <w:tcPr>
            <w:tcW w:type="dxa" w:w="2160"/>
          </w:tcPr>
          <w:p>
            <w:r>
              <w:rPr>
                <w:sz w:val="16"/>
              </w:rPr>
              <w:t>苗栗山釀青春演唱會10/23登場！ 鍾東錦攜手白冰冰啟動宣傳</w:t>
            </w:r>
          </w:p>
        </w:tc>
        <w:tc>
          <w:tcPr>
            <w:tcW w:type="dxa" w:w="2160"/>
          </w:tcPr>
          <w:p>
            <w:r>
              <w:rPr>
                <w:sz w:val="16"/>
              </w:rPr>
              <w:t>2026-09-14</w:t>
            </w:r>
          </w:p>
        </w:tc>
        <w:tc>
          <w:tcPr>
            <w:tcW w:type="dxa" w:w="2160"/>
          </w:tcPr>
          <w:p>
            <w:r>
              <w:rPr>
                <w:sz w:val="16"/>
              </w:rPr>
              <w:t>https://tw.news.yahoo.com/%E8%8B%97%E6%A0%97%E5%B1%B1%E9%87%80%E9%9D%92%E6%98%A5%E6%BC%94%E5%94%B1%E6%9C%8310-23%E7%99%BB%E5%A0%B4-%E9%8D%BE%E6%9D%B1%E9%8C%A6%E6%94%9C%E6%89%8B%E7%99%BD%E5%86%B0%E5%86%B0%E5%95%9F%E5%8B%95%E5%AE%A3%E5%82%B3-092630532.html</w:t>
            </w:r>
          </w:p>
        </w:tc>
      </w:tr>
      <w:tr>
        <w:tc>
          <w:tcPr>
            <w:tcW w:type="dxa" w:w="2160"/>
          </w:tcPr>
          <w:p>
            <w:r>
              <w:rPr>
                <w:sz w:val="16"/>
              </w:rPr>
              <w:t>中華日報(Yahoo轉載)</w:t>
            </w:r>
          </w:p>
        </w:tc>
        <w:tc>
          <w:tcPr>
            <w:tcW w:type="dxa" w:w="2160"/>
          </w:tcPr>
          <w:p>
            <w:r>
              <w:rPr>
                <w:sz w:val="16"/>
              </w:rPr>
              <w:t>降低長者被詐騙 多個團體齊聚佳里宣導提醒老人家要小心</w:t>
            </w:r>
          </w:p>
        </w:tc>
        <w:tc>
          <w:tcPr>
            <w:tcW w:type="dxa" w:w="2160"/>
          </w:tcPr>
          <w:p>
            <w:r>
              <w:rPr>
                <w:sz w:val="16"/>
              </w:rPr>
              <w:t>2026-09-14</w:t>
            </w:r>
          </w:p>
        </w:tc>
        <w:tc>
          <w:tcPr>
            <w:tcW w:type="dxa" w:w="2160"/>
          </w:tcPr>
          <w:p>
            <w:r>
              <w:rPr>
                <w:sz w:val="16"/>
              </w:rPr>
              <w:t>https://tw.news.yahoo.com/%E9%99%8D%E4%BD%8E%E9%95%B7%E8%80%85%E8%A2%AB%E8%A9%90%E9%A8%99-%E5%A4%9A%E5%80%8B%E5%9C%98%E9%AB%94%E9%BD%8A%E8%81%9A%E4%BD%B3%E9%87%8C%E5%AE%A3%E5%B0%8E%E6%8F%90%E9%86%92%E8%80%81%E4%BA%BA%E5%AE%B6%E8%A6%81%E5%B0%8F%E5%BF%83-092930950.html</w:t>
            </w:r>
          </w:p>
        </w:tc>
      </w:tr>
      <w:tr>
        <w:tc>
          <w:tcPr>
            <w:tcW w:type="dxa" w:w="2160"/>
          </w:tcPr>
          <w:p>
            <w:r>
              <w:rPr>
                <w:sz w:val="16"/>
              </w:rPr>
              <w:t>中華日報(Yahoo轉載)</w:t>
            </w:r>
          </w:p>
        </w:tc>
        <w:tc>
          <w:tcPr>
            <w:tcW w:type="dxa" w:w="2160"/>
          </w:tcPr>
          <w:p>
            <w:r>
              <w:rPr>
                <w:sz w:val="16"/>
              </w:rPr>
              <w:t>從校園到離島守護每位孩子 屏東3教師獲全國卓越特教人員肯定</w:t>
            </w:r>
          </w:p>
        </w:tc>
        <w:tc>
          <w:tcPr>
            <w:tcW w:type="dxa" w:w="2160"/>
          </w:tcPr>
          <w:p>
            <w:r>
              <w:rPr>
                <w:sz w:val="16"/>
              </w:rPr>
              <w:t>2026-09-14</w:t>
            </w:r>
          </w:p>
        </w:tc>
        <w:tc>
          <w:tcPr>
            <w:tcW w:type="dxa" w:w="2160"/>
          </w:tcPr>
          <w:p>
            <w:r>
              <w:rPr>
                <w:sz w:val="16"/>
              </w:rPr>
              <w:t>https://tw.news.yahoo.com/%E5%BE%9E%E6%A0%A1%E5%9C%92%E5%88%B0%E9%9B%A2%E5%B3%B6%E5%AE%88%E8%AD%B7%E6%AF%8F%E4%BD%8D%E5%AD%A9%E5%AD%90-%E5%B1%8F%E6%9D%B13%E6%95%99%E5%B8%AB%E7%8D%B2%E5%85%A8%E5%9C%8B%E5%8D%93%E8%B6%8A%E7%89%B9%E6%95%99%E4%BA%BA%E5%93%A1%E8%82%AF%E5%AE%9A-103510154.html</w:t>
            </w:r>
          </w:p>
        </w:tc>
      </w:tr>
      <w:tr>
        <w:tc>
          <w:tcPr>
            <w:tcW w:type="dxa" w:w="2160"/>
          </w:tcPr>
          <w:p>
            <w:r>
              <w:rPr>
                <w:sz w:val="16"/>
              </w:rPr>
              <w:t>中華日報(Yahoo轉載)</w:t>
            </w:r>
          </w:p>
        </w:tc>
        <w:tc>
          <w:tcPr>
            <w:tcW w:type="dxa" w:w="2160"/>
          </w:tcPr>
          <w:p>
            <w:r>
              <w:rPr>
                <w:sz w:val="16"/>
              </w:rPr>
              <w:t>新北眾能與黎明科大攜手手作 贈蛋黃酥暖弱勢</w:t>
            </w:r>
          </w:p>
        </w:tc>
        <w:tc>
          <w:tcPr>
            <w:tcW w:type="dxa" w:w="2160"/>
          </w:tcPr>
          <w:p>
            <w:r>
              <w:rPr>
                <w:sz w:val="16"/>
              </w:rPr>
              <w:t>2026-09-14</w:t>
            </w:r>
          </w:p>
        </w:tc>
        <w:tc>
          <w:tcPr>
            <w:tcW w:type="dxa" w:w="2160"/>
          </w:tcPr>
          <w:p>
            <w:r>
              <w:rPr>
                <w:sz w:val="16"/>
              </w:rPr>
              <w:t>https://tw.news.yahoo.com/%E6%96%B0%E5%8C%97%E7%9C%BE%E8%83%BD%E8%88%87%E9%BB%8E%E6%98%8E%E7%A7%91%E5%A4%A7%E6%94%9C%E6%89%8B%E6%89%8B%E4%BD%9C-%E8%B4%88%E8%9B%8B%E9%BB%83%E9%85%A5%E6%9A%96%E5%BC%B1%E5%8B%A2-103939745.html</w:t>
            </w:r>
          </w:p>
        </w:tc>
      </w:tr>
      <w:tr>
        <w:tc>
          <w:tcPr>
            <w:tcW w:type="dxa" w:w="2160"/>
          </w:tcPr>
          <w:p>
            <w:r>
              <w:rPr>
                <w:sz w:val="16"/>
              </w:rPr>
              <w:t>中華日報(Yahoo轉載)</w:t>
            </w:r>
          </w:p>
        </w:tc>
        <w:tc>
          <w:tcPr>
            <w:tcW w:type="dxa" w:w="2160"/>
          </w:tcPr>
          <w:p>
            <w:r>
              <w:rPr>
                <w:sz w:val="16"/>
              </w:rPr>
              <w:t>嘉藥舉辦台江環境議題小狀元競賽 吸引台南多校學生熱烈參與</w:t>
            </w:r>
          </w:p>
        </w:tc>
        <w:tc>
          <w:tcPr>
            <w:tcW w:type="dxa" w:w="2160"/>
          </w:tcPr>
          <w:p>
            <w:r>
              <w:rPr>
                <w:sz w:val="16"/>
              </w:rPr>
              <w:t>2026-09-15</w:t>
            </w:r>
          </w:p>
        </w:tc>
        <w:tc>
          <w:tcPr>
            <w:tcW w:type="dxa" w:w="2160"/>
          </w:tcPr>
          <w:p>
            <w:r>
              <w:rPr>
                <w:sz w:val="16"/>
              </w:rPr>
              <w:t>https://tw.news.yahoo.com/%E5%98%89%E8%97%A5%E8%88%89%E8%BE%A6%E5%8F%B0%E6%B1%9F%E7%92%B0%E5%A2%83%E8%AD%B0%E9%A1%8C%E5%B0%8F%E7%8B%80%E5%85%83%E7%AB%B6%E8%B3%BD-%E5%90%B8%E5%BC%95%E5%8F%B0%E5%8D%97%E5%A4%9A%E6%A0%A1%E5%AD%B8%E7%94%9F%E7%86%B1%E7%83%88%E5%8F%83%E8%88%87-085921729.html</w:t>
            </w:r>
          </w:p>
        </w:tc>
      </w:tr>
      <w:tr>
        <w:tc>
          <w:tcPr>
            <w:tcW w:type="dxa" w:w="2160"/>
          </w:tcPr>
          <w:p>
            <w:r>
              <w:rPr>
                <w:sz w:val="16"/>
              </w:rPr>
              <w:t>中華日報(Yahoo轉載)</w:t>
            </w:r>
          </w:p>
        </w:tc>
        <w:tc>
          <w:tcPr>
            <w:tcW w:type="dxa" w:w="2160"/>
          </w:tcPr>
          <w:p>
            <w:r>
              <w:rPr>
                <w:sz w:val="16"/>
              </w:rPr>
              <w:t>採購法修法第一線交流告一段落 多項制度檢討形成共識</w:t>
            </w:r>
          </w:p>
        </w:tc>
        <w:tc>
          <w:tcPr>
            <w:tcW w:type="dxa" w:w="2160"/>
          </w:tcPr>
          <w:p>
            <w:r>
              <w:rPr>
                <w:sz w:val="16"/>
              </w:rPr>
              <w:t>2026-09-15</w:t>
            </w:r>
          </w:p>
        </w:tc>
        <w:tc>
          <w:tcPr>
            <w:tcW w:type="dxa" w:w="2160"/>
          </w:tcPr>
          <w:p>
            <w:r>
              <w:rPr>
                <w:sz w:val="16"/>
              </w:rPr>
              <w:t>https://tw.news.yahoo.com/%E6%8E%A1%E8%B3%BC%E6%B3%95%E4%BF%AE%E6%B3%95%E7%AC%AC-%E7%B7%9A%E4%BA%A4%E6%B5%81%E5%91%8A-%E6%AE%B5%E8%90%BD-%E5%A4%9A%E9%A0%85%E5%88%B6%E5%BA%A6%E6%AA%A2%E8%A8%8E%E5%BD%A2%E6%88%90%E5%85%B1%E8%AD%98-135222719.html</w:t>
            </w:r>
          </w:p>
        </w:tc>
      </w:tr>
      <w:tr>
        <w:tc>
          <w:tcPr>
            <w:tcW w:type="dxa" w:w="2160"/>
          </w:tcPr>
          <w:p>
            <w:r>
              <w:rPr>
                <w:sz w:val="16"/>
              </w:rPr>
              <w:t>中華日報(Yahoo轉載)</w:t>
            </w:r>
          </w:p>
        </w:tc>
        <w:tc>
          <w:tcPr>
            <w:tcW w:type="dxa" w:w="2160"/>
          </w:tcPr>
          <w:p>
            <w:r>
              <w:rPr>
                <w:sz w:val="16"/>
              </w:rPr>
              <w:t>凱基銀行高雄資產管理中心週年 資產規模近400億響應打造金融專區</w:t>
            </w:r>
          </w:p>
        </w:tc>
        <w:tc>
          <w:tcPr>
            <w:tcW w:type="dxa" w:w="2160"/>
          </w:tcPr>
          <w:p>
            <w:r>
              <w:rPr>
                <w:sz w:val="16"/>
              </w:rPr>
              <w:t>2026-09-16</w:t>
            </w:r>
          </w:p>
        </w:tc>
        <w:tc>
          <w:tcPr>
            <w:tcW w:type="dxa" w:w="2160"/>
          </w:tcPr>
          <w:p>
            <w:r>
              <w:rPr>
                <w:sz w:val="16"/>
              </w:rPr>
              <w:t>https://tw.news.yahoo.com/%E5%87%B1%E5%9F%BA%E9%8A%80%E8%A1%8C%E9%AB%98%E9%9B%84%E8%B3%87%E7%94%A2%E7%AE%A1%E7%90%86%E4%B8%AD%E5%BF%83%E9%80%B1%E5%B9%B4-%E8%B3%87%E7%94%A2%E8%A6%8F%E6%A8%A1%E8%BF%91400%E5%84%84%E9%9F%BF%E6%87%89%E6%89%93%E9%80%A0%E9%87%91%E8%9E%8D%E5%B0%88%E5%8D%80-094358868.html</w:t>
            </w:r>
          </w:p>
        </w:tc>
      </w:tr>
      <w:tr>
        <w:tc>
          <w:tcPr>
            <w:tcW w:type="dxa" w:w="2160"/>
          </w:tcPr>
          <w:p>
            <w:r>
              <w:rPr>
                <w:sz w:val="16"/>
              </w:rPr>
              <w:t>中華日報(Yahoo轉載)</w:t>
            </w:r>
          </w:p>
        </w:tc>
        <w:tc>
          <w:tcPr>
            <w:tcW w:type="dxa" w:w="2160"/>
          </w:tcPr>
          <w:p>
            <w:r>
              <w:rPr>
                <w:sz w:val="16"/>
              </w:rPr>
              <w:t>劍湖山世界投身淨灘服務  串聯在地永續綠色供應鏈</w:t>
            </w:r>
          </w:p>
        </w:tc>
        <w:tc>
          <w:tcPr>
            <w:tcW w:type="dxa" w:w="2160"/>
          </w:tcPr>
          <w:p>
            <w:r>
              <w:rPr>
                <w:sz w:val="16"/>
              </w:rPr>
              <w:t>2026-09-16</w:t>
            </w:r>
          </w:p>
        </w:tc>
        <w:tc>
          <w:tcPr>
            <w:tcW w:type="dxa" w:w="2160"/>
          </w:tcPr>
          <w:p>
            <w:r>
              <w:rPr>
                <w:sz w:val="16"/>
              </w:rPr>
              <w:t>https://tw.news.yahoo.com/%E5%8A%8D%E6%B9%96%E5%B1%B1%E4%B8%96%E7%95%8C%E6%8A%95%E8%BA%AB%E6%B7%A8%E7%81%98%E6%9C%8D%E5%8B%99-%E4%B8%B2%E8%81%AF%E5%9C%A8%E5%9C%B0%E6%B0%B8%E7%BA%8C%E7%B6%A0%E8%89%B2%E4%BE%9B%E6%87%89%E9%8F%88-050301684.html</w:t>
            </w:r>
          </w:p>
        </w:tc>
      </w:tr>
      <w:tr>
        <w:tc>
          <w:tcPr>
            <w:tcW w:type="dxa" w:w="2160"/>
          </w:tcPr>
          <w:p>
            <w:r>
              <w:rPr>
                <w:sz w:val="16"/>
              </w:rPr>
              <w:t>中華日報(Yahoo轉載)</w:t>
            </w:r>
          </w:p>
        </w:tc>
        <w:tc>
          <w:tcPr>
            <w:tcW w:type="dxa" w:w="2160"/>
          </w:tcPr>
          <w:p>
            <w:r>
              <w:rPr>
                <w:sz w:val="16"/>
              </w:rPr>
              <w:t>基隆看守所辦中秋懇親活動 攜手中華電信讓收容人電話與面對面聚首</w:t>
            </w:r>
          </w:p>
        </w:tc>
        <w:tc>
          <w:tcPr>
            <w:tcW w:type="dxa" w:w="2160"/>
          </w:tcPr>
          <w:p>
            <w:r>
              <w:rPr>
                <w:sz w:val="16"/>
              </w:rPr>
              <w:t>2026-09-16</w:t>
            </w:r>
          </w:p>
        </w:tc>
        <w:tc>
          <w:tcPr>
            <w:tcW w:type="dxa" w:w="2160"/>
          </w:tcPr>
          <w:p>
            <w:r>
              <w:rPr>
                <w:sz w:val="16"/>
              </w:rPr>
              <w:t>https://tw.news.yahoo.com/%E5%9F%BA%E9%9A%86%E7%9C%8B%E5%AE%88%E6%89%80%E8%BE%A6%E4%B8%AD%E7%A7%8B%E6%87%87%E8%A6%AA%E6%B4%BB%E5%8B%95-%E6%94%9C%E6%89%8B%E4%B8%AD%E8%8F%AF%E9%9B%BB%E4%BF%A1%E8%AE%93%E6%94%B6%E5%AE%B9%E4%BA%BA%E9%9B%BB%E8%A9%B1%E8%88%87%E9%9D%A2%E5%B0%8D%E9%9D%A2%E8%81%9A%E9%A6%96-093633987.html</w:t>
            </w:r>
          </w:p>
        </w:tc>
      </w:tr>
      <w:tr>
        <w:tc>
          <w:tcPr>
            <w:tcW w:type="dxa" w:w="2160"/>
          </w:tcPr>
          <w:p>
            <w:r>
              <w:rPr>
                <w:sz w:val="16"/>
              </w:rPr>
              <w:t>中華日報(Yahoo轉載)</w:t>
            </w:r>
          </w:p>
        </w:tc>
        <w:tc>
          <w:tcPr>
            <w:tcW w:type="dxa" w:w="2160"/>
          </w:tcPr>
          <w:p>
            <w:r>
              <w:rPr>
                <w:sz w:val="16"/>
              </w:rPr>
              <w:t>高雄市立聯合醫院新建北側大廳啟用 新增近千坪醫療空間</w:t>
            </w:r>
          </w:p>
        </w:tc>
        <w:tc>
          <w:tcPr>
            <w:tcW w:type="dxa" w:w="2160"/>
          </w:tcPr>
          <w:p>
            <w:r>
              <w:rPr>
                <w:sz w:val="16"/>
              </w:rPr>
              <w:t>2026-09-16</w:t>
            </w:r>
          </w:p>
        </w:tc>
        <w:tc>
          <w:tcPr>
            <w:tcW w:type="dxa" w:w="2160"/>
          </w:tcPr>
          <w:p>
            <w:r>
              <w:rPr>
                <w:sz w:val="16"/>
              </w:rPr>
              <w:t>https://tw.news.yahoo.com/%E9%AB%98%E9%9B%84%E5%B8%82%E7%AB%8B%E8%81%AF%E5%90%88%E9%86%AB%E9%99%A2%E6%96%B0%E5%BB%BA%E5%8C%97%E5%81%B4%E5%A4%A7%E5%BB%B3%E5%95%9F%E7%94%A8-%E6%96%B0%E5%A2%9E%E8%BF%91%E5%8D%83%E5%9D%AA%E9%86%AB%E7%99%82%E7%A9%BA%E9%96%93-093825011.html</w:t>
            </w:r>
          </w:p>
        </w:tc>
      </w:tr>
      <w:tr>
        <w:tc>
          <w:tcPr>
            <w:tcW w:type="dxa" w:w="2160"/>
          </w:tcPr>
          <w:p>
            <w:r>
              <w:rPr>
                <w:sz w:val="16"/>
              </w:rPr>
              <w:t>中華日報(Yahoo轉載)</w:t>
            </w:r>
          </w:p>
        </w:tc>
        <w:tc>
          <w:tcPr>
            <w:tcW w:type="dxa" w:w="2160"/>
          </w:tcPr>
          <w:p>
            <w:r>
              <w:rPr>
                <w:sz w:val="16"/>
              </w:rPr>
              <w:t>柳營奇美醫院：掌握備餐三原則 讓長者和家人共享中秋美食</w:t>
            </w:r>
          </w:p>
        </w:tc>
        <w:tc>
          <w:tcPr>
            <w:tcW w:type="dxa" w:w="2160"/>
          </w:tcPr>
          <w:p>
            <w:r>
              <w:rPr>
                <w:sz w:val="16"/>
              </w:rPr>
              <w:t>2026-09-17</w:t>
            </w:r>
          </w:p>
        </w:tc>
        <w:tc>
          <w:tcPr>
            <w:tcW w:type="dxa" w:w="2160"/>
          </w:tcPr>
          <w:p>
            <w:r>
              <w:rPr>
                <w:sz w:val="16"/>
              </w:rPr>
              <w:t>https://tw.news.yahoo.com/%E6%9F%B3%E7%87%9F%E5%A5%87%E7%BE%8E%E9%86%AB%E9%99%A2-%E6%8E%8C%E6%8F%A1%E5%82%99%E9%A4%90%E4%B8%89%E5%8E%9F%E5%89%87-%E8%AE%93%E9%95%B7%E8%80%85%E5%92%8C%E5%AE%B6%E4%BA%BA%E5%85%B1%E4%BA%AB%E4%B8%AD%E7%A7%8B%E7%BE%8E%E9%A3%9F-045719897.html</w:t>
            </w:r>
          </w:p>
        </w:tc>
      </w:tr>
      <w:tr>
        <w:tc>
          <w:tcPr>
            <w:tcW w:type="dxa" w:w="2160"/>
          </w:tcPr>
          <w:p>
            <w:r>
              <w:rPr>
                <w:sz w:val="16"/>
              </w:rPr>
              <w:t>中華日報(Yahoo轉載)</w:t>
            </w:r>
          </w:p>
        </w:tc>
        <w:tc>
          <w:tcPr>
            <w:tcW w:type="dxa" w:w="2160"/>
          </w:tcPr>
          <w:p>
            <w:r>
              <w:rPr>
                <w:sz w:val="16"/>
              </w:rPr>
              <w:t>央行信用管制微鬆綁 房市Q4有撐</w:t>
            </w:r>
          </w:p>
        </w:tc>
        <w:tc>
          <w:tcPr>
            <w:tcW w:type="dxa" w:w="2160"/>
          </w:tcPr>
          <w:p>
            <w:r>
              <w:rPr>
                <w:sz w:val="16"/>
              </w:rPr>
              <w:t>2026-09-17</w:t>
            </w:r>
          </w:p>
        </w:tc>
        <w:tc>
          <w:tcPr>
            <w:tcW w:type="dxa" w:w="2160"/>
          </w:tcPr>
          <w:p>
            <w:r>
              <w:rPr>
                <w:sz w:val="16"/>
              </w:rPr>
              <w:t>https://tw.news.yahoo.com/%E5%A4%AE%E8%A1%8C%E4%BF%A1%E7%94%A8%E7%AE%A1%E5%88%B6%E5%BE%AE%E9%AC%86%E7%B6%81-%E6%88%BF%E5%B8%82q4%E6%9C%89%E6%92%90-130217862.html</w:t>
            </w:r>
          </w:p>
        </w:tc>
      </w:tr>
      <w:tr>
        <w:tc>
          <w:tcPr>
            <w:tcW w:type="dxa" w:w="2160"/>
          </w:tcPr>
          <w:p>
            <w:r>
              <w:rPr>
                <w:sz w:val="16"/>
              </w:rPr>
              <w:t>中華日報(Yahoo轉載)</w:t>
            </w:r>
          </w:p>
        </w:tc>
        <w:tc>
          <w:tcPr>
            <w:tcW w:type="dxa" w:w="2160"/>
          </w:tcPr>
          <w:p>
            <w:r>
              <w:rPr>
                <w:sz w:val="16"/>
              </w:rPr>
              <w:t>央行連10凍 第2戶房貸放寬至7成</w:t>
            </w:r>
          </w:p>
        </w:tc>
        <w:tc>
          <w:tcPr>
            <w:tcW w:type="dxa" w:w="2160"/>
          </w:tcPr>
          <w:p>
            <w:r>
              <w:rPr>
                <w:sz w:val="16"/>
              </w:rPr>
              <w:t>2026-09-17</w:t>
            </w:r>
          </w:p>
        </w:tc>
        <w:tc>
          <w:tcPr>
            <w:tcW w:type="dxa" w:w="2160"/>
          </w:tcPr>
          <w:p>
            <w:r>
              <w:rPr>
                <w:sz w:val="16"/>
              </w:rPr>
              <w:t>https://tw.news.yahoo.com/%E5%A4%AE%E8%A1%8C%E9%80%A310%E5%87%8D-%E7%AC%AC2%E6%88%B6%E6%88%BF%E8%B2%B8%E6%94%BE%E5%AF%AC%E8%87%B37%E6%88%90-130630493.html</w:t>
            </w:r>
          </w:p>
        </w:tc>
      </w:tr>
      <w:tr>
        <w:tc>
          <w:tcPr>
            <w:tcW w:type="dxa" w:w="2160"/>
          </w:tcPr>
          <w:p>
            <w:r>
              <w:rPr>
                <w:sz w:val="16"/>
              </w:rPr>
              <w:t>中華日報(Yahoo轉載)</w:t>
            </w:r>
          </w:p>
        </w:tc>
        <w:tc>
          <w:tcPr>
            <w:tcW w:type="dxa" w:w="2160"/>
          </w:tcPr>
          <w:p>
            <w:r>
              <w:rPr>
                <w:sz w:val="16"/>
              </w:rPr>
              <w:t>鵬管處推無縫交通 邀您搭「台灣好行」深度環遊小琉球</w:t>
            </w:r>
          </w:p>
        </w:tc>
        <w:tc>
          <w:tcPr>
            <w:tcW w:type="dxa" w:w="2160"/>
          </w:tcPr>
          <w:p>
            <w:r>
              <w:rPr>
                <w:sz w:val="16"/>
              </w:rPr>
              <w:t>2026-09-17</w:t>
            </w:r>
          </w:p>
        </w:tc>
        <w:tc>
          <w:tcPr>
            <w:tcW w:type="dxa" w:w="2160"/>
          </w:tcPr>
          <w:p>
            <w:r>
              <w:rPr>
                <w:sz w:val="16"/>
              </w:rPr>
              <w:t>https://tw.news.yahoo.com/%E9%B5%AC%E7%AE%A1%E8%99%95%E6%8E%A8%E7%84%A1%E7%B8%AB%E4%BA%A4%E9%80%9A-%E9%82%80%E6%82%A8%E6%90%AD-%E5%8F%B0%E7%81%A3%E5%A5%BD%E8%A1%8C-%E6%B7%B1%E5%BA%A6%E7%92%B0%E9%81%8A%E5%B0%8F%E7%90%89%E7%90%83-052038909.html</w:t>
            </w:r>
          </w:p>
        </w:tc>
      </w:tr>
      <w:tr>
        <w:tc>
          <w:tcPr>
            <w:tcW w:type="dxa" w:w="2160"/>
          </w:tcPr>
          <w:p>
            <w:r>
              <w:rPr>
                <w:sz w:val="16"/>
              </w:rPr>
              <w:t>中華日報(Yahoo轉載)</w:t>
            </w:r>
          </w:p>
        </w:tc>
        <w:tc>
          <w:tcPr>
            <w:tcW w:type="dxa" w:w="2160"/>
          </w:tcPr>
          <w:p>
            <w:r>
              <w:rPr>
                <w:sz w:val="16"/>
              </w:rPr>
              <w:t>黃文益促台電遷移變電箱 台電允設計遷移讓路口安全</w:t>
            </w:r>
          </w:p>
        </w:tc>
        <w:tc>
          <w:tcPr>
            <w:tcW w:type="dxa" w:w="2160"/>
          </w:tcPr>
          <w:p>
            <w:r>
              <w:rPr>
                <w:sz w:val="16"/>
              </w:rPr>
              <w:t>2026-09-17</w:t>
            </w:r>
          </w:p>
        </w:tc>
        <w:tc>
          <w:tcPr>
            <w:tcW w:type="dxa" w:w="2160"/>
          </w:tcPr>
          <w:p>
            <w:r>
              <w:rPr>
                <w:sz w:val="16"/>
              </w:rPr>
              <w:t>https://tw.news.yahoo.com/%E9%BB%83%E6%96%87%E7%9B%8A%E4%BF%83%E5%8F%B0%E9%9B%BB%E9%81%B7%E7%A7%BB%E8%AE%8A%E9%9B%BB%E7%AE%B1-%E5%8F%B0%E9%9B%BB%E5%85%81%E8%A8%AD%E8%A8%88%E9%81%B7%E7%A7%BB%E8%AE%93%E8%B7%AF%E5%8F%A3%E5%AE%89%E5%85%A8-090722547.html</w:t>
            </w:r>
          </w:p>
        </w:tc>
      </w:tr>
      <w:tr>
        <w:tc>
          <w:tcPr>
            <w:tcW w:type="dxa" w:w="2160"/>
          </w:tcPr>
          <w:p>
            <w:r>
              <w:rPr>
                <w:sz w:val="16"/>
              </w:rPr>
              <w:t>中華日報(Yahoo轉載)</w:t>
            </w:r>
          </w:p>
        </w:tc>
        <w:tc>
          <w:tcPr>
            <w:tcW w:type="dxa" w:w="2160"/>
          </w:tcPr>
          <w:p>
            <w:r>
              <w:rPr>
                <w:sz w:val="16"/>
              </w:rPr>
              <w:t>童子瑋發表四大醫療政見  勾勒全齡照顧與急重症升級</w:t>
            </w:r>
          </w:p>
        </w:tc>
        <w:tc>
          <w:tcPr>
            <w:tcW w:type="dxa" w:w="2160"/>
          </w:tcPr>
          <w:p>
            <w:r>
              <w:rPr>
                <w:sz w:val="16"/>
              </w:rPr>
              <w:t>2026-09-17</w:t>
            </w:r>
          </w:p>
        </w:tc>
        <w:tc>
          <w:tcPr>
            <w:tcW w:type="dxa" w:w="2160"/>
          </w:tcPr>
          <w:p>
            <w:r>
              <w:rPr>
                <w:sz w:val="16"/>
              </w:rPr>
              <w:t>https://tw.news.yahoo.com/%E7%AB%A5%E5%AD%90%E7%91%8B%E7%99%BC%E8%A1%A8%E5%9B%9B%E5%A4%A7%E9%86%AB%E7%99%82%E6%94%BF%E8%A6%8B-%E5%8B%BE%E5%8B%92%E5%85%A8%E9%BD%A1%E7%85%A7%E9%A1%A7%E8%88%87%E6%80%A5%E9%87%8D%E7%97%87%E5%8D%87%E7%B4%9A-094549192.html</w:t>
            </w:r>
          </w:p>
        </w:tc>
      </w:tr>
      <w:tr>
        <w:tc>
          <w:tcPr>
            <w:tcW w:type="dxa" w:w="2160"/>
          </w:tcPr>
          <w:p>
            <w:r>
              <w:rPr>
                <w:sz w:val="16"/>
              </w:rPr>
              <w:t>中華日報(Yahoo轉載)</w:t>
            </w:r>
          </w:p>
        </w:tc>
        <w:tc>
          <w:tcPr>
            <w:tcW w:type="dxa" w:w="2160"/>
          </w:tcPr>
          <w:p>
            <w:r>
              <w:rPr>
                <w:sz w:val="16"/>
              </w:rPr>
              <w:t>日銀升息1碼至1.25% 創31年新高</w:t>
            </w:r>
          </w:p>
        </w:tc>
        <w:tc>
          <w:tcPr>
            <w:tcW w:type="dxa" w:w="2160"/>
          </w:tcPr>
          <w:p>
            <w:r>
              <w:rPr>
                <w:sz w:val="16"/>
              </w:rPr>
              <w:t>2026-09-18</w:t>
            </w:r>
          </w:p>
        </w:tc>
        <w:tc>
          <w:tcPr>
            <w:tcW w:type="dxa" w:w="2160"/>
          </w:tcPr>
          <w:p>
            <w:r>
              <w:rPr>
                <w:sz w:val="16"/>
              </w:rPr>
              <w:t>https://tw.news.yahoo.com/%E6%97%A5%E9%8A%80%E5%8D%87%E6%81%AF1%E7%A2%BC%E8%87%B31-25-%E5%89%B531%E5%B9%B4%E6%96%B0%E9%AB%98-125136226.html</w:t>
            </w:r>
          </w:p>
        </w:tc>
      </w:tr>
      <w:tr>
        <w:tc>
          <w:tcPr>
            <w:tcW w:type="dxa" w:w="2160"/>
          </w:tcPr>
          <w:p>
            <w:r>
              <w:rPr>
                <w:sz w:val="16"/>
              </w:rPr>
              <w:t>中華日報(Yahoo轉載)</w:t>
            </w:r>
          </w:p>
        </w:tc>
        <w:tc>
          <w:tcPr>
            <w:tcW w:type="dxa" w:w="2160"/>
          </w:tcPr>
          <w:p>
            <w:r>
              <w:rPr>
                <w:sz w:val="16"/>
              </w:rPr>
              <w:t>南台11位校友展現專業素養實力 獲大武山職場新人賞</w:t>
            </w:r>
          </w:p>
        </w:tc>
        <w:tc>
          <w:tcPr>
            <w:tcW w:type="dxa" w:w="2160"/>
          </w:tcPr>
          <w:p>
            <w:r>
              <w:rPr>
                <w:sz w:val="16"/>
              </w:rPr>
              <w:t>2026-09-18</w:t>
            </w:r>
          </w:p>
        </w:tc>
        <w:tc>
          <w:tcPr>
            <w:tcW w:type="dxa" w:w="2160"/>
          </w:tcPr>
          <w:p>
            <w:r>
              <w:rPr>
                <w:sz w:val="16"/>
              </w:rPr>
              <w:t>https://tw.news.yahoo.com/%E5%8D%97%E5%8F%B011%E4%BD%8D%E6%A0%A1%E5%8F%8B%E5%B1%95%E7%8F%BE%E5%B0%88%E6%A5%AD%E7%B4%A0%E9%A4%8A%E5%AF%A6%E5%8A%9B-%E7%8D%B2%E5%A4%A7%E6%AD%A6%E5%B1%B1%E8%81%B7%E5%A0%B4%E6%96%B0%E4%BA%BA%E8%B3%9E-050158961.html</w:t>
            </w:r>
          </w:p>
        </w:tc>
      </w:tr>
      <w:tr>
        <w:tc>
          <w:tcPr>
            <w:tcW w:type="dxa" w:w="2160"/>
          </w:tcPr>
          <w:p>
            <w:r>
              <w:rPr>
                <w:sz w:val="16"/>
              </w:rPr>
              <w:t>中華日報(Yahoo轉載)</w:t>
            </w:r>
          </w:p>
        </w:tc>
        <w:tc>
          <w:tcPr>
            <w:tcW w:type="dxa" w:w="2160"/>
          </w:tcPr>
          <w:p>
            <w:r>
              <w:rPr>
                <w:sz w:val="16"/>
              </w:rPr>
              <w:t>發燒頭痛性格突變 小心腦膜腦炎上身</w:t>
            </w:r>
          </w:p>
        </w:tc>
        <w:tc>
          <w:tcPr>
            <w:tcW w:type="dxa" w:w="2160"/>
          </w:tcPr>
          <w:p>
            <w:r>
              <w:rPr>
                <w:sz w:val="16"/>
              </w:rPr>
              <w:t>2026-09-18</w:t>
            </w:r>
          </w:p>
        </w:tc>
        <w:tc>
          <w:tcPr>
            <w:tcW w:type="dxa" w:w="2160"/>
          </w:tcPr>
          <w:p>
            <w:r>
              <w:rPr>
                <w:sz w:val="16"/>
              </w:rPr>
              <w:t>https://tw.news.yahoo.com/%E7%99%BC%E7%87%92%E9%A0%AD%E7%97%9B%E6%80%A7%E6%A0%BC%E7%AA%81%E8%AE%8A-%E5%B0%8F%E5%BF%83%E8%85%A6%E8%86%9C%E8%85%A6%E7%82%8E%E4%B8%8A%E8%BA%AB-083450429.html</w:t>
            </w:r>
          </w:p>
        </w:tc>
      </w:tr>
      <w:tr>
        <w:tc>
          <w:tcPr>
            <w:tcW w:type="dxa" w:w="2160"/>
          </w:tcPr>
          <w:p>
            <w:r>
              <w:rPr>
                <w:sz w:val="16"/>
              </w:rPr>
              <w:t>中華日報(Yahoo轉載)</w:t>
            </w:r>
          </w:p>
        </w:tc>
        <w:tc>
          <w:tcPr>
            <w:tcW w:type="dxa" w:w="2160"/>
          </w:tcPr>
          <w:p>
            <w:r>
              <w:rPr>
                <w:sz w:val="16"/>
              </w:rPr>
              <w:t>李四川回母校北科大演講 提雙北共治軌道建設</w:t>
            </w:r>
          </w:p>
        </w:tc>
        <w:tc>
          <w:tcPr>
            <w:tcW w:type="dxa" w:w="2160"/>
          </w:tcPr>
          <w:p>
            <w:r>
              <w:rPr>
                <w:sz w:val="16"/>
              </w:rPr>
              <w:t>2026-09-18</w:t>
            </w:r>
          </w:p>
        </w:tc>
        <w:tc>
          <w:tcPr>
            <w:tcW w:type="dxa" w:w="2160"/>
          </w:tcPr>
          <w:p>
            <w:r>
              <w:rPr>
                <w:sz w:val="16"/>
              </w:rPr>
              <w:t>https://tw.news.yahoo.com/%E6%9D%8E%E5%9B%9B%E5%B7%9D%E5%9B%9E%E6%AF%8D%E6%A0%A1%E5%8C%97%E7%A7%91%E5%A4%A7%E6%BC%94%E8%AC%9B-%E6%8F%90%E9%9B%99%E5%8C%97%E5%85%B1%E6%B2%BB%E8%BB%8C%E9%81%93%E5%BB%BA%E8%A8%AD-130326876.html</w:t>
            </w:r>
          </w:p>
        </w:tc>
      </w:tr>
      <w:tr>
        <w:tc>
          <w:tcPr>
            <w:tcW w:type="dxa" w:w="2160"/>
          </w:tcPr>
          <w:p>
            <w:r>
              <w:rPr>
                <w:sz w:val="16"/>
              </w:rPr>
              <w:t>中華日報(Yahoo轉載)</w:t>
            </w:r>
          </w:p>
        </w:tc>
        <w:tc>
          <w:tcPr>
            <w:tcW w:type="dxa" w:w="2160"/>
          </w:tcPr>
          <w:p>
            <w:r>
              <w:rPr>
                <w:sz w:val="16"/>
              </w:rPr>
              <w:t>蕭美琴接見全球熱愛生命獎章得主</w:t>
            </w:r>
          </w:p>
        </w:tc>
        <w:tc>
          <w:tcPr>
            <w:tcW w:type="dxa" w:w="2160"/>
          </w:tcPr>
          <w:p>
            <w:r>
              <w:rPr>
                <w:sz w:val="16"/>
              </w:rPr>
              <w:t>2026-09-18</w:t>
            </w:r>
          </w:p>
        </w:tc>
        <w:tc>
          <w:tcPr>
            <w:tcW w:type="dxa" w:w="2160"/>
          </w:tcPr>
          <w:p>
            <w:r>
              <w:rPr>
                <w:sz w:val="16"/>
              </w:rPr>
              <w:t>https://tw.news.yahoo.com/%E8%95%AD%E7%BE%8E%E7%90%B4%E6%8E%A5%E8%A6%8B%E5%85%A8%E7%90%83%E7%86%B1%E6%84%9B%E7%94%9F%E5%91%BD%E7%8D%8E%E7%AB%A0%E5%BE%97%E4%B8%BB-130838322.html</w:t>
            </w:r>
          </w:p>
        </w:tc>
      </w:tr>
      <w:tr>
        <w:tc>
          <w:tcPr>
            <w:tcW w:type="dxa" w:w="2160"/>
          </w:tcPr>
          <w:p>
            <w:r>
              <w:rPr>
                <w:sz w:val="16"/>
              </w:rPr>
              <w:t>中華日報(Yahoo轉載)</w:t>
            </w:r>
          </w:p>
        </w:tc>
        <w:tc>
          <w:tcPr>
            <w:tcW w:type="dxa" w:w="2160"/>
          </w:tcPr>
          <w:p>
            <w:r>
              <w:rPr>
                <w:sz w:val="16"/>
              </w:rPr>
              <w:t>高雄橋頭糖廠社宅事務所19日變身「台日糖業文化交流會館」</w:t>
            </w:r>
          </w:p>
        </w:tc>
        <w:tc>
          <w:tcPr>
            <w:tcW w:type="dxa" w:w="2160"/>
          </w:tcPr>
          <w:p>
            <w:r>
              <w:rPr>
                <w:sz w:val="16"/>
              </w:rPr>
              <w:t>2026-09-19</w:t>
            </w:r>
          </w:p>
        </w:tc>
        <w:tc>
          <w:tcPr>
            <w:tcW w:type="dxa" w:w="2160"/>
          </w:tcPr>
          <w:p>
            <w:r>
              <w:rPr>
                <w:sz w:val="16"/>
              </w:rPr>
              <w:t>https://tw.news.yahoo.com/%E9%AB%98%E9%9B%84%E6%A9%8B%E9%A0%AD%E7%B3%96%E5%BB%A0%E7%A4%BE%E5%AE%85%E4%BA%8B%E5%8B%99%E6%89%8019%E6%97%A5%E8%AE%8A%E8%BA%AB-%E5%8F%B0%E6%97%A5%E7%B3%96%E6%A5%AD%E6%96%87%E5%8C%96%E4%BA%A4%E6%B5%81%E6%9C%83%E9%A4%A8-083809178.html</w:t>
            </w:r>
          </w:p>
        </w:tc>
      </w:tr>
      <w:tr>
        <w:tc>
          <w:tcPr>
            <w:tcW w:type="dxa" w:w="2160"/>
          </w:tcPr>
          <w:p>
            <w:r>
              <w:rPr>
                <w:sz w:val="16"/>
              </w:rPr>
              <w:t>互傳媒(Yahoo轉載)</w:t>
            </w:r>
          </w:p>
        </w:tc>
        <w:tc>
          <w:tcPr>
            <w:tcW w:type="dxa" w:w="2160"/>
          </w:tcPr>
          <w:p>
            <w:r>
              <w:rPr>
                <w:sz w:val="16"/>
              </w:rPr>
              <w:t>影／彰基打造AI「超級電腦」高效能運算中心　提升智慧醫療算力</w:t>
            </w:r>
          </w:p>
        </w:tc>
        <w:tc>
          <w:tcPr>
            <w:tcW w:type="dxa" w:w="2160"/>
          </w:tcPr>
          <w:p>
            <w:r>
              <w:rPr>
                <w:sz w:val="16"/>
              </w:rPr>
              <w:t>2026-09-14</w:t>
            </w:r>
          </w:p>
        </w:tc>
        <w:tc>
          <w:tcPr>
            <w:tcW w:type="dxa" w:w="2160"/>
          </w:tcPr>
          <w:p>
            <w:r>
              <w:rPr>
                <w:sz w:val="16"/>
              </w:rPr>
              <w:t>https://tw.news.yahoo.com/%E5%BD%B1-%E5%BD%B0%E5%9F%BA%E6%89%93%E9%80%A0ai-%E8%B6%85%E7%B4%9A%E9%9B%BB%E8%85%A6-%E9%AB%98%E6%95%88%E8%83%BD%E9%81%8B%E7%AE%97%E4%B8%AD%E5%BF%83-%E6%8F%90%E5%8D%87%E6%99%BA%E6%85%A7%E9%86%AB%E7%99%82%E7%AE%97%E5%8A%9B-092837181.html</w:t>
            </w:r>
          </w:p>
        </w:tc>
      </w:tr>
      <w:tr>
        <w:tc>
          <w:tcPr>
            <w:tcW w:type="dxa" w:w="2160"/>
          </w:tcPr>
          <w:p>
            <w:r>
              <w:rPr>
                <w:sz w:val="16"/>
              </w:rPr>
              <w:t>互傳媒(Yahoo轉載)</w:t>
            </w:r>
          </w:p>
        </w:tc>
        <w:tc>
          <w:tcPr>
            <w:tcW w:type="dxa" w:w="2160"/>
          </w:tcPr>
          <w:p>
            <w:r>
              <w:rPr>
                <w:sz w:val="16"/>
              </w:rPr>
              <w:t>FIABCI國際貿易交流會登場　盧秀燕迎全球不動產菁英</w:t>
            </w:r>
          </w:p>
        </w:tc>
        <w:tc>
          <w:tcPr>
            <w:tcW w:type="dxa" w:w="2160"/>
          </w:tcPr>
          <w:p>
            <w:r>
              <w:rPr>
                <w:sz w:val="16"/>
              </w:rPr>
              <w:t>2026-09-14</w:t>
            </w:r>
          </w:p>
        </w:tc>
        <w:tc>
          <w:tcPr>
            <w:tcW w:type="dxa" w:w="2160"/>
          </w:tcPr>
          <w:p>
            <w:r>
              <w:rPr>
                <w:sz w:val="16"/>
              </w:rPr>
              <w:t>https://tw.news.yahoo.com/fiabci%E5%9C%8B%E9%9A%9B%E8%B2%BF%E6%98%93%E4%BA%A4%E6%B5%81%E6%9C%83%E7%99%BB%E5%A0%B4-%E7%9B%A7%E7%A7%80%E7%87%95%E8%BF%8E%E5%85%A8%E7%90%83%E4%B8%8D%E5%8B%95%E7%94%A2%E8%8F%81%E8%8B%B1-150338869.html</w:t>
            </w:r>
          </w:p>
        </w:tc>
      </w:tr>
      <w:tr>
        <w:tc>
          <w:tcPr>
            <w:tcW w:type="dxa" w:w="2160"/>
          </w:tcPr>
          <w:p>
            <w:r>
              <w:rPr>
                <w:sz w:val="16"/>
              </w:rPr>
              <w:t>互傳媒(Yahoo轉載)</w:t>
            </w:r>
          </w:p>
        </w:tc>
        <w:tc>
          <w:tcPr>
            <w:tcW w:type="dxa" w:w="2160"/>
          </w:tcPr>
          <w:p>
            <w:r>
              <w:rPr>
                <w:sz w:val="16"/>
              </w:rPr>
              <w:t>山釀青春演唱會10月熱力開唱　白冰冰高唱「幸福苗栗」暖場</w:t>
            </w:r>
          </w:p>
        </w:tc>
        <w:tc>
          <w:tcPr>
            <w:tcW w:type="dxa" w:w="2160"/>
          </w:tcPr>
          <w:p>
            <w:r>
              <w:rPr>
                <w:sz w:val="16"/>
              </w:rPr>
              <w:t>2026-09-14</w:t>
            </w:r>
          </w:p>
        </w:tc>
        <w:tc>
          <w:tcPr>
            <w:tcW w:type="dxa" w:w="2160"/>
          </w:tcPr>
          <w:p>
            <w:r>
              <w:rPr>
                <w:sz w:val="16"/>
              </w:rPr>
              <w:t>https://tw.news.yahoo.com/%E5%B1%B1%E9%87%80%E9%9D%92%E6%98%A5%E6%BC%94%E5%94%B1%E6%9C%8310%E6%9C%88%E7%86%B1%E5%8A%9B%E9%96%8B%E5%94%B1-%E7%99%BD%E5%86%B0%E5%86%B0%E9%AB%98%E5%94%B1-%E5%B9%B8%E7%A6%8F%E8%8B%97%E6%A0%97-%E6%9A%96%E5%A0%B4-150851118.html</w:t>
            </w:r>
          </w:p>
        </w:tc>
      </w:tr>
      <w:tr>
        <w:tc>
          <w:tcPr>
            <w:tcW w:type="dxa" w:w="2160"/>
          </w:tcPr>
          <w:p>
            <w:r>
              <w:rPr>
                <w:sz w:val="16"/>
              </w:rPr>
              <w:t>互傳媒(Yahoo轉載)</w:t>
            </w:r>
          </w:p>
        </w:tc>
        <w:tc>
          <w:tcPr>
            <w:tcW w:type="dxa" w:w="2160"/>
          </w:tcPr>
          <w:p>
            <w:r>
              <w:rPr>
                <w:sz w:val="16"/>
              </w:rPr>
              <w:t>賢首慈恩基金會捐200萬　助嘉義基層棒球扎根</w:t>
            </w:r>
          </w:p>
        </w:tc>
        <w:tc>
          <w:tcPr>
            <w:tcW w:type="dxa" w:w="2160"/>
          </w:tcPr>
          <w:p>
            <w:r>
              <w:rPr>
                <w:sz w:val="16"/>
              </w:rPr>
              <w:t>2026-09-14</w:t>
            </w:r>
          </w:p>
        </w:tc>
        <w:tc>
          <w:tcPr>
            <w:tcW w:type="dxa" w:w="2160"/>
          </w:tcPr>
          <w:p>
            <w:r>
              <w:rPr>
                <w:sz w:val="16"/>
              </w:rPr>
              <w:t>https://tw.news.yahoo.com/%E8%B3%A2%E9%A6%96%E6%85%88%E6%81%A9%E5%9F%BA%E9%87%91%E6%9C%83%E6%8D%90200%E8%90%AC-%E5%8A%A9%E5%98%89%E7%BE%A9%E5%9F%BA%E5%B1%A4%E6%A3%92%E7%90%83%E6%89%8E%E6%A0%B9-151327277.html</w:t>
            </w:r>
          </w:p>
        </w:tc>
      </w:tr>
      <w:tr>
        <w:tc>
          <w:tcPr>
            <w:tcW w:type="dxa" w:w="2160"/>
          </w:tcPr>
          <w:p>
            <w:r>
              <w:rPr>
                <w:sz w:val="16"/>
              </w:rPr>
              <w:t>互傳媒(Yahoo轉載)</w:t>
            </w:r>
          </w:p>
        </w:tc>
        <w:tc>
          <w:tcPr>
            <w:tcW w:type="dxa" w:w="2160"/>
          </w:tcPr>
          <w:p>
            <w:r>
              <w:rPr>
                <w:sz w:val="16"/>
              </w:rPr>
              <w:t>苗栗國中小免費營養午餐上路　賴香伶視察竹南國小：品質不打折</w:t>
            </w:r>
          </w:p>
        </w:tc>
        <w:tc>
          <w:tcPr>
            <w:tcW w:type="dxa" w:w="2160"/>
          </w:tcPr>
          <w:p>
            <w:r>
              <w:rPr>
                <w:sz w:val="16"/>
              </w:rPr>
              <w:t>2026-09-14</w:t>
            </w:r>
          </w:p>
        </w:tc>
        <w:tc>
          <w:tcPr>
            <w:tcW w:type="dxa" w:w="2160"/>
          </w:tcPr>
          <w:p>
            <w:r>
              <w:rPr>
                <w:sz w:val="16"/>
              </w:rPr>
              <w:t>https://tw.news.yahoo.com/%E8%8B%97%E6%A0%97%E5%9C%8B%E4%B8%AD%E5%B0%8F%E5%85%8D%E8%B2%BB%E7%87%9F%E9%A4%8A%E5%8D%88%E9%A4%90%E4%B8%8A%E8%B7%AF-%E8%B3%B4%E9%A6%99%E4%BC%B6%E8%A6%96%E5%AF%9F%E7%AB%B9%E5%8D%97%E5%9C%8B%E5%B0%8F-%E5%93%81%E8%B3%AA%E4%B8%8D%E6%89%93%E6%8A%98-152006649.html</w:t>
            </w:r>
          </w:p>
        </w:tc>
      </w:tr>
      <w:tr>
        <w:tc>
          <w:tcPr>
            <w:tcW w:type="dxa" w:w="2160"/>
          </w:tcPr>
          <w:p>
            <w:r>
              <w:rPr>
                <w:sz w:val="16"/>
              </w:rPr>
              <w:t>互傳媒(Yahoo轉載)</w:t>
            </w:r>
          </w:p>
        </w:tc>
        <w:tc>
          <w:tcPr>
            <w:tcW w:type="dxa" w:w="2160"/>
          </w:tcPr>
          <w:p>
            <w:r>
              <w:rPr>
                <w:sz w:val="16"/>
              </w:rPr>
              <w:t>彰化縣鹿港衛生所二期大樓正式啟用　打造複合式長照衛福大樓</w:t>
            </w:r>
          </w:p>
        </w:tc>
        <w:tc>
          <w:tcPr>
            <w:tcW w:type="dxa" w:w="2160"/>
          </w:tcPr>
          <w:p>
            <w:r>
              <w:rPr>
                <w:sz w:val="16"/>
              </w:rPr>
              <w:t>2026-09-15</w:t>
            </w:r>
          </w:p>
        </w:tc>
        <w:tc>
          <w:tcPr>
            <w:tcW w:type="dxa" w:w="2160"/>
          </w:tcPr>
          <w:p>
            <w:r>
              <w:rPr>
                <w:sz w:val="16"/>
              </w:rPr>
              <w:t>https://tw.news.yahoo.com/%E5%BD%B0%E5%8C%96%E7%B8%A3%E9%B9%BF%E6%B8%AF%E8%A1%9B%E7%94%9F%E6%89%80%E4%BA%8C%E6%9C%9F%E5%A4%A7%E6%A8%93%E6%AD%A3%E5%BC%8F%E5%95%9F%E7%94%A8-%E6%89%93%E9%80%A0%E8%A4%87%E5%90%88%E5%BC%8F%E9%95%B7%E7%85%A7%E8%A1%9B%E7%A6%8F%E5%A4%A7%E6%A8%93-134930591.html</w:t>
            </w:r>
          </w:p>
        </w:tc>
      </w:tr>
      <w:tr>
        <w:tc>
          <w:tcPr>
            <w:tcW w:type="dxa" w:w="2160"/>
          </w:tcPr>
          <w:p>
            <w:r>
              <w:rPr>
                <w:sz w:val="16"/>
              </w:rPr>
              <w:t>互傳媒(Yahoo轉載)</w:t>
            </w:r>
          </w:p>
        </w:tc>
        <w:tc>
          <w:tcPr>
            <w:tcW w:type="dxa" w:w="2160"/>
          </w:tcPr>
          <w:p>
            <w:r>
              <w:rPr>
                <w:sz w:val="16"/>
              </w:rPr>
              <w:t>影／彰化市調解績效全縣第一　5名委員勇奪全國「行政院長獎」</w:t>
            </w:r>
          </w:p>
        </w:tc>
        <w:tc>
          <w:tcPr>
            <w:tcW w:type="dxa" w:w="2160"/>
          </w:tcPr>
          <w:p>
            <w:r>
              <w:rPr>
                <w:sz w:val="16"/>
              </w:rPr>
              <w:t>2026-09-18</w:t>
            </w:r>
          </w:p>
        </w:tc>
        <w:tc>
          <w:tcPr>
            <w:tcW w:type="dxa" w:w="2160"/>
          </w:tcPr>
          <w:p>
            <w:r>
              <w:rPr>
                <w:sz w:val="16"/>
              </w:rPr>
              <w:t>https://tw.news.yahoo.com/%E5%BD%B1-%E5%BD%B0%E5%8C%96%E5%B8%82%E8%AA%BF%E8%A7%A3%E7%B8%BE%E6%95%88%E5%85%A8%E7%B8%A3%E7%AC%AC-5%E5%90%8D%E5%A7%94%E5%93%A1%E5%8B%87%E5%A5%AA%E5%85%A8%E5%9C%8B-%E8%A1%8C%E6%94%BF%E9%99%A2%E9%95%B7%E7%8D%8E-082350485.html</w:t>
            </w:r>
          </w:p>
        </w:tc>
      </w:tr>
      <w:tr>
        <w:tc>
          <w:tcPr>
            <w:tcW w:type="dxa" w:w="2160"/>
          </w:tcPr>
          <w:p>
            <w:r>
              <w:rPr>
                <w:sz w:val="16"/>
              </w:rPr>
              <w:t>互傳媒(Yahoo轉載)</w:t>
            </w:r>
          </w:p>
        </w:tc>
        <w:tc>
          <w:tcPr>
            <w:tcW w:type="dxa" w:w="2160"/>
          </w:tcPr>
          <w:p>
            <w:r>
              <w:rPr>
                <w:sz w:val="16"/>
              </w:rPr>
              <w:t>中山醫大啟動臺日照護科技創新樞紐　以四能五力助產業落地</w:t>
            </w:r>
          </w:p>
        </w:tc>
        <w:tc>
          <w:tcPr>
            <w:tcW w:type="dxa" w:w="2160"/>
          </w:tcPr>
          <w:p>
            <w:r>
              <w:rPr>
                <w:sz w:val="16"/>
              </w:rPr>
              <w:t>2026-09-21</w:t>
            </w:r>
          </w:p>
        </w:tc>
        <w:tc>
          <w:tcPr>
            <w:tcW w:type="dxa" w:w="2160"/>
          </w:tcPr>
          <w:p>
            <w:r>
              <w:rPr>
                <w:sz w:val="16"/>
              </w:rPr>
              <w:t>https://tw.news.yahoo.com/%E4%B8%AD%E5%B1%B1%E9%86%AB%E5%A4%A7%E5%95%9F%E5%8B%95%E8%87%BA%E6%97%A5%E7%85%A7%E8%AD%B7%E7%A7%91%E6%8A%80%E5%89%B5%E6%96%B0%E6%A8%9E%E7%B4%90-%E4%BB%A5%E5%9B%9B%E8%83%BD%E4%BA%94%E5%8A%9B%E5%8A%A9%E7%94%A2%E6%A5%AD%E8%90%BD%E5%9C%B0-050133979.html</w:t>
            </w:r>
          </w:p>
        </w:tc>
      </w:tr>
      <w:tr>
        <w:tc>
          <w:tcPr>
            <w:tcW w:type="dxa" w:w="2160"/>
          </w:tcPr>
          <w:p>
            <w:r>
              <w:rPr>
                <w:sz w:val="16"/>
              </w:rPr>
              <w:t>今日新聞NOWNEWS(Yahoo轉載)</w:t>
            </w:r>
          </w:p>
        </w:tc>
        <w:tc>
          <w:tcPr>
            <w:tcW w:type="dxa" w:w="2160"/>
          </w:tcPr>
          <w:p>
            <w:r>
              <w:rPr>
                <w:sz w:val="16"/>
              </w:rPr>
              <w:t>國泰金前8月賺近千億　保留盈餘影響破2千億</w:t>
            </w:r>
          </w:p>
        </w:tc>
        <w:tc>
          <w:tcPr>
            <w:tcW w:type="dxa" w:w="2160"/>
          </w:tcPr>
          <w:p>
            <w:r>
              <w:rPr>
                <w:sz w:val="16"/>
              </w:rPr>
              <w:t>2026-09-14</w:t>
            </w:r>
          </w:p>
        </w:tc>
        <w:tc>
          <w:tcPr>
            <w:tcW w:type="dxa" w:w="2160"/>
          </w:tcPr>
          <w:p>
            <w:r>
              <w:rPr>
                <w:sz w:val="16"/>
              </w:rPr>
              <w:t>https://tw.news.yahoo.com/%E5%9C%8B%E6%B3%B0%E9%87%91%E5%89%8D8%E6%9C%88%E8%B3%BA%E8%BF%91%E5%8D%83%E5%84%84-%E4%BF%9D%E7%95%99%E7%9B%88%E9%A4%98%E5%BD%B1%E9%9F%BF%E7%A0%B42%E5%8D%83%E5%84%84-090727273.html</w:t>
            </w:r>
          </w:p>
        </w:tc>
      </w:tr>
      <w:tr>
        <w:tc>
          <w:tcPr>
            <w:tcW w:type="dxa" w:w="2160"/>
          </w:tcPr>
          <w:p>
            <w:r>
              <w:rPr>
                <w:sz w:val="16"/>
              </w:rPr>
              <w:t>今日新聞NOWNEWS(Yahoo轉載)</w:t>
            </w:r>
          </w:p>
        </w:tc>
        <w:tc>
          <w:tcPr>
            <w:tcW w:type="dxa" w:w="2160"/>
          </w:tcPr>
          <w:p>
            <w:r>
              <w:rPr>
                <w:sz w:val="16"/>
              </w:rPr>
              <w:t>航空減碳／台塑集團廚餘做SAF價錢有競爭力</w:t>
            </w:r>
          </w:p>
        </w:tc>
        <w:tc>
          <w:tcPr>
            <w:tcW w:type="dxa" w:w="2160"/>
          </w:tcPr>
          <w:p>
            <w:r>
              <w:rPr>
                <w:sz w:val="16"/>
              </w:rPr>
              <w:t>2026-09-14</w:t>
            </w:r>
          </w:p>
        </w:tc>
        <w:tc>
          <w:tcPr>
            <w:tcW w:type="dxa" w:w="2160"/>
          </w:tcPr>
          <w:p>
            <w:r>
              <w:rPr>
                <w:sz w:val="16"/>
              </w:rPr>
              <w:t>https://tw.news.yahoo.com/%E8%88%AA%E7%A9%BA%E6%B8%9B%E7%A2%B3-%E5%8F%B0%E5%A1%91%E9%9B%86%E5%9C%98%E5%BB%9A%E9%A4%98%E5%81%9Asaf%E5%83%B9%E9%8C%A2%E6%9C%89%E7%AB%B6%E7%88%AD%E5%8A%9B-091500167.html</w:t>
            </w:r>
          </w:p>
        </w:tc>
      </w:tr>
      <w:tr>
        <w:tc>
          <w:tcPr>
            <w:tcW w:type="dxa" w:w="2160"/>
          </w:tcPr>
          <w:p>
            <w:r>
              <w:rPr>
                <w:sz w:val="16"/>
              </w:rPr>
              <w:t>今日新聞NOWNEWS(Yahoo轉載)</w:t>
            </w:r>
          </w:p>
        </w:tc>
        <w:tc>
          <w:tcPr>
            <w:tcW w:type="dxa" w:w="2160"/>
          </w:tcPr>
          <w:p>
            <w:r>
              <w:rPr>
                <w:sz w:val="16"/>
              </w:rPr>
              <w:t>航空減碳／泰山廢油轉作SAF　不回流食品鏈</w:t>
            </w:r>
          </w:p>
        </w:tc>
        <w:tc>
          <w:tcPr>
            <w:tcW w:type="dxa" w:w="2160"/>
          </w:tcPr>
          <w:p>
            <w:r>
              <w:rPr>
                <w:sz w:val="16"/>
              </w:rPr>
              <w:t>2026-09-14</w:t>
            </w:r>
          </w:p>
        </w:tc>
        <w:tc>
          <w:tcPr>
            <w:tcW w:type="dxa" w:w="2160"/>
          </w:tcPr>
          <w:p>
            <w:r>
              <w:rPr>
                <w:sz w:val="16"/>
              </w:rPr>
              <w:t>https://tw.news.yahoo.com/%E8%88%AA%E7%A9%BA%E6%B8%9B%E7%A2%B3-%E6%B3%B0%E5%B1%B1%E5%BB%A2%E6%B2%B9%E8%BD%89%E4%BD%9Csaf-%E4%B8%8D%E5%9B%9E%E6%B5%81%E9%A3%9F%E5%93%81%E9%8F%88-091538707.html</w:t>
            </w:r>
          </w:p>
        </w:tc>
      </w:tr>
      <w:tr>
        <w:tc>
          <w:tcPr>
            <w:tcW w:type="dxa" w:w="2160"/>
          </w:tcPr>
          <w:p>
            <w:r>
              <w:rPr>
                <w:sz w:val="16"/>
              </w:rPr>
              <w:t>今日新聞NOWNEWS(Yahoo轉載)</w:t>
            </w:r>
          </w:p>
        </w:tc>
        <w:tc>
          <w:tcPr>
            <w:tcW w:type="dxa" w:w="2160"/>
          </w:tcPr>
          <w:p>
            <w:r>
              <w:rPr>
                <w:sz w:val="16"/>
              </w:rPr>
              <w:t>航空減碳／永續航空燃油　專家籲借鏡新加坡</w:t>
            </w:r>
          </w:p>
        </w:tc>
        <w:tc>
          <w:tcPr>
            <w:tcW w:type="dxa" w:w="2160"/>
          </w:tcPr>
          <w:p>
            <w:r>
              <w:rPr>
                <w:sz w:val="16"/>
              </w:rPr>
              <w:t>2026-09-14</w:t>
            </w:r>
          </w:p>
        </w:tc>
        <w:tc>
          <w:tcPr>
            <w:tcW w:type="dxa" w:w="2160"/>
          </w:tcPr>
          <w:p>
            <w:r>
              <w:rPr>
                <w:sz w:val="16"/>
              </w:rPr>
              <w:t>https://tw.news.yahoo.com/%E8%88%AA%E7%A9%BA%E6%B8%9B%E7%A2%B3-%E6%B0%B8%E7%BA%8C%E8%88%AA%E7%A9%BA%E7%87%83%E6%B2%B9-%E5%B0%88%E5%AE%B6%E7%B1%B2%E5%80%9F%E9%8F%A1%E6%96%B0%E5%8A%A0%E5%9D%A1-090521799.html</w:t>
            </w:r>
          </w:p>
        </w:tc>
      </w:tr>
      <w:tr>
        <w:tc>
          <w:tcPr>
            <w:tcW w:type="dxa" w:w="2160"/>
          </w:tcPr>
          <w:p>
            <w:r>
              <w:rPr>
                <w:sz w:val="16"/>
              </w:rPr>
              <w:t>今日新聞NOWNEWS(Yahoo轉載)</w:t>
            </w:r>
          </w:p>
        </w:tc>
        <w:tc>
          <w:tcPr>
            <w:tcW w:type="dxa" w:w="2160"/>
          </w:tcPr>
          <w:p>
            <w:r>
              <w:rPr>
                <w:sz w:val="16"/>
              </w:rPr>
              <w:t>華航營運拚新高年終成長有望　787年底交2架</w:t>
            </w:r>
          </w:p>
        </w:tc>
        <w:tc>
          <w:tcPr>
            <w:tcW w:type="dxa" w:w="2160"/>
          </w:tcPr>
          <w:p>
            <w:r>
              <w:rPr>
                <w:sz w:val="16"/>
              </w:rPr>
              <w:t>2026-09-14</w:t>
            </w:r>
          </w:p>
        </w:tc>
        <w:tc>
          <w:tcPr>
            <w:tcW w:type="dxa" w:w="2160"/>
          </w:tcPr>
          <w:p>
            <w:r>
              <w:rPr>
                <w:sz w:val="16"/>
              </w:rPr>
              <w:t>https://tw.news.yahoo.com/%E8%8F%AF%E8%88%AA%E7%87%9F%E9%81%8B%E6%8B%9A%E6%96%B0%E9%AB%98%E5%B9%B4%E7%B5%82%E6%88%90%E9%95%B7%E6%9C%89%E6%9C%9B-787%E5%B9%B4%E5%BA%95%E4%BA%A42%E6%9E%B6-090000148.html</w:t>
            </w:r>
          </w:p>
        </w:tc>
      </w:tr>
      <w:tr>
        <w:tc>
          <w:tcPr>
            <w:tcW w:type="dxa" w:w="2160"/>
          </w:tcPr>
          <w:p>
            <w:r>
              <w:rPr>
                <w:sz w:val="16"/>
              </w:rPr>
              <w:t>今日新聞NOWNEWS(Yahoo轉載)</w:t>
            </w:r>
          </w:p>
        </w:tc>
        <w:tc>
          <w:tcPr>
            <w:tcW w:type="dxa" w:w="2160"/>
          </w:tcPr>
          <w:p>
            <w:r>
              <w:rPr>
                <w:sz w:val="16"/>
              </w:rPr>
              <w:t>華航長程首度添加永續航空燃油、比例達40％</w:t>
            </w:r>
          </w:p>
        </w:tc>
        <w:tc>
          <w:tcPr>
            <w:tcW w:type="dxa" w:w="2160"/>
          </w:tcPr>
          <w:p>
            <w:r>
              <w:rPr>
                <w:sz w:val="16"/>
              </w:rPr>
              <w:t>2026-09-14</w:t>
            </w:r>
          </w:p>
        </w:tc>
        <w:tc>
          <w:tcPr>
            <w:tcW w:type="dxa" w:w="2160"/>
          </w:tcPr>
          <w:p>
            <w:r>
              <w:rPr>
                <w:sz w:val="16"/>
              </w:rPr>
              <w:t>https://tw.news.yahoo.com/%E8%8F%AF%E8%88%AA%E9%95%B7%E7%A8%8B%E9%A6%96%E5%BA%A6%E6%B7%BB%E5%8A%A0%E6%B0%B8%E7%BA%8C%E8%88%AA%E7%A9%BA%E7%87%83%E6%B2%B9-%E6%AF%94%E4%BE%8B%E9%81%9440-090000692.html</w:t>
            </w:r>
          </w:p>
        </w:tc>
      </w:tr>
      <w:tr>
        <w:tc>
          <w:tcPr>
            <w:tcW w:type="dxa" w:w="2160"/>
          </w:tcPr>
          <w:p>
            <w:r>
              <w:rPr>
                <w:sz w:val="16"/>
              </w:rPr>
              <w:t>今日新聞NOWNEWS(Yahoo轉載)</w:t>
            </w:r>
          </w:p>
        </w:tc>
        <w:tc>
          <w:tcPr>
            <w:tcW w:type="dxa" w:w="2160"/>
          </w:tcPr>
          <w:p>
            <w:r>
              <w:rPr>
                <w:sz w:val="16"/>
              </w:rPr>
              <w:t>台新新光金8月賺69億　累計EPS達2.31元新高</w:t>
            </w:r>
          </w:p>
        </w:tc>
        <w:tc>
          <w:tcPr>
            <w:tcW w:type="dxa" w:w="2160"/>
          </w:tcPr>
          <w:p>
            <w:r>
              <w:rPr>
                <w:sz w:val="16"/>
              </w:rPr>
              <w:t>2026-09-14</w:t>
            </w:r>
          </w:p>
        </w:tc>
        <w:tc>
          <w:tcPr>
            <w:tcW w:type="dxa" w:w="2160"/>
          </w:tcPr>
          <w:p>
            <w:r>
              <w:rPr>
                <w:sz w:val="16"/>
              </w:rPr>
              <w:t>https://tw.news.yahoo.com/%E5%8F%B0%E6%96%B0%E6%96%B0%E5%85%89%E9%87%918%E6%9C%88%E8%B3%BA69%E5%84%84-%E7%B4%AF%E8%A8%88eps%E9%81%942-31%E5%85%83%E6%96%B0%E9%AB%98-095534710.html</w:t>
            </w:r>
          </w:p>
        </w:tc>
      </w:tr>
      <w:tr>
        <w:tc>
          <w:tcPr>
            <w:tcW w:type="dxa" w:w="2160"/>
          </w:tcPr>
          <w:p>
            <w:r>
              <w:rPr>
                <w:sz w:val="16"/>
              </w:rPr>
              <w:t>今日新聞NOWNEWS(Yahoo轉載)</w:t>
            </w:r>
          </w:p>
        </w:tc>
        <w:tc>
          <w:tcPr>
            <w:tcW w:type="dxa" w:w="2160"/>
          </w:tcPr>
          <w:p>
            <w:r>
              <w:rPr>
                <w:sz w:val="16"/>
              </w:rPr>
              <w:t>AI發展放緩鬼故事　美股早盤費半重挫</w:t>
            </w:r>
          </w:p>
        </w:tc>
        <w:tc>
          <w:tcPr>
            <w:tcW w:type="dxa" w:w="2160"/>
          </w:tcPr>
          <w:p>
            <w:r>
              <w:rPr>
                <w:sz w:val="16"/>
              </w:rPr>
              <w:t>2026-09-14</w:t>
            </w:r>
          </w:p>
        </w:tc>
        <w:tc>
          <w:tcPr>
            <w:tcW w:type="dxa" w:w="2160"/>
          </w:tcPr>
          <w:p>
            <w:r>
              <w:rPr>
                <w:sz w:val="16"/>
              </w:rPr>
              <w:t>https://tw.news.yahoo.com/ai%E7%99%BC%E5%B1%95%E6%94%BE%E7%B7%A9%E9%AC%BC%E6%95%85%E4%BA%8B-%E7%BE%8E%E8%82%A1%E6%97%A9%E7%9B%A4%E8%B2%BB%E5%8D%8A%E9%87%8D%E6%8C%AB-143125920.html</w:t>
            </w:r>
          </w:p>
        </w:tc>
      </w:tr>
      <w:tr>
        <w:tc>
          <w:tcPr>
            <w:tcW w:type="dxa" w:w="2160"/>
          </w:tcPr>
          <w:p>
            <w:r>
              <w:rPr>
                <w:sz w:val="16"/>
              </w:rPr>
              <w:t>今日新聞NOWNEWS(Yahoo轉載)</w:t>
            </w:r>
          </w:p>
        </w:tc>
        <w:tc>
          <w:tcPr>
            <w:tcW w:type="dxa" w:w="2160"/>
          </w:tcPr>
          <w:p>
            <w:r>
              <w:rPr>
                <w:sz w:val="16"/>
              </w:rPr>
              <w:t>航空減碳／廢食用油少　缺永續航空燃料料源</w:t>
            </w:r>
          </w:p>
        </w:tc>
        <w:tc>
          <w:tcPr>
            <w:tcW w:type="dxa" w:w="2160"/>
          </w:tcPr>
          <w:p>
            <w:r>
              <w:rPr>
                <w:sz w:val="16"/>
              </w:rPr>
              <w:t>2026-09-14</w:t>
            </w:r>
          </w:p>
        </w:tc>
        <w:tc>
          <w:tcPr>
            <w:tcW w:type="dxa" w:w="2160"/>
          </w:tcPr>
          <w:p>
            <w:r>
              <w:rPr>
                <w:sz w:val="16"/>
              </w:rPr>
              <w:t>https://tw.news.yahoo.com/%E8%88%AA%E7%A9%BA%E6%B8%9B%E7%A2%B3-%E5%BB%A2%E9%A3%9F%E7%94%A8%E6%B2%B9%E5%B0%91-%E7%BC%BA%E6%B0%B8%E7%BA%8C%E8%88%AA%E7%A9%BA%E7%87%83%E6%96%99%E6%96%99%E6%BA%90-091619544.html</w:t>
            </w:r>
          </w:p>
        </w:tc>
      </w:tr>
      <w:tr>
        <w:tc>
          <w:tcPr>
            <w:tcW w:type="dxa" w:w="2160"/>
          </w:tcPr>
          <w:p>
            <w:r>
              <w:rPr>
                <w:sz w:val="16"/>
              </w:rPr>
              <w:t>今日新聞NOWNEWS(Yahoo轉載)</w:t>
            </w:r>
          </w:p>
        </w:tc>
        <w:tc>
          <w:tcPr>
            <w:tcW w:type="dxa" w:w="2160"/>
          </w:tcPr>
          <w:p>
            <w:r>
              <w:rPr>
                <w:sz w:val="16"/>
              </w:rPr>
              <w:t>如何向黃仁勳提離職？前員工憶他犀利評論</w:t>
            </w:r>
          </w:p>
        </w:tc>
        <w:tc>
          <w:tcPr>
            <w:tcW w:type="dxa" w:w="2160"/>
          </w:tcPr>
          <w:p>
            <w:r>
              <w:rPr>
                <w:sz w:val="16"/>
              </w:rPr>
              <w:t>2026-09-14</w:t>
            </w:r>
          </w:p>
        </w:tc>
        <w:tc>
          <w:tcPr>
            <w:tcW w:type="dxa" w:w="2160"/>
          </w:tcPr>
          <w:p>
            <w:r>
              <w:rPr>
                <w:sz w:val="16"/>
              </w:rPr>
              <w:t>https://tw.news.yahoo.com/%E5%A6%82%E4%BD%95%E5%90%91%E9%BB%83%E4%BB%81%E5%8B%B3%E6%8F%90%E9%9B%A2%E8%81%B7-%E5%89%8D%E5%93%A1%E5%B7%A5%E6%86%B6%E4%BB%96%E7%8A%80%E5%88%A9%E8%A9%95%E8%AB%96-101332133.html</w:t>
            </w:r>
          </w:p>
        </w:tc>
      </w:tr>
      <w:tr>
        <w:tc>
          <w:tcPr>
            <w:tcW w:type="dxa" w:w="2160"/>
          </w:tcPr>
          <w:p>
            <w:r>
              <w:rPr>
                <w:sz w:val="16"/>
              </w:rPr>
              <w:t>今日新聞NOWNEWS(Yahoo轉載)</w:t>
            </w:r>
          </w:p>
        </w:tc>
        <w:tc>
          <w:tcPr>
            <w:tcW w:type="dxa" w:w="2160"/>
          </w:tcPr>
          <w:p>
            <w:r>
              <w:rPr>
                <w:sz w:val="16"/>
              </w:rPr>
              <w:t>卓榮泰酸敬老卡！蔣萬安：綠輔選一定要提我</w:t>
            </w:r>
          </w:p>
        </w:tc>
        <w:tc>
          <w:tcPr>
            <w:tcW w:type="dxa" w:w="2160"/>
          </w:tcPr>
          <w:p>
            <w:r>
              <w:rPr>
                <w:sz w:val="16"/>
              </w:rPr>
              <w:t>2026-09-14</w:t>
            </w:r>
          </w:p>
        </w:tc>
        <w:tc>
          <w:tcPr>
            <w:tcW w:type="dxa" w:w="2160"/>
          </w:tcPr>
          <w:p>
            <w:r>
              <w:rPr>
                <w:sz w:val="16"/>
              </w:rPr>
              <w:t>https://tw.news.yahoo.com/%E5%8D%93%E6%A6%AE%E6%B3%B0%E9%85%B8%E6%95%AC%E8%80%81%E5%8D%A1-%E8%94%A3%E8%90%AC%E5%AE%89-%E7%B6%A0%E8%BC%94%E9%81%B8-%E5%AE%9A%E8%A6%81%E6%8F%90%E6%88%91-034611286.html</w:t>
            </w:r>
          </w:p>
        </w:tc>
      </w:tr>
      <w:tr>
        <w:tc>
          <w:tcPr>
            <w:tcW w:type="dxa" w:w="2160"/>
          </w:tcPr>
          <w:p>
            <w:r>
              <w:rPr>
                <w:sz w:val="16"/>
              </w:rPr>
              <w:t>今日新聞NOWNEWS(Yahoo轉載)</w:t>
            </w:r>
          </w:p>
        </w:tc>
        <w:tc>
          <w:tcPr>
            <w:tcW w:type="dxa" w:w="2160"/>
          </w:tcPr>
          <w:p>
            <w:r>
              <w:rPr>
                <w:sz w:val="16"/>
              </w:rPr>
              <w:t>IVE應援「CHINESE TAIPEI」！北捷遊憩回應</w:t>
            </w:r>
          </w:p>
        </w:tc>
        <w:tc>
          <w:tcPr>
            <w:tcW w:type="dxa" w:w="2160"/>
          </w:tcPr>
          <w:p>
            <w:r>
              <w:rPr>
                <w:sz w:val="16"/>
              </w:rPr>
              <w:t>2026-09-14</w:t>
            </w:r>
          </w:p>
        </w:tc>
        <w:tc>
          <w:tcPr>
            <w:tcW w:type="dxa" w:w="2160"/>
          </w:tcPr>
          <w:p>
            <w:r>
              <w:rPr>
                <w:sz w:val="16"/>
              </w:rPr>
              <w:t>https://tw.news.yahoo.com/ive%E6%87%89%E6%8F%B4-chinese-taipei-%E5%8C%97%E6%8D%B7%E9%81%8A%E6%86%A9%E5%9B%9E%E6%87%89-052119720.html</w:t>
            </w:r>
          </w:p>
        </w:tc>
      </w:tr>
      <w:tr>
        <w:tc>
          <w:tcPr>
            <w:tcW w:type="dxa" w:w="2160"/>
          </w:tcPr>
          <w:p>
            <w:r>
              <w:rPr>
                <w:sz w:val="16"/>
              </w:rPr>
              <w:t>今日新聞NOWNEWS(Yahoo轉載)</w:t>
            </w:r>
          </w:p>
        </w:tc>
        <w:tc>
          <w:tcPr>
            <w:tcW w:type="dxa" w:w="2160"/>
          </w:tcPr>
          <w:p>
            <w:r>
              <w:rPr>
                <w:sz w:val="16"/>
              </w:rPr>
              <w:t>「問A答B」毀了蔣萬安？作家嘆：投他變丟臉</w:t>
            </w:r>
          </w:p>
        </w:tc>
        <w:tc>
          <w:tcPr>
            <w:tcW w:type="dxa" w:w="2160"/>
          </w:tcPr>
          <w:p>
            <w:r>
              <w:rPr>
                <w:sz w:val="16"/>
              </w:rPr>
              <w:t>2026-09-14</w:t>
            </w:r>
          </w:p>
        </w:tc>
        <w:tc>
          <w:tcPr>
            <w:tcW w:type="dxa" w:w="2160"/>
          </w:tcPr>
          <w:p>
            <w:r>
              <w:rPr>
                <w:sz w:val="16"/>
              </w:rPr>
              <w:t>https://tw.news.yahoo.com/%E5%95%8Fa%E7%AD%94b-%E6%AF%80%E4%BA%86%E8%94%A3%E8%90%AC%E5%AE%89-%E4%BD%9C%E5%AE%B6%E5%98%86-%E6%8A%95%E4%BB%96%E8%AE%8A%E4%B8%9F%E8%87%89-090740923.html</w:t>
            </w:r>
          </w:p>
        </w:tc>
      </w:tr>
      <w:tr>
        <w:tc>
          <w:tcPr>
            <w:tcW w:type="dxa" w:w="2160"/>
          </w:tcPr>
          <w:p>
            <w:r>
              <w:rPr>
                <w:sz w:val="16"/>
              </w:rPr>
              <w:t>今日新聞NOWNEWS(Yahoo轉載)</w:t>
            </w:r>
          </w:p>
        </w:tc>
        <w:tc>
          <w:tcPr>
            <w:tcW w:type="dxa" w:w="2160"/>
          </w:tcPr>
          <w:p>
            <w:r>
              <w:rPr>
                <w:sz w:val="16"/>
              </w:rPr>
              <w:t>國泰金下個10年　蔡宗翰喊：運用AI彎道超車</w:t>
            </w:r>
          </w:p>
        </w:tc>
        <w:tc>
          <w:tcPr>
            <w:tcW w:type="dxa" w:w="2160"/>
          </w:tcPr>
          <w:p>
            <w:r>
              <w:rPr>
                <w:sz w:val="16"/>
              </w:rPr>
              <w:t>2026-09-15</w:t>
            </w:r>
          </w:p>
        </w:tc>
        <w:tc>
          <w:tcPr>
            <w:tcW w:type="dxa" w:w="2160"/>
          </w:tcPr>
          <w:p>
            <w:r>
              <w:rPr>
                <w:sz w:val="16"/>
              </w:rPr>
              <w:t>https://tw.news.yahoo.com/%E5%9C%8B%E6%B3%B0%E9%87%91%E4%B8%8B%E5%80%8B10%E5%B9%B4-%E8%94%A1%E5%AE%97%E7%BF%B0%E5%96%8A-%E9%81%8B%E7%94%A8ai%E5%BD%8E%E9%81%93%E8%B6%85%E8%BB%8A-050142452.html</w:t>
            </w:r>
          </w:p>
        </w:tc>
      </w:tr>
      <w:tr>
        <w:tc>
          <w:tcPr>
            <w:tcW w:type="dxa" w:w="2160"/>
          </w:tcPr>
          <w:p>
            <w:r>
              <w:rPr>
                <w:sz w:val="16"/>
              </w:rPr>
              <w:t>今日新聞NOWNEWS(Yahoo轉載)</w:t>
            </w:r>
          </w:p>
        </w:tc>
        <w:tc>
          <w:tcPr>
            <w:tcW w:type="dxa" w:w="2160"/>
          </w:tcPr>
          <w:p>
            <w:r>
              <w:rPr>
                <w:sz w:val="16"/>
              </w:rPr>
              <w:t>美債殖利率飆高掀憂！美股道指跌逾300點</w:t>
            </w:r>
          </w:p>
        </w:tc>
        <w:tc>
          <w:tcPr>
            <w:tcW w:type="dxa" w:w="2160"/>
          </w:tcPr>
          <w:p>
            <w:r>
              <w:rPr>
                <w:sz w:val="16"/>
              </w:rPr>
              <w:t>2026-09-15</w:t>
            </w:r>
          </w:p>
        </w:tc>
        <w:tc>
          <w:tcPr>
            <w:tcW w:type="dxa" w:w="2160"/>
          </w:tcPr>
          <w:p>
            <w:r>
              <w:rPr>
                <w:sz w:val="16"/>
              </w:rPr>
              <w:t>https://tw.news.yahoo.com/%E7%BE%8E%E5%82%B5%E6%AE%96%E5%88%A9%E7%8E%87%E9%A3%86%E9%AB%98%E6%8E%80%E6%86%82-%E7%BE%8E%E8%82%A1%E9%81%93%E6%8C%87%E8%B7%8C%E9%80%BE300%E9%BB%9E-135705287.html</w:t>
            </w:r>
          </w:p>
        </w:tc>
      </w:tr>
      <w:tr>
        <w:tc>
          <w:tcPr>
            <w:tcW w:type="dxa" w:w="2160"/>
          </w:tcPr>
          <w:p>
            <w:r>
              <w:rPr>
                <w:sz w:val="16"/>
              </w:rPr>
              <w:t>今日新聞NOWNEWS(Yahoo轉載)</w:t>
            </w:r>
          </w:p>
        </w:tc>
        <w:tc>
          <w:tcPr>
            <w:tcW w:type="dxa" w:w="2160"/>
          </w:tcPr>
          <w:p>
            <w:r>
              <w:rPr>
                <w:sz w:val="16"/>
              </w:rPr>
              <w:t>5G斷訊2年氣炸！維修員慘遭村民綁上訊號塔</w:t>
            </w:r>
          </w:p>
        </w:tc>
        <w:tc>
          <w:tcPr>
            <w:tcW w:type="dxa" w:w="2160"/>
          </w:tcPr>
          <w:p>
            <w:r>
              <w:rPr>
                <w:sz w:val="16"/>
              </w:rPr>
              <w:t>2026-09-15</w:t>
            </w:r>
          </w:p>
        </w:tc>
        <w:tc>
          <w:tcPr>
            <w:tcW w:type="dxa" w:w="2160"/>
          </w:tcPr>
          <w:p>
            <w:r>
              <w:rPr>
                <w:sz w:val="16"/>
              </w:rPr>
              <w:t>https://tw.news.yahoo.com/5g%E6%96%B7%E8%A8%8A2%E5%B9%B4%E6%B0%A3%E7%82%B8-%E7%B6%AD%E4%BF%AE%E5%93%A1%E6%85%98%E9%81%AD%E6%9D%91%E6%B0%91%E7%B6%81%E4%B8%8A%E8%A8%8A%E8%99%9F%E5%A1%94-085527405.html</w:t>
            </w:r>
          </w:p>
        </w:tc>
      </w:tr>
      <w:tr>
        <w:tc>
          <w:tcPr>
            <w:tcW w:type="dxa" w:w="2160"/>
          </w:tcPr>
          <w:p>
            <w:r>
              <w:rPr>
                <w:sz w:val="16"/>
              </w:rPr>
              <w:t>今日新聞NOWNEWS(Yahoo轉載)</w:t>
            </w:r>
          </w:p>
        </w:tc>
        <w:tc>
          <w:tcPr>
            <w:tcW w:type="dxa" w:w="2160"/>
          </w:tcPr>
          <w:p>
            <w:r>
              <w:rPr>
                <w:sz w:val="16"/>
              </w:rPr>
              <w:t>多少最低工資才夠生活？勞團預估至少3.2萬</w:t>
            </w:r>
          </w:p>
        </w:tc>
        <w:tc>
          <w:tcPr>
            <w:tcW w:type="dxa" w:w="2160"/>
          </w:tcPr>
          <w:p>
            <w:r>
              <w:rPr>
                <w:sz w:val="16"/>
              </w:rPr>
              <w:t>2026-09-16</w:t>
            </w:r>
          </w:p>
        </w:tc>
        <w:tc>
          <w:tcPr>
            <w:tcW w:type="dxa" w:w="2160"/>
          </w:tcPr>
          <w:p>
            <w:r>
              <w:rPr>
                <w:sz w:val="16"/>
              </w:rPr>
              <w:t>https://tw.news.yahoo.com/%E5%A4%9A%E5%B0%91%E6%9C%80%E4%BD%8E%E5%B7%A5%E8%B3%87%E6%89%8D%E5%A4%A0%E7%94%9F%E6%B4%BB-%E5%8B%9E%E5%9C%98%E9%A0%90%E4%BC%B0%E8%87%B3%E5%B0%913-2%E8%90%AC-043550633.html</w:t>
            </w:r>
          </w:p>
        </w:tc>
      </w:tr>
      <w:tr>
        <w:tc>
          <w:tcPr>
            <w:tcW w:type="dxa" w:w="2160"/>
          </w:tcPr>
          <w:p>
            <w:r>
              <w:rPr>
                <w:sz w:val="16"/>
              </w:rPr>
              <w:t>今日新聞NOWNEWS(Yahoo轉載)</w:t>
            </w:r>
          </w:p>
        </w:tc>
        <w:tc>
          <w:tcPr>
            <w:tcW w:type="dxa" w:w="2160"/>
          </w:tcPr>
          <w:p>
            <w:r>
              <w:rPr>
                <w:sz w:val="16"/>
              </w:rPr>
              <w:t>台幣連5貶收31.888元！是否見32元關鍵在這</w:t>
            </w:r>
          </w:p>
        </w:tc>
        <w:tc>
          <w:tcPr>
            <w:tcW w:type="dxa" w:w="2160"/>
          </w:tcPr>
          <w:p>
            <w:r>
              <w:rPr>
                <w:sz w:val="16"/>
              </w:rPr>
              <w:t>2026-09-16</w:t>
            </w:r>
          </w:p>
        </w:tc>
        <w:tc>
          <w:tcPr>
            <w:tcW w:type="dxa" w:w="2160"/>
          </w:tcPr>
          <w:p>
            <w:r>
              <w:rPr>
                <w:sz w:val="16"/>
              </w:rPr>
              <w:t>https://tw.news.yahoo.com/%E5%8F%B0%E5%B9%A3%E9%80%A35%E8%B2%B6%E6%94%B631-888%E5%85%83-%E6%98%AF%E5%90%A6%E8%A6%8B32%E5%85%83%E9%97%9C%E9%8D%B5%E5%9C%A8%E9%80%99-084457116.html</w:t>
            </w:r>
          </w:p>
        </w:tc>
      </w:tr>
      <w:tr>
        <w:tc>
          <w:tcPr>
            <w:tcW w:type="dxa" w:w="2160"/>
          </w:tcPr>
          <w:p>
            <w:r>
              <w:rPr>
                <w:sz w:val="16"/>
              </w:rPr>
              <w:t>今日新聞NOWNEWS(Yahoo轉載)</w:t>
            </w:r>
          </w:p>
        </w:tc>
        <w:tc>
          <w:tcPr>
            <w:tcW w:type="dxa" w:w="2160"/>
          </w:tcPr>
          <w:p>
            <w:r>
              <w:rPr>
                <w:sz w:val="16"/>
              </w:rPr>
              <w:t>金融股不是最後一棒　0055飆10.3%逆勢稱冠</w:t>
            </w:r>
          </w:p>
        </w:tc>
        <w:tc>
          <w:tcPr>
            <w:tcW w:type="dxa" w:w="2160"/>
          </w:tcPr>
          <w:p>
            <w:r>
              <w:rPr>
                <w:sz w:val="16"/>
              </w:rPr>
              <w:t>2026-09-16</w:t>
            </w:r>
          </w:p>
        </w:tc>
        <w:tc>
          <w:tcPr>
            <w:tcW w:type="dxa" w:w="2160"/>
          </w:tcPr>
          <w:p>
            <w:r>
              <w:rPr>
                <w:sz w:val="16"/>
              </w:rPr>
              <w:t>https://tw.news.yahoo.com/%E9%87%91%E8%9E%8D%E8%82%A1%E4%B8%8D%E6%98%AF%E6%9C%80%E5%BE%8C-%E6%A3%92-0055%E9%A3%8610-3-%E9%80%86%E5%8B%A2%E7%A8%B1%E5%86%A0-084718240.html</w:t>
            </w:r>
          </w:p>
        </w:tc>
      </w:tr>
      <w:tr>
        <w:tc>
          <w:tcPr>
            <w:tcW w:type="dxa" w:w="2160"/>
          </w:tcPr>
          <w:p>
            <w:r>
              <w:rPr>
                <w:sz w:val="16"/>
              </w:rPr>
              <w:t>今日新聞NOWNEWS(Yahoo轉載)</w:t>
            </w:r>
          </w:p>
        </w:tc>
        <w:tc>
          <w:tcPr>
            <w:tcW w:type="dxa" w:w="2160"/>
          </w:tcPr>
          <w:p>
            <w:r>
              <w:rPr>
                <w:sz w:val="16"/>
              </w:rPr>
              <w:t>國光生技CDMO訂單增50%！9月流感迎出貨旺季</w:t>
            </w:r>
          </w:p>
        </w:tc>
        <w:tc>
          <w:tcPr>
            <w:tcW w:type="dxa" w:w="2160"/>
          </w:tcPr>
          <w:p>
            <w:r>
              <w:rPr>
                <w:sz w:val="16"/>
              </w:rPr>
              <w:t>2026-09-16</w:t>
            </w:r>
          </w:p>
        </w:tc>
        <w:tc>
          <w:tcPr>
            <w:tcW w:type="dxa" w:w="2160"/>
          </w:tcPr>
          <w:p>
            <w:r>
              <w:rPr>
                <w:sz w:val="16"/>
              </w:rPr>
              <w:t>https://tw.news.yahoo.com/%E5%9C%8B%E5%85%89%E7%94%9F%E6%8A%80cdmo%E8%A8%82%E5%96%AE%E5%A2%9E50-9%E6%9C%88%E6%B5%81%E6%84%9F%E8%BF%8E%E5%87%BA%E8%B2%A8%E6%97%BA%E5%AD%A3-094443857.html</w:t>
            </w:r>
          </w:p>
        </w:tc>
      </w:tr>
      <w:tr>
        <w:tc>
          <w:tcPr>
            <w:tcW w:type="dxa" w:w="2160"/>
          </w:tcPr>
          <w:p>
            <w:r>
              <w:rPr>
                <w:sz w:val="16"/>
              </w:rPr>
              <w:t>今日新聞NOWNEWS(Yahoo轉載)</w:t>
            </w:r>
          </w:p>
        </w:tc>
        <w:tc>
          <w:tcPr>
            <w:tcW w:type="dxa" w:w="2160"/>
          </w:tcPr>
          <w:p>
            <w:r>
              <w:rPr>
                <w:sz w:val="16"/>
              </w:rPr>
              <w:t>商研院與電商協會　成立AI電商創新應用平台</w:t>
            </w:r>
          </w:p>
        </w:tc>
        <w:tc>
          <w:tcPr>
            <w:tcW w:type="dxa" w:w="2160"/>
          </w:tcPr>
          <w:p>
            <w:r>
              <w:rPr>
                <w:sz w:val="16"/>
              </w:rPr>
              <w:t>2026-09-16</w:t>
            </w:r>
          </w:p>
        </w:tc>
        <w:tc>
          <w:tcPr>
            <w:tcW w:type="dxa" w:w="2160"/>
          </w:tcPr>
          <w:p>
            <w:r>
              <w:rPr>
                <w:sz w:val="16"/>
              </w:rPr>
              <w:t>https://tw.news.yahoo.com/%E5%95%86%E7%A0%94%E9%99%A2%E8%88%87%E9%9B%BB%E5%95%86%E5%8D%94%E6%9C%83-%E6%88%90%E7%AB%8Bai%E9%9B%BB%E5%95%86%E5%89%B5%E6%96%B0%E6%87%89%E7%94%A8%E5%B9%B3%E5%8F%B0-124638022.html</w:t>
            </w:r>
          </w:p>
        </w:tc>
      </w:tr>
      <w:tr>
        <w:tc>
          <w:tcPr>
            <w:tcW w:type="dxa" w:w="2160"/>
          </w:tcPr>
          <w:p>
            <w:r>
              <w:rPr>
                <w:sz w:val="16"/>
              </w:rPr>
              <w:t>今日新聞NOWNEWS(Yahoo轉載)</w:t>
            </w:r>
          </w:p>
        </w:tc>
        <w:tc>
          <w:tcPr>
            <w:tcW w:type="dxa" w:w="2160"/>
          </w:tcPr>
          <w:p>
            <w:r>
              <w:rPr>
                <w:sz w:val="16"/>
              </w:rPr>
              <w:t>台中好還不夠！盧秀燕：全台選舉我都要關心</w:t>
            </w:r>
          </w:p>
        </w:tc>
        <w:tc>
          <w:tcPr>
            <w:tcW w:type="dxa" w:w="2160"/>
          </w:tcPr>
          <w:p>
            <w:r>
              <w:rPr>
                <w:sz w:val="16"/>
              </w:rPr>
              <w:t>2026-09-16</w:t>
            </w:r>
          </w:p>
        </w:tc>
        <w:tc>
          <w:tcPr>
            <w:tcW w:type="dxa" w:w="2160"/>
          </w:tcPr>
          <w:p>
            <w:r>
              <w:rPr>
                <w:sz w:val="16"/>
              </w:rPr>
              <w:t>https://tw.news.yahoo.com/%E5%8F%B0%E4%B8%AD%E5%A5%BD%E9%82%84%E4%B8%8D%E5%A4%A0-%E7%9B%A7%E7%A7%80%E7%87%95-%E5%85%A8%E5%8F%B0%E9%81%B8%E8%88%89%E6%88%91%E9%83%BD%E8%A6%81%E9%97%9C%E5%BF%83-044725562.html</w:t>
            </w:r>
          </w:p>
        </w:tc>
      </w:tr>
      <w:tr>
        <w:tc>
          <w:tcPr>
            <w:tcW w:type="dxa" w:w="2160"/>
          </w:tcPr>
          <w:p>
            <w:r>
              <w:rPr>
                <w:sz w:val="16"/>
              </w:rPr>
              <w:t>今日新聞NOWNEWS(Yahoo轉載)</w:t>
            </w:r>
          </w:p>
        </w:tc>
        <w:tc>
          <w:tcPr>
            <w:tcW w:type="dxa" w:w="2160"/>
          </w:tcPr>
          <w:p>
            <w:r>
              <w:rPr>
                <w:sz w:val="16"/>
              </w:rPr>
              <w:t>群聯砸1億挺國旅！再加發1個月獎金</w:t>
            </w:r>
          </w:p>
        </w:tc>
        <w:tc>
          <w:tcPr>
            <w:tcW w:type="dxa" w:w="2160"/>
          </w:tcPr>
          <w:p>
            <w:r>
              <w:rPr>
                <w:sz w:val="16"/>
              </w:rPr>
              <w:t>2026-09-16</w:t>
            </w:r>
          </w:p>
        </w:tc>
        <w:tc>
          <w:tcPr>
            <w:tcW w:type="dxa" w:w="2160"/>
          </w:tcPr>
          <w:p>
            <w:r>
              <w:rPr>
                <w:sz w:val="16"/>
              </w:rPr>
              <w:t>https://tw.news.yahoo.com/%E7%BE%A4%E8%81%AF%E7%A0%B81%E5%84%84%E6%8C%BA%E5%9C%8B%E6%97%85-%E5%86%8D%E5%8A%A0%E7%99%BC1%E5%80%8B%E6%9C%88%E7%8D%8E%E9%87%91-045301718.html</w:t>
            </w:r>
          </w:p>
        </w:tc>
      </w:tr>
      <w:tr>
        <w:tc>
          <w:tcPr>
            <w:tcW w:type="dxa" w:w="2160"/>
          </w:tcPr>
          <w:p>
            <w:r>
              <w:rPr>
                <w:sz w:val="16"/>
              </w:rPr>
              <w:t>今日新聞NOWNEWS(Yahoo轉載)</w:t>
            </w:r>
          </w:p>
        </w:tc>
        <w:tc>
          <w:tcPr>
            <w:tcW w:type="dxa" w:w="2160"/>
          </w:tcPr>
          <w:p>
            <w:r>
              <w:rPr>
                <w:sz w:val="16"/>
              </w:rPr>
              <w:t>拋四大交通政見！沈伯洋：通學區零死亡</w:t>
            </w:r>
          </w:p>
        </w:tc>
        <w:tc>
          <w:tcPr>
            <w:tcW w:type="dxa" w:w="2160"/>
          </w:tcPr>
          <w:p>
            <w:r>
              <w:rPr>
                <w:sz w:val="16"/>
              </w:rPr>
              <w:t>2026-09-16</w:t>
            </w:r>
          </w:p>
        </w:tc>
        <w:tc>
          <w:tcPr>
            <w:tcW w:type="dxa" w:w="2160"/>
          </w:tcPr>
          <w:p>
            <w:r>
              <w:rPr>
                <w:sz w:val="16"/>
              </w:rPr>
              <w:t>https://tw.news.yahoo.com/%E6%8B%8B%E5%9B%9B%E5%A4%A7%E4%BA%A4%E9%80%9A%E6%94%BF%E8%A6%8B-%E6%B2%88%E4%BC%AF%E6%B4%8B-%E9%80%9A%E5%AD%B8%E5%8D%80%E9%9B%B6%E6%AD%BB%E4%BA%A1-045838720.html</w:t>
            </w:r>
          </w:p>
        </w:tc>
      </w:tr>
      <w:tr>
        <w:tc>
          <w:tcPr>
            <w:tcW w:type="dxa" w:w="2160"/>
          </w:tcPr>
          <w:p>
            <w:r>
              <w:rPr>
                <w:sz w:val="16"/>
              </w:rPr>
              <w:t>今日新聞NOWNEWS(Yahoo轉載)</w:t>
            </w:r>
          </w:p>
        </w:tc>
        <w:tc>
          <w:tcPr>
            <w:tcW w:type="dxa" w:w="2160"/>
          </w:tcPr>
          <w:p>
            <w:r>
              <w:rPr>
                <w:sz w:val="16"/>
              </w:rPr>
              <w:t>北市營養午餐爭議多　沈伯洋拋解方！</w:t>
            </w:r>
          </w:p>
        </w:tc>
        <w:tc>
          <w:tcPr>
            <w:tcW w:type="dxa" w:w="2160"/>
          </w:tcPr>
          <w:p>
            <w:r>
              <w:rPr>
                <w:sz w:val="16"/>
              </w:rPr>
              <w:t>2026-09-16</w:t>
            </w:r>
          </w:p>
        </w:tc>
        <w:tc>
          <w:tcPr>
            <w:tcW w:type="dxa" w:w="2160"/>
          </w:tcPr>
          <w:p>
            <w:r>
              <w:rPr>
                <w:sz w:val="16"/>
              </w:rPr>
              <w:t>https://tw.news.yahoo.com/%E5%8C%97%E5%B8%82%E7%87%9F%E9%A4%8A%E5%8D%88%E9%A4%90%E7%88%AD%E8%AD%B0%E5%A4%9A-%E6%B2%88%E4%BC%AF%E6%B4%8B%E6%8B%8B%E8%A7%A3%E6%96%B9-032105125.html</w:t>
            </w:r>
          </w:p>
        </w:tc>
      </w:tr>
      <w:tr>
        <w:tc>
          <w:tcPr>
            <w:tcW w:type="dxa" w:w="2160"/>
          </w:tcPr>
          <w:p>
            <w:r>
              <w:rPr>
                <w:sz w:val="16"/>
              </w:rPr>
              <w:t>今日新聞NOWNEWS(Yahoo轉載)</w:t>
            </w:r>
          </w:p>
        </w:tc>
        <w:tc>
          <w:tcPr>
            <w:tcW w:type="dxa" w:w="2160"/>
          </w:tcPr>
          <w:p>
            <w:r>
              <w:rPr>
                <w:sz w:val="16"/>
              </w:rPr>
              <w:t>新人衝公館找沈伯洋證婚！他第一反應被大讚</w:t>
            </w:r>
          </w:p>
        </w:tc>
        <w:tc>
          <w:tcPr>
            <w:tcW w:type="dxa" w:w="2160"/>
          </w:tcPr>
          <w:p>
            <w:r>
              <w:rPr>
                <w:sz w:val="16"/>
              </w:rPr>
              <w:t>2026-09-16</w:t>
            </w:r>
          </w:p>
        </w:tc>
        <w:tc>
          <w:tcPr>
            <w:tcW w:type="dxa" w:w="2160"/>
          </w:tcPr>
          <w:p>
            <w:r>
              <w:rPr>
                <w:sz w:val="16"/>
              </w:rPr>
              <w:t>https://tw.news.yahoo.com/%E6%96%B0%E4%BA%BA%E8%A1%9D%E5%85%AC%E9%A4%A8%E6%89%BE%E6%B2%88%E4%BC%AF%E6%B4%8B%E8%AD%89%E5%A9%9A-%E4%BB%96%E7%AC%AC-%E5%8F%8D%E6%87%89%E8%A2%AB%E5%A4%A7%E8%AE%9A-011616896.html</w:t>
            </w:r>
          </w:p>
        </w:tc>
      </w:tr>
      <w:tr>
        <w:tc>
          <w:tcPr>
            <w:tcW w:type="dxa" w:w="2160"/>
          </w:tcPr>
          <w:p>
            <w:r>
              <w:rPr>
                <w:sz w:val="16"/>
              </w:rPr>
              <w:t>今日新聞NOWNEWS(Yahoo轉載)</w:t>
            </w:r>
          </w:p>
        </w:tc>
        <w:tc>
          <w:tcPr>
            <w:tcW w:type="dxa" w:w="2160"/>
          </w:tcPr>
          <w:p>
            <w:r>
              <w:rPr>
                <w:sz w:val="16"/>
              </w:rPr>
              <w:t>「徐巧芯」闖沈伯洋直播被罵爆！本人急澄清</w:t>
            </w:r>
          </w:p>
        </w:tc>
        <w:tc>
          <w:tcPr>
            <w:tcW w:type="dxa" w:w="2160"/>
          </w:tcPr>
          <w:p>
            <w:r>
              <w:rPr>
                <w:sz w:val="16"/>
              </w:rPr>
              <w:t>2026-09-16</w:t>
            </w:r>
          </w:p>
        </w:tc>
        <w:tc>
          <w:tcPr>
            <w:tcW w:type="dxa" w:w="2160"/>
          </w:tcPr>
          <w:p>
            <w:r>
              <w:rPr>
                <w:sz w:val="16"/>
              </w:rPr>
              <w:t>https://tw.news.yahoo.com/%E5%BE%90%E5%B7%A7%E8%8A%AF-%E9%97%96%E6%B2%88%E4%BC%AF%E6%B4%8B%E7%9B%B4%E6%92%AD%E8%A2%AB%E7%BD%B5%E7%88%86-%E6%9C%AC%E4%BA%BA%E6%80%A5%E6%BE%84%E6%B8%85-021437575.html</w:t>
            </w:r>
          </w:p>
        </w:tc>
      </w:tr>
      <w:tr>
        <w:tc>
          <w:tcPr>
            <w:tcW w:type="dxa" w:w="2160"/>
          </w:tcPr>
          <w:p>
            <w:r>
              <w:rPr>
                <w:sz w:val="16"/>
              </w:rPr>
              <w:t>今日新聞NOWNEWS(Yahoo轉載)</w:t>
            </w:r>
          </w:p>
        </w:tc>
        <w:tc>
          <w:tcPr>
            <w:tcW w:type="dxa" w:w="2160"/>
          </w:tcPr>
          <w:p>
            <w:r>
              <w:rPr>
                <w:sz w:val="16"/>
              </w:rPr>
              <w:t>華爾街屏息等待Fed決策！美股費半上漲200點</w:t>
            </w:r>
          </w:p>
        </w:tc>
        <w:tc>
          <w:tcPr>
            <w:tcW w:type="dxa" w:w="2160"/>
          </w:tcPr>
          <w:p>
            <w:r>
              <w:rPr>
                <w:sz w:val="16"/>
              </w:rPr>
              <w:t>2026-09-16</w:t>
            </w:r>
          </w:p>
        </w:tc>
        <w:tc>
          <w:tcPr>
            <w:tcW w:type="dxa" w:w="2160"/>
          </w:tcPr>
          <w:p>
            <w:r>
              <w:rPr>
                <w:sz w:val="16"/>
              </w:rPr>
              <w:t>https://tw.news.yahoo.com/%E8%8F%AF%E7%88%BE%E8%A1%97%E5%B1%8F%E6%81%AF%E7%AD%89%E5%BE%85fed%E6%B1%BA%E7%AD%96-%E7%BE%8E%E8%82%A1%E8%B2%BB%E5%8D%8A%E4%B8%8A%E6%BC%B2200%E9%BB%9E-135519159.html</w:t>
            </w:r>
          </w:p>
        </w:tc>
      </w:tr>
      <w:tr>
        <w:tc>
          <w:tcPr>
            <w:tcW w:type="dxa" w:w="2160"/>
          </w:tcPr>
          <w:p>
            <w:r>
              <w:rPr>
                <w:sz w:val="16"/>
              </w:rPr>
              <w:t>今日新聞NOWNEWS(Yahoo轉載)</w:t>
            </w:r>
          </w:p>
        </w:tc>
        <w:tc>
          <w:tcPr>
            <w:tcW w:type="dxa" w:w="2160"/>
          </w:tcPr>
          <w:p>
            <w:r>
              <w:rPr>
                <w:sz w:val="16"/>
              </w:rPr>
              <w:t>學校熱浪停課！媽帶娃遊迪士尼卻遭罰2.6萬</w:t>
            </w:r>
          </w:p>
        </w:tc>
        <w:tc>
          <w:tcPr>
            <w:tcW w:type="dxa" w:w="2160"/>
          </w:tcPr>
          <w:p>
            <w:r>
              <w:rPr>
                <w:sz w:val="16"/>
              </w:rPr>
              <w:t>2026-09-16</w:t>
            </w:r>
          </w:p>
        </w:tc>
        <w:tc>
          <w:tcPr>
            <w:tcW w:type="dxa" w:w="2160"/>
          </w:tcPr>
          <w:p>
            <w:r>
              <w:rPr>
                <w:sz w:val="16"/>
              </w:rPr>
              <w:t>https://tw.news.yahoo.com/%E5%AD%B8%E6%A0%A1%E7%86%B1%E6%B5%AA%E5%81%9C%E8%AA%B2-%E5%AA%BD%E5%B8%B6%E5%A8%83%E9%81%8A%E8%BF%AA%E5%A3%AB%E5%B0%BC%E5%8D%BB%E9%81%AD%E7%BD%B02-6%E8%90%AC-084823524.html</w:t>
            </w:r>
          </w:p>
        </w:tc>
      </w:tr>
      <w:tr>
        <w:tc>
          <w:tcPr>
            <w:tcW w:type="dxa" w:w="2160"/>
          </w:tcPr>
          <w:p>
            <w:r>
              <w:rPr>
                <w:sz w:val="16"/>
              </w:rPr>
              <w:t>今日新聞NOWNEWS(Yahoo轉載)</w:t>
            </w:r>
          </w:p>
        </w:tc>
        <w:tc>
          <w:tcPr>
            <w:tcW w:type="dxa" w:w="2160"/>
          </w:tcPr>
          <w:p>
            <w:r>
              <w:rPr>
                <w:sz w:val="16"/>
              </w:rPr>
              <w:t>健康幣招商　石崇良：首波可換5大通路</w:t>
            </w:r>
          </w:p>
        </w:tc>
        <w:tc>
          <w:tcPr>
            <w:tcW w:type="dxa" w:w="2160"/>
          </w:tcPr>
          <w:p>
            <w:r>
              <w:rPr>
                <w:sz w:val="16"/>
              </w:rPr>
              <w:t>2026-09-16</w:t>
            </w:r>
          </w:p>
        </w:tc>
        <w:tc>
          <w:tcPr>
            <w:tcW w:type="dxa" w:w="2160"/>
          </w:tcPr>
          <w:p>
            <w:r>
              <w:rPr>
                <w:sz w:val="16"/>
              </w:rPr>
              <w:t>https://tw.news.yahoo.com/%E5%81%A5%E5%BA%B7%E5%B9%A3%E6%8B%9B%E5%95%86-%E7%9F%B3%E5%B4%87%E8%89%AF-%E9%A6%96%E6%B3%A2%E5%8F%AF%E6%8F%9B5%E5%A4%A7%E9%80%9A%E8%B7%AF-085430061.html</w:t>
            </w:r>
          </w:p>
        </w:tc>
      </w:tr>
      <w:tr>
        <w:tc>
          <w:tcPr>
            <w:tcW w:type="dxa" w:w="2160"/>
          </w:tcPr>
          <w:p>
            <w:r>
              <w:rPr>
                <w:sz w:val="16"/>
              </w:rPr>
              <w:t>今日新聞NOWNEWS(Yahoo轉載)</w:t>
            </w:r>
          </w:p>
        </w:tc>
        <w:tc>
          <w:tcPr>
            <w:tcW w:type="dxa" w:w="2160"/>
          </w:tcPr>
          <w:p>
            <w:r>
              <w:rPr>
                <w:sz w:val="16"/>
              </w:rPr>
              <w:t>沈伯洋當選爽吃！雞排珍奶「祭品文」超澎湃</w:t>
            </w:r>
          </w:p>
        </w:tc>
        <w:tc>
          <w:tcPr>
            <w:tcW w:type="dxa" w:w="2160"/>
          </w:tcPr>
          <w:p>
            <w:r>
              <w:rPr>
                <w:sz w:val="16"/>
              </w:rPr>
              <w:t>2026-09-16</w:t>
            </w:r>
          </w:p>
        </w:tc>
        <w:tc>
          <w:tcPr>
            <w:tcW w:type="dxa" w:w="2160"/>
          </w:tcPr>
          <w:p>
            <w:r>
              <w:rPr>
                <w:sz w:val="16"/>
              </w:rPr>
              <w:t>https://tw.news.yahoo.com/%E6%B2%88%E4%BC%AF%E6%B4%8B%E7%95%B6%E9%81%B8%E7%88%BD%E5%90%83-%E9%9B%9E%E6%8E%92%E7%8F%8D%E5%A5%B6-%E7%A5%AD%E5%93%81%E6%96%87-%E8%B6%85%E6%BE%8E%E6%B9%83-093515869.html</w:t>
            </w:r>
          </w:p>
        </w:tc>
      </w:tr>
      <w:tr>
        <w:tc>
          <w:tcPr>
            <w:tcW w:type="dxa" w:w="2160"/>
          </w:tcPr>
          <w:p>
            <w:r>
              <w:rPr>
                <w:sz w:val="16"/>
              </w:rPr>
              <w:t>今日新聞NOWNEWS(Yahoo轉載)</w:t>
            </w:r>
          </w:p>
        </w:tc>
        <w:tc>
          <w:tcPr>
            <w:tcW w:type="dxa" w:w="2160"/>
          </w:tcPr>
          <w:p>
            <w:r>
              <w:rPr>
                <w:sz w:val="16"/>
              </w:rPr>
              <w:t>Fed升息1碼　國泰世華：預計12月再升1碼</w:t>
            </w:r>
          </w:p>
        </w:tc>
        <w:tc>
          <w:tcPr>
            <w:tcW w:type="dxa" w:w="2160"/>
          </w:tcPr>
          <w:p>
            <w:r>
              <w:rPr>
                <w:sz w:val="16"/>
              </w:rPr>
              <w:t>2026-09-17</w:t>
            </w:r>
          </w:p>
        </w:tc>
        <w:tc>
          <w:tcPr>
            <w:tcW w:type="dxa" w:w="2160"/>
          </w:tcPr>
          <w:p>
            <w:r>
              <w:rPr>
                <w:sz w:val="16"/>
              </w:rPr>
              <w:t>https://tw.news.yahoo.com/fed%E5%8D%87%E6%81%AF1%E7%A2%BC-%E5%9C%8B%E6%B3%B0%E4%B8%96%E8%8F%AF-%E9%A0%90%E8%A8%8812%E6%9C%88%E5%86%8D%E5%8D%871%E7%A2%BC-045046596.html</w:t>
            </w:r>
          </w:p>
        </w:tc>
      </w:tr>
      <w:tr>
        <w:tc>
          <w:tcPr>
            <w:tcW w:type="dxa" w:w="2160"/>
          </w:tcPr>
          <w:p>
            <w:r>
              <w:rPr>
                <w:sz w:val="16"/>
              </w:rPr>
              <w:t>今日新聞NOWNEWS(Yahoo轉載)</w:t>
            </w:r>
          </w:p>
        </w:tc>
        <w:tc>
          <w:tcPr>
            <w:tcW w:type="dxa" w:w="2160"/>
          </w:tcPr>
          <w:p>
            <w:r>
              <w:rPr>
                <w:sz w:val="16"/>
              </w:rPr>
              <w:t>央行政策利率連10凍　放寬房市信用控制措施</w:t>
            </w:r>
          </w:p>
        </w:tc>
        <w:tc>
          <w:tcPr>
            <w:tcW w:type="dxa" w:w="2160"/>
          </w:tcPr>
          <w:p>
            <w:r>
              <w:rPr>
                <w:sz w:val="16"/>
              </w:rPr>
              <w:t>2026-09-17</w:t>
            </w:r>
          </w:p>
        </w:tc>
        <w:tc>
          <w:tcPr>
            <w:tcW w:type="dxa" w:w="2160"/>
          </w:tcPr>
          <w:p>
            <w:r>
              <w:rPr>
                <w:sz w:val="16"/>
              </w:rPr>
              <w:t>https://tw.news.yahoo.com/%E5%A4%AE%E8%A1%8C%E6%94%BF%E7%AD%96%E5%88%A9%E7%8E%87%E9%80%A310%E5%87%8D-%E6%94%BE%E5%AF%AC%E6%88%BF%E5%B8%82%E4%BF%A1%E7%94%A8%E6%8E%A7%E5%88%B6%E6%8E%AA%E6%96%BD-090622692.html</w:t>
            </w:r>
          </w:p>
        </w:tc>
      </w:tr>
      <w:tr>
        <w:tc>
          <w:tcPr>
            <w:tcW w:type="dxa" w:w="2160"/>
          </w:tcPr>
          <w:p>
            <w:r>
              <w:rPr>
                <w:sz w:val="16"/>
              </w:rPr>
              <w:t>今日新聞NOWNEWS(Yahoo轉載)</w:t>
            </w:r>
          </w:p>
        </w:tc>
        <w:tc>
          <w:tcPr>
            <w:tcW w:type="dxa" w:w="2160"/>
          </w:tcPr>
          <w:p>
            <w:r>
              <w:rPr>
                <w:sz w:val="16"/>
              </w:rPr>
              <w:t>中國千金一夕蒸發26年！山東農村現憔悴身影</w:t>
            </w:r>
          </w:p>
        </w:tc>
        <w:tc>
          <w:tcPr>
            <w:tcW w:type="dxa" w:w="2160"/>
          </w:tcPr>
          <w:p>
            <w:r>
              <w:rPr>
                <w:sz w:val="16"/>
              </w:rPr>
              <w:t>2026-09-17</w:t>
            </w:r>
          </w:p>
        </w:tc>
        <w:tc>
          <w:tcPr>
            <w:tcW w:type="dxa" w:w="2160"/>
          </w:tcPr>
          <w:p>
            <w:r>
              <w:rPr>
                <w:sz w:val="16"/>
              </w:rPr>
              <w:t>https://tw.news.yahoo.com/%E4%B8%AD%E5%9C%8B%E5%8D%83%E9%87%91-%E5%A4%95%E8%92%B8%E7%99%BC26%E5%B9%B4-%E5%B1%B1%E6%9D%B1%E8%BE%B2%E6%9D%91%E7%8F%BE%E6%86%94%E6%82%B4%E8%BA%AB%E5%BD%B1-050110897.html</w:t>
            </w:r>
          </w:p>
        </w:tc>
      </w:tr>
      <w:tr>
        <w:tc>
          <w:tcPr>
            <w:tcW w:type="dxa" w:w="2160"/>
          </w:tcPr>
          <w:p>
            <w:r>
              <w:rPr>
                <w:sz w:val="16"/>
              </w:rPr>
              <w:t>今日新聞NOWNEWS(Yahoo轉載)</w:t>
            </w:r>
          </w:p>
        </w:tc>
        <w:tc>
          <w:tcPr>
            <w:tcW w:type="dxa" w:w="2160"/>
          </w:tcPr>
          <w:p>
            <w:r>
              <w:rPr>
                <w:sz w:val="16"/>
              </w:rPr>
              <w:t>科技股領漲美股全面反攻！費半漲逾300點</w:t>
            </w:r>
          </w:p>
        </w:tc>
        <w:tc>
          <w:tcPr>
            <w:tcW w:type="dxa" w:w="2160"/>
          </w:tcPr>
          <w:p>
            <w:r>
              <w:rPr>
                <w:sz w:val="16"/>
              </w:rPr>
              <w:t>2026-09-17</w:t>
            </w:r>
          </w:p>
        </w:tc>
        <w:tc>
          <w:tcPr>
            <w:tcW w:type="dxa" w:w="2160"/>
          </w:tcPr>
          <w:p>
            <w:r>
              <w:rPr>
                <w:sz w:val="16"/>
              </w:rPr>
              <w:t>https://tw.news.yahoo.com/%E7%A7%91%E6%8A%80%E8%82%A1%E9%A0%98%E6%BC%B2%E7%BE%8E%E8%82%A1%E5%85%A8%E9%9D%A2%E5%8F%8D%E6%94%BB-%E8%B2%BB%E5%8D%8A%E6%BC%B2%E9%80%BE300%E9%BB%9E-135047321.html</w:t>
            </w:r>
          </w:p>
        </w:tc>
      </w:tr>
      <w:tr>
        <w:tc>
          <w:tcPr>
            <w:tcW w:type="dxa" w:w="2160"/>
          </w:tcPr>
          <w:p>
            <w:r>
              <w:rPr>
                <w:sz w:val="16"/>
              </w:rPr>
              <w:t>今日新聞NOWNEWS(Yahoo轉載)</w:t>
            </w:r>
          </w:p>
        </w:tc>
        <w:tc>
          <w:tcPr>
            <w:tcW w:type="dxa" w:w="2160"/>
          </w:tcPr>
          <w:p>
            <w:r>
              <w:rPr>
                <w:sz w:val="16"/>
              </w:rPr>
              <w:t>午餐變身食育教材 四季教孩子看懂均衡飲食</w:t>
            </w:r>
          </w:p>
        </w:tc>
        <w:tc>
          <w:tcPr>
            <w:tcW w:type="dxa" w:w="2160"/>
          </w:tcPr>
          <w:p>
            <w:r>
              <w:rPr>
                <w:sz w:val="16"/>
              </w:rPr>
              <w:t>2026-09-17</w:t>
            </w:r>
          </w:p>
        </w:tc>
        <w:tc>
          <w:tcPr>
            <w:tcW w:type="dxa" w:w="2160"/>
          </w:tcPr>
          <w:p>
            <w:r>
              <w:rPr>
                <w:sz w:val="16"/>
              </w:rPr>
              <w:t>https://tw.news.yahoo.com/%E5%8D%88%E9%A4%90%E8%AE%8A%E8%BA%AB%E9%A3%9F%E8%82%B2%E6%95%99%E6%9D%90-%E5%9B%9B%E5%AD%A3%E6%95%99%E5%AD%A9%E5%AD%90%E7%9C%8B%E6%87%82%E5%9D%87%E8%A1%A1%E9%A3%B2%E9%A3%9F-085417906.html</w:t>
            </w:r>
          </w:p>
        </w:tc>
      </w:tr>
      <w:tr>
        <w:tc>
          <w:tcPr>
            <w:tcW w:type="dxa" w:w="2160"/>
          </w:tcPr>
          <w:p>
            <w:r>
              <w:rPr>
                <w:sz w:val="16"/>
              </w:rPr>
              <w:t>今日新聞NOWNEWS(Yahoo轉載)</w:t>
            </w:r>
          </w:p>
        </w:tc>
        <w:tc>
          <w:tcPr>
            <w:tcW w:type="dxa" w:w="2160"/>
          </w:tcPr>
          <w:p>
            <w:r>
              <w:rPr>
                <w:sz w:val="16"/>
              </w:rPr>
              <w:t>盧秀燕剛滿65歲　議員送「一折卡」敬老福利</w:t>
            </w:r>
          </w:p>
        </w:tc>
        <w:tc>
          <w:tcPr>
            <w:tcW w:type="dxa" w:w="2160"/>
          </w:tcPr>
          <w:p>
            <w:r>
              <w:rPr>
                <w:sz w:val="16"/>
              </w:rPr>
              <w:t>2026-09-17</w:t>
            </w:r>
          </w:p>
        </w:tc>
        <w:tc>
          <w:tcPr>
            <w:tcW w:type="dxa" w:w="2160"/>
          </w:tcPr>
          <w:p>
            <w:r>
              <w:rPr>
                <w:sz w:val="16"/>
              </w:rPr>
              <w:t>https://tw.news.yahoo.com/%E7%9B%A7%E7%A7%80%E7%87%95%E5%89%9B%E6%BB%BF65%E6%AD%B2-%E8%AD%B0%E5%93%A1%E9%80%81-%E6%8A%98%E5%8D%A1-%E6%95%AC%E8%80%81%E7%A6%8F%E5%88%A9-085937189.html</w:t>
            </w:r>
          </w:p>
        </w:tc>
      </w:tr>
      <w:tr>
        <w:tc>
          <w:tcPr>
            <w:tcW w:type="dxa" w:w="2160"/>
          </w:tcPr>
          <w:p>
            <w:r>
              <w:rPr>
                <w:sz w:val="16"/>
              </w:rPr>
              <w:t>今日新聞NOWNEWS(Yahoo轉載)</w:t>
            </w:r>
          </w:p>
        </w:tc>
        <w:tc>
          <w:tcPr>
            <w:tcW w:type="dxa" w:w="2160"/>
          </w:tcPr>
          <w:p>
            <w:r>
              <w:rPr>
                <w:sz w:val="16"/>
              </w:rPr>
              <w:t>iPhone 18 Pro買氣成謎！分析師互槓大戰</w:t>
            </w:r>
          </w:p>
        </w:tc>
        <w:tc>
          <w:tcPr>
            <w:tcW w:type="dxa" w:w="2160"/>
          </w:tcPr>
          <w:p>
            <w:r>
              <w:rPr>
                <w:sz w:val="16"/>
              </w:rPr>
              <w:t>2026-09-17</w:t>
            </w:r>
          </w:p>
        </w:tc>
        <w:tc>
          <w:tcPr>
            <w:tcW w:type="dxa" w:w="2160"/>
          </w:tcPr>
          <w:p>
            <w:r>
              <w:rPr>
                <w:sz w:val="16"/>
              </w:rPr>
              <w:t>https://tw.news.yahoo.com/iphone-18-pro%E8%B2%B7%E6%B0%A3%E6%88%90%E8%AC%8E-%E5%88%86%E6%9E%90%E5%B8%AB%E4%BA%92%E6%A7%93%E5%A4%A7%E6%88%B0-094614355.html</w:t>
            </w:r>
          </w:p>
        </w:tc>
      </w:tr>
      <w:tr>
        <w:tc>
          <w:tcPr>
            <w:tcW w:type="dxa" w:w="2160"/>
          </w:tcPr>
          <w:p>
            <w:r>
              <w:rPr>
                <w:sz w:val="16"/>
              </w:rPr>
              <w:t>今日新聞NOWNEWS(Yahoo轉載)</w:t>
            </w:r>
          </w:p>
        </w:tc>
        <w:tc>
          <w:tcPr>
            <w:tcW w:type="dxa" w:w="2160"/>
          </w:tcPr>
          <w:p>
            <w:r>
              <w:rPr>
                <w:sz w:val="16"/>
              </w:rPr>
              <w:t>王鶴棣傳下體打玻尿酸　嚴重恐換金屬陰莖</w:t>
            </w:r>
          </w:p>
        </w:tc>
        <w:tc>
          <w:tcPr>
            <w:tcW w:type="dxa" w:w="2160"/>
          </w:tcPr>
          <w:p>
            <w:r>
              <w:rPr>
                <w:sz w:val="16"/>
              </w:rPr>
              <w:t>2026-09-17</w:t>
            </w:r>
          </w:p>
        </w:tc>
        <w:tc>
          <w:tcPr>
            <w:tcW w:type="dxa" w:w="2160"/>
          </w:tcPr>
          <w:p>
            <w:r>
              <w:rPr>
                <w:sz w:val="16"/>
              </w:rPr>
              <w:t>https://tw.news.yahoo.com/%E7%8E%8B%E9%B6%B4%E6%A3%A3%E5%82%B3%E4%B8%8B%E9%AB%94%E6%89%93%E7%8E%BB%E5%B0%BF%E9%85%B8-%E5%9A%B4%E9%87%8D%E6%81%90%E6%8F%9B%E9%87%91%E5%B1%AC%E9%99%B0%E8%8E%96-094938882.html</w:t>
            </w:r>
          </w:p>
        </w:tc>
      </w:tr>
      <w:tr>
        <w:tc>
          <w:tcPr>
            <w:tcW w:type="dxa" w:w="2160"/>
          </w:tcPr>
          <w:p>
            <w:r>
              <w:rPr>
                <w:sz w:val="16"/>
              </w:rPr>
              <w:t>今日新聞NOWNEWS(Yahoo轉載)</w:t>
            </w:r>
          </w:p>
        </w:tc>
        <w:tc>
          <w:tcPr>
            <w:tcW w:type="dxa" w:w="2160"/>
          </w:tcPr>
          <w:p>
            <w:r>
              <w:rPr>
                <w:sz w:val="16"/>
              </w:rPr>
              <w:t>沈伯洋為何圈粉？她揭和蔣萬安差異：很有料</w:t>
            </w:r>
          </w:p>
        </w:tc>
        <w:tc>
          <w:tcPr>
            <w:tcW w:type="dxa" w:w="2160"/>
          </w:tcPr>
          <w:p>
            <w:r>
              <w:rPr>
                <w:sz w:val="16"/>
              </w:rPr>
              <w:t>2026-09-17</w:t>
            </w:r>
          </w:p>
        </w:tc>
        <w:tc>
          <w:tcPr>
            <w:tcW w:type="dxa" w:w="2160"/>
          </w:tcPr>
          <w:p>
            <w:r>
              <w:rPr>
                <w:sz w:val="16"/>
              </w:rPr>
              <w:t>https://tw.news.yahoo.com/%E6%B2%88%E4%BC%AF%E6%B4%8B%E7%82%BA%E4%BD%95%E5%9C%88%E7%B2%89-%E5%A5%B9%E6%8F%AD%E5%92%8C%E8%94%A3%E8%90%AC%E5%AE%89%E5%B7%AE%E7%95%B0-%E5%BE%88%E6%9C%89%E6%96%99-042610596.html</w:t>
            </w:r>
          </w:p>
        </w:tc>
      </w:tr>
      <w:tr>
        <w:tc>
          <w:tcPr>
            <w:tcW w:type="dxa" w:w="2160"/>
          </w:tcPr>
          <w:p>
            <w:r>
              <w:rPr>
                <w:sz w:val="16"/>
              </w:rPr>
              <w:t>今日新聞NOWNEWS(Yahoo轉載)</w:t>
            </w:r>
          </w:p>
        </w:tc>
        <w:tc>
          <w:tcPr>
            <w:tcW w:type="dxa" w:w="2160"/>
          </w:tcPr>
          <w:p>
            <w:r>
              <w:rPr>
                <w:sz w:val="16"/>
              </w:rPr>
              <w:t>沈蔣誰優秀？她靈魂拷問：有菁英為何選假貨</w:t>
            </w:r>
          </w:p>
        </w:tc>
        <w:tc>
          <w:tcPr>
            <w:tcW w:type="dxa" w:w="2160"/>
          </w:tcPr>
          <w:p>
            <w:r>
              <w:rPr>
                <w:sz w:val="16"/>
              </w:rPr>
              <w:t>2026-09-17</w:t>
            </w:r>
          </w:p>
        </w:tc>
        <w:tc>
          <w:tcPr>
            <w:tcW w:type="dxa" w:w="2160"/>
          </w:tcPr>
          <w:p>
            <w:r>
              <w:rPr>
                <w:sz w:val="16"/>
              </w:rPr>
              <w:t>https://tw.news.yahoo.com/%E6%B2%88%E8%94%A3%E8%AA%B0%E5%84%AA%E7%A7%80-%E5%A5%B9%E9%9D%88%E9%AD%82%E6%8B%B7%E5%95%8F-%E6%9C%89%E8%8F%81%E8%8B%B1%E7%82%BA%E4%BD%95%E9%81%B8%E5%81%87%E8%B2%A8-053414193.html</w:t>
            </w:r>
          </w:p>
        </w:tc>
      </w:tr>
      <w:tr>
        <w:tc>
          <w:tcPr>
            <w:tcW w:type="dxa" w:w="2160"/>
          </w:tcPr>
          <w:p>
            <w:r>
              <w:rPr>
                <w:sz w:val="16"/>
              </w:rPr>
              <w:t>今日新聞NOWNEWS(Yahoo轉載)</w:t>
            </w:r>
          </w:p>
        </w:tc>
        <w:tc>
          <w:tcPr>
            <w:tcW w:type="dxa" w:w="2160"/>
          </w:tcPr>
          <w:p>
            <w:r>
              <w:rPr>
                <w:sz w:val="16"/>
              </w:rPr>
              <w:t>「沈伯洋是藍就好了！」學者驚：同溫層破掉</w:t>
            </w:r>
          </w:p>
        </w:tc>
        <w:tc>
          <w:tcPr>
            <w:tcW w:type="dxa" w:w="2160"/>
          </w:tcPr>
          <w:p>
            <w:r>
              <w:rPr>
                <w:sz w:val="16"/>
              </w:rPr>
              <w:t>2026-09-17</w:t>
            </w:r>
          </w:p>
        </w:tc>
        <w:tc>
          <w:tcPr>
            <w:tcW w:type="dxa" w:w="2160"/>
          </w:tcPr>
          <w:p>
            <w:r>
              <w:rPr>
                <w:sz w:val="16"/>
              </w:rPr>
              <w:t>https://tw.news.yahoo.com/%E6%B2%88%E4%BC%AF%E6%B4%8B%E6%98%AF%E8%97%8D%E5%B0%B1%E5%A5%BD%E4%BA%86-%E5%AD%B8%E8%80%85%E9%A9%9A-%E5%90%8C%E6%BA%AB%E5%B1%A4%E7%A0%B4%E6%8E%89-075620299.html</w:t>
            </w:r>
          </w:p>
        </w:tc>
      </w:tr>
      <w:tr>
        <w:tc>
          <w:tcPr>
            <w:tcW w:type="dxa" w:w="2160"/>
          </w:tcPr>
          <w:p>
            <w:r>
              <w:rPr>
                <w:sz w:val="16"/>
              </w:rPr>
              <w:t>今日新聞NOWNEWS(Yahoo轉載)</w:t>
            </w:r>
          </w:p>
        </w:tc>
        <w:tc>
          <w:tcPr>
            <w:tcW w:type="dxa" w:w="2160"/>
          </w:tcPr>
          <w:p>
            <w:r>
              <w:rPr>
                <w:sz w:val="16"/>
              </w:rPr>
              <w:t>沈伯洋神書藏彩蛋！喜歡「這人」勝過馬英九</w:t>
            </w:r>
          </w:p>
        </w:tc>
        <w:tc>
          <w:tcPr>
            <w:tcW w:type="dxa" w:w="2160"/>
          </w:tcPr>
          <w:p>
            <w:r>
              <w:rPr>
                <w:sz w:val="16"/>
              </w:rPr>
              <w:t>2026-09-17</w:t>
            </w:r>
          </w:p>
        </w:tc>
        <w:tc>
          <w:tcPr>
            <w:tcW w:type="dxa" w:w="2160"/>
          </w:tcPr>
          <w:p>
            <w:r>
              <w:rPr>
                <w:sz w:val="16"/>
              </w:rPr>
              <w:t>https://tw.news.yahoo.com/%E6%B2%88%E4%BC%AF%E6%B4%8B%E7%A5%9E%E6%9B%B8%E8%97%8F%E5%BD%A9%E8%9B%8B-%E5%96%9C%E6%AD%A1-%E9%80%99%E4%BA%BA-%E5%8B%9D%E9%81%8E%E9%A6%AC%E8%8B%B1%E4%B9%9D-090837972.html</w:t>
            </w:r>
          </w:p>
        </w:tc>
      </w:tr>
      <w:tr>
        <w:tc>
          <w:tcPr>
            <w:tcW w:type="dxa" w:w="2160"/>
          </w:tcPr>
          <w:p>
            <w:r>
              <w:rPr>
                <w:sz w:val="16"/>
              </w:rPr>
              <w:t>今日新聞NOWNEWS(Yahoo轉載)</w:t>
            </w:r>
          </w:p>
        </w:tc>
        <w:tc>
          <w:tcPr>
            <w:tcW w:type="dxa" w:w="2160"/>
          </w:tcPr>
          <w:p>
            <w:r>
              <w:rPr>
                <w:sz w:val="16"/>
              </w:rPr>
              <w:t>自由車場又龜裂！律師揶揄：一定不是弊案</w:t>
            </w:r>
          </w:p>
        </w:tc>
        <w:tc>
          <w:tcPr>
            <w:tcW w:type="dxa" w:w="2160"/>
          </w:tcPr>
          <w:p>
            <w:r>
              <w:rPr>
                <w:sz w:val="16"/>
              </w:rPr>
              <w:t>2026-09-17</w:t>
            </w:r>
          </w:p>
        </w:tc>
        <w:tc>
          <w:tcPr>
            <w:tcW w:type="dxa" w:w="2160"/>
          </w:tcPr>
          <w:p>
            <w:r>
              <w:rPr>
                <w:sz w:val="16"/>
              </w:rPr>
              <w:t>https://tw.news.yahoo.com/%E8%87%AA%E7%94%B1%E8%BB%8A%E5%A0%B4%E5%8F%88%E9%BE%9C%E8%A3%82-%E5%BE%8B%E5%B8%AB%E6%8F%B6%E6%8F%84-%E5%AE%9A%E4%B8%8D%E6%98%AF%E5%BC%8A%E6%A1%88-104553289.html</w:t>
            </w:r>
          </w:p>
        </w:tc>
      </w:tr>
      <w:tr>
        <w:tc>
          <w:tcPr>
            <w:tcW w:type="dxa" w:w="2160"/>
          </w:tcPr>
          <w:p>
            <w:r>
              <w:rPr>
                <w:sz w:val="16"/>
              </w:rPr>
              <w:t>今日新聞NOWNEWS(Yahoo轉載)</w:t>
            </w:r>
          </w:p>
        </w:tc>
        <w:tc>
          <w:tcPr>
            <w:tcW w:type="dxa" w:w="2160"/>
          </w:tcPr>
          <w:p>
            <w:r>
              <w:rPr>
                <w:sz w:val="16"/>
              </w:rPr>
              <w:t>仁寶收購鋐寶100%股權　溢價18.21%</w:t>
            </w:r>
          </w:p>
        </w:tc>
        <w:tc>
          <w:tcPr>
            <w:tcW w:type="dxa" w:w="2160"/>
          </w:tcPr>
          <w:p>
            <w:r>
              <w:rPr>
                <w:sz w:val="16"/>
              </w:rPr>
              <w:t>2026-09-18</w:t>
            </w:r>
          </w:p>
        </w:tc>
        <w:tc>
          <w:tcPr>
            <w:tcW w:type="dxa" w:w="2160"/>
          </w:tcPr>
          <w:p>
            <w:r>
              <w:rPr>
                <w:sz w:val="16"/>
              </w:rPr>
              <w:t>https://tw.news.yahoo.com/%E4%BB%81%E5%AF%B6%E6%94%B6%E8%B3%BC%E9%8B%90%E5%AF%B6100-%E8%82%A1%E6%AC%8A-%E6%BA%A2%E5%83%B918-21-124238989.html</w:t>
            </w:r>
          </w:p>
        </w:tc>
      </w:tr>
      <w:tr>
        <w:tc>
          <w:tcPr>
            <w:tcW w:type="dxa" w:w="2160"/>
          </w:tcPr>
          <w:p>
            <w:r>
              <w:rPr>
                <w:sz w:val="16"/>
              </w:rPr>
              <w:t>今日新聞NOWNEWS(Yahoo轉載)</w:t>
            </w:r>
          </w:p>
        </w:tc>
        <w:tc>
          <w:tcPr>
            <w:tcW w:type="dxa" w:w="2160"/>
          </w:tcPr>
          <w:p>
            <w:r>
              <w:rPr>
                <w:sz w:val="16"/>
              </w:rPr>
              <w:t>習近平傳「腦中風」官方闢謠：僅耳機故障</w:t>
            </w:r>
          </w:p>
        </w:tc>
        <w:tc>
          <w:tcPr>
            <w:tcW w:type="dxa" w:w="2160"/>
          </w:tcPr>
          <w:p>
            <w:r>
              <w:rPr>
                <w:sz w:val="16"/>
              </w:rPr>
              <w:t>2026-09-18</w:t>
            </w:r>
          </w:p>
        </w:tc>
        <w:tc>
          <w:tcPr>
            <w:tcW w:type="dxa" w:w="2160"/>
          </w:tcPr>
          <w:p>
            <w:r>
              <w:rPr>
                <w:sz w:val="16"/>
              </w:rPr>
              <w:t>https://tw.news.yahoo.com/%E7%BF%92%E8%BF%91%E5%B9%B3%E5%82%B3-%E8%85%A6%E4%B8%AD%E9%A2%A8-%E5%AE%98%E6%96%B9%E9%97%A2%E8%AC%A0-%E5%83%85%E8%80%B3%E6%A9%9F%E6%95%85%E9%9A%9C-045110564.html</w:t>
            </w:r>
          </w:p>
        </w:tc>
      </w:tr>
      <w:tr>
        <w:tc>
          <w:tcPr>
            <w:tcW w:type="dxa" w:w="2160"/>
          </w:tcPr>
          <w:p>
            <w:r>
              <w:rPr>
                <w:sz w:val="16"/>
              </w:rPr>
              <w:t>今日新聞NOWNEWS(Yahoo轉載)</w:t>
            </w:r>
          </w:p>
        </w:tc>
        <w:tc>
          <w:tcPr>
            <w:tcW w:type="dxa" w:w="2160"/>
          </w:tcPr>
          <w:p>
            <w:r>
              <w:rPr>
                <w:sz w:val="16"/>
              </w:rPr>
              <w:t>星宇連2年五星　全球最整潔奪冠</w:t>
            </w:r>
          </w:p>
        </w:tc>
        <w:tc>
          <w:tcPr>
            <w:tcW w:type="dxa" w:w="2160"/>
          </w:tcPr>
          <w:p>
            <w:r>
              <w:rPr>
                <w:sz w:val="16"/>
              </w:rPr>
              <w:t>2026-09-18</w:t>
            </w:r>
          </w:p>
        </w:tc>
        <w:tc>
          <w:tcPr>
            <w:tcW w:type="dxa" w:w="2160"/>
          </w:tcPr>
          <w:p>
            <w:r>
              <w:rPr>
                <w:sz w:val="16"/>
              </w:rPr>
              <w:t>https://tw.news.yahoo.com/%E6%98%9F%E5%AE%87%E9%80%A32%E5%B9%B4%E4%BA%94%E6%98%9F-%E5%85%A8%E7%90%83%E6%9C%80%E6%95%B4%E6%BD%94%E5%A5%AA%E5%86%A0-132146958.html</w:t>
            </w:r>
          </w:p>
        </w:tc>
      </w:tr>
      <w:tr>
        <w:tc>
          <w:tcPr>
            <w:tcW w:type="dxa" w:w="2160"/>
          </w:tcPr>
          <w:p>
            <w:r>
              <w:rPr>
                <w:sz w:val="16"/>
              </w:rPr>
              <w:t>今日新聞NOWNEWS(Yahoo轉載)</w:t>
            </w:r>
          </w:p>
        </w:tc>
        <w:tc>
          <w:tcPr>
            <w:tcW w:type="dxa" w:w="2160"/>
          </w:tcPr>
          <w:p>
            <w:r>
              <w:rPr>
                <w:sz w:val="16"/>
              </w:rPr>
              <w:t>李洋一度被拒入場　卓榮泰：全力挺代表團</w:t>
            </w:r>
          </w:p>
        </w:tc>
        <w:tc>
          <w:tcPr>
            <w:tcW w:type="dxa" w:w="2160"/>
          </w:tcPr>
          <w:p>
            <w:r>
              <w:rPr>
                <w:sz w:val="16"/>
              </w:rPr>
              <w:t>2026-09-18</w:t>
            </w:r>
          </w:p>
        </w:tc>
        <w:tc>
          <w:tcPr>
            <w:tcW w:type="dxa" w:w="2160"/>
          </w:tcPr>
          <w:p>
            <w:r>
              <w:rPr>
                <w:sz w:val="16"/>
              </w:rPr>
              <w:t>https://tw.news.yahoo.com/%E6%9D%8E%E6%B4%8B-%E5%BA%A6%E8%A2%AB%E6%8B%92%E5%85%A5%E5%A0%B4-%E5%8D%93%E6%A6%AE%E6%B3%B0-%E5%85%A8%E5%8A%9B%E6%8C%BA%E4%BB%A3%E8%A1%A8%E5%9C%98-083811872.html</w:t>
            </w:r>
          </w:p>
        </w:tc>
      </w:tr>
      <w:tr>
        <w:tc>
          <w:tcPr>
            <w:tcW w:type="dxa" w:w="2160"/>
          </w:tcPr>
          <w:p>
            <w:r>
              <w:rPr>
                <w:sz w:val="16"/>
              </w:rPr>
              <w:t>今日新聞NOWNEWS(Yahoo轉載)</w:t>
            </w:r>
          </w:p>
        </w:tc>
        <w:tc>
          <w:tcPr>
            <w:tcW w:type="dxa" w:w="2160"/>
          </w:tcPr>
          <w:p>
            <w:r>
              <w:rPr>
                <w:sz w:val="16"/>
              </w:rPr>
              <w:t>謝典霖為何當庭被捕 ？律師揭連過兩關主因</w:t>
            </w:r>
          </w:p>
        </w:tc>
        <w:tc>
          <w:tcPr>
            <w:tcW w:type="dxa" w:w="2160"/>
          </w:tcPr>
          <w:p>
            <w:r>
              <w:rPr>
                <w:sz w:val="16"/>
              </w:rPr>
              <w:t>2026-09-18</w:t>
            </w:r>
          </w:p>
        </w:tc>
        <w:tc>
          <w:tcPr>
            <w:tcW w:type="dxa" w:w="2160"/>
          </w:tcPr>
          <w:p>
            <w:r>
              <w:rPr>
                <w:sz w:val="16"/>
              </w:rPr>
              <w:t>https://tw.news.yahoo.com/%E8%AC%9D%E5%85%B8%E9%9C%96%E7%82%BA%E4%BD%95%E7%95%B6%E5%BA%AD%E8%A2%AB%E6%8D%95-%E5%BE%8B%E5%B8%AB%E6%8F%AD%E9%80%A3%E9%81%8E%E5%85%A9%E9%97%9C%E4%B8%BB%E5%9B%A0-062228285.html</w:t>
            </w:r>
          </w:p>
        </w:tc>
      </w:tr>
      <w:tr>
        <w:tc>
          <w:tcPr>
            <w:tcW w:type="dxa" w:w="2160"/>
          </w:tcPr>
          <w:p>
            <w:r>
              <w:rPr>
                <w:sz w:val="16"/>
              </w:rPr>
              <w:t>今日新聞NOWNEWS(Yahoo轉載)</w:t>
            </w:r>
          </w:p>
        </w:tc>
        <w:tc>
          <w:tcPr>
            <w:tcW w:type="dxa" w:w="2160"/>
          </w:tcPr>
          <w:p>
            <w:r>
              <w:rPr>
                <w:sz w:val="16"/>
              </w:rPr>
              <w:t>談電價　藍委：別拿人民帳單施壓</w:t>
            </w:r>
          </w:p>
        </w:tc>
        <w:tc>
          <w:tcPr>
            <w:tcW w:type="dxa" w:w="2160"/>
          </w:tcPr>
          <w:p>
            <w:r>
              <w:rPr>
                <w:sz w:val="16"/>
              </w:rPr>
              <w:t>2026-09-18</w:t>
            </w:r>
          </w:p>
        </w:tc>
        <w:tc>
          <w:tcPr>
            <w:tcW w:type="dxa" w:w="2160"/>
          </w:tcPr>
          <w:p>
            <w:r>
              <w:rPr>
                <w:sz w:val="16"/>
              </w:rPr>
              <w:t>https://tw.news.yahoo.com/%E8%AB%87%E9%9B%BB%E5%83%B9-%E8%97%8D%E5%A7%94-%E5%88%A5%E6%8B%BF%E4%BA%BA%E6%B0%91%E5%B8%B3%E5%96%AE%E6%96%BD%E5%A3%93-094726573.html</w:t>
            </w:r>
          </w:p>
        </w:tc>
      </w:tr>
      <w:tr>
        <w:tc>
          <w:tcPr>
            <w:tcW w:type="dxa" w:w="2160"/>
          </w:tcPr>
          <w:p>
            <w:r>
              <w:rPr>
                <w:sz w:val="16"/>
              </w:rPr>
              <w:t>今日新聞NOWNEWS(Yahoo轉載)</w:t>
            </w:r>
          </w:p>
        </w:tc>
        <w:tc>
          <w:tcPr>
            <w:tcW w:type="dxa" w:w="2160"/>
          </w:tcPr>
          <w:p>
            <w:r>
              <w:rPr>
                <w:sz w:val="16"/>
              </w:rPr>
              <w:t>AI時代下　宏碁創辦人施振榮提新王道思想</w:t>
            </w:r>
          </w:p>
        </w:tc>
        <w:tc>
          <w:tcPr>
            <w:tcW w:type="dxa" w:w="2160"/>
          </w:tcPr>
          <w:p>
            <w:r>
              <w:rPr>
                <w:sz w:val="16"/>
              </w:rPr>
              <w:t>2026-09-19</w:t>
            </w:r>
          </w:p>
        </w:tc>
        <w:tc>
          <w:tcPr>
            <w:tcW w:type="dxa" w:w="2160"/>
          </w:tcPr>
          <w:p>
            <w:r>
              <w:rPr>
                <w:sz w:val="16"/>
              </w:rPr>
              <w:t>https://tw.news.yahoo.com/ai%E6%99%82%E4%BB%A3%E4%B8%8B-%E5%AE%8F%E7%A2%81%E5%89%B5%E8%BE%A6%E4%BA%BA%E6%96%BD%E6%8C%AF%E6%A6%AE%E6%8F%90%E6%96%B0%E7%8E%8B%E9%81%93%E6%80%9D%E6%83%B3-070508844.html</w:t>
            </w:r>
          </w:p>
        </w:tc>
      </w:tr>
      <w:tr>
        <w:tc>
          <w:tcPr>
            <w:tcW w:type="dxa" w:w="2160"/>
          </w:tcPr>
          <w:p>
            <w:r>
              <w:rPr>
                <w:sz w:val="16"/>
              </w:rPr>
              <w:t>今日新聞NOWNEWS(Yahoo轉載)</w:t>
            </w:r>
          </w:p>
        </w:tc>
        <w:tc>
          <w:tcPr>
            <w:tcW w:type="dxa" w:w="2160"/>
          </w:tcPr>
          <w:p>
            <w:r>
              <w:rPr>
                <w:sz w:val="16"/>
              </w:rPr>
              <w:t>長榮航空11年蟬聯　SKYTRAX五星級航空公司</w:t>
            </w:r>
          </w:p>
        </w:tc>
        <w:tc>
          <w:tcPr>
            <w:tcW w:type="dxa" w:w="2160"/>
          </w:tcPr>
          <w:p>
            <w:r>
              <w:rPr>
                <w:sz w:val="16"/>
              </w:rPr>
              <w:t>2026-09-19</w:t>
            </w:r>
          </w:p>
        </w:tc>
        <w:tc>
          <w:tcPr>
            <w:tcW w:type="dxa" w:w="2160"/>
          </w:tcPr>
          <w:p>
            <w:r>
              <w:rPr>
                <w:sz w:val="16"/>
              </w:rPr>
              <w:t>https://tw.news.yahoo.com/%E9%95%B7%E6%A6%AE%E8%88%AA%E7%A9%BA11%E5%B9%B4%E8%9F%AC%E8%81%AF-skytrax%E4%BA%94%E6%98%9F%E7%B4%9A%E8%88%AA%E7%A9%BA%E5%85%AC%E5%8F%B8-073229456.html</w:t>
            </w:r>
          </w:p>
        </w:tc>
      </w:tr>
      <w:tr>
        <w:tc>
          <w:tcPr>
            <w:tcW w:type="dxa" w:w="2160"/>
          </w:tcPr>
          <w:p>
            <w:r>
              <w:rPr>
                <w:sz w:val="16"/>
              </w:rPr>
              <w:t>今日新聞NOWNEWS(Yahoo轉載)</w:t>
            </w:r>
          </w:p>
        </w:tc>
        <w:tc>
          <w:tcPr>
            <w:tcW w:type="dxa" w:w="2160"/>
          </w:tcPr>
          <w:p>
            <w:r>
              <w:rPr>
                <w:sz w:val="16"/>
              </w:rPr>
              <w:t>農產品每2則廣告1則涉詐騙　假小農破6成</w:t>
            </w:r>
          </w:p>
        </w:tc>
        <w:tc>
          <w:tcPr>
            <w:tcW w:type="dxa" w:w="2160"/>
          </w:tcPr>
          <w:p>
            <w:r>
              <w:rPr>
                <w:sz w:val="16"/>
              </w:rPr>
              <w:t>2026-09-20</w:t>
            </w:r>
          </w:p>
        </w:tc>
        <w:tc>
          <w:tcPr>
            <w:tcW w:type="dxa" w:w="2160"/>
          </w:tcPr>
          <w:p>
            <w:r>
              <w:rPr>
                <w:sz w:val="16"/>
              </w:rPr>
              <w:t>https://tw.news.yahoo.com/%E8%BE%B2%E7%94%A2%E5%93%81%E6%AF%8F2%E5%89%87%E5%BB%A3%E5%91%8A1%E5%89%87%E6%B6%89%E8%A9%90%E9%A8%99-%E5%81%87%E5%B0%8F%E8%BE%B2%E7%A0%B46%E6%88%90-072048654.html</w:t>
            </w:r>
          </w:p>
        </w:tc>
      </w:tr>
      <w:tr>
        <w:tc>
          <w:tcPr>
            <w:tcW w:type="dxa" w:w="2160"/>
          </w:tcPr>
          <w:p>
            <w:r>
              <w:rPr>
                <w:sz w:val="16"/>
              </w:rPr>
              <w:t>今日新聞NOWNEWS(Yahoo轉載)</w:t>
            </w:r>
          </w:p>
        </w:tc>
        <w:tc>
          <w:tcPr>
            <w:tcW w:type="dxa" w:w="2160"/>
          </w:tcPr>
          <w:p>
            <w:r>
              <w:rPr>
                <w:sz w:val="16"/>
              </w:rPr>
              <w:t>國慶紀念保溫瓶秒變手機架！臉書可參加抽獎</w:t>
            </w:r>
          </w:p>
        </w:tc>
        <w:tc>
          <w:tcPr>
            <w:tcW w:type="dxa" w:w="2160"/>
          </w:tcPr>
          <w:p>
            <w:r>
              <w:rPr>
                <w:sz w:val="16"/>
              </w:rPr>
              <w:t>2026-09-21</w:t>
            </w:r>
          </w:p>
        </w:tc>
        <w:tc>
          <w:tcPr>
            <w:tcW w:type="dxa" w:w="2160"/>
          </w:tcPr>
          <w:p>
            <w:r>
              <w:rPr>
                <w:sz w:val="16"/>
              </w:rPr>
              <w:t>https://tw.news.yahoo.com/%E5%9C%8B%E6%85%B6%E7%B4%80%E5%BF%B5%E4%BF%9D%E6%BA%AB%E7%93%B6%E7%A7%92%E8%AE%8A%E6%89%8B%E6%A9%9F%E6%9E%B6-%E8%87%89%E6%9B%B8%E5%8F%AF%E5%8F%83%E5%8A%A0%E6%8A%BD%E7%8D%8E-052116544.html</w:t>
            </w:r>
          </w:p>
        </w:tc>
      </w:tr>
      <w:tr>
        <w:tc>
          <w:tcPr>
            <w:tcW w:type="dxa" w:w="2160"/>
          </w:tcPr>
          <w:p>
            <w:r>
              <w:rPr>
                <w:sz w:val="16"/>
              </w:rPr>
              <w:t>住展房屋網(Yahoo轉載)</w:t>
            </w:r>
          </w:p>
        </w:tc>
        <w:tc>
          <w:tcPr>
            <w:tcW w:type="dxa" w:w="2160"/>
          </w:tcPr>
          <w:p>
            <w:r>
              <w:rPr>
                <w:sz w:val="16"/>
              </w:rPr>
              <w:t>房市冷到「腳趾斬」房價卻死撐！買房族還要等？何世昌：Q4鬆綁機率逾8成</w:t>
            </w:r>
          </w:p>
        </w:tc>
        <w:tc>
          <w:tcPr>
            <w:tcW w:type="dxa" w:w="2160"/>
          </w:tcPr>
          <w:p>
            <w:r>
              <w:rPr>
                <w:sz w:val="16"/>
              </w:rPr>
              <w:t>2026-09-14</w:t>
            </w:r>
          </w:p>
        </w:tc>
        <w:tc>
          <w:tcPr>
            <w:tcW w:type="dxa" w:w="2160"/>
          </w:tcPr>
          <w:p>
            <w:r>
              <w:rPr>
                <w:sz w:val="16"/>
              </w:rPr>
              <w:t>https://tw.stock.yahoo.com/news/%E6%88%BF%E5%B8%82%E5%86%B7%E5%88%B0%E3%80%8C%E8%85%B3%E8%B6%BE%E6%96%AC%E3%80%8D%E6%88%BF%E5%83%B9%E5%8D%BB%E6%AD%BB%E6%92%90%EF%BC%81%E8%B2%B7%E6%88%BF%E6%97%8F%E9%82%84%E8%A6%81%E7%AD%89%EF%BC%9F%E4%BD%95%E4%B8%96%E6%98%8C%EF%BC%9Aq4%E9%AC%86%E7%B6%81%E6%A9%9F%E7%8E%87%E9%80%BE8%E6%88%90-092637199.html</w:t>
            </w:r>
          </w:p>
        </w:tc>
      </w:tr>
      <w:tr>
        <w:tc>
          <w:tcPr>
            <w:tcW w:type="dxa" w:w="2160"/>
          </w:tcPr>
          <w:p>
            <w:r>
              <w:rPr>
                <w:sz w:val="16"/>
              </w:rPr>
              <w:t>住展房屋網(Yahoo轉載)</w:t>
            </w:r>
          </w:p>
        </w:tc>
        <w:tc>
          <w:tcPr>
            <w:tcW w:type="dxa" w:w="2160"/>
          </w:tcPr>
          <w:p>
            <w:r>
              <w:rPr>
                <w:sz w:val="16"/>
              </w:rPr>
              <w:t>央行鬆綁！第二戶房貸升至7成、購地取消限期動工　全聯會陳勝宏：肯定、歡迎</w:t>
            </w:r>
          </w:p>
        </w:tc>
        <w:tc>
          <w:tcPr>
            <w:tcW w:type="dxa" w:w="2160"/>
          </w:tcPr>
          <w:p>
            <w:r>
              <w:rPr>
                <w:sz w:val="16"/>
              </w:rPr>
              <w:t>2026-09-17</w:t>
            </w:r>
          </w:p>
        </w:tc>
        <w:tc>
          <w:tcPr>
            <w:tcW w:type="dxa" w:w="2160"/>
          </w:tcPr>
          <w:p>
            <w:r>
              <w:rPr>
                <w:sz w:val="16"/>
              </w:rPr>
              <w:t>https://tw.stock.yahoo.com/news/%E5%A4%AE%E8%A1%8C%E9%AC%86%E7%B6%81%EF%BC%81%E7%AC%AC%E4%BA%8C%E6%88%B6%E6%88%BF%E8%B2%B8%E5%8D%87%E8%87%B37%E6%88%90%E3%80%81%E8%B3%BC%E5%9C%B0%E5%8F%96%E6%B6%88%E9%99%90%E6%9C%9F%E5%8B%95%E5%B7%A5-%E5%85%A8%E8%81%AF%E6%9C%83%E9%99%B3%E5%8B%9D%E5%AE%8F%EF%BC%9A%E8%82%AF%E5%AE%9A%E3%80%81%E6%AD%A1%E8%BF%8E-094852954.html</w:t>
            </w:r>
          </w:p>
        </w:tc>
      </w:tr>
      <w:tr>
        <w:tc>
          <w:tcPr>
            <w:tcW w:type="dxa" w:w="2160"/>
          </w:tcPr>
          <w:p>
            <w:r>
              <w:rPr>
                <w:sz w:val="16"/>
              </w:rPr>
              <w:t>住展房屋網(Yahoo轉載)</w:t>
            </w:r>
          </w:p>
        </w:tc>
        <w:tc>
          <w:tcPr>
            <w:tcW w:type="dxa" w:w="2160"/>
          </w:tcPr>
          <w:p>
            <w:r>
              <w:rPr>
                <w:sz w:val="16"/>
              </w:rPr>
              <w:t>央行利率「連10凍」但房市鬆綁！第2戶房貸成數回升至7成</w:t>
            </w:r>
          </w:p>
        </w:tc>
        <w:tc>
          <w:tcPr>
            <w:tcW w:type="dxa" w:w="2160"/>
          </w:tcPr>
          <w:p>
            <w:r>
              <w:rPr>
                <w:sz w:val="16"/>
              </w:rPr>
              <w:t>2026-09-17</w:t>
            </w:r>
          </w:p>
        </w:tc>
        <w:tc>
          <w:tcPr>
            <w:tcW w:type="dxa" w:w="2160"/>
          </w:tcPr>
          <w:p>
            <w:r>
              <w:rPr>
                <w:sz w:val="16"/>
              </w:rPr>
              <w:t>https://tw.stock.yahoo.com/news/%E5%A4%AE%E8%A1%8C%E5%88%A9%E7%8E%87%E3%80%8C%E9%80%A310%E5%87%8D%E3%80%8D%E4%BD%86%E6%88%BF%E5%B8%82%E9%AC%86%E7%B6%81%EF%BC%81%E7%AC%AC2%E6%88%B6%E6%88%BF%E8%B2%B8%E6%88%90%E6%95%B8%E5%9B%9E%E5%8D%87%E8%87%B37%E6%88%90-095202442.html</w:t>
            </w:r>
          </w:p>
        </w:tc>
      </w:tr>
      <w:tr>
        <w:tc>
          <w:tcPr>
            <w:tcW w:type="dxa" w:w="2160"/>
          </w:tcPr>
          <w:p>
            <w:r>
              <w:rPr>
                <w:sz w:val="16"/>
              </w:rPr>
              <w:t>住展房屋網(Yahoo轉載)</w:t>
            </w:r>
          </w:p>
        </w:tc>
        <w:tc>
          <w:tcPr>
            <w:tcW w:type="dxa" w:w="2160"/>
          </w:tcPr>
          <w:p>
            <w:r>
              <w:rPr>
                <w:sz w:val="16"/>
              </w:rPr>
              <w:t>都美建設董事長曹來春接任新北不動產公會理事長，同步推進企業與產業雙軌布局</w:t>
            </w:r>
          </w:p>
        </w:tc>
        <w:tc>
          <w:tcPr>
            <w:tcW w:type="dxa" w:w="2160"/>
          </w:tcPr>
          <w:p>
            <w:r>
              <w:rPr>
                <w:sz w:val="16"/>
              </w:rPr>
              <w:t>2026-09-18</w:t>
            </w:r>
          </w:p>
        </w:tc>
        <w:tc>
          <w:tcPr>
            <w:tcW w:type="dxa" w:w="2160"/>
          </w:tcPr>
          <w:p>
            <w:r>
              <w:rPr>
                <w:sz w:val="16"/>
              </w:rPr>
              <w:t>https://tw.stock.yahoo.com/news/%E9%83%BD%E7%BE%8E%E5%BB%BA%E8%A8%AD%E8%91%A3%E4%BA%8B%E9%95%B7%E6%9B%B9%E4%BE%86%E6%98%A5%E6%8E%A5%E4%BB%BB%E6%96%B0%E5%8C%97%E4%B8%8D%E5%8B%95%E7%94%A2%E5%85%AC%E6%9C%83%E7%90%86%E4%BA%8B%E9%95%B7%EF%BC%8C%E5%90%8C%E6%AD%A5%E6%8E%A8%E9%80%B2%E4%BC%81%E6%A5%AD%E8%88%87%E7%94%A2%E6%A5%AD%E9%9B%99%E8%BB%8C%E5%B8%83%E5%B1%80-095302513.html</w:t>
            </w:r>
          </w:p>
        </w:tc>
      </w:tr>
      <w:tr>
        <w:tc>
          <w:tcPr>
            <w:tcW w:type="dxa" w:w="2160"/>
          </w:tcPr>
          <w:p>
            <w:r>
              <w:rPr>
                <w:sz w:val="16"/>
              </w:rPr>
              <w:t>俏媽咪玩3C(Yahoo轉載)</w:t>
            </w:r>
          </w:p>
        </w:tc>
        <w:tc>
          <w:tcPr>
            <w:tcW w:type="dxa" w:w="2160"/>
          </w:tcPr>
          <w:p>
            <w:r>
              <w:rPr>
                <w:sz w:val="16"/>
              </w:rPr>
              <w:t>Sony Xperia 10 VIII 台灣售價與銷售優惠方案、電信資費方案公佈，規格亮點與開箱可以看這邊，日系輕巧美型</w:t>
            </w:r>
          </w:p>
        </w:tc>
        <w:tc>
          <w:tcPr>
            <w:tcW w:type="dxa" w:w="2160"/>
          </w:tcPr>
          <w:p>
            <w:r>
              <w:rPr>
                <w:sz w:val="16"/>
              </w:rPr>
              <w:t>2026-09-14</w:t>
            </w:r>
          </w:p>
        </w:tc>
        <w:tc>
          <w:tcPr>
            <w:tcW w:type="dxa" w:w="2160"/>
          </w:tcPr>
          <w:p>
            <w:r>
              <w:rPr>
                <w:sz w:val="16"/>
              </w:rPr>
              <w:t>https://tw.news.yahoo.com/sony-xperia-10-viii-%E5%8F%B0%E7%81%A3%E5%94%AE%E5%83%B9%E8%88%87%E9%8A%B7%E5%94%AE%E5%84%AA%E6%83%A0%E6%96%B9%E6%A1%88-150622129.html</w:t>
            </w:r>
          </w:p>
        </w:tc>
      </w:tr>
      <w:tr>
        <w:tc>
          <w:tcPr>
            <w:tcW w:type="dxa" w:w="2160"/>
          </w:tcPr>
          <w:p>
            <w:r>
              <w:rPr>
                <w:sz w:val="16"/>
              </w:rPr>
              <w:t>信傳媒(Yahoo轉載)</w:t>
            </w:r>
          </w:p>
        </w:tc>
        <w:tc>
          <w:tcPr>
            <w:tcW w:type="dxa" w:w="2160"/>
          </w:tcPr>
          <w:p>
            <w:r>
              <w:rPr>
                <w:sz w:val="16"/>
              </w:rPr>
              <w:t>券商排名》元大證1家獲利竟抵得上2家公股銀行　凱基證前8個月EPS已經12元</w:t>
            </w:r>
          </w:p>
        </w:tc>
        <w:tc>
          <w:tcPr>
            <w:tcW w:type="dxa" w:w="2160"/>
          </w:tcPr>
          <w:p>
            <w:r>
              <w:rPr>
                <w:sz w:val="16"/>
              </w:rPr>
              <w:t>2026-09-16</w:t>
            </w:r>
          </w:p>
        </w:tc>
        <w:tc>
          <w:tcPr>
            <w:tcW w:type="dxa" w:w="2160"/>
          </w:tcPr>
          <w:p>
            <w:r>
              <w:rPr>
                <w:sz w:val="16"/>
              </w:rPr>
              <w:t>https://tw.news.yahoo.com/%E5%88%B8%E5%95%86%E6%8E%92%E5%90%8D-%E5%85%83%E5%A4%A7%E8%AD%891%E5%AE%B6%E7%8D%B2%E5%88%A9%E7%AB%9F%E6%8A%B5%E5%BE%97%E4%B8%8A2%E5%AE%B6%E5%85%AC%E8%82%A1%E9%8A%80%E8%A1%8C-%E5%87%B1%E5%9F%BA%E8%AD%89%E5%89%8D8%E5%80%8B%E6%9C%88eps%E5%B7%B2%E7%B6%9312%E5%85%83-093015958.html</w:t>
            </w:r>
          </w:p>
        </w:tc>
      </w:tr>
      <w:tr>
        <w:tc>
          <w:tcPr>
            <w:tcW w:type="dxa" w:w="2160"/>
          </w:tcPr>
          <w:p>
            <w:r>
              <w:rPr>
                <w:sz w:val="16"/>
              </w:rPr>
              <w:t>信傳媒(Yahoo轉載)</w:t>
            </w:r>
          </w:p>
        </w:tc>
        <w:tc>
          <w:tcPr>
            <w:tcW w:type="dxa" w:w="2160"/>
          </w:tcPr>
          <w:p>
            <w:r>
              <w:rPr>
                <w:sz w:val="16"/>
              </w:rPr>
              <w:t>選前央行宣布鬆綁房市信用管制　楊金龍：央行也不是硬梆梆</w:t>
            </w:r>
          </w:p>
        </w:tc>
        <w:tc>
          <w:tcPr>
            <w:tcW w:type="dxa" w:w="2160"/>
          </w:tcPr>
          <w:p>
            <w:r>
              <w:rPr>
                <w:sz w:val="16"/>
              </w:rPr>
              <w:t>2026-09-17</w:t>
            </w:r>
          </w:p>
        </w:tc>
        <w:tc>
          <w:tcPr>
            <w:tcW w:type="dxa" w:w="2160"/>
          </w:tcPr>
          <w:p>
            <w:r>
              <w:rPr>
                <w:sz w:val="16"/>
              </w:rPr>
              <w:t>https://tw.news.yahoo.com/%E9%81%B8%E5%89%8D%E5%A4%AE%E8%A1%8C%E5%AE%A3%E5%B8%83%E9%AC%86%E7%B6%81%E6%88%BF%E5%B8%82%E4%BF%A1%E7%94%A8%E7%AE%A1%E5%88%B6-%E6%A5%8A%E9%87%91%E9%BE%8D-%E5%A4%AE%E8%A1%8C%E4%B9%9F%E4%B8%8D%E6%98%AF%E7%A1%AC%E6%A2%86%E6%A2%86-094000414.html</w:t>
            </w:r>
          </w:p>
        </w:tc>
      </w:tr>
      <w:tr>
        <w:tc>
          <w:tcPr>
            <w:tcW w:type="dxa" w:w="2160"/>
          </w:tcPr>
          <w:p>
            <w:r>
              <w:rPr>
                <w:sz w:val="16"/>
              </w:rPr>
              <w:t>信傳媒(Yahoo轉載)</w:t>
            </w:r>
          </w:p>
        </w:tc>
        <w:tc>
          <w:tcPr>
            <w:tcW w:type="dxa" w:w="2160"/>
          </w:tcPr>
          <w:p>
            <w:r>
              <w:rPr>
                <w:sz w:val="16"/>
              </w:rPr>
              <w:t>智造與永續並進　2026 TaipeiPLAS Award 揭曉，展現台灣塑橡膠供應鏈研發硬實力</w:t>
            </w:r>
          </w:p>
        </w:tc>
        <w:tc>
          <w:tcPr>
            <w:tcW w:type="dxa" w:w="2160"/>
          </w:tcPr>
          <w:p>
            <w:r>
              <w:rPr>
                <w:sz w:val="16"/>
              </w:rPr>
              <w:t>2026-09-17</w:t>
            </w:r>
          </w:p>
        </w:tc>
        <w:tc>
          <w:tcPr>
            <w:tcW w:type="dxa" w:w="2160"/>
          </w:tcPr>
          <w:p>
            <w:r>
              <w:rPr>
                <w:sz w:val="16"/>
              </w:rPr>
              <w:t>https://tw.news.yahoo.com/%E6%99%BA%E9%80%A0%E8%88%87%E6%B0%B8%E7%BA%8C%E4%B8%A6%E9%80%B2-2026-taipeiplas-award-%E6%8F%AD%E6%9B%89-085000078.html</w:t>
            </w:r>
          </w:p>
        </w:tc>
      </w:tr>
      <w:tr>
        <w:tc>
          <w:tcPr>
            <w:tcW w:type="dxa" w:w="2160"/>
          </w:tcPr>
          <w:p>
            <w:r>
              <w:rPr>
                <w:sz w:val="16"/>
              </w:rPr>
              <w:t>信傳媒(Yahoo轉載)</w:t>
            </w:r>
          </w:p>
        </w:tc>
        <w:tc>
          <w:tcPr>
            <w:tcW w:type="dxa" w:w="2160"/>
          </w:tcPr>
          <w:p>
            <w:r>
              <w:rPr>
                <w:sz w:val="16"/>
              </w:rPr>
              <w:t>日本央行時隔3個月再次升息　日圓聞訊卻貶值、日股上揚約2%</w:t>
            </w:r>
          </w:p>
        </w:tc>
        <w:tc>
          <w:tcPr>
            <w:tcW w:type="dxa" w:w="2160"/>
          </w:tcPr>
          <w:p>
            <w:r>
              <w:rPr>
                <w:sz w:val="16"/>
              </w:rPr>
              <w:t>2026-09-18</w:t>
            </w:r>
          </w:p>
        </w:tc>
        <w:tc>
          <w:tcPr>
            <w:tcW w:type="dxa" w:w="2160"/>
          </w:tcPr>
          <w:p>
            <w:r>
              <w:rPr>
                <w:sz w:val="16"/>
              </w:rPr>
              <w:t>https://tw.news.yahoo.com/%E6%97%A5%E6%9C%AC%E5%A4%AE%E8%A1%8C%E6%99%82%E9%9A%943%E5%80%8B%E6%9C%88%E5%86%8D%E6%AC%A1%E5%8D%87%E6%81%AF-%E6%97%A5%E5%9C%93%E8%81%9E%E8%A8%8A%E5%8D%BB%E8%B2%B6%E5%80%BC-%E6%97%A5%E8%82%A1%E4%B8%8A%E6%8F%9A%E7%B4%842-042524258.html</w:t>
            </w:r>
          </w:p>
        </w:tc>
      </w:tr>
      <w:tr>
        <w:tc>
          <w:tcPr>
            <w:tcW w:type="dxa" w:w="2160"/>
          </w:tcPr>
          <w:p>
            <w:r>
              <w:rPr>
                <w:sz w:val="16"/>
              </w:rPr>
              <w:t>信傳媒(Yahoo轉載)</w:t>
            </w:r>
          </w:p>
        </w:tc>
        <w:tc>
          <w:tcPr>
            <w:tcW w:type="dxa" w:w="2160"/>
          </w:tcPr>
          <w:p>
            <w:r>
              <w:rPr>
                <w:sz w:val="16"/>
              </w:rPr>
              <w:t>葉光章離開後第一金證每況愈下   獲利、市占率還不如沒有金控支持的券商</w:t>
            </w:r>
          </w:p>
        </w:tc>
        <w:tc>
          <w:tcPr>
            <w:tcW w:type="dxa" w:w="2160"/>
          </w:tcPr>
          <w:p>
            <w:r>
              <w:rPr>
                <w:sz w:val="16"/>
              </w:rPr>
              <w:t>2026-09-18</w:t>
            </w:r>
          </w:p>
        </w:tc>
        <w:tc>
          <w:tcPr>
            <w:tcW w:type="dxa" w:w="2160"/>
          </w:tcPr>
          <w:p>
            <w:r>
              <w:rPr>
                <w:sz w:val="16"/>
              </w:rPr>
              <w:t>https://tw.news.yahoo.com/%E8%91%89%E5%85%89%E7%AB%A0%E9%9B%A2%E9%96%8B%E5%BE%8C%E7%AC%AC-%E9%87%91%E8%AD%89%E6%AF%8F%E6%B3%81%E6%84%88%E4%B8%8B-%E7%8D%B2%E5%88%A9-%E5%B8%82%E5%8D%A0%E7%8E%87%E9%82%84%E4%B8%8D%E5%A6%82%E6%B2%92%E6%9C%89%E9%87%91%E6%8E%A7%E6%94%AF%E6%8C%81%E7%9A%84%E5%88%B8%E5%95%86-090003591.html</w:t>
            </w:r>
          </w:p>
        </w:tc>
      </w:tr>
      <w:tr>
        <w:tc>
          <w:tcPr>
            <w:tcW w:type="dxa" w:w="2160"/>
          </w:tcPr>
          <w:p>
            <w:r>
              <w:rPr>
                <w:sz w:val="16"/>
              </w:rPr>
              <w:t>信傳媒(Yahoo轉載)</w:t>
            </w:r>
          </w:p>
        </w:tc>
        <w:tc>
          <w:tcPr>
            <w:tcW w:type="dxa" w:w="2160"/>
          </w:tcPr>
          <w:p>
            <w:r>
              <w:rPr>
                <w:sz w:val="16"/>
              </w:rPr>
              <w:t>沙烏地石油航運告急　路透社：中國受沙國委託私下施壓伊朗約束胡塞</w:t>
            </w:r>
          </w:p>
        </w:tc>
        <w:tc>
          <w:tcPr>
            <w:tcW w:type="dxa" w:w="2160"/>
          </w:tcPr>
          <w:p>
            <w:r>
              <w:rPr>
                <w:sz w:val="16"/>
              </w:rPr>
              <w:t>2026-09-18</w:t>
            </w:r>
          </w:p>
        </w:tc>
        <w:tc>
          <w:tcPr>
            <w:tcW w:type="dxa" w:w="2160"/>
          </w:tcPr>
          <w:p>
            <w:r>
              <w:rPr>
                <w:sz w:val="16"/>
              </w:rPr>
              <w:t>https://tw.news.yahoo.com/%E6%B2%99%E7%83%8F%E5%9C%B0%E7%9F%B3%E6%B2%B9%E8%88%AA%E9%81%8B%E5%91%8A%E6%80%A5-%E8%B7%AF%E9%80%8F%E7%A4%BE-%E4%B8%AD%E5%9C%8B%E5%8F%97%E6%B2%99%E5%9C%8B%E5%A7%94%E8%A8%97%E7%A7%81%E4%B8%8B%E6%96%BD%E5%A3%93%E4%BC%8A%E6%9C%97%E7%B4%84%E6%9D%9F%E8%83%A1%E5%A1%9E-045501443.html</w:t>
            </w:r>
          </w:p>
        </w:tc>
      </w:tr>
      <w:tr>
        <w:tc>
          <w:tcPr>
            <w:tcW w:type="dxa" w:w="2160"/>
          </w:tcPr>
          <w:p>
            <w:r>
              <w:rPr>
                <w:sz w:val="16"/>
              </w:rPr>
              <w:t>信傳媒(Yahoo轉載)</w:t>
            </w:r>
          </w:p>
        </w:tc>
        <w:tc>
          <w:tcPr>
            <w:tcW w:type="dxa" w:w="2160"/>
          </w:tcPr>
          <w:p>
            <w:r>
              <w:rPr>
                <w:sz w:val="16"/>
              </w:rPr>
              <w:t>今年名古屋亞運中華隊選手教練團中　有20位來自這銀行控長期贊助</w:t>
            </w:r>
          </w:p>
        </w:tc>
        <w:tc>
          <w:tcPr>
            <w:tcW w:type="dxa" w:w="2160"/>
          </w:tcPr>
          <w:p>
            <w:r>
              <w:rPr>
                <w:sz w:val="16"/>
              </w:rPr>
              <w:t>2026-09-19</w:t>
            </w:r>
          </w:p>
        </w:tc>
        <w:tc>
          <w:tcPr>
            <w:tcW w:type="dxa" w:w="2160"/>
          </w:tcPr>
          <w:p>
            <w:r>
              <w:rPr>
                <w:sz w:val="16"/>
              </w:rPr>
              <w:t>https://tw.news.yahoo.com/%E4%BB%8A%E5%B9%B4%E5%90%8D%E5%8F%A4%E5%B1%8B%E4%BA%9E%E9%81%8B%E4%B8%AD%E8%8F%AF%E9%9A%8A%E9%81%B8%E6%89%8B%E6%95%99%E7%B7%B4%E5%9C%98%E4%B8%AD-%E6%9C%8920%E4%BD%8D%E4%BE%86%E8%87%AA%E9%80%99%E9%8A%80%E8%A1%8C%E6%8E%A7%E9%95%B7%E6%9C%9F%E8%B4%8A%E5%8A%A9-080043342.html</w:t>
            </w:r>
          </w:p>
        </w:tc>
      </w:tr>
      <w:tr>
        <w:tc>
          <w:tcPr>
            <w:tcW w:type="dxa" w:w="2160"/>
          </w:tcPr>
          <w:p>
            <w:r>
              <w:rPr>
                <w:sz w:val="16"/>
              </w:rPr>
              <w:t>信傳媒(Yahoo轉載)</w:t>
            </w:r>
          </w:p>
        </w:tc>
        <w:tc>
          <w:tcPr>
            <w:tcW w:type="dxa" w:w="2160"/>
          </w:tcPr>
          <w:p>
            <w:r>
              <w:rPr>
                <w:sz w:val="16"/>
              </w:rPr>
              <w:t>魏平政打「尊王牌」救選情　發戰帖單挑陳素月</w:t>
            </w:r>
          </w:p>
        </w:tc>
        <w:tc>
          <w:tcPr>
            <w:tcW w:type="dxa" w:w="2160"/>
          </w:tcPr>
          <w:p>
            <w:r>
              <w:rPr>
                <w:sz w:val="16"/>
              </w:rPr>
              <w:t>2026-09-21</w:t>
            </w:r>
          </w:p>
        </w:tc>
        <w:tc>
          <w:tcPr>
            <w:tcW w:type="dxa" w:w="2160"/>
          </w:tcPr>
          <w:p>
            <w:r>
              <w:rPr>
                <w:sz w:val="16"/>
              </w:rPr>
              <w:t>https://tw.news.yahoo.com/%E9%AD%8F%E5%B9%B3%E6%94%BF%E6%89%93-%E5%B0%8A%E7%8E%8B%E7%89%8C-%E6%95%91%E9%81%B8%E6%83%85-%E7%99%BC%E6%88%B0%E5%B8%96%E5%96%AE%E6%8C%91%E9%99%B3%E7%B4%A0%E6%9C%88-051002386.html</w:t>
            </w:r>
          </w:p>
        </w:tc>
      </w:tr>
      <w:tr>
        <w:tc>
          <w:tcPr>
            <w:tcW w:type="dxa" w:w="2160"/>
          </w:tcPr>
          <w:p>
            <w:r>
              <w:rPr>
                <w:sz w:val="16"/>
              </w:rPr>
              <w:t>健康醫療網(Yahoo轉載)</w:t>
            </w:r>
          </w:p>
        </w:tc>
        <w:tc>
          <w:tcPr>
            <w:tcW w:type="dxa" w:w="2160"/>
          </w:tcPr>
          <w:p>
            <w:r>
              <w:rPr>
                <w:sz w:val="16"/>
              </w:rPr>
              <w:t>女忽視「肺部結節」２年中斷追蹤竟成「肺腺癌」</w:t>
            </w:r>
          </w:p>
        </w:tc>
        <w:tc>
          <w:tcPr>
            <w:tcW w:type="dxa" w:w="2160"/>
          </w:tcPr>
          <w:p>
            <w:r>
              <w:rPr>
                <w:sz w:val="16"/>
              </w:rPr>
              <w:t>2026-09-14</w:t>
            </w:r>
          </w:p>
        </w:tc>
        <w:tc>
          <w:tcPr>
            <w:tcW w:type="dxa" w:w="2160"/>
          </w:tcPr>
          <w:p>
            <w:r>
              <w:rPr>
                <w:sz w:val="16"/>
              </w:rPr>
              <w:t>https://tw.news.yahoo.com/%E5%A5%B3%E5%BF%BD%E8%A6%96-%E8%82%BA%E9%83%A8%E7%B5%90%E7%AF%80-%E5%B9%B4%E4%B8%AD%E6%96%B7%E8%BF%BD%E8%B9%A4%E7%AB%9F%E6%88%90-%E8%82%BA%E8%85%BA%E7%99%8C-050000878.html</w:t>
            </w:r>
          </w:p>
        </w:tc>
      </w:tr>
      <w:tr>
        <w:tc>
          <w:tcPr>
            <w:tcW w:type="dxa" w:w="2160"/>
          </w:tcPr>
          <w:p>
            <w:r>
              <w:rPr>
                <w:sz w:val="16"/>
              </w:rPr>
              <w:t>健康醫療網(Yahoo轉載)</w:t>
            </w:r>
          </w:p>
        </w:tc>
        <w:tc>
          <w:tcPr>
            <w:tcW w:type="dxa" w:w="2160"/>
          </w:tcPr>
          <w:p>
            <w:r>
              <w:rPr>
                <w:sz w:val="16"/>
              </w:rPr>
              <w:t>一兩晚睡不好就是失眠？醫揭「3個條件」才符合臨床診斷</w:t>
            </w:r>
          </w:p>
        </w:tc>
        <w:tc>
          <w:tcPr>
            <w:tcW w:type="dxa" w:w="2160"/>
          </w:tcPr>
          <w:p>
            <w:r>
              <w:rPr>
                <w:sz w:val="16"/>
              </w:rPr>
              <w:t>2026-09-16</w:t>
            </w:r>
          </w:p>
        </w:tc>
        <w:tc>
          <w:tcPr>
            <w:tcW w:type="dxa" w:w="2160"/>
          </w:tcPr>
          <w:p>
            <w:r>
              <w:rPr>
                <w:sz w:val="16"/>
              </w:rPr>
              <w:t>https://tw.news.yahoo.com/%E5%85%A9%E6%99%9A%E7%9D%A1%E4%B8%8D%E5%A5%BD%E5%B0%B1%E6%98%AF%E5%A4%B1%E7%9C%A0-%E9%86%AB%E6%8F%AD-3%E5%80%8B%E6%A2%9D%E4%BB%B6-%E6%89%8D%E7%AC%A6%E5%90%88%E8%87%A8%E5%BA%8A%E8%A8%BA%E6%96%B7-050000436.html</w:t>
            </w:r>
          </w:p>
        </w:tc>
      </w:tr>
      <w:tr>
        <w:tc>
          <w:tcPr>
            <w:tcW w:type="dxa" w:w="2160"/>
          </w:tcPr>
          <w:p>
            <w:r>
              <w:rPr>
                <w:sz w:val="16"/>
              </w:rPr>
              <w:t>健康醫療網(Yahoo轉載)</w:t>
            </w:r>
          </w:p>
        </w:tc>
        <w:tc>
          <w:tcPr>
            <w:tcW w:type="dxa" w:w="2160"/>
          </w:tcPr>
          <w:p>
            <w:r>
              <w:rPr>
                <w:sz w:val="16"/>
              </w:rPr>
              <w:t>37歲女吃藥發燒出疹　檢測揪出複方藥「這成分」致敏</w:t>
            </w:r>
          </w:p>
        </w:tc>
        <w:tc>
          <w:tcPr>
            <w:tcW w:type="dxa" w:w="2160"/>
          </w:tcPr>
          <w:p>
            <w:r>
              <w:rPr>
                <w:sz w:val="16"/>
              </w:rPr>
              <w:t>2026-09-16</w:t>
            </w:r>
          </w:p>
        </w:tc>
        <w:tc>
          <w:tcPr>
            <w:tcW w:type="dxa" w:w="2160"/>
          </w:tcPr>
          <w:p>
            <w:r>
              <w:rPr>
                <w:sz w:val="16"/>
              </w:rPr>
              <w:t>https://tw.news.yahoo.com/37%E6%AD%B2%E5%A5%B3%E5%90%83%E8%97%A5%E7%99%BC%E7%87%92%E5%87%BA%E7%96%B9-%E6%AA%A2%E6%B8%AC%E6%8F%AA%E5%87%BA%E8%A4%87%E6%96%B9%E8%97%A5-%E9%80%99%E6%88%90%E5%88%86-%E8%87%B4%E6%95%8F-090000224.html</w:t>
            </w:r>
          </w:p>
        </w:tc>
      </w:tr>
      <w:tr>
        <w:tc>
          <w:tcPr>
            <w:tcW w:type="dxa" w:w="2160"/>
          </w:tcPr>
          <w:p>
            <w:r>
              <w:rPr>
                <w:sz w:val="16"/>
              </w:rPr>
              <w:t>健康醫療網(Yahoo轉載)</w:t>
            </w:r>
          </w:p>
        </w:tc>
        <w:tc>
          <w:tcPr>
            <w:tcW w:type="dxa" w:w="2160"/>
          </w:tcPr>
          <w:p>
            <w:r>
              <w:rPr>
                <w:sz w:val="16"/>
              </w:rPr>
              <w:t>類風濕性關節炎造成手指腫痛變形  「 微細動脈栓塞 」介入可緩疼痛</w:t>
            </w:r>
          </w:p>
        </w:tc>
        <w:tc>
          <w:tcPr>
            <w:tcW w:type="dxa" w:w="2160"/>
          </w:tcPr>
          <w:p>
            <w:r>
              <w:rPr>
                <w:sz w:val="16"/>
              </w:rPr>
              <w:t>2026-09-18</w:t>
            </w:r>
          </w:p>
        </w:tc>
        <w:tc>
          <w:tcPr>
            <w:tcW w:type="dxa" w:w="2160"/>
          </w:tcPr>
          <w:p>
            <w:r>
              <w:rPr>
                <w:sz w:val="16"/>
              </w:rPr>
              <w:t>https://tw.news.yahoo.com/%E9%A1%9E%E9%A2%A8%E6%BF%95%E6%80%A7%E9%97%9C%E7%AF%80%E7%82%8E%E9%80%A0%E6%88%90%E6%89%8B%E6%8C%87%E8%85%AB%E7%97%9B%E8%AE%8A%E5%BD%A2-%E5%BE%AE%E7%B4%B0%E5%8B%95%E8%84%88%E6%A0%93%E5%A1%9E-%E4%BB%8B%E5%85%A5%E5%8F%AF%E7%B7%A9%E7%96%BC%E7%97%9B-050000992.html</w:t>
            </w:r>
          </w:p>
        </w:tc>
      </w:tr>
      <w:tr>
        <w:tc>
          <w:tcPr>
            <w:tcW w:type="dxa" w:w="2160"/>
          </w:tcPr>
          <w:p>
            <w:r>
              <w:rPr>
                <w:sz w:val="16"/>
              </w:rPr>
              <w:t>健康醫療網(Yahoo轉載)</w:t>
            </w:r>
          </w:p>
        </w:tc>
        <w:tc>
          <w:tcPr>
            <w:tcW w:type="dxa" w:w="2160"/>
          </w:tcPr>
          <w:p>
            <w:r>
              <w:rPr>
                <w:sz w:val="16"/>
              </w:rPr>
              <w:t>天涼就把冷氣關掉？醫示警「恐害皮膚癢」室溫這樣最剛好</w:t>
            </w:r>
          </w:p>
        </w:tc>
        <w:tc>
          <w:tcPr>
            <w:tcW w:type="dxa" w:w="2160"/>
          </w:tcPr>
          <w:p>
            <w:r>
              <w:rPr>
                <w:sz w:val="16"/>
              </w:rPr>
              <w:t>2026-09-18</w:t>
            </w:r>
          </w:p>
        </w:tc>
        <w:tc>
          <w:tcPr>
            <w:tcW w:type="dxa" w:w="2160"/>
          </w:tcPr>
          <w:p>
            <w:r>
              <w:rPr>
                <w:sz w:val="16"/>
              </w:rPr>
              <w:t>https://tw.news.yahoo.com/%E5%A4%A9%E6%B6%BC%E5%B0%B1%E6%8A%8A%E5%86%B7%E6%B0%A3%E9%97%9C%E6%8E%89-%E9%86%AB%E7%A4%BA%E8%AD%A6-%E6%81%90%E5%AE%B3%E7%9A%AE%E8%86%9A%E7%99%A2-%E5%AE%A4%E6%BA%AB%E9%80%99%E6%A8%A3%E6%9C%80%E5%89%9B%E5%A5%BD-130000417.html</w:t>
            </w:r>
          </w:p>
        </w:tc>
      </w:tr>
      <w:tr>
        <w:tc>
          <w:tcPr>
            <w:tcW w:type="dxa" w:w="2160"/>
          </w:tcPr>
          <w:p>
            <w:r>
              <w:rPr>
                <w:sz w:val="16"/>
              </w:rPr>
              <w:t>健康醫療網(Yahoo轉載)</w:t>
            </w:r>
          </w:p>
        </w:tc>
        <w:tc>
          <w:tcPr>
            <w:tcW w:type="dxa" w:w="2160"/>
          </w:tcPr>
          <w:p>
            <w:r>
              <w:rPr>
                <w:sz w:val="16"/>
              </w:rPr>
              <w:t>安置兒少為何出現情緒失控、自傷或拒學？可能是內在壓力的外在表現</w:t>
            </w:r>
          </w:p>
        </w:tc>
        <w:tc>
          <w:tcPr>
            <w:tcW w:type="dxa" w:w="2160"/>
          </w:tcPr>
          <w:p>
            <w:r>
              <w:rPr>
                <w:sz w:val="16"/>
              </w:rPr>
              <w:t>2026-09-21</w:t>
            </w:r>
          </w:p>
        </w:tc>
        <w:tc>
          <w:tcPr>
            <w:tcW w:type="dxa" w:w="2160"/>
          </w:tcPr>
          <w:p>
            <w:r>
              <w:rPr>
                <w:sz w:val="16"/>
              </w:rPr>
              <w:t>https://tw.news.yahoo.com/%E5%AE%89%E7%BD%AE%E5%85%92%E5%B0%91%E7%82%BA%E4%BD%95%E5%87%BA%E7%8F%BE%E6%83%85%E7%B7%92%E5%A4%B1%E6%8E%A7-%E8%87%AA%E5%82%B7%E6%88%96%E6%8B%92%E5%AD%B8-%E5%8F%AF%E8%83%BD%E6%98%AF%E5%85%A7%E5%9C%A8%E5%A3%93%E5%8A%9B%E7%9A%84%E5%A4%96%E5%9C%A8%E8%A1%A8%E7%8F%BE-050000579.html</w:t>
            </w:r>
          </w:p>
        </w:tc>
      </w:tr>
      <w:tr>
        <w:tc>
          <w:tcPr>
            <w:tcW w:type="dxa" w:w="2160"/>
          </w:tcPr>
          <w:p>
            <w:r>
              <w:rPr>
                <w:sz w:val="16"/>
              </w:rPr>
              <w:t>創新聞(Yahoo轉載)</w:t>
            </w:r>
          </w:p>
        </w:tc>
        <w:tc>
          <w:tcPr>
            <w:tcW w:type="dxa" w:w="2160"/>
          </w:tcPr>
          <w:p>
            <w:r>
              <w:rPr>
                <w:sz w:val="16"/>
              </w:rPr>
              <w:t>2018赴陸後失聯！遭控「台諜」判刑4年　蔡金樹臉書4字報平安震撼各界</w:t>
            </w:r>
          </w:p>
        </w:tc>
        <w:tc>
          <w:tcPr>
            <w:tcW w:type="dxa" w:w="2160"/>
          </w:tcPr>
          <w:p>
            <w:r>
              <w:rPr>
                <w:sz w:val="16"/>
              </w:rPr>
              <w:t>2026-09-19</w:t>
            </w:r>
          </w:p>
        </w:tc>
        <w:tc>
          <w:tcPr>
            <w:tcW w:type="dxa" w:w="2160"/>
          </w:tcPr>
          <w:p>
            <w:r>
              <w:rPr>
                <w:sz w:val="16"/>
              </w:rPr>
              <w:t>https://tw.news.yahoo.com/2018%E8%B5%B4%E9%99%B8%E5%BE%8C%E5%A4%B1%E8%81%AF-%E9%81%AD%E6%8E%A7-%E5%8F%B0%E8%AB%9C-%E5%88%A4%E5%88%914%E5%B9%B4-%E8%94%A1%E9%87%91%E6%A8%B9%E8%87%89%E6%9B%B84%E5%AD%97%E5%A0%B1%E5%B9%B3%E5%AE%89%E9%9C%87%E6%92%BC%E5%90%84%E7%95%8C-082941108.html</w:t>
            </w:r>
          </w:p>
        </w:tc>
      </w:tr>
      <w:tr>
        <w:tc>
          <w:tcPr>
            <w:tcW w:type="dxa" w:w="2160"/>
          </w:tcPr>
          <w:p>
            <w:r>
              <w:rPr>
                <w:sz w:val="16"/>
              </w:rPr>
              <w:t>匯流新聞網(Yahoo轉載)</w:t>
            </w:r>
          </w:p>
        </w:tc>
        <w:tc>
          <w:tcPr>
            <w:tcW w:type="dxa" w:w="2160"/>
          </w:tcPr>
          <w:p>
            <w:r>
              <w:rPr>
                <w:sz w:val="16"/>
              </w:rPr>
              <w:t>AI發展進入資源競爭　永豐投信鎖定3大戰略領域</w:t>
            </w:r>
          </w:p>
        </w:tc>
        <w:tc>
          <w:tcPr>
            <w:tcW w:type="dxa" w:w="2160"/>
          </w:tcPr>
          <w:p>
            <w:r>
              <w:rPr>
                <w:sz w:val="16"/>
              </w:rPr>
              <w:t>2026-09-14</w:t>
            </w:r>
          </w:p>
        </w:tc>
        <w:tc>
          <w:tcPr>
            <w:tcW w:type="dxa" w:w="2160"/>
          </w:tcPr>
          <w:p>
            <w:r>
              <w:rPr>
                <w:sz w:val="16"/>
              </w:rPr>
              <w:t>https://tw.news.yahoo.com/ai%E7%99%BC%E5%B1%95%E9%80%B2%E5%85%A5%E8%B3%87%E6%BA%90%E7%AB%B6%E7%88%AD-%E6%B0%B8%E8%B1%90%E6%8A%95%E4%BF%A1%E9%8E%96%E5%AE%9A3%E5%A4%A7%E6%88%B0%E7%95%A5%E9%A0%98%E5%9F%9F-102453126.html</w:t>
            </w:r>
          </w:p>
        </w:tc>
      </w:tr>
      <w:tr>
        <w:tc>
          <w:tcPr>
            <w:tcW w:type="dxa" w:w="2160"/>
          </w:tcPr>
          <w:p>
            <w:r>
              <w:rPr>
                <w:sz w:val="16"/>
              </w:rPr>
              <w:t>匯流新聞網(Yahoo轉載)</w:t>
            </w:r>
          </w:p>
        </w:tc>
        <w:tc>
          <w:tcPr>
            <w:tcW w:type="dxa" w:w="2160"/>
          </w:tcPr>
          <w:p>
            <w:r>
              <w:rPr>
                <w:sz w:val="16"/>
              </w:rPr>
              <w:t>將來銀行搶攻醫療照護族群　最高貸120萬、最長10年</w:t>
            </w:r>
          </w:p>
        </w:tc>
        <w:tc>
          <w:tcPr>
            <w:tcW w:type="dxa" w:w="2160"/>
          </w:tcPr>
          <w:p>
            <w:r>
              <w:rPr>
                <w:sz w:val="16"/>
              </w:rPr>
              <w:t>2026-09-14</w:t>
            </w:r>
          </w:p>
        </w:tc>
        <w:tc>
          <w:tcPr>
            <w:tcW w:type="dxa" w:w="2160"/>
          </w:tcPr>
          <w:p>
            <w:r>
              <w:rPr>
                <w:sz w:val="16"/>
              </w:rPr>
              <w:t>https://tw.news.yahoo.com/%E5%B0%87%E4%BE%86%E9%8A%80%E8%A1%8C%E6%90%B6%E6%94%BB%E9%86%AB%E7%99%82%E7%85%A7%E8%AD%B7%E6%97%8F%E7%BE%A4-%E6%9C%80%E9%AB%98%E8%B2%B8120%E8%90%AC-%E6%9C%80%E9%95%B710%E5%B9%B4-102655888.html</w:t>
            </w:r>
          </w:p>
        </w:tc>
      </w:tr>
      <w:tr>
        <w:tc>
          <w:tcPr>
            <w:tcW w:type="dxa" w:w="2160"/>
          </w:tcPr>
          <w:p>
            <w:r>
              <w:rPr>
                <w:sz w:val="16"/>
              </w:rPr>
              <w:t>匯流新聞網(Yahoo轉載)</w:t>
            </w:r>
          </w:p>
        </w:tc>
        <w:tc>
          <w:tcPr>
            <w:tcW w:type="dxa" w:w="2160"/>
          </w:tcPr>
          <w:p>
            <w:r>
              <w:rPr>
                <w:sz w:val="16"/>
              </w:rPr>
              <w:t>假綠能真詐貸　南檢聲押禁見3被告獲准</w:t>
            </w:r>
          </w:p>
        </w:tc>
        <w:tc>
          <w:tcPr>
            <w:tcW w:type="dxa" w:w="2160"/>
          </w:tcPr>
          <w:p>
            <w:r>
              <w:rPr>
                <w:sz w:val="16"/>
              </w:rPr>
              <w:t>2026-09-14</w:t>
            </w:r>
          </w:p>
        </w:tc>
        <w:tc>
          <w:tcPr>
            <w:tcW w:type="dxa" w:w="2160"/>
          </w:tcPr>
          <w:p>
            <w:r>
              <w:rPr>
                <w:sz w:val="16"/>
              </w:rPr>
              <w:t>https://tw.news.yahoo.com/%E5%81%87%E7%B6%A0%E8%83%BD%E7%9C%9F%E8%A9%90%E8%B2%B8-%E5%8D%97%E6%AA%A2%E8%81%B2%E6%8A%BC%E7%A6%81%E8%A6%8B3%E8%A2%AB%E5%91%8A%E7%8D%B2%E5%87%86-091747850.html</w:t>
            </w:r>
          </w:p>
        </w:tc>
      </w:tr>
      <w:tr>
        <w:tc>
          <w:tcPr>
            <w:tcW w:type="dxa" w:w="2160"/>
          </w:tcPr>
          <w:p>
            <w:r>
              <w:rPr>
                <w:sz w:val="16"/>
              </w:rPr>
              <w:t>匯流新聞網(Yahoo轉載)</w:t>
            </w:r>
          </w:p>
        </w:tc>
        <w:tc>
          <w:tcPr>
            <w:tcW w:type="dxa" w:w="2160"/>
          </w:tcPr>
          <w:p>
            <w:r>
              <w:rPr>
                <w:sz w:val="16"/>
              </w:rPr>
              <w:t>蔡瑜修加入永慶不動產年薪漲4倍　歸功57%聯賣率</w:t>
            </w:r>
          </w:p>
        </w:tc>
        <w:tc>
          <w:tcPr>
            <w:tcW w:type="dxa" w:w="2160"/>
          </w:tcPr>
          <w:p>
            <w:r>
              <w:rPr>
                <w:sz w:val="16"/>
              </w:rPr>
              <w:t>2026-09-15</w:t>
            </w:r>
          </w:p>
        </w:tc>
        <w:tc>
          <w:tcPr>
            <w:tcW w:type="dxa" w:w="2160"/>
          </w:tcPr>
          <w:p>
            <w:r>
              <w:rPr>
                <w:sz w:val="16"/>
              </w:rPr>
              <w:t>https://tw.news.yahoo.com/%E8%94%A1%E7%91%9C%E4%BF%AE%E5%8A%A0%E5%85%A5%E6%B0%B8%E6%85%B6%E4%B8%8D%E5%8B%95%E7%94%A2%E5%B9%B4%E8%96%AA%E6%BC%B24%E5%80%8D-%E6%AD%B8%E5%8A%9F57-%E8%81%AF%E8%B3%A3%E7%8E%87-085158159.html</w:t>
            </w:r>
          </w:p>
        </w:tc>
      </w:tr>
      <w:tr>
        <w:tc>
          <w:tcPr>
            <w:tcW w:type="dxa" w:w="2160"/>
          </w:tcPr>
          <w:p>
            <w:r>
              <w:rPr>
                <w:sz w:val="16"/>
              </w:rPr>
              <w:t>匯流新聞網(Yahoo轉載)</w:t>
            </w:r>
          </w:p>
        </w:tc>
        <w:tc>
          <w:tcPr>
            <w:tcW w:type="dxa" w:w="2160"/>
          </w:tcPr>
          <w:p>
            <w:r>
              <w:rPr>
                <w:sz w:val="16"/>
              </w:rPr>
              <w:t>中秋感恩音樂會　逾700位馨生人共度音樂饗宴</w:t>
            </w:r>
          </w:p>
        </w:tc>
        <w:tc>
          <w:tcPr>
            <w:tcW w:type="dxa" w:w="2160"/>
          </w:tcPr>
          <w:p>
            <w:r>
              <w:rPr>
                <w:sz w:val="16"/>
              </w:rPr>
              <w:t>2026-09-15</w:t>
            </w:r>
          </w:p>
        </w:tc>
        <w:tc>
          <w:tcPr>
            <w:tcW w:type="dxa" w:w="2160"/>
          </w:tcPr>
          <w:p>
            <w:r>
              <w:rPr>
                <w:sz w:val="16"/>
              </w:rPr>
              <w:t>https://tw.news.yahoo.com/%E4%B8%AD%E7%A7%8B%E6%84%9F%E6%81%A9%E9%9F%B3%E6%A8%82%E6%9C%83-%E9%80%BE700%E4%BD%8D%E9%A6%A8%E7%94%9F%E4%BA%BA%E5%85%B1%E5%BA%A6%E9%9F%B3%E6%A8%82%E9%A5%97%E5%AE%B4-045753193.html</w:t>
            </w:r>
          </w:p>
        </w:tc>
      </w:tr>
      <w:tr>
        <w:tc>
          <w:tcPr>
            <w:tcW w:type="dxa" w:w="2160"/>
          </w:tcPr>
          <w:p>
            <w:r>
              <w:rPr>
                <w:sz w:val="16"/>
              </w:rPr>
              <w:t>匯流新聞網(Yahoo轉載)</w:t>
            </w:r>
          </w:p>
        </w:tc>
        <w:tc>
          <w:tcPr>
            <w:tcW w:type="dxa" w:w="2160"/>
          </w:tcPr>
          <w:p>
            <w:r>
              <w:rPr>
                <w:sz w:val="16"/>
              </w:rPr>
              <w:t>鹿港衛生所二期大樓啟用　王惠美曝未來還有8處長照據點</w:t>
            </w:r>
          </w:p>
        </w:tc>
        <w:tc>
          <w:tcPr>
            <w:tcW w:type="dxa" w:w="2160"/>
          </w:tcPr>
          <w:p>
            <w:r>
              <w:rPr>
                <w:sz w:val="16"/>
              </w:rPr>
              <w:t>2026-09-15</w:t>
            </w:r>
          </w:p>
        </w:tc>
        <w:tc>
          <w:tcPr>
            <w:tcW w:type="dxa" w:w="2160"/>
          </w:tcPr>
          <w:p>
            <w:r>
              <w:rPr>
                <w:sz w:val="16"/>
              </w:rPr>
              <w:t>https://tw.news.yahoo.com/%E9%B9%BF%E6%B8%AF%E8%A1%9B%E7%94%9F%E6%89%80%E4%BA%8C%E6%9C%9F%E5%A4%A7%E6%A8%93%E5%95%9F%E7%94%A8-%E7%8E%8B%E6%83%A0%E7%BE%8E%E6%9B%9D%E6%9C%AA%E4%BE%86%E9%82%84%E6%9C%898%E8%99%95%E9%95%B7%E7%85%A7%E6%93%9A%E9%BB%9E-050835169.html</w:t>
            </w:r>
          </w:p>
        </w:tc>
      </w:tr>
      <w:tr>
        <w:tc>
          <w:tcPr>
            <w:tcW w:type="dxa" w:w="2160"/>
          </w:tcPr>
          <w:p>
            <w:r>
              <w:rPr>
                <w:sz w:val="16"/>
              </w:rPr>
              <w:t>匯流新聞網(Yahoo轉載)</w:t>
            </w:r>
          </w:p>
        </w:tc>
        <w:tc>
          <w:tcPr>
            <w:tcW w:type="dxa" w:w="2160"/>
          </w:tcPr>
          <w:p>
            <w:r>
              <w:rPr>
                <w:sz w:val="16"/>
              </w:rPr>
              <w:t>台東推長照3.0！孫國平說明3大補助重點　縣府即日起受理</w:t>
            </w:r>
          </w:p>
        </w:tc>
        <w:tc>
          <w:tcPr>
            <w:tcW w:type="dxa" w:w="2160"/>
          </w:tcPr>
          <w:p>
            <w:r>
              <w:rPr>
                <w:sz w:val="16"/>
              </w:rPr>
              <w:t>2026-09-16</w:t>
            </w:r>
          </w:p>
        </w:tc>
        <w:tc>
          <w:tcPr>
            <w:tcW w:type="dxa" w:w="2160"/>
          </w:tcPr>
          <w:p>
            <w:r>
              <w:rPr>
                <w:sz w:val="16"/>
              </w:rPr>
              <w:t>https://tw.news.yahoo.com/%E5%8F%B0%E6%9D%B1%E6%8E%A8%E9%95%B7%E7%85%A73-0-%E5%AD%AB%E5%9C%8B%E5%B9%B3%E8%AA%AA%E6%98%8E3%E5%A4%A7%E8%A3%9C%E5%8A%A9%E9%87%8D%E9%BB%9E-%E7%B8%A3%E5%BA%9C%E5%8D%B3%E6%97%A5%E8%B5%B7%E5%8F%97%E7%90%86-044930244.html</w:t>
            </w:r>
          </w:p>
        </w:tc>
      </w:tr>
      <w:tr>
        <w:tc>
          <w:tcPr>
            <w:tcW w:type="dxa" w:w="2160"/>
          </w:tcPr>
          <w:p>
            <w:r>
              <w:rPr>
                <w:sz w:val="16"/>
              </w:rPr>
              <w:t>匯流新聞網(Yahoo轉載)</w:t>
            </w:r>
          </w:p>
        </w:tc>
        <w:tc>
          <w:tcPr>
            <w:tcW w:type="dxa" w:w="2160"/>
          </w:tcPr>
          <w:p>
            <w:r>
              <w:rPr>
                <w:sz w:val="16"/>
              </w:rPr>
              <w:t>不滿被指捏造民調數字　金溥聰求償蔡正元、陳文茜　二審仍敗</w:t>
            </w:r>
          </w:p>
        </w:tc>
        <w:tc>
          <w:tcPr>
            <w:tcW w:type="dxa" w:w="2160"/>
          </w:tcPr>
          <w:p>
            <w:r>
              <w:rPr>
                <w:sz w:val="16"/>
              </w:rPr>
              <w:t>2026-09-16</w:t>
            </w:r>
          </w:p>
        </w:tc>
        <w:tc>
          <w:tcPr>
            <w:tcW w:type="dxa" w:w="2160"/>
          </w:tcPr>
          <w:p>
            <w:r>
              <w:rPr>
                <w:sz w:val="16"/>
              </w:rPr>
              <w:t>https://tw.news.yahoo.com/%E4%B8%8D%E6%BB%BF%E8%A2%AB%E6%8C%87%E6%8D%8F%E9%80%A0%E6%B0%91%E8%AA%BF%E6%95%B8%E5%AD%97-%E9%87%91%E6%BA%A5%E8%81%B0%E6%B1%82%E5%84%9F%E8%94%A1%E6%AD%A3%E5%85%83-%E9%99%B3%E6%96%87%E8%8C%9C-%E4%BA%8C%E5%AF%A9%E4%BB%8D%E6%95%97-045022572.html</w:t>
            </w:r>
          </w:p>
        </w:tc>
      </w:tr>
      <w:tr>
        <w:tc>
          <w:tcPr>
            <w:tcW w:type="dxa" w:w="2160"/>
          </w:tcPr>
          <w:p>
            <w:r>
              <w:rPr>
                <w:sz w:val="16"/>
              </w:rPr>
              <w:t>匯流新聞網(Yahoo轉載)</w:t>
            </w:r>
          </w:p>
        </w:tc>
        <w:tc>
          <w:tcPr>
            <w:tcW w:type="dxa" w:w="2160"/>
          </w:tcPr>
          <w:p>
            <w:r>
              <w:rPr>
                <w:sz w:val="16"/>
              </w:rPr>
              <w:t>沈伯洋提4大交通政見　通學區、公車、自行車到共享機車拚「綠色通勤＋1」</w:t>
            </w:r>
          </w:p>
        </w:tc>
        <w:tc>
          <w:tcPr>
            <w:tcW w:type="dxa" w:w="2160"/>
          </w:tcPr>
          <w:p>
            <w:r>
              <w:rPr>
                <w:sz w:val="16"/>
              </w:rPr>
              <w:t>2026-09-16</w:t>
            </w:r>
          </w:p>
        </w:tc>
        <w:tc>
          <w:tcPr>
            <w:tcW w:type="dxa" w:w="2160"/>
          </w:tcPr>
          <w:p>
            <w:r>
              <w:rPr>
                <w:sz w:val="16"/>
              </w:rPr>
              <w:t>https://tw.news.yahoo.com/%E6%B2%88%E4%BC%AF%E6%B4%8B%E6%8F%904%E5%A4%A7%E4%BA%A4%E9%80%9A%E6%94%BF%E8%A6%8B-%E9%80%9A%E5%AD%B8%E5%8D%80-%E5%85%AC%E8%BB%8A-%E8%87%AA%E8%A1%8C%E8%BB%8A%E5%88%B0%E5%85%B1%E4%BA%AB%E6%A9%9F%E8%BB%8A%E6%8B%9A-%E7%B6%A0%E8%89%B2%E9%80%9A%E5%8B%A4-051238528.html</w:t>
            </w:r>
          </w:p>
        </w:tc>
      </w:tr>
      <w:tr>
        <w:tc>
          <w:tcPr>
            <w:tcW w:type="dxa" w:w="2160"/>
          </w:tcPr>
          <w:p>
            <w:r>
              <w:rPr>
                <w:sz w:val="16"/>
              </w:rPr>
              <w:t>匯流新聞網(Yahoo轉載)</w:t>
            </w:r>
          </w:p>
        </w:tc>
        <w:tc>
          <w:tcPr>
            <w:tcW w:type="dxa" w:w="2160"/>
          </w:tcPr>
          <w:p>
            <w:r>
              <w:rPr>
                <w:sz w:val="16"/>
              </w:rPr>
              <w:t>秋季菱角正當時　陸仕攜手海大推節氣蔬食與產學合作</w:t>
            </w:r>
          </w:p>
        </w:tc>
        <w:tc>
          <w:tcPr>
            <w:tcW w:type="dxa" w:w="2160"/>
          </w:tcPr>
          <w:p>
            <w:r>
              <w:rPr>
                <w:sz w:val="16"/>
              </w:rPr>
              <w:t>2026-09-16</w:t>
            </w:r>
          </w:p>
        </w:tc>
        <w:tc>
          <w:tcPr>
            <w:tcW w:type="dxa" w:w="2160"/>
          </w:tcPr>
          <w:p>
            <w:r>
              <w:rPr>
                <w:sz w:val="16"/>
              </w:rPr>
              <w:t>https://tw.news.yahoo.com/%E7%A7%8B%E5%AD%A3%E8%8F%B1%E8%A7%92%E6%AD%A3%E7%95%B6%E6%99%82-%E9%99%B8%E4%BB%95%E6%94%9C%E6%89%8B%E6%B5%B7%E5%A4%A7%E6%8E%A8%E7%AF%80%E6%B0%A3%E8%94%AC%E9%A3%9F%E8%88%87%E7%94%A2%E5%AD%B8%E5%90%88%E4%BD%9C-085539117.html</w:t>
            </w:r>
          </w:p>
        </w:tc>
      </w:tr>
      <w:tr>
        <w:tc>
          <w:tcPr>
            <w:tcW w:type="dxa" w:w="2160"/>
          </w:tcPr>
          <w:p>
            <w:r>
              <w:rPr>
                <w:sz w:val="16"/>
              </w:rPr>
              <w:t>匯流新聞網(Yahoo轉載)</w:t>
            </w:r>
          </w:p>
        </w:tc>
        <w:tc>
          <w:tcPr>
            <w:tcW w:type="dxa" w:w="2160"/>
          </w:tcPr>
          <w:p>
            <w:r>
              <w:rPr>
                <w:sz w:val="16"/>
              </w:rPr>
              <w:t>長者點歌喊唱到晚上　浪凡攜直播主嗨翻花蓮部落</w:t>
            </w:r>
          </w:p>
        </w:tc>
        <w:tc>
          <w:tcPr>
            <w:tcW w:type="dxa" w:w="2160"/>
          </w:tcPr>
          <w:p>
            <w:r>
              <w:rPr>
                <w:sz w:val="16"/>
              </w:rPr>
              <w:t>2026-09-16</w:t>
            </w:r>
          </w:p>
        </w:tc>
        <w:tc>
          <w:tcPr>
            <w:tcW w:type="dxa" w:w="2160"/>
          </w:tcPr>
          <w:p>
            <w:r>
              <w:rPr>
                <w:sz w:val="16"/>
              </w:rPr>
              <w:t>https://tw.news.yahoo.com/%E9%95%B7%E8%80%85%E9%BB%9E%E6%AD%8C%E5%96%8A%E5%94%B1%E5%88%B0%E6%99%9A%E4%B8%8A-%E6%B5%AA%E5%87%A1%E6%94%9C%E7%9B%B4%E6%92%AD%E4%B8%BB%E5%97%A8%E7%BF%BB%E8%8A%B1%E8%93%AE%E9%83%A8%E8%90%BD-093827101.html</w:t>
            </w:r>
          </w:p>
        </w:tc>
      </w:tr>
      <w:tr>
        <w:tc>
          <w:tcPr>
            <w:tcW w:type="dxa" w:w="2160"/>
          </w:tcPr>
          <w:p>
            <w:r>
              <w:rPr>
                <w:sz w:val="16"/>
              </w:rPr>
              <w:t>匯流新聞網(Yahoo轉載)</w:t>
            </w:r>
          </w:p>
        </w:tc>
        <w:tc>
          <w:tcPr>
            <w:tcW w:type="dxa" w:w="2160"/>
          </w:tcPr>
          <w:p>
            <w:r>
              <w:rPr>
                <w:sz w:val="16"/>
              </w:rPr>
              <w:t>全臺首張聯名VISA信用卡　萬豪旅享家攜手中國信託解鎖尊榮禮遇</w:t>
            </w:r>
          </w:p>
        </w:tc>
        <w:tc>
          <w:tcPr>
            <w:tcW w:type="dxa" w:w="2160"/>
          </w:tcPr>
          <w:p>
            <w:r>
              <w:rPr>
                <w:sz w:val="16"/>
              </w:rPr>
              <w:t>2026-09-16</w:t>
            </w:r>
          </w:p>
        </w:tc>
        <w:tc>
          <w:tcPr>
            <w:tcW w:type="dxa" w:w="2160"/>
          </w:tcPr>
          <w:p>
            <w:r>
              <w:rPr>
                <w:sz w:val="16"/>
              </w:rPr>
              <w:t>https://tw.news.yahoo.com/%E5%85%A8%E8%87%BA%E9%A6%96%E5%BC%B5%E8%81%AF%E5%90%8Dvisa%E4%BF%A1%E7%94%A8%E5%8D%A1-%E8%90%AC%E8%B1%AA%E6%97%85%E4%BA%AB%E5%AE%B6%E6%94%9C%E6%89%8B%E4%B8%AD%E5%9C%8B%E4%BF%A1%E8%A8%97%E8%A7%A3%E9%8E%96%E5%B0%8A%E6%A6%AE%E7%A6%AE%E9%81%87-132650542.html</w:t>
            </w:r>
          </w:p>
        </w:tc>
      </w:tr>
      <w:tr>
        <w:tc>
          <w:tcPr>
            <w:tcW w:type="dxa" w:w="2160"/>
          </w:tcPr>
          <w:p>
            <w:r>
              <w:rPr>
                <w:sz w:val="16"/>
              </w:rPr>
              <w:t>匯流新聞網(Yahoo轉載)</w:t>
            </w:r>
          </w:p>
        </w:tc>
        <w:tc>
          <w:tcPr>
            <w:tcW w:type="dxa" w:w="2160"/>
          </w:tcPr>
          <w:p>
            <w:r>
              <w:rPr>
                <w:sz w:val="16"/>
              </w:rPr>
              <w:t>疑精神不濟視線模糊　機車騎士直接撞進餐廳3人傷</w:t>
            </w:r>
          </w:p>
        </w:tc>
        <w:tc>
          <w:tcPr>
            <w:tcW w:type="dxa" w:w="2160"/>
          </w:tcPr>
          <w:p>
            <w:r>
              <w:rPr>
                <w:sz w:val="16"/>
              </w:rPr>
              <w:t>2026-09-16</w:t>
            </w:r>
          </w:p>
        </w:tc>
        <w:tc>
          <w:tcPr>
            <w:tcW w:type="dxa" w:w="2160"/>
          </w:tcPr>
          <w:p>
            <w:r>
              <w:rPr>
                <w:sz w:val="16"/>
              </w:rPr>
              <w:t>https://tw.news.yahoo.com/%E7%96%91%E7%B2%BE%E7%A5%9E%E4%B8%8D%E6%BF%9F%E8%A6%96%E7%B7%9A%E6%A8%A1%E7%B3%8A-%E6%A9%9F%E8%BB%8A%E9%A8%8E%E5%A3%AB%E7%9B%B4%E6%8E%A5%E6%92%9E%E9%80%B2%E9%A4%90%E5%BB%B33%E4%BA%BA%E5%82%B7-134931451.html</w:t>
            </w:r>
          </w:p>
        </w:tc>
      </w:tr>
      <w:tr>
        <w:tc>
          <w:tcPr>
            <w:tcW w:type="dxa" w:w="2160"/>
          </w:tcPr>
          <w:p>
            <w:r>
              <w:rPr>
                <w:sz w:val="16"/>
              </w:rPr>
              <w:t>匯流新聞網(Yahoo轉載)</w:t>
            </w:r>
          </w:p>
        </w:tc>
        <w:tc>
          <w:tcPr>
            <w:tcW w:type="dxa" w:w="2160"/>
          </w:tcPr>
          <w:p>
            <w:r>
              <w:rPr>
                <w:sz w:val="16"/>
              </w:rPr>
              <w:t>南科磁吸效應台南家戶成長榜揭曉　永慶統計：善化區大增41%奪冠</w:t>
            </w:r>
          </w:p>
        </w:tc>
        <w:tc>
          <w:tcPr>
            <w:tcW w:type="dxa" w:w="2160"/>
          </w:tcPr>
          <w:p>
            <w:r>
              <w:rPr>
                <w:sz w:val="16"/>
              </w:rPr>
              <w:t>2026-09-17</w:t>
            </w:r>
          </w:p>
        </w:tc>
        <w:tc>
          <w:tcPr>
            <w:tcW w:type="dxa" w:w="2160"/>
          </w:tcPr>
          <w:p>
            <w:r>
              <w:rPr>
                <w:sz w:val="16"/>
              </w:rPr>
              <w:t>https://tw.news.yahoo.com/%E5%8D%97%E7%A7%91%E7%A3%81%E5%90%B8%E6%95%88%E6%87%89%E5%8F%B0%E5%8D%97%E5%AE%B6%E6%88%B6%E6%88%90%E9%95%B7%E6%A6%9C%E6%8F%AD%E6%9B%89-%E6%B0%B8%E6%85%B6%E7%B5%B1%E8%A8%88-%E5%96%84%E5%8C%96%E5%8D%80%E5%A4%A7%E5%A2%9E41-%E5%A5%AA%E5%86%A0-094751881.html</w:t>
            </w:r>
          </w:p>
        </w:tc>
      </w:tr>
      <w:tr>
        <w:tc>
          <w:tcPr>
            <w:tcW w:type="dxa" w:w="2160"/>
          </w:tcPr>
          <w:p>
            <w:r>
              <w:rPr>
                <w:sz w:val="16"/>
              </w:rPr>
              <w:t>匯流新聞網(Yahoo轉載)</w:t>
            </w:r>
          </w:p>
        </w:tc>
        <w:tc>
          <w:tcPr>
            <w:tcW w:type="dxa" w:w="2160"/>
          </w:tcPr>
          <w:p>
            <w:r>
              <w:rPr>
                <w:sz w:val="16"/>
              </w:rPr>
              <w:t>第二戶貸款上限放寬到7成　永慶房屋：提升換屋族及預售屋買方交屋能力</w:t>
            </w:r>
          </w:p>
        </w:tc>
        <w:tc>
          <w:tcPr>
            <w:tcW w:type="dxa" w:w="2160"/>
          </w:tcPr>
          <w:p>
            <w:r>
              <w:rPr>
                <w:sz w:val="16"/>
              </w:rPr>
              <w:t>2026-09-17</w:t>
            </w:r>
          </w:p>
        </w:tc>
        <w:tc>
          <w:tcPr>
            <w:tcW w:type="dxa" w:w="2160"/>
          </w:tcPr>
          <w:p>
            <w:r>
              <w:rPr>
                <w:sz w:val="16"/>
              </w:rPr>
              <w:t>https://tw.news.yahoo.com/%E7%AC%AC%E4%BA%8C%E6%88%B6%E8%B2%B8%E6%AC%BE%E4%B8%8A%E9%99%90%E6%94%BE%E5%AF%AC%E5%88%B07%E6%88%90-%E6%B0%B8%E6%85%B6%E6%88%BF%E5%B1%8B-%E6%8F%90%E5%8D%87%E6%8F%9B%E5%B1%8B%E6%97%8F%E5%8F%8A%E9%A0%90%E5%94%AE%E5%B1%8B%E8%B2%B7%E6%96%B9%E4%BA%A4%E5%B1%8B%E8%83%BD%E5%8A%9B-131118567.html</w:t>
            </w:r>
          </w:p>
        </w:tc>
      </w:tr>
      <w:tr>
        <w:tc>
          <w:tcPr>
            <w:tcW w:type="dxa" w:w="2160"/>
          </w:tcPr>
          <w:p>
            <w:r>
              <w:rPr>
                <w:sz w:val="16"/>
              </w:rPr>
              <w:t>匯流新聞網(Yahoo轉載)</w:t>
            </w:r>
          </w:p>
        </w:tc>
        <w:tc>
          <w:tcPr>
            <w:tcW w:type="dxa" w:w="2160"/>
          </w:tcPr>
          <w:p>
            <w:r>
              <w:rPr>
                <w:sz w:val="16"/>
              </w:rPr>
              <w:t>竹北東區市場拖4年　徐欣瑩批鄭朝方「敗家市長」　吳旭智轟竹北市公所卡在政治對立</w:t>
            </w:r>
          </w:p>
        </w:tc>
        <w:tc>
          <w:tcPr>
            <w:tcW w:type="dxa" w:w="2160"/>
          </w:tcPr>
          <w:p>
            <w:r>
              <w:rPr>
                <w:sz w:val="16"/>
              </w:rPr>
              <w:t>2026-09-17</w:t>
            </w:r>
          </w:p>
        </w:tc>
        <w:tc>
          <w:tcPr>
            <w:tcW w:type="dxa" w:w="2160"/>
          </w:tcPr>
          <w:p>
            <w:r>
              <w:rPr>
                <w:sz w:val="16"/>
              </w:rPr>
              <w:t>https://tw.news.yahoo.com/%E7%AB%B9%E5%8C%97%E6%9D%B1%E5%8D%80%E5%B8%82%E5%A0%B4%E6%8B%964%E5%B9%B4-%E5%BE%90%E6%AC%A3%E7%91%A9%E6%89%B9%E9%84%AD%E6%9C%9D%E6%96%B9-%E6%95%97%E5%AE%B6%E5%B8%82%E9%95%B7-%E5%90%B3%E6%97%AD%E6%99%BA%E8%BD%9F%E7%AB%B9%E5%8C%97%E5%B8%82%E5%85%AC%E6%89%80%E5%8D%A1%E5%9C%A8%E6%94%BF%E6%B2%BB%E5%B0%8D%E7%AB%8B-051202360.html</w:t>
            </w:r>
          </w:p>
        </w:tc>
      </w:tr>
      <w:tr>
        <w:tc>
          <w:tcPr>
            <w:tcW w:type="dxa" w:w="2160"/>
          </w:tcPr>
          <w:p>
            <w:r>
              <w:rPr>
                <w:sz w:val="16"/>
              </w:rPr>
              <w:t>匯流新聞網(Yahoo轉載)</w:t>
            </w:r>
          </w:p>
        </w:tc>
        <w:tc>
          <w:tcPr>
            <w:tcW w:type="dxa" w:w="2160"/>
          </w:tcPr>
          <w:p>
            <w:r>
              <w:rPr>
                <w:sz w:val="16"/>
              </w:rPr>
              <w:t>行政院推健康幣政策　蘇俊賓建議三管齊下提高長輩參與度</w:t>
            </w:r>
          </w:p>
        </w:tc>
        <w:tc>
          <w:tcPr>
            <w:tcW w:type="dxa" w:w="2160"/>
          </w:tcPr>
          <w:p>
            <w:r>
              <w:rPr>
                <w:sz w:val="16"/>
              </w:rPr>
              <w:t>2026-09-17</w:t>
            </w:r>
          </w:p>
        </w:tc>
        <w:tc>
          <w:tcPr>
            <w:tcW w:type="dxa" w:w="2160"/>
          </w:tcPr>
          <w:p>
            <w:r>
              <w:rPr>
                <w:sz w:val="16"/>
              </w:rPr>
              <w:t>https://tw.news.yahoo.com/%E8%A1%8C%E6%94%BF%E9%99%A2%E6%8E%A8%E5%81%A5%E5%BA%B7%E5%B9%A3%E6%94%BF%E7%AD%96-%E8%98%87%E4%BF%8A%E8%B3%93%E5%BB%BA%E8%AD%B0%E4%B8%89%E7%AE%A1%E9%BD%8A%E4%B8%8B%E6%8F%90%E9%AB%98%E9%95%B7%E8%BC%A9%E5%8F%83%E8%88%87%E5%BA%A6-052723629.html</w:t>
            </w:r>
          </w:p>
        </w:tc>
      </w:tr>
      <w:tr>
        <w:tc>
          <w:tcPr>
            <w:tcW w:type="dxa" w:w="2160"/>
          </w:tcPr>
          <w:p>
            <w:r>
              <w:rPr>
                <w:sz w:val="16"/>
              </w:rPr>
              <w:t>匯流新聞網(Yahoo轉載)</w:t>
            </w:r>
          </w:p>
        </w:tc>
        <w:tc>
          <w:tcPr>
            <w:tcW w:type="dxa" w:w="2160"/>
          </w:tcPr>
          <w:p>
            <w:r>
              <w:rPr>
                <w:sz w:val="16"/>
              </w:rPr>
              <w:t>網路還在傳「打新冠疫苗會罹癌」   台大權威狠打臉！不打才爆3風險</w:t>
            </w:r>
          </w:p>
        </w:tc>
        <w:tc>
          <w:tcPr>
            <w:tcW w:type="dxa" w:w="2160"/>
          </w:tcPr>
          <w:p>
            <w:r>
              <w:rPr>
                <w:sz w:val="16"/>
              </w:rPr>
              <w:t>2026-09-17</w:t>
            </w:r>
          </w:p>
        </w:tc>
        <w:tc>
          <w:tcPr>
            <w:tcW w:type="dxa" w:w="2160"/>
          </w:tcPr>
          <w:p>
            <w:r>
              <w:rPr>
                <w:sz w:val="16"/>
              </w:rPr>
              <w:t>https://tw.news.yahoo.com/%E7%B6%B2%E8%B7%AF%E9%82%84%E5%9C%A8%E5%82%B3-%E6%89%93%E6%96%B0%E5%86%A0%E7%96%AB%E8%8B%97%E6%9C%83%E7%BD%B9%E7%99%8C-%E5%8F%B0%E5%A4%A7%E6%AC%8A%E5%A8%81%E7%8B%A0%E6%89%93%E8%87%89-%E4%B8%8D%E6%89%93%E6%89%8D%E7%88%863%E9%A2%A8%E9%9A%AA-085829173.html</w:t>
            </w:r>
          </w:p>
        </w:tc>
      </w:tr>
      <w:tr>
        <w:tc>
          <w:tcPr>
            <w:tcW w:type="dxa" w:w="2160"/>
          </w:tcPr>
          <w:p>
            <w:r>
              <w:rPr>
                <w:sz w:val="16"/>
              </w:rPr>
              <w:t>匯流新聞網(Yahoo轉載)</w:t>
            </w:r>
          </w:p>
        </w:tc>
        <w:tc>
          <w:tcPr>
            <w:tcW w:type="dxa" w:w="2160"/>
          </w:tcPr>
          <w:p>
            <w:r>
              <w:rPr>
                <w:sz w:val="16"/>
              </w:rPr>
              <w:t>律師李怡貞告陳沂違反著作權　二審逆轉無罪免賠</w:t>
            </w:r>
          </w:p>
        </w:tc>
        <w:tc>
          <w:tcPr>
            <w:tcW w:type="dxa" w:w="2160"/>
          </w:tcPr>
          <w:p>
            <w:r>
              <w:rPr>
                <w:sz w:val="16"/>
              </w:rPr>
              <w:t>2026-09-17</w:t>
            </w:r>
          </w:p>
        </w:tc>
        <w:tc>
          <w:tcPr>
            <w:tcW w:type="dxa" w:w="2160"/>
          </w:tcPr>
          <w:p>
            <w:r>
              <w:rPr>
                <w:sz w:val="16"/>
              </w:rPr>
              <w:t>https://tw.news.yahoo.com/%E5%BE%8B%E5%B8%AB%E6%9D%8E%E6%80%A1%E8%B2%9E%E5%91%8A%E9%99%B3%E6%B2%82%E9%81%95%E5%8F%8D%E8%91%97%E4%BD%9C%E6%AC%8A-%E4%BA%8C%E5%AF%A9%E9%80%86%E8%BD%89%E7%84%A1%E7%BD%AA%E5%85%8D%E8%B3%A0-094920024.html</w:t>
            </w:r>
          </w:p>
        </w:tc>
      </w:tr>
      <w:tr>
        <w:tc>
          <w:tcPr>
            <w:tcW w:type="dxa" w:w="2160"/>
          </w:tcPr>
          <w:p>
            <w:r>
              <w:rPr>
                <w:sz w:val="16"/>
              </w:rPr>
              <w:t>匯流新聞網(Yahoo轉載)</w:t>
            </w:r>
          </w:p>
        </w:tc>
        <w:tc>
          <w:tcPr>
            <w:tcW w:type="dxa" w:w="2160"/>
          </w:tcPr>
          <w:p>
            <w:r>
              <w:rPr>
                <w:sz w:val="16"/>
              </w:rPr>
              <w:t>永和生活圈夯什麼？3大熱門社區揭密　萬大線成關鍵題材</w:t>
            </w:r>
          </w:p>
        </w:tc>
        <w:tc>
          <w:tcPr>
            <w:tcW w:type="dxa" w:w="2160"/>
          </w:tcPr>
          <w:p>
            <w:r>
              <w:rPr>
                <w:sz w:val="16"/>
              </w:rPr>
              <w:t>2026-09-18</w:t>
            </w:r>
          </w:p>
        </w:tc>
        <w:tc>
          <w:tcPr>
            <w:tcW w:type="dxa" w:w="2160"/>
          </w:tcPr>
          <w:p>
            <w:r>
              <w:rPr>
                <w:sz w:val="16"/>
              </w:rPr>
              <w:t>https://tw.news.yahoo.com/%E6%B0%B8%E5%92%8C%E7%94%9F%E6%B4%BB%E5%9C%88%E5%A4%AF%E4%BB%80%E9%BA%BC-3%E5%A4%A7%E7%86%B1%E9%96%80%E7%A4%BE%E5%8D%80%E6%8F%AD%E5%AF%86-%E8%90%AC%E5%A4%A7%E7%B7%9A%E6%88%90%E9%97%9C%E9%8D%B5%E9%A1%8C%E6%9D%90-044129144.html</w:t>
            </w:r>
          </w:p>
        </w:tc>
      </w:tr>
      <w:tr>
        <w:tc>
          <w:tcPr>
            <w:tcW w:type="dxa" w:w="2160"/>
          </w:tcPr>
          <w:p>
            <w:r>
              <w:rPr>
                <w:sz w:val="16"/>
              </w:rPr>
              <w:t>匯流新聞網(Yahoo轉載)</w:t>
            </w:r>
          </w:p>
        </w:tc>
        <w:tc>
          <w:tcPr>
            <w:tcW w:type="dxa" w:w="2160"/>
          </w:tcPr>
          <w:p>
            <w:r>
              <w:rPr>
                <w:sz w:val="16"/>
              </w:rPr>
              <w:t>Yahoo購物攜手鮮拾開設官方旗艦店　逾萬款生鮮搶攻中秋商機</w:t>
            </w:r>
          </w:p>
        </w:tc>
        <w:tc>
          <w:tcPr>
            <w:tcW w:type="dxa" w:w="2160"/>
          </w:tcPr>
          <w:p>
            <w:r>
              <w:rPr>
                <w:sz w:val="16"/>
              </w:rPr>
              <w:t>2026-09-18</w:t>
            </w:r>
          </w:p>
        </w:tc>
        <w:tc>
          <w:tcPr>
            <w:tcW w:type="dxa" w:w="2160"/>
          </w:tcPr>
          <w:p>
            <w:r>
              <w:rPr>
                <w:sz w:val="16"/>
              </w:rPr>
              <w:t>https://tw.news.yahoo.com/yahoo%E8%B3%BC%E7%89%A9%E6%94%9C%E6%89%8B%E9%AE%AE%E6%8B%BE%E9%96%8B%E8%A8%AD%E5%AE%98%E6%96%B9%E6%97%97%E8%89%A6%E5%BA%97-%E9%80%BE%E8%90%AC%E6%AC%BE%E7%94%9F%E9%AE%AE%E6%90%B6%E6%94%BB%E4%B8%AD%E7%A7%8B%E5%95%86%E6%A9%9F-044652440.html</w:t>
            </w:r>
          </w:p>
        </w:tc>
      </w:tr>
      <w:tr>
        <w:tc>
          <w:tcPr>
            <w:tcW w:type="dxa" w:w="2160"/>
          </w:tcPr>
          <w:p>
            <w:r>
              <w:rPr>
                <w:sz w:val="16"/>
              </w:rPr>
              <w:t>匯流新聞網(Yahoo轉載)</w:t>
            </w:r>
          </w:p>
        </w:tc>
        <w:tc>
          <w:tcPr>
            <w:tcW w:type="dxa" w:w="2160"/>
          </w:tcPr>
          <w:p>
            <w:r>
              <w:rPr>
                <w:sz w:val="16"/>
              </w:rPr>
              <w:t>從偏鄉交通到兒童福利　劉建國赴台南取經推雲嘉南合作</w:t>
            </w:r>
          </w:p>
        </w:tc>
        <w:tc>
          <w:tcPr>
            <w:tcW w:type="dxa" w:w="2160"/>
          </w:tcPr>
          <w:p>
            <w:r>
              <w:rPr>
                <w:sz w:val="16"/>
              </w:rPr>
              <w:t>2026-09-18</w:t>
            </w:r>
          </w:p>
        </w:tc>
        <w:tc>
          <w:tcPr>
            <w:tcW w:type="dxa" w:w="2160"/>
          </w:tcPr>
          <w:p>
            <w:r>
              <w:rPr>
                <w:sz w:val="16"/>
              </w:rPr>
              <w:t>https://tw.news.yahoo.com/%E5%BE%9E%E5%81%8F%E9%84%89%E4%BA%A4%E9%80%9A%E5%88%B0%E5%85%92%E7%AB%A5%E7%A6%8F%E5%88%A9-%E5%8A%89%E5%BB%BA%E5%9C%8B%E8%B5%B4%E5%8F%B0%E5%8D%97%E5%8F%96%E7%B6%93%E6%8E%A8%E9%9B%B2%E5%98%89%E5%8D%97%E5%90%88%E4%BD%9C-045022614.html</w:t>
            </w:r>
          </w:p>
        </w:tc>
      </w:tr>
      <w:tr>
        <w:tc>
          <w:tcPr>
            <w:tcW w:type="dxa" w:w="2160"/>
          </w:tcPr>
          <w:p>
            <w:r>
              <w:rPr>
                <w:sz w:val="16"/>
              </w:rPr>
              <w:t>匯流新聞網(Yahoo轉載)</w:t>
            </w:r>
          </w:p>
        </w:tc>
        <w:tc>
          <w:tcPr>
            <w:tcW w:type="dxa" w:w="2160"/>
          </w:tcPr>
          <w:p>
            <w:r>
              <w:rPr>
                <w:sz w:val="16"/>
              </w:rPr>
              <w:t>【投書】打造宜花東中藥產業廊道　從一方藥材重新想像東部農業的下一步</w:t>
            </w:r>
          </w:p>
        </w:tc>
        <w:tc>
          <w:tcPr>
            <w:tcW w:type="dxa" w:w="2160"/>
          </w:tcPr>
          <w:p>
            <w:r>
              <w:rPr>
                <w:sz w:val="16"/>
              </w:rPr>
              <w:t>2026-09-18</w:t>
            </w:r>
          </w:p>
        </w:tc>
        <w:tc>
          <w:tcPr>
            <w:tcW w:type="dxa" w:w="2160"/>
          </w:tcPr>
          <w:p>
            <w:r>
              <w:rPr>
                <w:sz w:val="16"/>
              </w:rPr>
              <w:t>https://tw.news.yahoo.com/%E6%8A%95%E6%9B%B8-%E6%89%93%E9%80%A0%E5%AE%9C%E8%8A%B1%E6%9D%B1%E4%B8%AD%E8%97%A5%E7%94%A2%E6%A5%AD%E5%BB%8A%E9%81%93-%E5%BE%9E-%E6%96%B9%E8%97%A5%E6%9D%90%E9%87%8D%E6%96%B0%E6%83%B3%E5%83%8F%E6%9D%B1%E9%83%A8%E8%BE%B2%E6%A5%AD%E7%9A%84%E4%B8%8B-%E6%AD%A5-050234688.html</w:t>
            </w:r>
          </w:p>
        </w:tc>
      </w:tr>
      <w:tr>
        <w:tc>
          <w:tcPr>
            <w:tcW w:type="dxa" w:w="2160"/>
          </w:tcPr>
          <w:p>
            <w:r>
              <w:rPr>
                <w:sz w:val="16"/>
              </w:rPr>
              <w:t>匯流新聞網(Yahoo轉載)</w:t>
            </w:r>
          </w:p>
        </w:tc>
        <w:tc>
          <w:tcPr>
            <w:tcW w:type="dxa" w:w="2160"/>
          </w:tcPr>
          <w:p>
            <w:r>
              <w:rPr>
                <w:sz w:val="16"/>
              </w:rPr>
              <w:t>老闆突然LINE你匯款　刑事局提醒當心冒名主管詐財陷阱</w:t>
            </w:r>
          </w:p>
        </w:tc>
        <w:tc>
          <w:tcPr>
            <w:tcW w:type="dxa" w:w="2160"/>
          </w:tcPr>
          <w:p>
            <w:r>
              <w:rPr>
                <w:sz w:val="16"/>
              </w:rPr>
              <w:t>2026-09-19</w:t>
            </w:r>
          </w:p>
        </w:tc>
        <w:tc>
          <w:tcPr>
            <w:tcW w:type="dxa" w:w="2160"/>
          </w:tcPr>
          <w:p>
            <w:r>
              <w:rPr>
                <w:sz w:val="16"/>
              </w:rPr>
              <w:t>https://tw.news.yahoo.com/%E8%80%81%E9%97%86%E7%AA%81%E7%84%B6line%E4%BD%A0%E5%8C%AF%E6%AC%BE-%E5%88%91%E4%BA%8B%E5%B1%80%E6%8F%90%E9%86%92%E7%95%B6%E5%BF%83%E5%86%92%E5%90%8D%E4%B8%BB%E7%AE%A1%E8%A9%90%E8%B2%A1%E9%99%B7%E9%98%B1-082942546.html</w:t>
            </w:r>
          </w:p>
        </w:tc>
      </w:tr>
      <w:tr>
        <w:tc>
          <w:tcPr>
            <w:tcW w:type="dxa" w:w="2160"/>
          </w:tcPr>
          <w:p>
            <w:r>
              <w:rPr>
                <w:sz w:val="16"/>
              </w:rPr>
              <w:t>匯流新聞網(Yahoo轉載)</w:t>
            </w:r>
          </w:p>
        </w:tc>
        <w:tc>
          <w:tcPr>
            <w:tcW w:type="dxa" w:w="2160"/>
          </w:tcPr>
          <w:p>
            <w:r>
              <w:rPr>
                <w:sz w:val="16"/>
              </w:rPr>
              <w:t>徐欣瑩端「新竹韌性2030」治理藍圖　首創1＋5＋8防災體系</w:t>
            </w:r>
          </w:p>
        </w:tc>
        <w:tc>
          <w:tcPr>
            <w:tcW w:type="dxa" w:w="2160"/>
          </w:tcPr>
          <w:p>
            <w:r>
              <w:rPr>
                <w:sz w:val="16"/>
              </w:rPr>
              <w:t>2026-09-21</w:t>
            </w:r>
          </w:p>
        </w:tc>
        <w:tc>
          <w:tcPr>
            <w:tcW w:type="dxa" w:w="2160"/>
          </w:tcPr>
          <w:p>
            <w:r>
              <w:rPr>
                <w:sz w:val="16"/>
              </w:rPr>
              <w:t>https://tw.news.yahoo.com/%E5%BE%90%E6%AC%A3%E7%91%A9%E7%AB%AF-%E6%96%B0%E7%AB%B9%E9%9F%8C%E6%80%A72030-%E6%B2%BB%E7%90%86%E8%97%8D%E5%9C%96-%E9%A6%96%E5%89%B51-5-050327659.html</w:t>
            </w:r>
          </w:p>
        </w:tc>
      </w:tr>
      <w:tr>
        <w:tc>
          <w:tcPr>
            <w:tcW w:type="dxa" w:w="2160"/>
          </w:tcPr>
          <w:p>
            <w:r>
              <w:rPr>
                <w:sz w:val="16"/>
              </w:rPr>
              <w:t>台灣好報(Yahoo轉載)</w:t>
            </w:r>
          </w:p>
        </w:tc>
        <w:tc>
          <w:tcPr>
            <w:tcW w:type="dxa" w:w="2160"/>
          </w:tcPr>
          <w:p>
            <w:r>
              <w:rPr>
                <w:sz w:val="16"/>
              </w:rPr>
              <w:t>世紀*股價還會再飆？外資9月狂掃2.2萬張居上櫃之冠　雙主軸題材引關注</w:t>
            </w:r>
          </w:p>
        </w:tc>
        <w:tc>
          <w:tcPr>
            <w:tcW w:type="dxa" w:w="2160"/>
          </w:tcPr>
          <w:p>
            <w:r>
              <w:rPr>
                <w:sz w:val="16"/>
              </w:rPr>
              <w:t>2026-09-14</w:t>
            </w:r>
          </w:p>
        </w:tc>
        <w:tc>
          <w:tcPr>
            <w:tcW w:type="dxa" w:w="2160"/>
          </w:tcPr>
          <w:p>
            <w:r>
              <w:rPr>
                <w:sz w:val="16"/>
              </w:rPr>
              <w:t>https://tw.news.yahoo.com/%E4%B8%96%E7%B4%80-%E8%82%A1%E5%83%B9%E9%82%84%E6%9C%83%E5%86%8D%E9%A3%86-%E5%A4%96%E8%B3%879%E6%9C%88%E7%8B%82%E6%8E%832-2%E8%90%AC%E5%BC%B5%E5%B1%85%E4%B8%8A%E6%AB%83%E4%B9%8B%E5%86%A0-%E9%9B%99%E4%B8%BB%E8%BB%B8%E9%A1%8C%E6%9D%90%E5%BC%95%E9%97%9C%E6%B3%A8-042258886.html</w:t>
            </w:r>
          </w:p>
        </w:tc>
      </w:tr>
      <w:tr>
        <w:tc>
          <w:tcPr>
            <w:tcW w:type="dxa" w:w="2160"/>
          </w:tcPr>
          <w:p>
            <w:r>
              <w:rPr>
                <w:sz w:val="16"/>
              </w:rPr>
              <w:t>台灣好報(Yahoo轉載)</w:t>
            </w:r>
          </w:p>
        </w:tc>
        <w:tc>
          <w:tcPr>
            <w:tcW w:type="dxa" w:w="2160"/>
          </w:tcPr>
          <w:p>
            <w:r>
              <w:rPr>
                <w:sz w:val="16"/>
              </w:rPr>
              <w:t>從校園到離島守護每位孩子　屏東3教師獲全國卓越特教人員肯定</w:t>
            </w:r>
          </w:p>
        </w:tc>
        <w:tc>
          <w:tcPr>
            <w:tcW w:type="dxa" w:w="2160"/>
          </w:tcPr>
          <w:p>
            <w:r>
              <w:rPr>
                <w:sz w:val="16"/>
              </w:rPr>
              <w:t>2026-09-14</w:t>
            </w:r>
          </w:p>
        </w:tc>
        <w:tc>
          <w:tcPr>
            <w:tcW w:type="dxa" w:w="2160"/>
          </w:tcPr>
          <w:p>
            <w:r>
              <w:rPr>
                <w:sz w:val="16"/>
              </w:rPr>
              <w:t>https://tw.news.yahoo.com/%E5%BE%9E%E6%A0%A1%E5%9C%92%E5%88%B0%E9%9B%A2%E5%B3%B6%E5%AE%88%E8%AD%B7%E6%AF%8F%E4%BD%8D%E5%AD%A9%E5%AD%90-%E5%B1%8F%E6%9D%B13%E6%95%99%E5%B8%AB%E7%8D%B2%E5%85%A8%E5%9C%8B%E5%8D%93%E8%B6%8A%E7%89%B9%E6%95%99%E4%BA%BA%E5%93%A1%E8%82%AF%E5%AE%9A-104348818.html</w:t>
            </w:r>
          </w:p>
        </w:tc>
      </w:tr>
      <w:tr>
        <w:tc>
          <w:tcPr>
            <w:tcW w:type="dxa" w:w="2160"/>
          </w:tcPr>
          <w:p>
            <w:r>
              <w:rPr>
                <w:sz w:val="16"/>
              </w:rPr>
              <w:t>台灣好報(Yahoo轉載)</w:t>
            </w:r>
          </w:p>
        </w:tc>
        <w:tc>
          <w:tcPr>
            <w:tcW w:type="dxa" w:w="2160"/>
          </w:tcPr>
          <w:p>
            <w:r>
              <w:rPr>
                <w:sz w:val="16"/>
              </w:rPr>
              <w:t>張麗善帶唱《月亮代表我的心》　祝福新住民朋友中秋快樂</w:t>
            </w:r>
          </w:p>
        </w:tc>
        <w:tc>
          <w:tcPr>
            <w:tcW w:type="dxa" w:w="2160"/>
          </w:tcPr>
          <w:p>
            <w:r>
              <w:rPr>
                <w:sz w:val="16"/>
              </w:rPr>
              <w:t>2026-09-14</w:t>
            </w:r>
          </w:p>
        </w:tc>
        <w:tc>
          <w:tcPr>
            <w:tcW w:type="dxa" w:w="2160"/>
          </w:tcPr>
          <w:p>
            <w:r>
              <w:rPr>
                <w:sz w:val="16"/>
              </w:rPr>
              <w:t>https://tw.news.yahoo.com/%E5%BC%B5%E9%BA%97%E5%96%84%E5%B8%B6%E5%94%B1-%E6%9C%88%E4%BA%AE%E4%BB%A3%E8%A1%A8%E6%88%91%E7%9A%84%E5%BF%83-%E7%A5%9D%E7%A6%8F%E6%96%B0%E4%BD%8F%E6%B0%91%E6%9C%8B%E5%8F%8B%E4%B8%AD%E7%A7%8B%E5%BF%AB%E6%A8%82-152218436.html</w:t>
            </w:r>
          </w:p>
        </w:tc>
      </w:tr>
      <w:tr>
        <w:tc>
          <w:tcPr>
            <w:tcW w:type="dxa" w:w="2160"/>
          </w:tcPr>
          <w:p>
            <w:r>
              <w:rPr>
                <w:sz w:val="16"/>
              </w:rPr>
              <w:t>台灣好報(Yahoo轉載)</w:t>
            </w:r>
          </w:p>
        </w:tc>
        <w:tc>
          <w:tcPr>
            <w:tcW w:type="dxa" w:w="2160"/>
          </w:tcPr>
          <w:p>
            <w:r>
              <w:rPr>
                <w:sz w:val="16"/>
              </w:rPr>
              <w:t>課堂搬到大海上！高科大打造海洋水安勇士　以實境防溺教學引領安全親海新風潮</w:t>
            </w:r>
          </w:p>
        </w:tc>
        <w:tc>
          <w:tcPr>
            <w:tcW w:type="dxa" w:w="2160"/>
          </w:tcPr>
          <w:p>
            <w:r>
              <w:rPr>
                <w:sz w:val="16"/>
              </w:rPr>
              <w:t>2026-09-15</w:t>
            </w:r>
          </w:p>
        </w:tc>
        <w:tc>
          <w:tcPr>
            <w:tcW w:type="dxa" w:w="2160"/>
          </w:tcPr>
          <w:p>
            <w:r>
              <w:rPr>
                <w:sz w:val="16"/>
              </w:rPr>
              <w:t>https://tw.news.yahoo.com/%E8%AA%B2%E5%A0%82%E6%90%AC%E5%88%B0%E5%A4%A7%E6%B5%B7%E4%B8%8A-%E9%AB%98%E7%A7%91%E5%A4%A7%E6%89%93%E9%80%A0%E6%B5%B7%E6%B4%8B%E6%B0%B4%E5%AE%89%E5%8B%87%E5%A3%AB-%E4%BB%A5%E5%AF%A6%E5%A2%83%E9%98%B2%E6%BA%BA%E6%95%99%E5%AD%B8%E5%BC%95%E9%A0%98%E5%AE%89%E5%85%A8%E8%A6%AA%E6%B5%B7%E6%96%B0%E9%A2%A8%E6%BD%AE-045555279.html</w:t>
            </w:r>
          </w:p>
        </w:tc>
      </w:tr>
      <w:tr>
        <w:tc>
          <w:tcPr>
            <w:tcW w:type="dxa" w:w="2160"/>
          </w:tcPr>
          <w:p>
            <w:r>
              <w:rPr>
                <w:sz w:val="16"/>
              </w:rPr>
              <w:t>台灣好報(Yahoo轉載)</w:t>
            </w:r>
          </w:p>
        </w:tc>
        <w:tc>
          <w:tcPr>
            <w:tcW w:type="dxa" w:w="2160"/>
          </w:tcPr>
          <w:p>
            <w:r>
              <w:rPr>
                <w:sz w:val="16"/>
              </w:rPr>
              <w:t>中山大學把市場曬成藍　用古典工藝留住消逝的日常</w:t>
            </w:r>
          </w:p>
        </w:tc>
        <w:tc>
          <w:tcPr>
            <w:tcW w:type="dxa" w:w="2160"/>
          </w:tcPr>
          <w:p>
            <w:r>
              <w:rPr>
                <w:sz w:val="16"/>
              </w:rPr>
              <w:t>2026-09-15</w:t>
            </w:r>
          </w:p>
        </w:tc>
        <w:tc>
          <w:tcPr>
            <w:tcW w:type="dxa" w:w="2160"/>
          </w:tcPr>
          <w:p>
            <w:r>
              <w:rPr>
                <w:sz w:val="16"/>
              </w:rPr>
              <w:t>https://tw.news.yahoo.com/%E4%B8%AD%E5%B1%B1%E5%A4%A7%E5%AD%B8%E6%8A%8A%E5%B8%82%E5%A0%B4%E6%9B%AC%E6%88%90%E8%97%8D-%E7%94%A8%E5%8F%A4%E5%85%B8%E5%B7%A5%E8%97%9D%E7%95%99%E4%BD%8F%E6%B6%88%E9%80%9D%E7%9A%84%E6%97%A5%E5%B8%B8-051106862.html</w:t>
            </w:r>
          </w:p>
        </w:tc>
      </w:tr>
      <w:tr>
        <w:tc>
          <w:tcPr>
            <w:tcW w:type="dxa" w:w="2160"/>
          </w:tcPr>
          <w:p>
            <w:r>
              <w:rPr>
                <w:sz w:val="16"/>
              </w:rPr>
              <w:t>台灣好報(Yahoo轉載)</w:t>
            </w:r>
          </w:p>
        </w:tc>
        <w:tc>
          <w:tcPr>
            <w:tcW w:type="dxa" w:w="2160"/>
          </w:tcPr>
          <w:p>
            <w:r>
              <w:rPr>
                <w:sz w:val="16"/>
              </w:rPr>
              <w:t>因應航運市場產業發展新局　港務公司靈活配置碼頭辦理招商作業</w:t>
            </w:r>
          </w:p>
        </w:tc>
        <w:tc>
          <w:tcPr>
            <w:tcW w:type="dxa" w:w="2160"/>
          </w:tcPr>
          <w:p>
            <w:r>
              <w:rPr>
                <w:sz w:val="16"/>
              </w:rPr>
              <w:t>2026-09-15</w:t>
            </w:r>
          </w:p>
        </w:tc>
        <w:tc>
          <w:tcPr>
            <w:tcW w:type="dxa" w:w="2160"/>
          </w:tcPr>
          <w:p>
            <w:r>
              <w:rPr>
                <w:sz w:val="16"/>
              </w:rPr>
              <w:t>https://tw.news.yahoo.com/%E5%9B%A0%E6%87%89%E8%88%AA%E9%81%8B%E5%B8%82%E5%A0%B4%E7%94%A2%E6%A5%AD%E7%99%BC%E5%B1%95%E6%96%B0%E5%B1%80-%E6%B8%AF%E5%8B%99%E5%85%AC%E5%8F%B8%E9%9D%88%E6%B4%BB%E9%85%8D%E7%BD%AE%E7%A2%BC%E9%A0%AD%E8%BE%A6%E7%90%86%E6%8B%9B%E5%95%86%E4%BD%9C%E6%A5%AD-052205376.html</w:t>
            </w:r>
          </w:p>
        </w:tc>
      </w:tr>
      <w:tr>
        <w:tc>
          <w:tcPr>
            <w:tcW w:type="dxa" w:w="2160"/>
          </w:tcPr>
          <w:p>
            <w:r>
              <w:rPr>
                <w:sz w:val="16"/>
              </w:rPr>
              <w:t>台灣好報(Yahoo轉載)</w:t>
            </w:r>
          </w:p>
        </w:tc>
        <w:tc>
          <w:tcPr>
            <w:tcW w:type="dxa" w:w="2160"/>
          </w:tcPr>
          <w:p>
            <w:r>
              <w:rPr>
                <w:sz w:val="16"/>
              </w:rPr>
              <w:t>獅友千萬愛心挺早療！聖功醫院「兒童早療中心」啟用　擴大服務陪孩子搶黃金期</w:t>
            </w:r>
          </w:p>
        </w:tc>
        <w:tc>
          <w:tcPr>
            <w:tcW w:type="dxa" w:w="2160"/>
          </w:tcPr>
          <w:p>
            <w:r>
              <w:rPr>
                <w:sz w:val="16"/>
              </w:rPr>
              <w:t>2026-09-15</w:t>
            </w:r>
          </w:p>
        </w:tc>
        <w:tc>
          <w:tcPr>
            <w:tcW w:type="dxa" w:w="2160"/>
          </w:tcPr>
          <w:p>
            <w:r>
              <w:rPr>
                <w:sz w:val="16"/>
              </w:rPr>
              <w:t>https://tw.news.yahoo.com/%E7%8D%85%E5%8F%8B%E5%8D%83%E8%90%AC%E6%84%9B%E5%BF%83%E6%8C%BA%E6%97%A9%E7%99%82-%E8%81%96%E5%8A%9F%E9%86%AB%E9%99%A2-%E5%85%92%E7%AB%A5%E6%97%A9%E7%99%82%E4%B8%AD%E5%BF%83-%E5%95%9F%E7%94%A8-%E6%93%B4%E5%A4%A7%E6%9C%8D%E5%8B%99%E9%99%AA%E5%AD%A9%E5%AD%90%E6%90%B6%E9%BB%83%E9%87%91%E6%9C%9F-085241980.html</w:t>
            </w:r>
          </w:p>
        </w:tc>
      </w:tr>
      <w:tr>
        <w:tc>
          <w:tcPr>
            <w:tcW w:type="dxa" w:w="2160"/>
          </w:tcPr>
          <w:p>
            <w:r>
              <w:rPr>
                <w:sz w:val="16"/>
              </w:rPr>
              <w:t>台灣好報(Yahoo轉載)</w:t>
            </w:r>
          </w:p>
        </w:tc>
        <w:tc>
          <w:tcPr>
            <w:tcW w:type="dxa" w:w="2160"/>
          </w:tcPr>
          <w:p>
            <w:r>
              <w:rPr>
                <w:sz w:val="16"/>
              </w:rPr>
              <w:t>深入農村記錄水泥縫中的紅菱餘溫　在地電視台獲第52屆曾虛白先生新聞獎入圍肯定</w:t>
            </w:r>
          </w:p>
        </w:tc>
        <w:tc>
          <w:tcPr>
            <w:tcW w:type="dxa" w:w="2160"/>
          </w:tcPr>
          <w:p>
            <w:r>
              <w:rPr>
                <w:sz w:val="16"/>
              </w:rPr>
              <w:t>2026-09-15</w:t>
            </w:r>
          </w:p>
        </w:tc>
        <w:tc>
          <w:tcPr>
            <w:tcW w:type="dxa" w:w="2160"/>
          </w:tcPr>
          <w:p>
            <w:r>
              <w:rPr>
                <w:sz w:val="16"/>
              </w:rPr>
              <w:t>https://tw.news.yahoo.com/%E6%B7%B1%E5%85%A5%E8%BE%B2%E6%9D%91%E8%A8%98%E9%8C%84%E6%B0%B4%E6%B3%A5%E7%B8%AB%E4%B8%AD%E7%9A%84%E7%B4%85%E8%8F%B1%E9%A4%98%E6%BA%AB-%E5%9C%A8%E5%9C%B0%E9%9B%BB%E8%A6%96%E5%8F%B0%E7%8D%B2%E7%AC%AC52%E5%B1%86%E6%9B%BE%E8%99%9B%E7%99%BD%E5%85%88%E7%94%9F%E6%96%B0%E8%81%9E%E7%8D%8E%E5%85%A5%E5%9C%8D%E8%82%AF%E5%AE%9A-090321774.html</w:t>
            </w:r>
          </w:p>
        </w:tc>
      </w:tr>
      <w:tr>
        <w:tc>
          <w:tcPr>
            <w:tcW w:type="dxa" w:w="2160"/>
          </w:tcPr>
          <w:p>
            <w:r>
              <w:rPr>
                <w:sz w:val="16"/>
              </w:rPr>
              <w:t>台灣好報(Yahoo轉載)</w:t>
            </w:r>
          </w:p>
        </w:tc>
        <w:tc>
          <w:tcPr>
            <w:tcW w:type="dxa" w:w="2160"/>
          </w:tcPr>
          <w:p>
            <w:r>
              <w:rPr>
                <w:sz w:val="16"/>
              </w:rPr>
              <w:t>百名長輩歡聚做月餅　創世鳳山院攜手社區暖迎中秋</w:t>
            </w:r>
          </w:p>
        </w:tc>
        <w:tc>
          <w:tcPr>
            <w:tcW w:type="dxa" w:w="2160"/>
          </w:tcPr>
          <w:p>
            <w:r>
              <w:rPr>
                <w:sz w:val="16"/>
              </w:rPr>
              <w:t>2026-09-15</w:t>
            </w:r>
          </w:p>
        </w:tc>
        <w:tc>
          <w:tcPr>
            <w:tcW w:type="dxa" w:w="2160"/>
          </w:tcPr>
          <w:p>
            <w:r>
              <w:rPr>
                <w:sz w:val="16"/>
              </w:rPr>
              <w:t>https://tw.news.yahoo.com/%E7%99%BE%E5%90%8D%E9%95%B7%E8%BC%A9%E6%AD%A1%E8%81%9A%E5%81%9A%E6%9C%88%E9%A4%85-%E5%89%B5%E4%B8%96%E9%B3%B3%E5%B1%B1%E9%99%A2%E6%94%9C%E6%89%8B%E7%A4%BE%E5%8D%80%E6%9A%96%E8%BF%8E%E4%B8%AD%E7%A7%8B-090531239.html</w:t>
            </w:r>
          </w:p>
        </w:tc>
      </w:tr>
      <w:tr>
        <w:tc>
          <w:tcPr>
            <w:tcW w:type="dxa" w:w="2160"/>
          </w:tcPr>
          <w:p>
            <w:r>
              <w:rPr>
                <w:sz w:val="16"/>
              </w:rPr>
              <w:t>台灣好報(Yahoo轉載)</w:t>
            </w:r>
          </w:p>
        </w:tc>
        <w:tc>
          <w:tcPr>
            <w:tcW w:type="dxa" w:w="2160"/>
          </w:tcPr>
          <w:p>
            <w:r>
              <w:rPr>
                <w:sz w:val="16"/>
              </w:rPr>
              <w:t>萬大線通車倒數　萬華新屋稀缺　30坪以下小宅補缺口</w:t>
            </w:r>
          </w:p>
        </w:tc>
        <w:tc>
          <w:tcPr>
            <w:tcW w:type="dxa" w:w="2160"/>
          </w:tcPr>
          <w:p>
            <w:r>
              <w:rPr>
                <w:sz w:val="16"/>
              </w:rPr>
              <w:t>2026-09-15</w:t>
            </w:r>
          </w:p>
        </w:tc>
        <w:tc>
          <w:tcPr>
            <w:tcW w:type="dxa" w:w="2160"/>
          </w:tcPr>
          <w:p>
            <w:r>
              <w:rPr>
                <w:sz w:val="16"/>
              </w:rPr>
              <w:t>https://tw.news.yahoo.com/%E8%90%AC%E5%A4%A7%E7%B7%9A%E9%80%9A%E8%BB%8A%E5%80%92%E6%95%B8-%E8%90%AC%E8%8F%AF%E6%96%B0%E5%B1%8B%E7%A8%80%E7%BC%BA-30%E5%9D%AA%E4%BB%A5%E4%B8%8B%E5%B0%8F%E5%AE%85%E8%A3%9C%E7%BC%BA%E5%8F%A3-134753947.html</w:t>
            </w:r>
          </w:p>
        </w:tc>
      </w:tr>
      <w:tr>
        <w:tc>
          <w:tcPr>
            <w:tcW w:type="dxa" w:w="2160"/>
          </w:tcPr>
          <w:p>
            <w:r>
              <w:rPr>
                <w:sz w:val="16"/>
              </w:rPr>
              <w:t>台灣好報(Yahoo轉載)</w:t>
            </w:r>
          </w:p>
        </w:tc>
        <w:tc>
          <w:tcPr>
            <w:tcW w:type="dxa" w:w="2160"/>
          </w:tcPr>
          <w:p>
            <w:r>
              <w:rPr>
                <w:sz w:val="16"/>
              </w:rPr>
              <w:t>地方創生 x 社區一家　官田烏金一日見學：從社區行動，走向自負盈虧</w:t>
            </w:r>
          </w:p>
        </w:tc>
        <w:tc>
          <w:tcPr>
            <w:tcW w:type="dxa" w:w="2160"/>
          </w:tcPr>
          <w:p>
            <w:r>
              <w:rPr>
                <w:sz w:val="16"/>
              </w:rPr>
              <w:t>2026-09-15</w:t>
            </w:r>
          </w:p>
        </w:tc>
        <w:tc>
          <w:tcPr>
            <w:tcW w:type="dxa" w:w="2160"/>
          </w:tcPr>
          <w:p>
            <w:r>
              <w:rPr>
                <w:sz w:val="16"/>
              </w:rPr>
              <w:t>https://tw.news.yahoo.com/%E5%9C%B0%E6%96%B9%E5%89%B5%E7%94%9F-x-%E7%A4%BE%E5%8D%80-%E5%AE%B6-%E5%AE%98%E7%94%B0%E7%83%8F%E9%87%91-134923722.html</w:t>
            </w:r>
          </w:p>
        </w:tc>
      </w:tr>
      <w:tr>
        <w:tc>
          <w:tcPr>
            <w:tcW w:type="dxa" w:w="2160"/>
          </w:tcPr>
          <w:p>
            <w:r>
              <w:rPr>
                <w:sz w:val="16"/>
              </w:rPr>
              <w:t>台灣好報(Yahoo轉載)</w:t>
            </w:r>
          </w:p>
        </w:tc>
        <w:tc>
          <w:tcPr>
            <w:tcW w:type="dxa" w:w="2160"/>
          </w:tcPr>
          <w:p>
            <w:r>
              <w:rPr>
                <w:sz w:val="16"/>
              </w:rPr>
              <w:t>金門廉政工程專業倫理作品競賽頒獎　肯定學生誠信與創意</w:t>
            </w:r>
          </w:p>
        </w:tc>
        <w:tc>
          <w:tcPr>
            <w:tcW w:type="dxa" w:w="2160"/>
          </w:tcPr>
          <w:p>
            <w:r>
              <w:rPr>
                <w:sz w:val="16"/>
              </w:rPr>
              <w:t>2026-09-15</w:t>
            </w:r>
          </w:p>
        </w:tc>
        <w:tc>
          <w:tcPr>
            <w:tcW w:type="dxa" w:w="2160"/>
          </w:tcPr>
          <w:p>
            <w:r>
              <w:rPr>
                <w:sz w:val="16"/>
              </w:rPr>
              <w:t>https://tw.news.yahoo.com/%E9%87%91%E9%96%80%E5%BB%89%E6%94%BF%E5%B7%A5%E7%A8%8B%E5%B0%88%E6%A5%AD%E5%80%AB%E7%90%86%E4%BD%9C%E5%93%81%E7%AB%B6%E8%B3%BD%E9%A0%92%E7%8D%8E-%E8%82%AF%E5%AE%9A%E5%AD%B8%E7%94%9F%E8%AA%A0%E4%BF%A1%E8%88%87%E5%89%B5%E6%84%8F-135157884.html</w:t>
            </w:r>
          </w:p>
        </w:tc>
      </w:tr>
      <w:tr>
        <w:tc>
          <w:tcPr>
            <w:tcW w:type="dxa" w:w="2160"/>
          </w:tcPr>
          <w:p>
            <w:r>
              <w:rPr>
                <w:sz w:val="16"/>
              </w:rPr>
              <w:t>台灣好報(Yahoo轉載)</w:t>
            </w:r>
          </w:p>
        </w:tc>
        <w:tc>
          <w:tcPr>
            <w:tcW w:type="dxa" w:w="2160"/>
          </w:tcPr>
          <w:p>
            <w:r>
              <w:rPr>
                <w:sz w:val="16"/>
              </w:rPr>
              <w:t>秋節將至　陳福海慰問軍方、海巡及金門醫院</w:t>
            </w:r>
          </w:p>
        </w:tc>
        <w:tc>
          <w:tcPr>
            <w:tcW w:type="dxa" w:w="2160"/>
          </w:tcPr>
          <w:p>
            <w:r>
              <w:rPr>
                <w:sz w:val="16"/>
              </w:rPr>
              <w:t>2026-09-15</w:t>
            </w:r>
          </w:p>
        </w:tc>
        <w:tc>
          <w:tcPr>
            <w:tcW w:type="dxa" w:w="2160"/>
          </w:tcPr>
          <w:p>
            <w:r>
              <w:rPr>
                <w:sz w:val="16"/>
              </w:rPr>
              <w:t>https://tw.news.yahoo.com/%E7%A7%8B%E7%AF%80%E5%B0%87%E8%87%B3-%E9%99%B3%E7%A6%8F%E6%B5%B7%E6%85%B0%E5%95%8F%E8%BB%8D%E6%96%B9-%E6%B5%B7%E5%B7%A1%E5%8F%8A%E9%87%91%E9%96%80%E9%86%AB%E9%99%A2-135307362.html</w:t>
            </w:r>
          </w:p>
        </w:tc>
      </w:tr>
      <w:tr>
        <w:tc>
          <w:tcPr>
            <w:tcW w:type="dxa" w:w="2160"/>
          </w:tcPr>
          <w:p>
            <w:r>
              <w:rPr>
                <w:sz w:val="16"/>
              </w:rPr>
              <w:t>台灣好報(Yahoo轉載)</w:t>
            </w:r>
          </w:p>
        </w:tc>
        <w:tc>
          <w:tcPr>
            <w:tcW w:type="dxa" w:w="2160"/>
          </w:tcPr>
          <w:p>
            <w:r>
              <w:rPr>
                <w:sz w:val="16"/>
              </w:rPr>
              <w:t>從日常保養到私密照護　醫師分享女性健康管理新觀念</w:t>
            </w:r>
          </w:p>
        </w:tc>
        <w:tc>
          <w:tcPr>
            <w:tcW w:type="dxa" w:w="2160"/>
          </w:tcPr>
          <w:p>
            <w:r>
              <w:rPr>
                <w:sz w:val="16"/>
              </w:rPr>
              <w:t>2026-09-15</w:t>
            </w:r>
          </w:p>
        </w:tc>
        <w:tc>
          <w:tcPr>
            <w:tcW w:type="dxa" w:w="2160"/>
          </w:tcPr>
          <w:p>
            <w:r>
              <w:rPr>
                <w:sz w:val="16"/>
              </w:rPr>
              <w:t>https://tw.news.yahoo.com/%E5%BE%9E%E6%97%A5%E5%B8%B8%E4%BF%9D%E9%A4%8A%E5%88%B0%E7%A7%81%E5%AF%86%E7%85%A7%E8%AD%B7-%E9%86%AB%E5%B8%AB%E5%88%86%E4%BA%AB%E5%A5%B3%E6%80%A7%E5%81%A5%E5%BA%B7%E7%AE%A1%E7%90%86%E6%96%B0%E8%A7%80%E5%BF%B5-140925834.html</w:t>
            </w:r>
          </w:p>
        </w:tc>
      </w:tr>
      <w:tr>
        <w:tc>
          <w:tcPr>
            <w:tcW w:type="dxa" w:w="2160"/>
          </w:tcPr>
          <w:p>
            <w:r>
              <w:rPr>
                <w:sz w:val="16"/>
              </w:rPr>
              <w:t>台灣好報(Yahoo轉載)</w:t>
            </w:r>
          </w:p>
        </w:tc>
        <w:tc>
          <w:tcPr>
            <w:tcW w:type="dxa" w:w="2160"/>
          </w:tcPr>
          <w:p>
            <w:r>
              <w:rPr>
                <w:sz w:val="16"/>
              </w:rPr>
              <w:t>樹德科大社團嘉年華登場　58個社團帶新生解鎖多彩大學生活</w:t>
            </w:r>
          </w:p>
        </w:tc>
        <w:tc>
          <w:tcPr>
            <w:tcW w:type="dxa" w:w="2160"/>
          </w:tcPr>
          <w:p>
            <w:r>
              <w:rPr>
                <w:sz w:val="16"/>
              </w:rPr>
              <w:t>2026-09-16</w:t>
            </w:r>
          </w:p>
        </w:tc>
        <w:tc>
          <w:tcPr>
            <w:tcW w:type="dxa" w:w="2160"/>
          </w:tcPr>
          <w:p>
            <w:r>
              <w:rPr>
                <w:sz w:val="16"/>
              </w:rPr>
              <w:t>https://tw.news.yahoo.com/%E6%A8%B9%E5%BE%B7%E7%A7%91%E5%A4%A7%E7%A4%BE%E5%9C%98%E5%98%89%E5%B9%B4%E8%8F%AF%E7%99%BB%E5%A0%B4-58%E5%80%8B%E7%A4%BE%E5%9C%98%E5%B8%B6%E6%96%B0%E7%94%9F%E8%A7%A3%E9%8E%96%E5%A4%9A%E5%BD%A9%E5%A4%A7%E5%AD%B8%E7%94%9F%E6%B4%BB-093623655.html</w:t>
            </w:r>
          </w:p>
        </w:tc>
      </w:tr>
      <w:tr>
        <w:tc>
          <w:tcPr>
            <w:tcW w:type="dxa" w:w="2160"/>
          </w:tcPr>
          <w:p>
            <w:r>
              <w:rPr>
                <w:sz w:val="16"/>
              </w:rPr>
              <w:t>台灣好報(Yahoo轉載)</w:t>
            </w:r>
          </w:p>
        </w:tc>
        <w:tc>
          <w:tcPr>
            <w:tcW w:type="dxa" w:w="2160"/>
          </w:tcPr>
          <w:p>
            <w:r>
              <w:rPr>
                <w:sz w:val="16"/>
              </w:rPr>
              <w:t>台東基督教醫院失智共同照護中心一站式服務受肯定！及早確診有助延緩改善情緒及行為</w:t>
            </w:r>
          </w:p>
        </w:tc>
        <w:tc>
          <w:tcPr>
            <w:tcW w:type="dxa" w:w="2160"/>
          </w:tcPr>
          <w:p>
            <w:r>
              <w:rPr>
                <w:sz w:val="16"/>
              </w:rPr>
              <w:t>2026-09-16</w:t>
            </w:r>
          </w:p>
        </w:tc>
        <w:tc>
          <w:tcPr>
            <w:tcW w:type="dxa" w:w="2160"/>
          </w:tcPr>
          <w:p>
            <w:r>
              <w:rPr>
                <w:sz w:val="16"/>
              </w:rPr>
              <w:t>https://tw.news.yahoo.com/%E5%8F%B0%E6%9D%B1%E5%9F%BA%E7%9D%A3%E6%95%99%E9%86%AB%E9%99%A2%E5%A4%B1%E6%99%BA%E5%85%B1%E5%90%8C%E7%85%A7%E8%AD%B7%E4%B8%AD%E5%BF%83-%E7%AB%99%E5%BC%8F%E6%9C%8D%E5%8B%99%E5%8F%97%E8%82%AF%E5%AE%9A-%E5%8F%8A%E6%97%A9%E7%A2%BA%E8%A8%BA%E6%9C%89%E5%8A%A9%E5%BB%B6%E7%B7%A9%E6%94%B9%E5%96%84%E6%83%85%E7%B7%92%E5%8F%8A%E8%A1%8C%E7%82%BA-094503723.html</w:t>
            </w:r>
          </w:p>
        </w:tc>
      </w:tr>
      <w:tr>
        <w:tc>
          <w:tcPr>
            <w:tcW w:type="dxa" w:w="2160"/>
          </w:tcPr>
          <w:p>
            <w:r>
              <w:rPr>
                <w:sz w:val="16"/>
              </w:rPr>
              <w:t>台灣好報(Yahoo轉載)</w:t>
            </w:r>
          </w:p>
        </w:tc>
        <w:tc>
          <w:tcPr>
            <w:tcW w:type="dxa" w:w="2160"/>
          </w:tcPr>
          <w:p>
            <w:r>
              <w:rPr>
                <w:sz w:val="16"/>
              </w:rPr>
              <w:t>首位非台籍院長接班　廈門長庚醫院院長交接</w:t>
            </w:r>
          </w:p>
        </w:tc>
        <w:tc>
          <w:tcPr>
            <w:tcW w:type="dxa" w:w="2160"/>
          </w:tcPr>
          <w:p>
            <w:r>
              <w:rPr>
                <w:sz w:val="16"/>
              </w:rPr>
              <w:t>2026-09-16</w:t>
            </w:r>
          </w:p>
        </w:tc>
        <w:tc>
          <w:tcPr>
            <w:tcW w:type="dxa" w:w="2160"/>
          </w:tcPr>
          <w:p>
            <w:r>
              <w:rPr>
                <w:sz w:val="16"/>
              </w:rPr>
              <w:t>https://tw.news.yahoo.com/%E9%A6%96%E4%BD%8D%E9%9D%9E%E5%8F%B0%E7%B1%8D%E9%99%A2%E9%95%B7%E6%8E%A5%E7%8F%AD-%E5%BB%88%E9%96%80%E9%95%B7%E5%BA%9A%E9%86%AB%E9%99%A2%E9%99%A2%E9%95%B7%E4%BA%A4%E6%8E%A5-102344044.html</w:t>
            </w:r>
          </w:p>
        </w:tc>
      </w:tr>
      <w:tr>
        <w:tc>
          <w:tcPr>
            <w:tcW w:type="dxa" w:w="2160"/>
          </w:tcPr>
          <w:p>
            <w:r>
              <w:rPr>
                <w:sz w:val="16"/>
              </w:rPr>
              <w:t>台灣好報(Yahoo轉載)</w:t>
            </w:r>
          </w:p>
        </w:tc>
        <w:tc>
          <w:tcPr>
            <w:tcW w:type="dxa" w:w="2160"/>
          </w:tcPr>
          <w:p>
            <w:r>
              <w:rPr>
                <w:sz w:val="16"/>
              </w:rPr>
              <w:t>高雄輕軌成低碳新時代校車　精準掌握學生需求　年成長13％</w:t>
            </w:r>
          </w:p>
        </w:tc>
        <w:tc>
          <w:tcPr>
            <w:tcW w:type="dxa" w:w="2160"/>
          </w:tcPr>
          <w:p>
            <w:r>
              <w:rPr>
                <w:sz w:val="16"/>
              </w:rPr>
              <w:t>2026-09-16</w:t>
            </w:r>
          </w:p>
        </w:tc>
        <w:tc>
          <w:tcPr>
            <w:tcW w:type="dxa" w:w="2160"/>
          </w:tcPr>
          <w:p>
            <w:r>
              <w:rPr>
                <w:sz w:val="16"/>
              </w:rPr>
              <w:t>https://tw.news.yahoo.com/%E9%AB%98%E9%9B%84%E8%BC%95%E8%BB%8C%E6%88%90%E4%BD%8E%E7%A2%B3%E6%96%B0%E6%99%82%E4%BB%A3%E6%A0%A1%E8%BB%8A-%E7%B2%BE%E6%BA%96%E6%8E%8C%E6%8F%A1%E5%AD%B8%E7%94%9F%E9%9C%80%E6%B1%82-%E5%B9%B4%E6%88%90%E9%95%B713-135806905.html</w:t>
            </w:r>
          </w:p>
        </w:tc>
      </w:tr>
      <w:tr>
        <w:tc>
          <w:tcPr>
            <w:tcW w:type="dxa" w:w="2160"/>
          </w:tcPr>
          <w:p>
            <w:r>
              <w:rPr>
                <w:sz w:val="16"/>
              </w:rPr>
              <w:t>台灣好報(Yahoo轉載)</w:t>
            </w:r>
          </w:p>
        </w:tc>
        <w:tc>
          <w:tcPr>
            <w:tcW w:type="dxa" w:w="2160"/>
          </w:tcPr>
          <w:p>
            <w:r>
              <w:rPr>
                <w:sz w:val="16"/>
              </w:rPr>
              <w:t>你拍到的海龜，可能不是第一次來！海保署攜手宏碁啟用TURTLE-FINDER AI辨識平台</w:t>
            </w:r>
          </w:p>
        </w:tc>
        <w:tc>
          <w:tcPr>
            <w:tcW w:type="dxa" w:w="2160"/>
          </w:tcPr>
          <w:p>
            <w:r>
              <w:rPr>
                <w:sz w:val="16"/>
              </w:rPr>
              <w:t>2026-09-16</w:t>
            </w:r>
          </w:p>
        </w:tc>
        <w:tc>
          <w:tcPr>
            <w:tcW w:type="dxa" w:w="2160"/>
          </w:tcPr>
          <w:p>
            <w:r>
              <w:rPr>
                <w:sz w:val="16"/>
              </w:rPr>
              <w:t>https://tw.news.yahoo.com/%E4%BD%A0%E6%8B%8D%E5%88%B0%E7%9A%84%E6%B5%B7%E9%BE%9C-%E5%8F%AF%E8%83%BD%E4%B8%8D%E6%98%AF%E7%AC%AC-%E6%AC%A1%E4%BE%86-%E6%B5%B7%E4%BF%9D%E7%BD%B2%E6%94%9C%E6%89%8B%E5%AE%8F%E7%A2%81%E5%95%9F%E7%94%A8turtle-finder-140356101.html</w:t>
            </w:r>
          </w:p>
        </w:tc>
      </w:tr>
      <w:tr>
        <w:tc>
          <w:tcPr>
            <w:tcW w:type="dxa" w:w="2160"/>
          </w:tcPr>
          <w:p>
            <w:r>
              <w:rPr>
                <w:sz w:val="16"/>
              </w:rPr>
              <w:t>台灣好報(Yahoo轉載)</w:t>
            </w:r>
          </w:p>
        </w:tc>
        <w:tc>
          <w:tcPr>
            <w:tcW w:type="dxa" w:w="2160"/>
          </w:tcPr>
          <w:p>
            <w:r>
              <w:rPr>
                <w:sz w:val="16"/>
              </w:rPr>
              <w:t>南投縣116年公告土地現值調整作業公開說明會　9/30起各地政事務所召開</w:t>
            </w:r>
          </w:p>
        </w:tc>
        <w:tc>
          <w:tcPr>
            <w:tcW w:type="dxa" w:w="2160"/>
          </w:tcPr>
          <w:p>
            <w:r>
              <w:rPr>
                <w:sz w:val="16"/>
              </w:rPr>
              <w:t>2026-09-17</w:t>
            </w:r>
          </w:p>
        </w:tc>
        <w:tc>
          <w:tcPr>
            <w:tcW w:type="dxa" w:w="2160"/>
          </w:tcPr>
          <w:p>
            <w:r>
              <w:rPr>
                <w:sz w:val="16"/>
              </w:rPr>
              <w:t>https://tw.news.yahoo.com/%E5%8D%97%E6%8A%95%E7%B8%A3116%E5%B9%B4%E5%85%AC%E5%91%8A%E5%9C%9F%E5%9C%B0%E7%8F%BE%E5%80%BC%E8%AA%BF%E6%95%B4%E4%BD%9C%E6%A5%AD%E5%85%AC%E9%96%8B%E8%AA%AA%E6%98%8E%E6%9C%83-9-30%E8%B5%B7%E5%90%84%E5%9C%B0%E6%94%BF%E4%BA%8B%E5%8B%99%E6%89%80%E5%8F%AC%E9%96%8B-050050948.html</w:t>
            </w:r>
          </w:p>
        </w:tc>
      </w:tr>
      <w:tr>
        <w:tc>
          <w:tcPr>
            <w:tcW w:type="dxa" w:w="2160"/>
          </w:tcPr>
          <w:p>
            <w:r>
              <w:rPr>
                <w:sz w:val="16"/>
              </w:rPr>
              <w:t>台灣好報(Yahoo轉載)</w:t>
            </w:r>
          </w:p>
        </w:tc>
        <w:tc>
          <w:tcPr>
            <w:tcW w:type="dxa" w:w="2160"/>
          </w:tcPr>
          <w:p>
            <w:r>
              <w:rPr>
                <w:sz w:val="16"/>
              </w:rPr>
              <w:t>陳學聖嘆「如此天下」引發網友議論？！／張達威</w:t>
            </w:r>
          </w:p>
        </w:tc>
        <w:tc>
          <w:tcPr>
            <w:tcW w:type="dxa" w:w="2160"/>
          </w:tcPr>
          <w:p>
            <w:r>
              <w:rPr>
                <w:sz w:val="16"/>
              </w:rPr>
              <w:t>2026-09-17</w:t>
            </w:r>
          </w:p>
        </w:tc>
        <w:tc>
          <w:tcPr>
            <w:tcW w:type="dxa" w:w="2160"/>
          </w:tcPr>
          <w:p>
            <w:r>
              <w:rPr>
                <w:sz w:val="16"/>
              </w:rPr>
              <w:t>https://tw.news.yahoo.com/%E9%99%B3%E5%AD%B8%E8%81%96%E5%98%86-%E5%A6%82%E6%AD%A4%E5%A4%A9%E4%B8%8B-%E5%BC%95%E7%99%BC%E7%B6%B2%E5%8F%8B%E8%AD%B0%E8%AB%96-%E5%BC%B5%E9%81%94%E5%A8%81-133638614.html</w:t>
            </w:r>
          </w:p>
        </w:tc>
      </w:tr>
      <w:tr>
        <w:tc>
          <w:tcPr>
            <w:tcW w:type="dxa" w:w="2160"/>
          </w:tcPr>
          <w:p>
            <w:r>
              <w:rPr>
                <w:sz w:val="16"/>
              </w:rPr>
              <w:t>台灣好報(Yahoo轉載)</w:t>
            </w:r>
          </w:p>
        </w:tc>
        <w:tc>
          <w:tcPr>
            <w:tcW w:type="dxa" w:w="2160"/>
          </w:tcPr>
          <w:p>
            <w:r>
              <w:rPr>
                <w:sz w:val="16"/>
              </w:rPr>
              <w:t>吳鳳科大與日本東都大學締結產學盟約　開創跨國醫療健康教育新格局</w:t>
            </w:r>
          </w:p>
        </w:tc>
        <w:tc>
          <w:tcPr>
            <w:tcW w:type="dxa" w:w="2160"/>
          </w:tcPr>
          <w:p>
            <w:r>
              <w:rPr>
                <w:sz w:val="16"/>
              </w:rPr>
              <w:t>2026-09-17</w:t>
            </w:r>
          </w:p>
        </w:tc>
        <w:tc>
          <w:tcPr>
            <w:tcW w:type="dxa" w:w="2160"/>
          </w:tcPr>
          <w:p>
            <w:r>
              <w:rPr>
                <w:sz w:val="16"/>
              </w:rPr>
              <w:t>https://tw.news.yahoo.com/%E5%90%B3%E9%B3%B3%E7%A7%91%E5%A4%A7%E8%88%87%E6%97%A5%E6%9C%AC%E6%9D%B1%E9%83%BD%E5%A4%A7%E5%AD%B8%E7%B7%A0%E7%B5%90%E7%94%A2%E5%AD%B8%E7%9B%9F%E7%B4%84-%E9%96%8B%E5%89%B5%E8%B7%A8%E5%9C%8B%E9%86%AB%E7%99%82%E5%81%A5%E5%BA%B7%E6%95%99%E8%82%B2%E6%96%B0%E6%A0%BC%E5%B1%80-135251547.html</w:t>
            </w:r>
          </w:p>
        </w:tc>
      </w:tr>
      <w:tr>
        <w:tc>
          <w:tcPr>
            <w:tcW w:type="dxa" w:w="2160"/>
          </w:tcPr>
          <w:p>
            <w:r>
              <w:rPr>
                <w:sz w:val="16"/>
              </w:rPr>
              <w:t>台灣好報(Yahoo轉載)</w:t>
            </w:r>
          </w:p>
        </w:tc>
        <w:tc>
          <w:tcPr>
            <w:tcW w:type="dxa" w:w="2160"/>
          </w:tcPr>
          <w:p>
            <w:r>
              <w:rPr>
                <w:sz w:val="16"/>
              </w:rPr>
              <w:t>從Google到ChatGPT　中山大學揭AI健康資訊信任關鍵</w:t>
            </w:r>
          </w:p>
        </w:tc>
        <w:tc>
          <w:tcPr>
            <w:tcW w:type="dxa" w:w="2160"/>
          </w:tcPr>
          <w:p>
            <w:r>
              <w:rPr>
                <w:sz w:val="16"/>
              </w:rPr>
              <w:t>2026-09-18</w:t>
            </w:r>
          </w:p>
        </w:tc>
        <w:tc>
          <w:tcPr>
            <w:tcW w:type="dxa" w:w="2160"/>
          </w:tcPr>
          <w:p>
            <w:r>
              <w:rPr>
                <w:sz w:val="16"/>
              </w:rPr>
              <w:t>https://tw.news.yahoo.com/%E5%BE%9Egoogle%E5%88%B0chatgpt-%E4%B8%AD%E5%B1%B1%E5%A4%A7%E5%AD%B8%E6%8F%ADai%E5%81%A5%E5%BA%B7%E8%B3%87%E8%A8%8A%E4%BF%A1%E4%BB%BB%E9%97%9C%E9%8D%B5-083838494.html</w:t>
            </w:r>
          </w:p>
        </w:tc>
      </w:tr>
      <w:tr>
        <w:tc>
          <w:tcPr>
            <w:tcW w:type="dxa" w:w="2160"/>
          </w:tcPr>
          <w:p>
            <w:r>
              <w:rPr>
                <w:sz w:val="16"/>
              </w:rPr>
              <w:t>台灣好報(Yahoo轉載)</w:t>
            </w:r>
          </w:p>
        </w:tc>
        <w:tc>
          <w:tcPr>
            <w:tcW w:type="dxa" w:w="2160"/>
          </w:tcPr>
          <w:p>
            <w:r>
              <w:rPr>
                <w:sz w:val="16"/>
              </w:rPr>
              <w:t>金山財神廟捐復康巴士及災情勘查車　強化嘉義長照、山區防救災量能</w:t>
            </w:r>
          </w:p>
        </w:tc>
        <w:tc>
          <w:tcPr>
            <w:tcW w:type="dxa" w:w="2160"/>
          </w:tcPr>
          <w:p>
            <w:r>
              <w:rPr>
                <w:sz w:val="16"/>
              </w:rPr>
              <w:t>2026-09-18</w:t>
            </w:r>
          </w:p>
        </w:tc>
        <w:tc>
          <w:tcPr>
            <w:tcW w:type="dxa" w:w="2160"/>
          </w:tcPr>
          <w:p>
            <w:r>
              <w:rPr>
                <w:sz w:val="16"/>
              </w:rPr>
              <w:t>https://tw.news.yahoo.com/%E9%87%91%E5%B1%B1%E8%B2%A1%E7%A5%9E%E5%BB%9F%E6%8D%90%E5%BE%A9%E5%BA%B7%E5%B7%B4%E5%A3%AB%E5%8F%8A%E7%81%BD%E6%83%85%E5%8B%98%E6%9F%A5%E8%BB%8A-%E5%BC%B7%E5%8C%96%E5%98%89%E7%BE%A9%E9%95%B7%E7%85%A7-%E5%B1%B1%E5%8D%80%E9%98%B2%E6%95%91%E7%81%BD%E9%87%8F%E8%83%BD-084707958.html</w:t>
            </w:r>
          </w:p>
        </w:tc>
      </w:tr>
      <w:tr>
        <w:tc>
          <w:tcPr>
            <w:tcW w:type="dxa" w:w="2160"/>
          </w:tcPr>
          <w:p>
            <w:r>
              <w:rPr>
                <w:sz w:val="16"/>
              </w:rPr>
              <w:t>台灣好報(Yahoo轉載)</w:t>
            </w:r>
          </w:p>
        </w:tc>
        <w:tc>
          <w:tcPr>
            <w:tcW w:type="dxa" w:w="2160"/>
          </w:tcPr>
          <w:p>
            <w:r>
              <w:rPr>
                <w:sz w:val="16"/>
              </w:rPr>
              <w:t>前鎮漁港推2年試營運　柯志恩批中央慢半拍：去年所提3解方幾乎全數採納</w:t>
            </w:r>
          </w:p>
        </w:tc>
        <w:tc>
          <w:tcPr>
            <w:tcW w:type="dxa" w:w="2160"/>
          </w:tcPr>
          <w:p>
            <w:r>
              <w:rPr>
                <w:sz w:val="16"/>
              </w:rPr>
              <w:t>2026-09-18</w:t>
            </w:r>
          </w:p>
        </w:tc>
        <w:tc>
          <w:tcPr>
            <w:tcW w:type="dxa" w:w="2160"/>
          </w:tcPr>
          <w:p>
            <w:r>
              <w:rPr>
                <w:sz w:val="16"/>
              </w:rPr>
              <w:t>https://tw.news.yahoo.com/%E5%89%8D%E9%8E%AE%E6%BC%81%E6%B8%AF%E6%8E%A82%E5%B9%B4%E8%A9%A6%E7%87%9F%E9%81%8B-%E6%9F%AF%E5%BF%97%E6%81%A9%E6%89%B9%E4%B8%AD%E5%A4%AE%E6%85%A2%E5%8D%8A%E6%8B%8D-%E5%8E%BB%E5%B9%B4%E6%89%80%E6%8F%903%E8%A7%A3%E6%96%B9%E5%B9%BE%E4%B9%8E%E5%85%A8%E6%95%B8%E6%8E%A1%E7%B4%8D-093708103.html</w:t>
            </w:r>
          </w:p>
        </w:tc>
      </w:tr>
      <w:tr>
        <w:tc>
          <w:tcPr>
            <w:tcW w:type="dxa" w:w="2160"/>
          </w:tcPr>
          <w:p>
            <w:r>
              <w:rPr>
                <w:sz w:val="16"/>
              </w:rPr>
              <w:t>台灣好報(Yahoo轉載)</w:t>
            </w:r>
          </w:p>
        </w:tc>
        <w:tc>
          <w:tcPr>
            <w:tcW w:type="dxa" w:w="2160"/>
          </w:tcPr>
          <w:p>
            <w:r>
              <w:rPr>
                <w:sz w:val="16"/>
              </w:rPr>
              <w:t>柯志恩邀蔣萬安、盧秀燕助陣　高雄里長酸「被當者聯盟」籲端政策成績單</w:t>
            </w:r>
          </w:p>
        </w:tc>
        <w:tc>
          <w:tcPr>
            <w:tcW w:type="dxa" w:w="2160"/>
          </w:tcPr>
          <w:p>
            <w:r>
              <w:rPr>
                <w:sz w:val="16"/>
              </w:rPr>
              <w:t>2026-09-18</w:t>
            </w:r>
          </w:p>
        </w:tc>
        <w:tc>
          <w:tcPr>
            <w:tcW w:type="dxa" w:w="2160"/>
          </w:tcPr>
          <w:p>
            <w:r>
              <w:rPr>
                <w:sz w:val="16"/>
              </w:rPr>
              <w:t>https://tw.news.yahoo.com/%E6%9F%AF%E5%BF%97%E6%81%A9%E9%82%80%E8%94%A3%E8%90%AC%E5%AE%89-%E7%9B%A7%E7%A7%80%E7%87%95%E5%8A%A9%E9%99%A3-%E9%AB%98%E9%9B%84%E9%87%8C%E9%95%B7%E9%85%B8-%E8%A2%AB%E7%95%B6%E8%80%85%E8%81%AF%E7%9B%9F-%E7%B1%B2%E7%AB%AF%E6%94%BF%E7%AD%96%E6%88%90%E7%B8%BE%E5%96%AE-133018773.html</w:t>
            </w:r>
          </w:p>
        </w:tc>
      </w:tr>
      <w:tr>
        <w:tc>
          <w:tcPr>
            <w:tcW w:type="dxa" w:w="2160"/>
          </w:tcPr>
          <w:p>
            <w:r>
              <w:rPr>
                <w:sz w:val="16"/>
              </w:rPr>
              <w:t>台灣好報(Yahoo轉載)</w:t>
            </w:r>
          </w:p>
        </w:tc>
        <w:tc>
          <w:tcPr>
            <w:tcW w:type="dxa" w:w="2160"/>
          </w:tcPr>
          <w:p>
            <w:r>
              <w:rPr>
                <w:sz w:val="16"/>
              </w:rPr>
              <w:t>2500萬的房子自備款可少250萬！第二戶房貸放寬至7成</w:t>
            </w:r>
          </w:p>
        </w:tc>
        <w:tc>
          <w:tcPr>
            <w:tcW w:type="dxa" w:w="2160"/>
          </w:tcPr>
          <w:p>
            <w:r>
              <w:rPr>
                <w:sz w:val="16"/>
              </w:rPr>
              <w:t>2026-09-19</w:t>
            </w:r>
          </w:p>
        </w:tc>
        <w:tc>
          <w:tcPr>
            <w:tcW w:type="dxa" w:w="2160"/>
          </w:tcPr>
          <w:p>
            <w:r>
              <w:rPr>
                <w:sz w:val="16"/>
              </w:rPr>
              <w:t>https://tw.news.yahoo.com/2500%E8%90%AC%E7%9A%84%E6%88%BF%E5%AD%90%E8%87%AA%E5%82%99%E6%AC%BE%E5%8F%AF%E5%B0%91250%E8%90%AC-%E7%AC%AC%E4%BA%8C%E6%88%B6%E6%88%BF%E8%B2%B8%E6%94%BE%E5%AF%AC%E8%87%B37%E6%88%90-080907100.html</w:t>
            </w:r>
          </w:p>
        </w:tc>
      </w:tr>
      <w:tr>
        <w:tc>
          <w:tcPr>
            <w:tcW w:type="dxa" w:w="2160"/>
          </w:tcPr>
          <w:p>
            <w:r>
              <w:rPr>
                <w:sz w:val="16"/>
              </w:rPr>
              <w:t>台灣好報(Yahoo轉載)</w:t>
            </w:r>
          </w:p>
        </w:tc>
        <w:tc>
          <w:tcPr>
            <w:tcW w:type="dxa" w:w="2160"/>
          </w:tcPr>
          <w:p>
            <w:r>
              <w:rPr>
                <w:sz w:val="16"/>
              </w:rPr>
              <w:t>雙輪探索恆春半島之美　2026「鵬灣騎行」500名車友騎聚鵝鑾鼻燈塔</w:t>
            </w:r>
          </w:p>
        </w:tc>
        <w:tc>
          <w:tcPr>
            <w:tcW w:type="dxa" w:w="2160"/>
          </w:tcPr>
          <w:p>
            <w:r>
              <w:rPr>
                <w:sz w:val="16"/>
              </w:rPr>
              <w:t>2026-09-20</w:t>
            </w:r>
          </w:p>
        </w:tc>
        <w:tc>
          <w:tcPr>
            <w:tcW w:type="dxa" w:w="2160"/>
          </w:tcPr>
          <w:p>
            <w:r>
              <w:rPr>
                <w:sz w:val="16"/>
              </w:rPr>
              <w:t>https://tw.news.yahoo.com/%E9%9B%99%E8%BC%AA%E6%8E%A2%E7%B4%A2%E6%81%86%E6%98%A5%E5%8D%8A%E5%B3%B6%E4%B9%8B%E7%BE%8E-2026-%E9%B5%AC%E7%81%A3%E9%A8%8E%E8%A1%8C-500%E5%90%8D%E8%BB%8A%E5%8F%8B%E9%A8%8E%E8%81%9A%E9%B5%9D%E9%91%BE%E9%BC%BB%E7%87%88%E5%A1%94-084022332.html</w:t>
            </w:r>
          </w:p>
        </w:tc>
      </w:tr>
      <w:tr>
        <w:tc>
          <w:tcPr>
            <w:tcW w:type="dxa" w:w="2160"/>
          </w:tcPr>
          <w:p>
            <w:r>
              <w:rPr>
                <w:sz w:val="16"/>
              </w:rPr>
              <w:t>台灣好報(Yahoo轉載)</w:t>
            </w:r>
          </w:p>
        </w:tc>
        <w:tc>
          <w:tcPr>
            <w:tcW w:type="dxa" w:w="2160"/>
          </w:tcPr>
          <w:p>
            <w:r>
              <w:rPr>
                <w:sz w:val="16"/>
              </w:rPr>
              <w:t>番路鄉農會特色農產服務北部消費大衆進軍臺北　北流、微風通路接連亮相</w:t>
            </w:r>
          </w:p>
        </w:tc>
        <w:tc>
          <w:tcPr>
            <w:tcW w:type="dxa" w:w="2160"/>
          </w:tcPr>
          <w:p>
            <w:r>
              <w:rPr>
                <w:sz w:val="16"/>
              </w:rPr>
              <w:t>2026-09-21</w:t>
            </w:r>
          </w:p>
        </w:tc>
        <w:tc>
          <w:tcPr>
            <w:tcW w:type="dxa" w:w="2160"/>
          </w:tcPr>
          <w:p>
            <w:r>
              <w:rPr>
                <w:sz w:val="16"/>
              </w:rPr>
              <w:t>https://tw.news.yahoo.com/%E7%95%AA%E8%B7%AF%E9%84%89%E8%BE%B2%E6%9C%83%E7%89%B9%E8%89%B2%E8%BE%B2%E7%94%A2%E6%9C%8D%E5%8B%99%E5%8C%97%E9%83%A8%E6%B6%88%E8%B2%BB%E5%A4%A7%E8%A1%86%E9%80%B2%E8%BB%8D%E8%87%BA%E5%8C%97-%E5%8C%97%E6%B5%81-%E5%BE%AE%E9%A2%A8%E9%80%9A%E8%B7%AF%E6%8E%A5%E9%80%A3%E4%BA%AE%E7%9B%B8-050212488.html</w:t>
            </w:r>
          </w:p>
        </w:tc>
      </w:tr>
      <w:tr>
        <w:tc>
          <w:tcPr>
            <w:tcW w:type="dxa" w:w="2160"/>
          </w:tcPr>
          <w:p>
            <w:r>
              <w:rPr>
                <w:sz w:val="16"/>
              </w:rPr>
              <w:t>台灣好新聞(Yahoo轉載)</w:t>
            </w:r>
          </w:p>
        </w:tc>
        <w:tc>
          <w:tcPr>
            <w:tcW w:type="dxa" w:w="2160"/>
          </w:tcPr>
          <w:p>
            <w:r>
              <w:rPr>
                <w:sz w:val="16"/>
              </w:rPr>
              <w:t>智慧地政免奔波！　中市太平地政推「到府教學」　推升數位櫃台新服務</w:t>
            </w:r>
          </w:p>
        </w:tc>
        <w:tc>
          <w:tcPr>
            <w:tcW w:type="dxa" w:w="2160"/>
          </w:tcPr>
          <w:p>
            <w:r>
              <w:rPr>
                <w:sz w:val="16"/>
              </w:rPr>
              <w:t>2026-09-14</w:t>
            </w:r>
          </w:p>
        </w:tc>
        <w:tc>
          <w:tcPr>
            <w:tcW w:type="dxa" w:w="2160"/>
          </w:tcPr>
          <w:p>
            <w:r>
              <w:rPr>
                <w:sz w:val="16"/>
              </w:rPr>
              <w:t>https://tw.news.yahoo.com/%E6%99%BA%E6%85%A7%E5%9C%B0%E6%94%BF%E5%85%8D%E5%A5%94%E6%B3%A2-%E4%B8%AD%E5%B8%82%E5%A4%AA%E5%B9%B3%E5%9C%B0%E6%94%BF%E6%8E%A8-%E5%88%B0%E5%BA%9C%E6%95%99%E5%AD%B8-%E6%8E%A8%E5%8D%87%E6%95%B8%E4%BD%8D%E6%AB%83%E5%8F%B0%E6%96%B0%E6%9C%8D%E5%8B%99-091900809.html</w:t>
            </w:r>
          </w:p>
        </w:tc>
      </w:tr>
      <w:tr>
        <w:tc>
          <w:tcPr>
            <w:tcW w:type="dxa" w:w="2160"/>
          </w:tcPr>
          <w:p>
            <w:r>
              <w:rPr>
                <w:sz w:val="16"/>
              </w:rPr>
              <w:t>台灣好新聞(Yahoo轉載)</w:t>
            </w:r>
          </w:p>
        </w:tc>
        <w:tc>
          <w:tcPr>
            <w:tcW w:type="dxa" w:w="2160"/>
          </w:tcPr>
          <w:p>
            <w:r>
              <w:rPr>
                <w:sz w:val="16"/>
              </w:rPr>
              <w:t>臺南農水路改善成果卓著　黃偉哲視察新市大營農地重劃區農水路工程</w:t>
            </w:r>
          </w:p>
        </w:tc>
        <w:tc>
          <w:tcPr>
            <w:tcW w:type="dxa" w:w="2160"/>
          </w:tcPr>
          <w:p>
            <w:r>
              <w:rPr>
                <w:sz w:val="16"/>
              </w:rPr>
              <w:t>2026-09-14</w:t>
            </w:r>
          </w:p>
        </w:tc>
        <w:tc>
          <w:tcPr>
            <w:tcW w:type="dxa" w:w="2160"/>
          </w:tcPr>
          <w:p>
            <w:r>
              <w:rPr>
                <w:sz w:val="16"/>
              </w:rPr>
              <w:t>https://tw.news.yahoo.com/%E8%87%BA%E5%8D%97%E8%BE%B2%E6%B0%B4%E8%B7%AF%E6%94%B9%E5%96%84%E6%88%90%E6%9E%9C%E5%8D%93%E8%91%97-%E9%BB%83%E5%81%89%E5%93%B2%E8%A6%96%E5%AF%9F%E6%96%B0%E5%B8%82%E5%A4%A7%E7%87%9F%E8%BE%B2%E5%9C%B0%E9%87%8D%E5%8A%83%E5%8D%80%E8%BE%B2%E6%B0%B4%E8%B7%AF%E5%B7%A5%E7%A8%8B-092345291.html</w:t>
            </w:r>
          </w:p>
        </w:tc>
      </w:tr>
      <w:tr>
        <w:tc>
          <w:tcPr>
            <w:tcW w:type="dxa" w:w="2160"/>
          </w:tcPr>
          <w:p>
            <w:r>
              <w:rPr>
                <w:sz w:val="16"/>
              </w:rPr>
              <w:t>台灣好新聞(Yahoo轉載)</w:t>
            </w:r>
          </w:p>
        </w:tc>
        <w:tc>
          <w:tcPr>
            <w:tcW w:type="dxa" w:w="2160"/>
          </w:tcPr>
          <w:p>
            <w:r>
              <w:rPr>
                <w:sz w:val="16"/>
              </w:rPr>
              <w:t>中國「出入境新規」明上路　陸委會：恐致台商與科技人才陷「被限制出境」高風險</w:t>
            </w:r>
          </w:p>
        </w:tc>
        <w:tc>
          <w:tcPr>
            <w:tcW w:type="dxa" w:w="2160"/>
          </w:tcPr>
          <w:p>
            <w:r>
              <w:rPr>
                <w:sz w:val="16"/>
              </w:rPr>
              <w:t>2026-09-14</w:t>
            </w:r>
          </w:p>
        </w:tc>
        <w:tc>
          <w:tcPr>
            <w:tcW w:type="dxa" w:w="2160"/>
          </w:tcPr>
          <w:p>
            <w:r>
              <w:rPr>
                <w:sz w:val="16"/>
              </w:rPr>
              <w:t>https://tw.news.yahoo.com/%E4%B8%AD%E5%9C%8B-%E5%87%BA%E5%85%A5%E5%A2%83%E6%96%B0%E8%A6%8F-%E6%98%8E%E4%B8%8A%E8%B7%AF-%E9%99%B8%E5%A7%94%E6%9C%83-%E6%81%90%E8%87%B4%E5%8F%B0%E5%95%86%E8%88%87%E7%A7%91%E6%8A%80%E4%BA%BA%E6%89%8D%E9%99%B7-102018431.html</w:t>
            </w:r>
          </w:p>
        </w:tc>
      </w:tr>
      <w:tr>
        <w:tc>
          <w:tcPr>
            <w:tcW w:type="dxa" w:w="2160"/>
          </w:tcPr>
          <w:p>
            <w:r>
              <w:rPr>
                <w:sz w:val="16"/>
              </w:rPr>
              <w:t>台灣好新聞(Yahoo轉載)</w:t>
            </w:r>
          </w:p>
        </w:tc>
        <w:tc>
          <w:tcPr>
            <w:tcW w:type="dxa" w:w="2160"/>
          </w:tcPr>
          <w:p>
            <w:r>
              <w:rPr>
                <w:sz w:val="16"/>
              </w:rPr>
              <w:t>「桃園流」搶先流向巴黎　「2026台灣設計展」展前先登巴黎國際舞台</w:t>
            </w:r>
          </w:p>
        </w:tc>
        <w:tc>
          <w:tcPr>
            <w:tcW w:type="dxa" w:w="2160"/>
          </w:tcPr>
          <w:p>
            <w:r>
              <w:rPr>
                <w:sz w:val="16"/>
              </w:rPr>
              <w:t>2026-09-14</w:t>
            </w:r>
          </w:p>
        </w:tc>
        <w:tc>
          <w:tcPr>
            <w:tcW w:type="dxa" w:w="2160"/>
          </w:tcPr>
          <w:p>
            <w:r>
              <w:rPr>
                <w:sz w:val="16"/>
              </w:rPr>
              <w:t>https://tw.news.yahoo.com/%E6%A1%83%E5%9C%92%E6%B5%81-%E6%90%B6%E5%85%88%E6%B5%81%E5%90%91%E5%B7%B4%E9%BB%8E-2026%E5%8F%B0%E7%81%A3%E8%A8%AD%E8%A8%88%E5%B1%95-%E5%B1%95%E5%89%8D%E5%85%88%E7%99%BB%E5%B7%B4%E9%BB%8E%E5%9C%8B%E9%9A%9B%E8%88%9E%E5%8F%B0-103400251.html</w:t>
            </w:r>
          </w:p>
        </w:tc>
      </w:tr>
      <w:tr>
        <w:tc>
          <w:tcPr>
            <w:tcW w:type="dxa" w:w="2160"/>
          </w:tcPr>
          <w:p>
            <w:r>
              <w:rPr>
                <w:sz w:val="16"/>
              </w:rPr>
              <w:t>台灣好新聞(Yahoo轉載)</w:t>
            </w:r>
          </w:p>
        </w:tc>
        <w:tc>
          <w:tcPr>
            <w:tcW w:type="dxa" w:w="2160"/>
          </w:tcPr>
          <w:p>
            <w:r>
              <w:rPr>
                <w:sz w:val="16"/>
              </w:rPr>
              <w:t>選戰倒數70多天！　黃暐瀚勸「別跟家人談政治」</w:t>
            </w:r>
          </w:p>
        </w:tc>
        <w:tc>
          <w:tcPr>
            <w:tcW w:type="dxa" w:w="2160"/>
          </w:tcPr>
          <w:p>
            <w:r>
              <w:rPr>
                <w:sz w:val="16"/>
              </w:rPr>
              <w:t>2026-09-14</w:t>
            </w:r>
          </w:p>
        </w:tc>
        <w:tc>
          <w:tcPr>
            <w:tcW w:type="dxa" w:w="2160"/>
          </w:tcPr>
          <w:p>
            <w:r>
              <w:rPr>
                <w:sz w:val="16"/>
              </w:rPr>
              <w:t>https://tw.news.yahoo.com/%E9%81%B8%E6%88%B0%E5%80%92%E6%95%B870%E5%A4%9A%E5%A4%A9-%E9%BB%83%E6%9A%90%E7%80%9A%E5%8B%B8-%E5%88%A5%E8%B7%9F%E5%AE%B6%E4%BA%BA%E8%AB%87%E6%94%BF%E6%B2%BB-103814122.html</w:t>
            </w:r>
          </w:p>
        </w:tc>
      </w:tr>
      <w:tr>
        <w:tc>
          <w:tcPr>
            <w:tcW w:type="dxa" w:w="2160"/>
          </w:tcPr>
          <w:p>
            <w:r>
              <w:rPr>
                <w:sz w:val="16"/>
              </w:rPr>
              <w:t>台灣好新聞(Yahoo轉載)</w:t>
            </w:r>
          </w:p>
        </w:tc>
        <w:tc>
          <w:tcPr>
            <w:tcW w:type="dxa" w:w="2160"/>
          </w:tcPr>
          <w:p>
            <w:r>
              <w:rPr>
                <w:sz w:val="16"/>
              </w:rPr>
              <w:t>打造安全健康職場　高榮臺南分院通過ISO 45001、TOSHMS雙驗證</w:t>
            </w:r>
          </w:p>
        </w:tc>
        <w:tc>
          <w:tcPr>
            <w:tcW w:type="dxa" w:w="2160"/>
          </w:tcPr>
          <w:p>
            <w:r>
              <w:rPr>
                <w:sz w:val="16"/>
              </w:rPr>
              <w:t>2026-09-14</w:t>
            </w:r>
          </w:p>
        </w:tc>
        <w:tc>
          <w:tcPr>
            <w:tcW w:type="dxa" w:w="2160"/>
          </w:tcPr>
          <w:p>
            <w:r>
              <w:rPr>
                <w:sz w:val="16"/>
              </w:rPr>
              <w:t>https://tw.news.yahoo.com/%E6%89%93%E9%80%A0%E5%AE%89%E5%85%A8%E5%81%A5%E5%BA%B7%E8%81%B7%E5%A0%B4-%E9%AB%98%E6%A6%AE%E8%87%BA%E5%8D%97%E5%88%86%E9%99%A2%E9%80%9A%E9%81%8Eiso-45001-toshms%E9%9B%99%E9%A9%97%E8%AD%89-152900466.html</w:t>
            </w:r>
          </w:p>
        </w:tc>
      </w:tr>
      <w:tr>
        <w:tc>
          <w:tcPr>
            <w:tcW w:type="dxa" w:w="2160"/>
          </w:tcPr>
          <w:p>
            <w:r>
              <w:rPr>
                <w:sz w:val="16"/>
              </w:rPr>
              <w:t>台灣好新聞(Yahoo轉載)</w:t>
            </w:r>
          </w:p>
        </w:tc>
        <w:tc>
          <w:tcPr>
            <w:tcW w:type="dxa" w:w="2160"/>
          </w:tcPr>
          <w:p>
            <w:r>
              <w:rPr>
                <w:sz w:val="16"/>
              </w:rPr>
              <w:t>188萬名市民符合資格　桃市116年備選國民法官抽選7,500名</w:t>
            </w:r>
          </w:p>
        </w:tc>
        <w:tc>
          <w:tcPr>
            <w:tcW w:type="dxa" w:w="2160"/>
          </w:tcPr>
          <w:p>
            <w:r>
              <w:rPr>
                <w:sz w:val="16"/>
              </w:rPr>
              <w:t>2026-09-15</w:t>
            </w:r>
          </w:p>
        </w:tc>
        <w:tc>
          <w:tcPr>
            <w:tcW w:type="dxa" w:w="2160"/>
          </w:tcPr>
          <w:p>
            <w:r>
              <w:rPr>
                <w:sz w:val="16"/>
              </w:rPr>
              <w:t>https://tw.news.yahoo.com/188%E8%90%AC%E5%90%8D%E5%B8%82%E6%B0%91%E7%AC%A6%E5%90%88%E8%B3%87%E6%A0%BC-%E6%A1%83%E5%B8%82116%E5%B9%B4%E5%82%99%E9%81%B8%E5%9C%8B%E6%B0%91%E6%B3%95%E5%AE%98%E6%8A%BD%E9%81%B87-500%E5%90%8D-085331271.html</w:t>
            </w:r>
          </w:p>
        </w:tc>
      </w:tr>
      <w:tr>
        <w:tc>
          <w:tcPr>
            <w:tcW w:type="dxa" w:w="2160"/>
          </w:tcPr>
          <w:p>
            <w:r>
              <w:rPr>
                <w:sz w:val="16"/>
              </w:rPr>
              <w:t>台灣好新聞(Yahoo轉載)</w:t>
            </w:r>
          </w:p>
        </w:tc>
        <w:tc>
          <w:tcPr>
            <w:tcW w:type="dxa" w:w="2160"/>
          </w:tcPr>
          <w:p>
            <w:r>
              <w:rPr>
                <w:sz w:val="16"/>
              </w:rPr>
              <w:t>桃園青創鏈結產業展現成果　智穎智能TaipeiPLAS接單攜手全立發拓展市場</w:t>
            </w:r>
          </w:p>
        </w:tc>
        <w:tc>
          <w:tcPr>
            <w:tcW w:type="dxa" w:w="2160"/>
          </w:tcPr>
          <w:p>
            <w:r>
              <w:rPr>
                <w:sz w:val="16"/>
              </w:rPr>
              <w:t>2026-09-15</w:t>
            </w:r>
          </w:p>
        </w:tc>
        <w:tc>
          <w:tcPr>
            <w:tcW w:type="dxa" w:w="2160"/>
          </w:tcPr>
          <w:p>
            <w:r>
              <w:rPr>
                <w:sz w:val="16"/>
              </w:rPr>
              <w:t>https://tw.news.yahoo.com/%E6%A1%83%E5%9C%92%E9%9D%92%E5%89%B5%E9%8F%88%E7%B5%90%E7%94%A2%E6%A5%AD%E5%B1%95%E7%8F%BE%E6%88%90%E6%9E%9C-%E6%99%BA%E7%A9%8E%E6%99%BA%E8%83%BDtaipeiplas%E6%8E%A5%E5%96%AE%E6%94%9C%E6%89%8B%E5%85%A8%E7%AB%8B%E7%99%BC%E6%8B%93%E5%B1%95%E5%B8%82%E5%A0%B4-090204421.html</w:t>
            </w:r>
          </w:p>
        </w:tc>
      </w:tr>
      <w:tr>
        <w:tc>
          <w:tcPr>
            <w:tcW w:type="dxa" w:w="2160"/>
          </w:tcPr>
          <w:p>
            <w:r>
              <w:rPr>
                <w:sz w:val="16"/>
              </w:rPr>
              <w:t>台灣好新聞(Yahoo轉載)</w:t>
            </w:r>
          </w:p>
        </w:tc>
        <w:tc>
          <w:tcPr>
            <w:tcW w:type="dxa" w:w="2160"/>
          </w:tcPr>
          <w:p>
            <w:r>
              <w:rPr>
                <w:sz w:val="16"/>
              </w:rPr>
              <w:t>桃議員周玉琴推動楊梅無人機核心基地　督促市府串聯龍科三期半導體產業鏈</w:t>
            </w:r>
          </w:p>
        </w:tc>
        <w:tc>
          <w:tcPr>
            <w:tcW w:type="dxa" w:w="2160"/>
          </w:tcPr>
          <w:p>
            <w:r>
              <w:rPr>
                <w:sz w:val="16"/>
              </w:rPr>
              <w:t>2026-09-15</w:t>
            </w:r>
          </w:p>
        </w:tc>
        <w:tc>
          <w:tcPr>
            <w:tcW w:type="dxa" w:w="2160"/>
          </w:tcPr>
          <w:p>
            <w:r>
              <w:rPr>
                <w:sz w:val="16"/>
              </w:rPr>
              <w:t>https://tw.news.yahoo.com/%E6%A1%83%E8%AD%B0%E5%93%A1%E5%91%A8%E7%8E%89%E7%90%B4%E6%8E%A8%E5%8B%95%E6%A5%8A%E6%A2%85%E7%84%A1%E4%BA%BA%E6%A9%9F%E6%A0%B8%E5%BF%83%E5%9F%BA%E5%9C%B0-%E7%9D%A3%E4%BF%83%E5%B8%82%E5%BA%9C%E4%B8%B2%E8%81%AF%E9%BE%8D%E7%A7%91%E4%B8%89%E6%9C%9F%E5%8D%8A%E5%B0%8E%E9%AB%94%E7%94%A2%E6%A5%AD%E9%8F%88-090311829.html</w:t>
            </w:r>
          </w:p>
        </w:tc>
      </w:tr>
      <w:tr>
        <w:tc>
          <w:tcPr>
            <w:tcW w:type="dxa" w:w="2160"/>
          </w:tcPr>
          <w:p>
            <w:r>
              <w:rPr>
                <w:sz w:val="16"/>
              </w:rPr>
              <w:t>台灣好新聞(Yahoo轉載)</w:t>
            </w:r>
          </w:p>
        </w:tc>
        <w:tc>
          <w:tcPr>
            <w:tcW w:type="dxa" w:w="2160"/>
          </w:tcPr>
          <w:p>
            <w:r>
              <w:rPr>
                <w:sz w:val="16"/>
              </w:rPr>
              <w:t>桃園動保走進社區推動「認養小站」　認養、疫苗、絕育服務深入鄰里</w:t>
            </w:r>
          </w:p>
        </w:tc>
        <w:tc>
          <w:tcPr>
            <w:tcW w:type="dxa" w:w="2160"/>
          </w:tcPr>
          <w:p>
            <w:r>
              <w:rPr>
                <w:sz w:val="16"/>
              </w:rPr>
              <w:t>2026-09-15</w:t>
            </w:r>
          </w:p>
        </w:tc>
        <w:tc>
          <w:tcPr>
            <w:tcW w:type="dxa" w:w="2160"/>
          </w:tcPr>
          <w:p>
            <w:r>
              <w:rPr>
                <w:sz w:val="16"/>
              </w:rPr>
              <w:t>https://tw.news.yahoo.com/%E6%A1%83%E5%9C%92%E5%8B%95%E4%BF%9D%E8%B5%B0%E9%80%B2%E7%A4%BE%E5%8D%80%E6%8E%A8%E5%8B%95-%E8%AA%8D%E9%A4%8A%E5%B0%8F%E7%AB%99-%E8%AA%8D%E9%A4%8A-%E7%96%AB%E8%8B%97-%E7%B5%95%E8%82%B2%E6%9C%8D%E5%8B%99%E6%B7%B1%E5%85%A5%E9%84%B0%E9%87%8C-090627988.html</w:t>
            </w:r>
          </w:p>
        </w:tc>
      </w:tr>
      <w:tr>
        <w:tc>
          <w:tcPr>
            <w:tcW w:type="dxa" w:w="2160"/>
          </w:tcPr>
          <w:p>
            <w:r>
              <w:rPr>
                <w:sz w:val="16"/>
              </w:rPr>
              <w:t>台灣好新聞(Yahoo轉載)</w:t>
            </w:r>
          </w:p>
        </w:tc>
        <w:tc>
          <w:tcPr>
            <w:tcW w:type="dxa" w:w="2160"/>
          </w:tcPr>
          <w:p>
            <w:r>
              <w:rPr>
                <w:sz w:val="16"/>
              </w:rPr>
              <w:t>南投市立圖書館盛大啟用　打造全齡智慧閱讀新地標</w:t>
            </w:r>
          </w:p>
        </w:tc>
        <w:tc>
          <w:tcPr>
            <w:tcW w:type="dxa" w:w="2160"/>
          </w:tcPr>
          <w:p>
            <w:r>
              <w:rPr>
                <w:sz w:val="16"/>
              </w:rPr>
              <w:t>2026-09-16</w:t>
            </w:r>
          </w:p>
        </w:tc>
        <w:tc>
          <w:tcPr>
            <w:tcW w:type="dxa" w:w="2160"/>
          </w:tcPr>
          <w:p>
            <w:r>
              <w:rPr>
                <w:sz w:val="16"/>
              </w:rPr>
              <w:t>https://tw.news.yahoo.com/%E5%8D%97%E6%8A%95%E5%B8%82%E7%AB%8B%E5%9C%96%E6%9B%B8%E9%A4%A8%E7%9B%9B%E5%A4%A7%E5%95%9F%E7%94%A8-%E6%89%93%E9%80%A0%E5%85%A8%E9%BD%A1%E6%99%BA%E6%85%A7%E9%96%B1%E8%AE%80%E6%96%B0%E5%9C%B0%E6%A8%99-093950999.html</w:t>
            </w:r>
          </w:p>
        </w:tc>
      </w:tr>
      <w:tr>
        <w:tc>
          <w:tcPr>
            <w:tcW w:type="dxa" w:w="2160"/>
          </w:tcPr>
          <w:p>
            <w:r>
              <w:rPr>
                <w:sz w:val="16"/>
              </w:rPr>
              <w:t>台灣好新聞(Yahoo轉載)</w:t>
            </w:r>
          </w:p>
        </w:tc>
        <w:tc>
          <w:tcPr>
            <w:tcW w:type="dxa" w:w="2160"/>
          </w:tcPr>
          <w:p>
            <w:r>
              <w:rPr>
                <w:sz w:val="16"/>
              </w:rPr>
              <w:t>中東情勢升溫　政院：關鍵原物料稅負減徵措施延至明年3月底</w:t>
            </w:r>
          </w:p>
        </w:tc>
        <w:tc>
          <w:tcPr>
            <w:tcW w:type="dxa" w:w="2160"/>
          </w:tcPr>
          <w:p>
            <w:r>
              <w:rPr>
                <w:sz w:val="16"/>
              </w:rPr>
              <w:t>2026-09-16</w:t>
            </w:r>
          </w:p>
        </w:tc>
        <w:tc>
          <w:tcPr>
            <w:tcW w:type="dxa" w:w="2160"/>
          </w:tcPr>
          <w:p>
            <w:r>
              <w:rPr>
                <w:sz w:val="16"/>
              </w:rPr>
              <w:t>https://tw.news.yahoo.com/%E4%B8%AD%E6%9D%B1%E6%83%85%E5%8B%A2%E5%8D%87%E6%BA%AB-%E6%94%BF%E9%99%A2-%E9%97%9C%E9%8D%B5%E5%8E%9F%E7%89%A9%E6%96%99%E7%A8%85%E8%B2%A0%E6%B8%9B%E5%BE%B5%E6%8E%AA%E6%96%BD%E5%BB%B6%E8%87%B3%E6%98%8E%E5%B9%B43%E6%9C%88%E5%BA%95-133400767.html</w:t>
            </w:r>
          </w:p>
        </w:tc>
      </w:tr>
      <w:tr>
        <w:tc>
          <w:tcPr>
            <w:tcW w:type="dxa" w:w="2160"/>
          </w:tcPr>
          <w:p>
            <w:r>
              <w:rPr>
                <w:sz w:val="16"/>
              </w:rPr>
              <w:t>台灣好新聞(Yahoo轉載)</w:t>
            </w:r>
          </w:p>
        </w:tc>
        <w:tc>
          <w:tcPr>
            <w:tcW w:type="dxa" w:w="2160"/>
          </w:tcPr>
          <w:p>
            <w:r>
              <w:rPr>
                <w:sz w:val="16"/>
              </w:rPr>
              <w:t>央行利率連10凍「鬆綁房市管制」　第2戶房貸上限放寬至7成</w:t>
            </w:r>
          </w:p>
        </w:tc>
        <w:tc>
          <w:tcPr>
            <w:tcW w:type="dxa" w:w="2160"/>
          </w:tcPr>
          <w:p>
            <w:r>
              <w:rPr>
                <w:sz w:val="16"/>
              </w:rPr>
              <w:t>2026-09-17</w:t>
            </w:r>
          </w:p>
        </w:tc>
        <w:tc>
          <w:tcPr>
            <w:tcW w:type="dxa" w:w="2160"/>
          </w:tcPr>
          <w:p>
            <w:r>
              <w:rPr>
                <w:sz w:val="16"/>
              </w:rPr>
              <w:t>https://tw.news.yahoo.com/%E5%A4%AE%E8%A1%8C%E5%88%A9%E7%8E%87%E9%80%A310%E5%87%8D-%E9%AC%86%E7%B6%81%E6%88%BF%E5%B8%82%E7%AE%A1%E5%88%B6-%E7%AC%AC2%E6%88%B6%E6%88%BF%E8%B2%B8%E4%B8%8A%E9%99%90%E6%94%BE%E5%AF%AC%E8%87%B37%E6%88%90-093537095.html</w:t>
            </w:r>
          </w:p>
        </w:tc>
      </w:tr>
      <w:tr>
        <w:tc>
          <w:tcPr>
            <w:tcW w:type="dxa" w:w="2160"/>
          </w:tcPr>
          <w:p>
            <w:r>
              <w:rPr>
                <w:sz w:val="16"/>
              </w:rPr>
              <w:t>台灣好新聞(Yahoo轉載)</w:t>
            </w:r>
          </w:p>
        </w:tc>
        <w:tc>
          <w:tcPr>
            <w:tcW w:type="dxa" w:w="2160"/>
          </w:tcPr>
          <w:p>
            <w:r>
              <w:rPr>
                <w:sz w:val="16"/>
              </w:rPr>
              <w:t>關懷南市弱勢家戶　台灣首廟天壇捐650份愛心福袋及白米</w:t>
            </w:r>
          </w:p>
        </w:tc>
        <w:tc>
          <w:tcPr>
            <w:tcW w:type="dxa" w:w="2160"/>
          </w:tcPr>
          <w:p>
            <w:r>
              <w:rPr>
                <w:sz w:val="16"/>
              </w:rPr>
              <w:t>2026-09-17</w:t>
            </w:r>
          </w:p>
        </w:tc>
        <w:tc>
          <w:tcPr>
            <w:tcW w:type="dxa" w:w="2160"/>
          </w:tcPr>
          <w:p>
            <w:r>
              <w:rPr>
                <w:sz w:val="16"/>
              </w:rPr>
              <w:t>https://tw.news.yahoo.com/%E9%97%9C%E6%87%B7%E5%8D%97%E5%B8%82%E5%BC%B1%E5%8B%A2%E5%AE%B6%E6%88%B6-%E5%8F%B0%E7%81%A3%E9%A6%96%E5%BB%9F%E5%A4%A9%E5%A3%87%E6%8D%90650%E4%BB%BD%E6%84%9B%E5%BF%83%E7%A6%8F%E8%A2%8B%E5%8F%8A%E7%99%BD%E7%B1%B3-051152197.html</w:t>
            </w:r>
          </w:p>
        </w:tc>
      </w:tr>
      <w:tr>
        <w:tc>
          <w:tcPr>
            <w:tcW w:type="dxa" w:w="2160"/>
          </w:tcPr>
          <w:p>
            <w:r>
              <w:rPr>
                <w:sz w:val="16"/>
              </w:rPr>
              <w:t>台灣好新聞(Yahoo轉載)</w:t>
            </w:r>
          </w:p>
        </w:tc>
        <w:tc>
          <w:tcPr>
            <w:tcW w:type="dxa" w:w="2160"/>
          </w:tcPr>
          <w:p>
            <w:r>
              <w:rPr>
                <w:sz w:val="16"/>
              </w:rPr>
              <w:t>桃企聯10周年暨理事長交接　張善政：凝聚企業力量加速產業轉型</w:t>
            </w:r>
          </w:p>
        </w:tc>
        <w:tc>
          <w:tcPr>
            <w:tcW w:type="dxa" w:w="2160"/>
          </w:tcPr>
          <w:p>
            <w:r>
              <w:rPr>
                <w:sz w:val="16"/>
              </w:rPr>
              <w:t>2026-09-17</w:t>
            </w:r>
          </w:p>
        </w:tc>
        <w:tc>
          <w:tcPr>
            <w:tcW w:type="dxa" w:w="2160"/>
          </w:tcPr>
          <w:p>
            <w:r>
              <w:rPr>
                <w:sz w:val="16"/>
              </w:rPr>
              <w:t>https://tw.news.yahoo.com/%E6%A1%83%E4%BC%81%E8%81%AF10%E5%91%A8%E5%B9%B4%E6%9A%A8%E7%90%86%E4%BA%8B%E9%95%B7%E4%BA%A4%E6%8E%A5-%E5%BC%B5%E5%96%84%E6%94%BF-%E5%87%9D%E8%81%9A%E4%BC%81%E6%A5%AD%E5%8A%9B%E9%87%8F%E5%8A%A0%E9%80%9F%E7%94%A2%E6%A5%AD%E8%BD%89%E5%9E%8B-133105569.html</w:t>
            </w:r>
          </w:p>
        </w:tc>
      </w:tr>
      <w:tr>
        <w:tc>
          <w:tcPr>
            <w:tcW w:type="dxa" w:w="2160"/>
          </w:tcPr>
          <w:p>
            <w:r>
              <w:rPr>
                <w:sz w:val="16"/>
              </w:rPr>
              <w:t>台灣好新聞(Yahoo轉載)</w:t>
            </w:r>
          </w:p>
        </w:tc>
        <w:tc>
          <w:tcPr>
            <w:tcW w:type="dxa" w:w="2160"/>
          </w:tcPr>
          <w:p>
            <w:r>
              <w:rPr>
                <w:sz w:val="16"/>
              </w:rPr>
              <w:t>攻AI算力商機　產業技術司TIE發表3.2T矽光子引擎</w:t>
            </w:r>
          </w:p>
        </w:tc>
        <w:tc>
          <w:tcPr>
            <w:tcW w:type="dxa" w:w="2160"/>
          </w:tcPr>
          <w:p>
            <w:r>
              <w:rPr>
                <w:sz w:val="16"/>
              </w:rPr>
              <w:t>2026-09-17</w:t>
            </w:r>
          </w:p>
        </w:tc>
        <w:tc>
          <w:tcPr>
            <w:tcW w:type="dxa" w:w="2160"/>
          </w:tcPr>
          <w:p>
            <w:r>
              <w:rPr>
                <w:sz w:val="16"/>
              </w:rPr>
              <w:t>https://tw.news.yahoo.com/%E6%94%BBai%E7%AE%97%E5%8A%9B%E5%95%86%E6%A9%9F-%E7%94%A2%E6%A5%AD%E6%8A%80%E8%A1%93%E5%8F%B8tie%E7%99%BC%E8%A1%A83-2t%E7%9F%BD%E5%85%89%E5%AD%90%E5%BC%95%E6%93%8E-133700532.html</w:t>
            </w:r>
          </w:p>
        </w:tc>
      </w:tr>
      <w:tr>
        <w:tc>
          <w:tcPr>
            <w:tcW w:type="dxa" w:w="2160"/>
          </w:tcPr>
          <w:p>
            <w:r>
              <w:rPr>
                <w:sz w:val="16"/>
              </w:rPr>
              <w:t>台灣好新聞(Yahoo轉載)</w:t>
            </w:r>
          </w:p>
        </w:tc>
        <w:tc>
          <w:tcPr>
            <w:tcW w:type="dxa" w:w="2160"/>
          </w:tcPr>
          <w:p>
            <w:r>
              <w:rPr>
                <w:sz w:val="16"/>
              </w:rPr>
              <w:t>內政部編印「大橘書」　卓揆：將優先發放全國社區管委會、物管公司及保全</w:t>
            </w:r>
          </w:p>
        </w:tc>
        <w:tc>
          <w:tcPr>
            <w:tcW w:type="dxa" w:w="2160"/>
          </w:tcPr>
          <w:p>
            <w:r>
              <w:rPr>
                <w:sz w:val="16"/>
              </w:rPr>
              <w:t>2026-09-17</w:t>
            </w:r>
          </w:p>
        </w:tc>
        <w:tc>
          <w:tcPr>
            <w:tcW w:type="dxa" w:w="2160"/>
          </w:tcPr>
          <w:p>
            <w:r>
              <w:rPr>
                <w:sz w:val="16"/>
              </w:rPr>
              <w:t>https://tw.news.yahoo.com/%E5%85%A7%E6%94%BF%E9%83%A8%E7%B7%A8%E5%8D%B0-%E5%A4%A7%E6%A9%98%E6%9B%B8-%E5%8D%93%E6%8F%86-%E5%B0%87%E5%84%AA%E5%85%88%E7%99%BC%E6%94%BE%E5%85%A8%E5%9C%8B%E7%A4%BE%E5%8D%80%E7%AE%A1%E5%A7%94%E6%9C%83-%E7%89%A9%E7%AE%A1%E5%85%AC%E5%8F%B8%E5%8F%8A%E4%BF%9D%E5%85%A8-140818183.html</w:t>
            </w:r>
          </w:p>
        </w:tc>
      </w:tr>
      <w:tr>
        <w:tc>
          <w:tcPr>
            <w:tcW w:type="dxa" w:w="2160"/>
          </w:tcPr>
          <w:p>
            <w:r>
              <w:rPr>
                <w:sz w:val="16"/>
              </w:rPr>
              <w:t>台灣好新聞(Yahoo轉載)</w:t>
            </w:r>
          </w:p>
        </w:tc>
        <w:tc>
          <w:tcPr>
            <w:tcW w:type="dxa" w:w="2160"/>
          </w:tcPr>
          <w:p>
            <w:r>
              <w:rPr>
                <w:sz w:val="16"/>
              </w:rPr>
              <w:t>台灣虎航台南漁光島淨灘　黃偉哲盼合作開闢新航線</w:t>
            </w:r>
          </w:p>
        </w:tc>
        <w:tc>
          <w:tcPr>
            <w:tcW w:type="dxa" w:w="2160"/>
          </w:tcPr>
          <w:p>
            <w:r>
              <w:rPr>
                <w:sz w:val="16"/>
              </w:rPr>
              <w:t>2026-09-18</w:t>
            </w:r>
          </w:p>
        </w:tc>
        <w:tc>
          <w:tcPr>
            <w:tcW w:type="dxa" w:w="2160"/>
          </w:tcPr>
          <w:p>
            <w:r>
              <w:rPr>
                <w:sz w:val="16"/>
              </w:rPr>
              <w:t>https://tw.news.yahoo.com/%E5%8F%B0%E7%81%A3%E8%99%8E%E8%88%AA%E5%8F%B0%E5%8D%97%E6%BC%81%E5%85%89%E5%B3%B6%E6%B7%A8%E7%81%98-%E9%BB%83%E5%81%89%E5%93%B2%E7%9B%BC%E5%90%88%E4%BD%9C%E9%96%8B%E9%97%A2%E6%96%B0%E8%88%AA%E7%B7%9A-044315152.html</w:t>
            </w:r>
          </w:p>
        </w:tc>
      </w:tr>
      <w:tr>
        <w:tc>
          <w:tcPr>
            <w:tcW w:type="dxa" w:w="2160"/>
          </w:tcPr>
          <w:p>
            <w:r>
              <w:rPr>
                <w:sz w:val="16"/>
              </w:rPr>
              <w:t>台灣好新聞(Yahoo轉載)</w:t>
            </w:r>
          </w:p>
        </w:tc>
        <w:tc>
          <w:tcPr>
            <w:tcW w:type="dxa" w:w="2160"/>
          </w:tcPr>
          <w:p>
            <w:r>
              <w:rPr>
                <w:sz w:val="16"/>
              </w:rPr>
              <w:t>尤榮智耽憂人類會被AI全面取代　黃偉哲：無須憂心！AI還不牽涉到價值判斷</w:t>
            </w:r>
          </w:p>
        </w:tc>
        <w:tc>
          <w:tcPr>
            <w:tcW w:type="dxa" w:w="2160"/>
          </w:tcPr>
          <w:p>
            <w:r>
              <w:rPr>
                <w:sz w:val="16"/>
              </w:rPr>
              <w:t>2026-09-18</w:t>
            </w:r>
          </w:p>
        </w:tc>
        <w:tc>
          <w:tcPr>
            <w:tcW w:type="dxa" w:w="2160"/>
          </w:tcPr>
          <w:p>
            <w:r>
              <w:rPr>
                <w:sz w:val="16"/>
              </w:rPr>
              <w:t>https://tw.news.yahoo.com/%E5%B0%A4%E6%A6%AE%E6%99%BA%E8%80%BD%E6%86%82%E4%BA%BA%E9%A1%9E%E6%9C%83%E8%A2%ABai%E5%85%A8%E9%9D%A2%E5%8F%96%E4%BB%A3-%E9%BB%83%E5%81%89%E5%93%B2-%E7%84%A1%E9%A0%88%E6%86%82%E5%BF%83-ai%E9%82%84%E4%B8%8D%E7%89%BD%E6%B6%89%E5%88%B0%E5%83%B9%E5%80%BC%E5%88%A4%E6%96%B7-093651504.html</w:t>
            </w:r>
          </w:p>
        </w:tc>
      </w:tr>
      <w:tr>
        <w:tc>
          <w:tcPr>
            <w:tcW w:type="dxa" w:w="2160"/>
          </w:tcPr>
          <w:p>
            <w:r>
              <w:rPr>
                <w:sz w:val="16"/>
              </w:rPr>
              <w:t>台灣好新聞(Yahoo轉載)</w:t>
            </w:r>
          </w:p>
        </w:tc>
        <w:tc>
          <w:tcPr>
            <w:tcW w:type="dxa" w:w="2160"/>
          </w:tcPr>
          <w:p>
            <w:r>
              <w:rPr>
                <w:sz w:val="16"/>
              </w:rPr>
              <w:t>電價審議會拍板暫不決定電價調整　決議優先爭取政府撥補預算</w:t>
            </w:r>
          </w:p>
        </w:tc>
        <w:tc>
          <w:tcPr>
            <w:tcW w:type="dxa" w:w="2160"/>
          </w:tcPr>
          <w:p>
            <w:r>
              <w:rPr>
                <w:sz w:val="16"/>
              </w:rPr>
              <w:t>2026-09-18</w:t>
            </w:r>
          </w:p>
        </w:tc>
        <w:tc>
          <w:tcPr>
            <w:tcW w:type="dxa" w:w="2160"/>
          </w:tcPr>
          <w:p>
            <w:r>
              <w:rPr>
                <w:sz w:val="16"/>
              </w:rPr>
              <w:t>https://tw.news.yahoo.com/%E9%9B%BB%E5%83%B9%E5%AF%A9%E8%AD%B0%E6%9C%83%E6%8B%8D%E6%9D%BF%E6%9A%AB%E4%B8%8D%E6%B1%BA%E5%AE%9A%E9%9B%BB%E5%83%B9%E8%AA%BF%E6%95%B4-%E6%B1%BA%E8%AD%B0%E5%84%AA%E5%85%88%E7%88%AD%E5%8F%96%E6%94%BF%E5%BA%9C%E6%92%A5%E8%A3%9C%E9%A0%90%E7%AE%97-131104493.html</w:t>
            </w:r>
          </w:p>
        </w:tc>
      </w:tr>
      <w:tr>
        <w:tc>
          <w:tcPr>
            <w:tcW w:type="dxa" w:w="2160"/>
          </w:tcPr>
          <w:p>
            <w:r>
              <w:rPr>
                <w:sz w:val="16"/>
              </w:rPr>
              <w:t>台灣好新聞(Yahoo轉載)</w:t>
            </w:r>
          </w:p>
        </w:tc>
        <w:tc>
          <w:tcPr>
            <w:tcW w:type="dxa" w:w="2160"/>
          </w:tcPr>
          <w:p>
            <w:r>
              <w:rPr>
                <w:sz w:val="16"/>
              </w:rPr>
              <w:t>溫馨伴月圓　桃市社會局舉辦中秋節慶送暖關懷街友活動</w:t>
            </w:r>
          </w:p>
        </w:tc>
        <w:tc>
          <w:tcPr>
            <w:tcW w:type="dxa" w:w="2160"/>
          </w:tcPr>
          <w:p>
            <w:r>
              <w:rPr>
                <w:sz w:val="16"/>
              </w:rPr>
              <w:t>2026-09-18</w:t>
            </w:r>
          </w:p>
        </w:tc>
        <w:tc>
          <w:tcPr>
            <w:tcW w:type="dxa" w:w="2160"/>
          </w:tcPr>
          <w:p>
            <w:r>
              <w:rPr>
                <w:sz w:val="16"/>
              </w:rPr>
              <w:t>https://tw.news.yahoo.com/%E6%BA%AB%E9%A6%A8%E4%BC%B4%E6%9C%88%E5%9C%93-%E6%A1%83%E5%B8%82%E7%A4%BE%E6%9C%83%E5%B1%80%E8%88%89%E8%BE%A6%E4%B8%AD%E7%A7%8B%E7%AF%80%E6%85%B6%E9%80%81%E6%9A%96%E9%97%9C%E6%87%B7%E8%A1%97%E5%8F%8B%E6%B4%BB%E5%8B%95-132019279.html</w:t>
            </w:r>
          </w:p>
        </w:tc>
      </w:tr>
      <w:tr>
        <w:tc>
          <w:tcPr>
            <w:tcW w:type="dxa" w:w="2160"/>
          </w:tcPr>
          <w:p>
            <w:r>
              <w:rPr>
                <w:sz w:val="16"/>
              </w:rPr>
              <w:t>台灣好新聞(Yahoo轉載)</w:t>
            </w:r>
          </w:p>
        </w:tc>
        <w:tc>
          <w:tcPr>
            <w:tcW w:type="dxa" w:w="2160"/>
          </w:tcPr>
          <w:p>
            <w:r>
              <w:rPr>
                <w:sz w:val="16"/>
              </w:rPr>
              <w:t>中大越南校友網絡南北串聯　從胡志明市延伸至河內</w:t>
            </w:r>
          </w:p>
        </w:tc>
        <w:tc>
          <w:tcPr>
            <w:tcW w:type="dxa" w:w="2160"/>
          </w:tcPr>
          <w:p>
            <w:r>
              <w:rPr>
                <w:sz w:val="16"/>
              </w:rPr>
              <w:t>2026-09-20</w:t>
            </w:r>
          </w:p>
        </w:tc>
        <w:tc>
          <w:tcPr>
            <w:tcW w:type="dxa" w:w="2160"/>
          </w:tcPr>
          <w:p>
            <w:r>
              <w:rPr>
                <w:sz w:val="16"/>
              </w:rPr>
              <w:t>https://tw.news.yahoo.com/%E4%B8%AD%E5%A4%A7%E8%B6%8A%E5%8D%97%E6%A0%A1%E5%8F%8B%E7%B6%B2%E7%B5%A1%E5%8D%97%E5%8C%97%E4%B8%B2%E8%81%AF-%E5%BE%9E%E8%83%A1%E5%BF%97%E6%98%8E%E5%B8%82%E5%BB%B6%E4%BC%B8%E8%87%B3%E6%B2%B3%E5%85%A7-084237978.html</w:t>
            </w:r>
          </w:p>
        </w:tc>
      </w:tr>
      <w:tr>
        <w:tc>
          <w:tcPr>
            <w:tcW w:type="dxa" w:w="2160"/>
          </w:tcPr>
          <w:p>
            <w:r>
              <w:rPr>
                <w:sz w:val="16"/>
              </w:rPr>
              <w:t>台灣好新聞(Yahoo轉載)</w:t>
            </w:r>
          </w:p>
        </w:tc>
        <w:tc>
          <w:tcPr>
            <w:tcW w:type="dxa" w:w="2160"/>
          </w:tcPr>
          <w:p>
            <w:r>
              <w:rPr>
                <w:sz w:val="16"/>
              </w:rPr>
              <w:t>竹山盃秋季籃球聯賽開打　15隊熱血集結280名同場較勁</w:t>
            </w:r>
          </w:p>
        </w:tc>
        <w:tc>
          <w:tcPr>
            <w:tcW w:type="dxa" w:w="2160"/>
          </w:tcPr>
          <w:p>
            <w:r>
              <w:rPr>
                <w:sz w:val="16"/>
              </w:rPr>
              <w:t>2026-09-20</w:t>
            </w:r>
          </w:p>
        </w:tc>
        <w:tc>
          <w:tcPr>
            <w:tcW w:type="dxa" w:w="2160"/>
          </w:tcPr>
          <w:p>
            <w:r>
              <w:rPr>
                <w:sz w:val="16"/>
              </w:rPr>
              <w:t>https://tw.news.yahoo.com/%E7%AB%B9%E5%B1%B1%E7%9B%83%E7%A7%8B%E5%AD%A3%E7%B1%83%E7%90%83%E8%81%AF%E8%B3%BD%E9%96%8B%E6%89%93-15%E9%9A%8A%E7%86%B1%E8%A1%80%E9%9B%86%E7%B5%90280%E5%90%8D%E5%90%8C%E5%A0%B4%E8%BC%83%E5%8B%81-084826893.html</w:t>
            </w:r>
          </w:p>
        </w:tc>
      </w:tr>
      <w:tr>
        <w:tc>
          <w:tcPr>
            <w:tcW w:type="dxa" w:w="2160"/>
          </w:tcPr>
          <w:p>
            <w:r>
              <w:rPr>
                <w:sz w:val="16"/>
              </w:rPr>
              <w:t>台灣新生報(Yahoo轉載)</w:t>
            </w:r>
          </w:p>
        </w:tc>
        <w:tc>
          <w:tcPr>
            <w:tcW w:type="dxa" w:w="2160"/>
          </w:tcPr>
          <w:p>
            <w:r>
              <w:rPr>
                <w:sz w:val="16"/>
              </w:rPr>
              <w:t>前8月稅後淨利近千億元 對保留盈餘影響數突破2000億再創佳績</w:t>
            </w:r>
          </w:p>
        </w:tc>
        <w:tc>
          <w:tcPr>
            <w:tcW w:type="dxa" w:w="2160"/>
          </w:tcPr>
          <w:p>
            <w:r>
              <w:rPr>
                <w:sz w:val="16"/>
              </w:rPr>
              <w:t>2026-09-14</w:t>
            </w:r>
          </w:p>
        </w:tc>
        <w:tc>
          <w:tcPr>
            <w:tcW w:type="dxa" w:w="2160"/>
          </w:tcPr>
          <w:p>
            <w:r>
              <w:rPr>
                <w:sz w:val="16"/>
              </w:rPr>
              <w:t>https://tw.news.yahoo.com/%E5%89%8D8%E6%9C%88%E7%A8%85%E5%BE%8C%E6%B7%A8%E5%88%A9%E8%BF%91%E5%8D%83%E5%84%84%E5%85%83-%E5%B0%8D%E4%BF%9D%E7%95%99%E7%9B%88%E9%A4%98%E5%BD%B1%E9%9F%BF%E6%95%B8%E7%AA%81%E7%A0%B42000%E5%84%84%E5%86%8D%E5%89%B5%E4%BD%B3%E7%B8%BE-095657674.html</w:t>
            </w:r>
          </w:p>
        </w:tc>
      </w:tr>
      <w:tr>
        <w:tc>
          <w:tcPr>
            <w:tcW w:type="dxa" w:w="2160"/>
          </w:tcPr>
          <w:p>
            <w:r>
              <w:rPr>
                <w:sz w:val="16"/>
              </w:rPr>
              <w:t>台灣新生報(Yahoo轉載)</w:t>
            </w:r>
          </w:p>
        </w:tc>
        <w:tc>
          <w:tcPr>
            <w:tcW w:type="dxa" w:w="2160"/>
          </w:tcPr>
          <w:p>
            <w:r>
              <w:rPr>
                <w:sz w:val="16"/>
              </w:rPr>
              <w:t>宜蘭縣長盃星光歌唱大賽頒獎 星光盛典 歌王歌后崛起</w:t>
            </w:r>
          </w:p>
        </w:tc>
        <w:tc>
          <w:tcPr>
            <w:tcW w:type="dxa" w:w="2160"/>
          </w:tcPr>
          <w:p>
            <w:r>
              <w:rPr>
                <w:sz w:val="16"/>
              </w:rPr>
              <w:t>2026-09-14</w:t>
            </w:r>
          </w:p>
        </w:tc>
        <w:tc>
          <w:tcPr>
            <w:tcW w:type="dxa" w:w="2160"/>
          </w:tcPr>
          <w:p>
            <w:r>
              <w:rPr>
                <w:sz w:val="16"/>
              </w:rPr>
              <w:t>https://tw.news.yahoo.com/%E5%AE%9C%E8%98%AD%E7%B8%A3%E9%95%B7%E7%9B%83%E6%98%9F%E5%85%89%E6%AD%8C%E5%94%B1%E5%A4%A7%E8%B3%BD%E9%A0%92%E7%8D%8E-%E6%98%9F%E5%85%89%E7%9B%9B%E5%85%B8-%E6%AD%8C%E7%8E%8B%E6%AD%8C%E5%90%8E%E5%B4%9B%E8%B5%B7-093027397.html</w:t>
            </w:r>
          </w:p>
        </w:tc>
      </w:tr>
      <w:tr>
        <w:tc>
          <w:tcPr>
            <w:tcW w:type="dxa" w:w="2160"/>
          </w:tcPr>
          <w:p>
            <w:r>
              <w:rPr>
                <w:sz w:val="16"/>
              </w:rPr>
              <w:t>台灣新生報(Yahoo轉載)</w:t>
            </w:r>
          </w:p>
        </w:tc>
        <w:tc>
          <w:tcPr>
            <w:tcW w:type="dxa" w:w="2160"/>
          </w:tcPr>
          <w:p>
            <w:r>
              <w:rPr>
                <w:sz w:val="16"/>
              </w:rPr>
              <w:t>宜蘭響應國際無車日 9/20-22連3日市區公車免費搭乘</w:t>
            </w:r>
          </w:p>
        </w:tc>
        <w:tc>
          <w:tcPr>
            <w:tcW w:type="dxa" w:w="2160"/>
          </w:tcPr>
          <w:p>
            <w:r>
              <w:rPr>
                <w:sz w:val="16"/>
              </w:rPr>
              <w:t>2026-09-14</w:t>
            </w:r>
          </w:p>
        </w:tc>
        <w:tc>
          <w:tcPr>
            <w:tcW w:type="dxa" w:w="2160"/>
          </w:tcPr>
          <w:p>
            <w:r>
              <w:rPr>
                <w:sz w:val="16"/>
              </w:rPr>
              <w:t>https://tw.news.yahoo.com/%E5%AE%9C%E8%98%AD%E9%9F%BF%E6%87%89%E5%9C%8B%E9%9A%9B%E7%84%A1%E8%BB%8A%E6%97%A5-9-20-22%E9%80%A33%E6%97%A5%E5%B8%82%E5%8D%80%E5%85%AC%E8%BB%8A%E5%85%8D%E8%B2%BB%E6%90%AD%E4%B9%98-093207749.html</w:t>
            </w:r>
          </w:p>
        </w:tc>
      </w:tr>
      <w:tr>
        <w:tc>
          <w:tcPr>
            <w:tcW w:type="dxa" w:w="2160"/>
          </w:tcPr>
          <w:p>
            <w:r>
              <w:rPr>
                <w:sz w:val="16"/>
              </w:rPr>
              <w:t>台灣新生報(Yahoo轉載)</w:t>
            </w:r>
          </w:p>
        </w:tc>
        <w:tc>
          <w:tcPr>
            <w:tcW w:type="dxa" w:w="2160"/>
          </w:tcPr>
          <w:p>
            <w:r>
              <w:rPr>
                <w:sz w:val="16"/>
              </w:rPr>
              <w:t>台新銀行統籌主辦明昌國際28億永續連結聯貸案</w:t>
            </w:r>
          </w:p>
        </w:tc>
        <w:tc>
          <w:tcPr>
            <w:tcW w:type="dxa" w:w="2160"/>
          </w:tcPr>
          <w:p>
            <w:r>
              <w:rPr>
                <w:sz w:val="16"/>
              </w:rPr>
              <w:t>2026-09-15</w:t>
            </w:r>
          </w:p>
        </w:tc>
        <w:tc>
          <w:tcPr>
            <w:tcW w:type="dxa" w:w="2160"/>
          </w:tcPr>
          <w:p>
            <w:r>
              <w:rPr>
                <w:sz w:val="16"/>
              </w:rPr>
              <w:t>https://tw.news.yahoo.com/%E5%8F%B0%E6%96%B0%E9%8A%80%E8%A1%8C%E7%B5%B1%E7%B1%8C%E4%B8%BB%E8%BE%A6%E6%98%8E%E6%98%8C%E5%9C%8B%E9%9A%9B28%E5%84%84%E6%B0%B8%E7%BA%8C%E9%80%A3%E7%B5%90%E8%81%AF%E8%B2%B8%E6%A1%88-090904917.html</w:t>
            </w:r>
          </w:p>
        </w:tc>
      </w:tr>
      <w:tr>
        <w:tc>
          <w:tcPr>
            <w:tcW w:type="dxa" w:w="2160"/>
          </w:tcPr>
          <w:p>
            <w:r>
              <w:rPr>
                <w:sz w:val="16"/>
              </w:rPr>
              <w:t>台灣新生報(Yahoo轉載)</w:t>
            </w:r>
          </w:p>
        </w:tc>
        <w:tc>
          <w:tcPr>
            <w:tcW w:type="dxa" w:w="2160"/>
          </w:tcPr>
          <w:p>
            <w:r>
              <w:rPr>
                <w:sz w:val="16"/>
              </w:rPr>
              <w:t>泰合9/16業績發表 劑型平台搶攻全球抗血栓藍海</w:t>
            </w:r>
          </w:p>
        </w:tc>
        <w:tc>
          <w:tcPr>
            <w:tcW w:type="dxa" w:w="2160"/>
          </w:tcPr>
          <w:p>
            <w:r>
              <w:rPr>
                <w:sz w:val="16"/>
              </w:rPr>
              <w:t>2026-09-15</w:t>
            </w:r>
          </w:p>
        </w:tc>
        <w:tc>
          <w:tcPr>
            <w:tcW w:type="dxa" w:w="2160"/>
          </w:tcPr>
          <w:p>
            <w:r>
              <w:rPr>
                <w:sz w:val="16"/>
              </w:rPr>
              <w:t>https://tw.news.yahoo.com/%E6%B3%B0%E5%90%889-16%E6%A5%AD%E7%B8%BE%E7%99%BC%E8%A1%A8-%E5%8A%91%E5%9E%8B%E5%B9%B3%E5%8F%B0%E6%90%B6%E6%94%BB%E5%85%A8%E7%90%83%E6%8A%97%E8%A1%80%E6%A0%93%E8%97%8D%E6%B5%B7-091006190.html</w:t>
            </w:r>
          </w:p>
        </w:tc>
      </w:tr>
      <w:tr>
        <w:tc>
          <w:tcPr>
            <w:tcW w:type="dxa" w:w="2160"/>
          </w:tcPr>
          <w:p>
            <w:r>
              <w:rPr>
                <w:sz w:val="16"/>
              </w:rPr>
              <w:t>台灣新生報(Yahoo轉載)</w:t>
            </w:r>
          </w:p>
        </w:tc>
        <w:tc>
          <w:tcPr>
            <w:tcW w:type="dxa" w:w="2160"/>
          </w:tcPr>
          <w:p>
            <w:r>
              <w:rPr>
                <w:sz w:val="16"/>
              </w:rPr>
              <w:t>TISA基金三大優勢 集保：精明投資人配置首選</w:t>
            </w:r>
          </w:p>
        </w:tc>
        <w:tc>
          <w:tcPr>
            <w:tcW w:type="dxa" w:w="2160"/>
          </w:tcPr>
          <w:p>
            <w:r>
              <w:rPr>
                <w:sz w:val="16"/>
              </w:rPr>
              <w:t>2026-09-15</w:t>
            </w:r>
          </w:p>
        </w:tc>
        <w:tc>
          <w:tcPr>
            <w:tcW w:type="dxa" w:w="2160"/>
          </w:tcPr>
          <w:p>
            <w:r>
              <w:rPr>
                <w:sz w:val="16"/>
              </w:rPr>
              <w:t>https://tw.news.yahoo.com/tisa%E5%9F%BA%E9%87%91%E4%B8%89%E5%A4%A7%E5%84%AA%E5%8B%A2-%E9%9B%86%E4%BF%9D-%E7%B2%BE%E6%98%8E%E6%8A%95%E8%B3%87%E4%BA%BA%E9%85%8D%E7%BD%AE%E9%A6%96%E9%81%B8-091106234.html</w:t>
            </w:r>
          </w:p>
        </w:tc>
      </w:tr>
      <w:tr>
        <w:tc>
          <w:tcPr>
            <w:tcW w:type="dxa" w:w="2160"/>
          </w:tcPr>
          <w:p>
            <w:r>
              <w:rPr>
                <w:sz w:val="16"/>
              </w:rPr>
              <w:t>台灣新生報(Yahoo轉載)</w:t>
            </w:r>
          </w:p>
        </w:tc>
        <w:tc>
          <w:tcPr>
            <w:tcW w:type="dxa" w:w="2160"/>
          </w:tcPr>
          <w:p>
            <w:r>
              <w:rPr>
                <w:sz w:val="16"/>
              </w:rPr>
              <w:t>投縣「熊愛閱讀」個人及團體獎名單出爐</w:t>
            </w:r>
          </w:p>
        </w:tc>
        <w:tc>
          <w:tcPr>
            <w:tcW w:type="dxa" w:w="2160"/>
          </w:tcPr>
          <w:p>
            <w:r>
              <w:rPr>
                <w:sz w:val="16"/>
              </w:rPr>
              <w:t>2026-09-15</w:t>
            </w:r>
          </w:p>
        </w:tc>
        <w:tc>
          <w:tcPr>
            <w:tcW w:type="dxa" w:w="2160"/>
          </w:tcPr>
          <w:p>
            <w:r>
              <w:rPr>
                <w:sz w:val="16"/>
              </w:rPr>
              <w:t>https://tw.news.yahoo.com/%E6%8A%95%E7%B8%A3-%E7%86%8A%E6%84%9B%E9%96%B1%E8%AE%80-%E5%80%8B%E4%BA%BA%E5%8F%8A%E5%9C%98%E9%AB%94%E7%8D%8E%E5%90%8D%E5%96%AE%E5%87%BA%E7%88%90-084959950.html</w:t>
            </w:r>
          </w:p>
        </w:tc>
      </w:tr>
      <w:tr>
        <w:tc>
          <w:tcPr>
            <w:tcW w:type="dxa" w:w="2160"/>
          </w:tcPr>
          <w:p>
            <w:r>
              <w:rPr>
                <w:sz w:val="16"/>
              </w:rPr>
              <w:t>台灣新生報(Yahoo轉載)</w:t>
            </w:r>
          </w:p>
        </w:tc>
        <w:tc>
          <w:tcPr>
            <w:tcW w:type="dxa" w:w="2160"/>
          </w:tcPr>
          <w:p>
            <w:r>
              <w:rPr>
                <w:sz w:val="16"/>
              </w:rPr>
              <w:t>7萬臺灣人基因發現天擇痕跡</w:t>
            </w:r>
          </w:p>
        </w:tc>
        <w:tc>
          <w:tcPr>
            <w:tcW w:type="dxa" w:w="2160"/>
          </w:tcPr>
          <w:p>
            <w:r>
              <w:rPr>
                <w:sz w:val="16"/>
              </w:rPr>
              <w:t>2026-09-15</w:t>
            </w:r>
          </w:p>
        </w:tc>
        <w:tc>
          <w:tcPr>
            <w:tcW w:type="dxa" w:w="2160"/>
          </w:tcPr>
          <w:p>
            <w:r>
              <w:rPr>
                <w:sz w:val="16"/>
              </w:rPr>
              <w:t>https://tw.news.yahoo.com/7%E8%90%AC%E8%87%BA%E7%81%A3%E4%BA%BA%E5%9F%BA%E5%9B%A0%E7%99%BC%E7%8F%BE%E5%A4%A9%E6%93%87%E7%97%95%E8%B7%A1-134608798.html</w:t>
            </w:r>
          </w:p>
        </w:tc>
      </w:tr>
      <w:tr>
        <w:tc>
          <w:tcPr>
            <w:tcW w:type="dxa" w:w="2160"/>
          </w:tcPr>
          <w:p>
            <w:r>
              <w:rPr>
                <w:sz w:val="16"/>
              </w:rPr>
              <w:t>台灣新生報(Yahoo轉載)</w:t>
            </w:r>
          </w:p>
        </w:tc>
        <w:tc>
          <w:tcPr>
            <w:tcW w:type="dxa" w:w="2160"/>
          </w:tcPr>
          <w:p>
            <w:r>
              <w:rPr>
                <w:sz w:val="16"/>
              </w:rPr>
              <w:t>流感疫情估中秋節高峰</w:t>
            </w:r>
          </w:p>
        </w:tc>
        <w:tc>
          <w:tcPr>
            <w:tcW w:type="dxa" w:w="2160"/>
          </w:tcPr>
          <w:p>
            <w:r>
              <w:rPr>
                <w:sz w:val="16"/>
              </w:rPr>
              <w:t>2026-09-15</w:t>
            </w:r>
          </w:p>
        </w:tc>
        <w:tc>
          <w:tcPr>
            <w:tcW w:type="dxa" w:w="2160"/>
          </w:tcPr>
          <w:p>
            <w:r>
              <w:rPr>
                <w:sz w:val="16"/>
              </w:rPr>
              <w:t>https://tw.news.yahoo.com/%E6%B5%81%E6%84%9F%E7%96%AB%E6%83%85%E4%BC%B0%E4%B8%AD%E7%A7%8B%E7%AF%80%E9%AB%98%E5%B3%B0-134608960.html</w:t>
            </w:r>
          </w:p>
        </w:tc>
      </w:tr>
      <w:tr>
        <w:tc>
          <w:tcPr>
            <w:tcW w:type="dxa" w:w="2160"/>
          </w:tcPr>
          <w:p>
            <w:r>
              <w:rPr>
                <w:sz w:val="16"/>
              </w:rPr>
              <w:t>台灣新生報(Yahoo轉載)</w:t>
            </w:r>
          </w:p>
        </w:tc>
        <w:tc>
          <w:tcPr>
            <w:tcW w:type="dxa" w:w="2160"/>
          </w:tcPr>
          <w:p>
            <w:r>
              <w:rPr>
                <w:sz w:val="16"/>
              </w:rPr>
              <w:t>澎警馳援急症女看護 警消合力直升機後送</w:t>
            </w:r>
          </w:p>
        </w:tc>
        <w:tc>
          <w:tcPr>
            <w:tcW w:type="dxa" w:w="2160"/>
          </w:tcPr>
          <w:p>
            <w:r>
              <w:rPr>
                <w:sz w:val="16"/>
              </w:rPr>
              <w:t>2026-09-15</w:t>
            </w:r>
          </w:p>
        </w:tc>
        <w:tc>
          <w:tcPr>
            <w:tcW w:type="dxa" w:w="2160"/>
          </w:tcPr>
          <w:p>
            <w:r>
              <w:rPr>
                <w:sz w:val="16"/>
              </w:rPr>
              <w:t>https://tw.news.yahoo.com/%E6%BE%8E%E8%AD%A6%E9%A6%B3%E6%8F%B4%E6%80%A5%E7%97%87%E5%A5%B3%E7%9C%8B%E8%AD%B7-%E8%AD%A6%E6%B6%88%E5%90%88%E5%8A%9B%E7%9B%B4%E5%8D%87%E6%A9%9F%E5%BE%8C%E9%80%81-135622596.html</w:t>
            </w:r>
          </w:p>
        </w:tc>
      </w:tr>
      <w:tr>
        <w:tc>
          <w:tcPr>
            <w:tcW w:type="dxa" w:w="2160"/>
          </w:tcPr>
          <w:p>
            <w:r>
              <w:rPr>
                <w:sz w:val="16"/>
              </w:rPr>
              <w:t>台灣新生報(Yahoo轉載)</w:t>
            </w:r>
          </w:p>
        </w:tc>
        <w:tc>
          <w:tcPr>
            <w:tcW w:type="dxa" w:w="2160"/>
          </w:tcPr>
          <w:p>
            <w:r>
              <w:rPr>
                <w:sz w:val="16"/>
              </w:rPr>
              <w:t>8年加碼1千億 助中小微企轉型升級</w:t>
            </w:r>
          </w:p>
        </w:tc>
        <w:tc>
          <w:tcPr>
            <w:tcW w:type="dxa" w:w="2160"/>
          </w:tcPr>
          <w:p>
            <w:r>
              <w:rPr>
                <w:sz w:val="16"/>
              </w:rPr>
              <w:t>2026-09-15</w:t>
            </w:r>
          </w:p>
        </w:tc>
        <w:tc>
          <w:tcPr>
            <w:tcW w:type="dxa" w:w="2160"/>
          </w:tcPr>
          <w:p>
            <w:r>
              <w:rPr>
                <w:sz w:val="16"/>
              </w:rPr>
              <w:t>https://tw.news.yahoo.com/8%E5%B9%B4%E5%8A%A0%E7%A2%BC1%E5%8D%83%E5%84%84-%E5%8A%A9%E4%B8%AD%E5%B0%8F%E5%BE%AE%E4%BC%81%E8%BD%89%E5%9E%8B%E5%8D%87%E7%B4%9A-135622899.html</w:t>
            </w:r>
          </w:p>
        </w:tc>
      </w:tr>
      <w:tr>
        <w:tc>
          <w:tcPr>
            <w:tcW w:type="dxa" w:w="2160"/>
          </w:tcPr>
          <w:p>
            <w:r>
              <w:rPr>
                <w:sz w:val="16"/>
              </w:rPr>
              <w:t>台灣新生報(Yahoo轉載)</w:t>
            </w:r>
          </w:p>
        </w:tc>
        <w:tc>
          <w:tcPr>
            <w:tcW w:type="dxa" w:w="2160"/>
          </w:tcPr>
          <w:p>
            <w:r>
              <w:rPr>
                <w:sz w:val="16"/>
              </w:rPr>
              <w:t>APEC人資部長會議 洪申翰：不會自我設限</w:t>
            </w:r>
          </w:p>
        </w:tc>
        <w:tc>
          <w:tcPr>
            <w:tcW w:type="dxa" w:w="2160"/>
          </w:tcPr>
          <w:p>
            <w:r>
              <w:rPr>
                <w:sz w:val="16"/>
              </w:rPr>
              <w:t>2026-09-15</w:t>
            </w:r>
          </w:p>
        </w:tc>
        <w:tc>
          <w:tcPr>
            <w:tcW w:type="dxa" w:w="2160"/>
          </w:tcPr>
          <w:p>
            <w:r>
              <w:rPr>
                <w:sz w:val="16"/>
              </w:rPr>
              <w:t>https://tw.news.yahoo.com/apec%E4%BA%BA%E8%B3%87%E9%83%A8%E9%95%B7%E6%9C%83%E8%AD%B0-%E6%B4%AA%E7%94%B3%E7%BF%B0-%E4%B8%8D%E6%9C%83%E8%87%AA%E6%88%91%E8%A8%AD%E9%99%90-135622470.html</w:t>
            </w:r>
          </w:p>
        </w:tc>
      </w:tr>
      <w:tr>
        <w:tc>
          <w:tcPr>
            <w:tcW w:type="dxa" w:w="2160"/>
          </w:tcPr>
          <w:p>
            <w:r>
              <w:rPr>
                <w:sz w:val="16"/>
              </w:rPr>
              <w:t>台灣新生報(Yahoo轉載)</w:t>
            </w:r>
          </w:p>
        </w:tc>
        <w:tc>
          <w:tcPr>
            <w:tcW w:type="dxa" w:w="2160"/>
          </w:tcPr>
          <w:p>
            <w:r>
              <w:rPr>
                <w:sz w:val="16"/>
              </w:rPr>
              <w:t>臺灣碳定價 碳費與ETS並行</w:t>
            </w:r>
          </w:p>
        </w:tc>
        <w:tc>
          <w:tcPr>
            <w:tcW w:type="dxa" w:w="2160"/>
          </w:tcPr>
          <w:p>
            <w:r>
              <w:rPr>
                <w:sz w:val="16"/>
              </w:rPr>
              <w:t>2026-09-15</w:t>
            </w:r>
          </w:p>
        </w:tc>
        <w:tc>
          <w:tcPr>
            <w:tcW w:type="dxa" w:w="2160"/>
          </w:tcPr>
          <w:p>
            <w:r>
              <w:rPr>
                <w:sz w:val="16"/>
              </w:rPr>
              <w:t>https://tw.news.yahoo.com/%E8%87%BA%E7%81%A3%E7%A2%B3%E5%AE%9A%E5%83%B9-%E7%A2%B3%E8%B2%BB%E8%88%87ets%E4%B8%A6%E8%A1%8C-135622857.html</w:t>
            </w:r>
          </w:p>
        </w:tc>
      </w:tr>
      <w:tr>
        <w:tc>
          <w:tcPr>
            <w:tcW w:type="dxa" w:w="2160"/>
          </w:tcPr>
          <w:p>
            <w:r>
              <w:rPr>
                <w:sz w:val="16"/>
              </w:rPr>
              <w:t>台灣新生報(Yahoo轉載)</w:t>
            </w:r>
          </w:p>
        </w:tc>
        <w:tc>
          <w:tcPr>
            <w:tcW w:type="dxa" w:w="2160"/>
          </w:tcPr>
          <w:p>
            <w:r>
              <w:rPr>
                <w:sz w:val="16"/>
              </w:rPr>
              <w:t>工研院創新日 集結25項跨域科技</w:t>
            </w:r>
          </w:p>
        </w:tc>
        <w:tc>
          <w:tcPr>
            <w:tcW w:type="dxa" w:w="2160"/>
          </w:tcPr>
          <w:p>
            <w:r>
              <w:rPr>
                <w:sz w:val="16"/>
              </w:rPr>
              <w:t>2026-09-15</w:t>
            </w:r>
          </w:p>
        </w:tc>
        <w:tc>
          <w:tcPr>
            <w:tcW w:type="dxa" w:w="2160"/>
          </w:tcPr>
          <w:p>
            <w:r>
              <w:rPr>
                <w:sz w:val="16"/>
              </w:rPr>
              <w:t>https://tw.news.yahoo.com/%E5%B7%A5%E7%A0%94%E9%99%A2%E5%89%B5%E6%96%B0%E6%97%A5-%E9%9B%86%E7%B5%9025%E9%A0%85%E8%B7%A8%E5%9F%9F%E7%A7%91%E6%8A%80-135622412.html</w:t>
            </w:r>
          </w:p>
        </w:tc>
      </w:tr>
      <w:tr>
        <w:tc>
          <w:tcPr>
            <w:tcW w:type="dxa" w:w="2160"/>
          </w:tcPr>
          <w:p>
            <w:r>
              <w:rPr>
                <w:sz w:val="16"/>
              </w:rPr>
              <w:t>台灣新生報(Yahoo轉載)</w:t>
            </w:r>
          </w:p>
        </w:tc>
        <w:tc>
          <w:tcPr>
            <w:tcW w:type="dxa" w:w="2160"/>
          </w:tcPr>
          <w:p>
            <w:r>
              <w:rPr>
                <w:sz w:val="16"/>
              </w:rPr>
              <w:t>《社論》政府應守護乾淨選風 選民更需慎選人才</w:t>
            </w:r>
          </w:p>
        </w:tc>
        <w:tc>
          <w:tcPr>
            <w:tcW w:type="dxa" w:w="2160"/>
          </w:tcPr>
          <w:p>
            <w:r>
              <w:rPr>
                <w:sz w:val="16"/>
              </w:rPr>
              <w:t>2026-09-15</w:t>
            </w:r>
          </w:p>
        </w:tc>
        <w:tc>
          <w:tcPr>
            <w:tcW w:type="dxa" w:w="2160"/>
          </w:tcPr>
          <w:p>
            <w:r>
              <w:rPr>
                <w:sz w:val="16"/>
              </w:rPr>
              <w:t>https://tw.news.yahoo.com/%E7%A4%BE%E8%AB%96-%E6%94%BF%E5%BA%9C%E6%87%89%E5%AE%88%E8%AD%B7%E4%B9%BE%E6%B7%A8%E9%81%B8%E9%A2%A8-%E9%81%B8%E6%B0%91%E6%9B%B4%E9%9C%80%E6%85%8E%E9%81%B8%E4%BA%BA%E6%89%8D-135622723.html</w:t>
            </w:r>
          </w:p>
        </w:tc>
      </w:tr>
      <w:tr>
        <w:tc>
          <w:tcPr>
            <w:tcW w:type="dxa" w:w="2160"/>
          </w:tcPr>
          <w:p>
            <w:r>
              <w:rPr>
                <w:sz w:val="16"/>
              </w:rPr>
              <w:t>台灣新生報(Yahoo轉載)</w:t>
            </w:r>
          </w:p>
        </w:tc>
        <w:tc>
          <w:tcPr>
            <w:tcW w:type="dxa" w:w="2160"/>
          </w:tcPr>
          <w:p>
            <w:r>
              <w:rPr>
                <w:sz w:val="16"/>
              </w:rPr>
              <w:t>凱基證券揭大學生投資新趨勢！輝達、SpaceX最熱門</w:t>
            </w:r>
          </w:p>
        </w:tc>
        <w:tc>
          <w:tcPr>
            <w:tcW w:type="dxa" w:w="2160"/>
          </w:tcPr>
          <w:p>
            <w:r>
              <w:rPr>
                <w:sz w:val="16"/>
              </w:rPr>
              <w:t>2026-09-16</w:t>
            </w:r>
          </w:p>
        </w:tc>
        <w:tc>
          <w:tcPr>
            <w:tcW w:type="dxa" w:w="2160"/>
          </w:tcPr>
          <w:p>
            <w:r>
              <w:rPr>
                <w:sz w:val="16"/>
              </w:rPr>
              <w:t>https://tw.news.yahoo.com/%E5%87%B1%E5%9F%BA%E8%AD%89%E5%88%B8%E6%8F%AD%E5%A4%A7%E5%AD%B8%E7%94%9F%E6%8A%95%E8%B3%87%E6%96%B0%E8%B6%A8%E5%8B%A2-%E8%BC%9D%E9%81%94-spacex%E6%9C%80%E7%86%B1%E9%96%80-083512496.html</w:t>
            </w:r>
          </w:p>
        </w:tc>
      </w:tr>
      <w:tr>
        <w:tc>
          <w:tcPr>
            <w:tcW w:type="dxa" w:w="2160"/>
          </w:tcPr>
          <w:p>
            <w:r>
              <w:rPr>
                <w:sz w:val="16"/>
              </w:rPr>
              <w:t>台灣新生報(Yahoo轉載)</w:t>
            </w:r>
          </w:p>
        </w:tc>
        <w:tc>
          <w:tcPr>
            <w:tcW w:type="dxa" w:w="2160"/>
          </w:tcPr>
          <w:p>
            <w:r>
              <w:rPr>
                <w:sz w:val="16"/>
              </w:rPr>
              <w:t>精華生醫9/17業績發表會 10月中掛牌上櫃</w:t>
            </w:r>
          </w:p>
        </w:tc>
        <w:tc>
          <w:tcPr>
            <w:tcW w:type="dxa" w:w="2160"/>
          </w:tcPr>
          <w:p>
            <w:r>
              <w:rPr>
                <w:sz w:val="16"/>
              </w:rPr>
              <w:t>2026-09-16</w:t>
            </w:r>
          </w:p>
        </w:tc>
        <w:tc>
          <w:tcPr>
            <w:tcW w:type="dxa" w:w="2160"/>
          </w:tcPr>
          <w:p>
            <w:r>
              <w:rPr>
                <w:sz w:val="16"/>
              </w:rPr>
              <w:t>https://tw.news.yahoo.com/%E7%B2%BE%E8%8F%AF%E7%94%9F%E9%86%AB9-17%E6%A5%AD%E7%B8%BE%E7%99%BC%E8%A1%A8%E6%9C%83-10%E6%9C%88%E4%B8%AD%E6%8E%9B%E7%89%8C%E4%B8%8A%E6%AB%83-083605924.html</w:t>
            </w:r>
          </w:p>
        </w:tc>
      </w:tr>
      <w:tr>
        <w:tc>
          <w:tcPr>
            <w:tcW w:type="dxa" w:w="2160"/>
          </w:tcPr>
          <w:p>
            <w:r>
              <w:rPr>
                <w:sz w:val="16"/>
              </w:rPr>
              <w:t>台灣新生報(Yahoo轉載)</w:t>
            </w:r>
          </w:p>
        </w:tc>
        <w:tc>
          <w:tcPr>
            <w:tcW w:type="dxa" w:w="2160"/>
          </w:tcPr>
          <w:p>
            <w:r>
              <w:rPr>
                <w:sz w:val="16"/>
              </w:rPr>
              <w:t>凱基銀行亞資中心成立周年 深耕高雄接軌國際</w:t>
            </w:r>
          </w:p>
        </w:tc>
        <w:tc>
          <w:tcPr>
            <w:tcW w:type="dxa" w:w="2160"/>
          </w:tcPr>
          <w:p>
            <w:r>
              <w:rPr>
                <w:sz w:val="16"/>
              </w:rPr>
              <w:t>2026-09-16</w:t>
            </w:r>
          </w:p>
        </w:tc>
        <w:tc>
          <w:tcPr>
            <w:tcW w:type="dxa" w:w="2160"/>
          </w:tcPr>
          <w:p>
            <w:r>
              <w:rPr>
                <w:sz w:val="16"/>
              </w:rPr>
              <w:t>https://tw.news.yahoo.com/%E5%87%B1%E5%9F%BA%E9%8A%80%E8%A1%8C%E4%BA%9E%E8%B3%87%E4%B8%AD%E5%BF%83%E6%88%90%E7%AB%8B%E5%91%A8%E5%B9%B4-%E6%B7%B1%E8%80%95%E9%AB%98%E9%9B%84%E6%8E%A5%E8%BB%8C%E5%9C%8B%E9%9A%9B-084839876.html</w:t>
            </w:r>
          </w:p>
        </w:tc>
      </w:tr>
      <w:tr>
        <w:tc>
          <w:tcPr>
            <w:tcW w:type="dxa" w:w="2160"/>
          </w:tcPr>
          <w:p>
            <w:r>
              <w:rPr>
                <w:sz w:val="16"/>
              </w:rPr>
              <w:t>台灣新生報(Yahoo轉載)</w:t>
            </w:r>
          </w:p>
        </w:tc>
        <w:tc>
          <w:tcPr>
            <w:tcW w:type="dxa" w:w="2160"/>
          </w:tcPr>
          <w:p>
            <w:r>
              <w:rPr>
                <w:sz w:val="16"/>
              </w:rPr>
              <w:t>第13屆鄧白氏台灣中小企業菁英獎揭曉 1053家企業入選</w:t>
            </w:r>
          </w:p>
        </w:tc>
        <w:tc>
          <w:tcPr>
            <w:tcW w:type="dxa" w:w="2160"/>
          </w:tcPr>
          <w:p>
            <w:r>
              <w:rPr>
                <w:sz w:val="16"/>
              </w:rPr>
              <w:t>2026-09-16</w:t>
            </w:r>
          </w:p>
        </w:tc>
        <w:tc>
          <w:tcPr>
            <w:tcW w:type="dxa" w:w="2160"/>
          </w:tcPr>
          <w:p>
            <w:r>
              <w:rPr>
                <w:sz w:val="16"/>
              </w:rPr>
              <w:t>https://tw.news.yahoo.com/%E7%AC%AC13%E5%B1%86%E9%84%A7%E7%99%BD%E6%B0%8F%E5%8F%B0%E7%81%A3%E4%B8%AD%E5%B0%8F%E4%BC%81%E6%A5%AD%E8%8F%81%E8%8B%B1%E7%8D%8E%E6%8F%AD%E6%9B%89-1053%E5%AE%B6%E4%BC%81%E6%A5%AD%E5%85%A5%E9%81%B8-085103525.html</w:t>
            </w:r>
          </w:p>
        </w:tc>
      </w:tr>
      <w:tr>
        <w:tc>
          <w:tcPr>
            <w:tcW w:type="dxa" w:w="2160"/>
          </w:tcPr>
          <w:p>
            <w:r>
              <w:rPr>
                <w:sz w:val="16"/>
              </w:rPr>
              <w:t>台灣新生報(Yahoo轉載)</w:t>
            </w:r>
          </w:p>
        </w:tc>
        <w:tc>
          <w:tcPr>
            <w:tcW w:type="dxa" w:w="2160"/>
          </w:tcPr>
          <w:p>
            <w:r>
              <w:rPr>
                <w:sz w:val="16"/>
              </w:rPr>
              <w:t>活得久保障也要跟得上 凱基人壽「樂活雙享」雙帳戶守護</w:t>
            </w:r>
          </w:p>
        </w:tc>
        <w:tc>
          <w:tcPr>
            <w:tcW w:type="dxa" w:w="2160"/>
          </w:tcPr>
          <w:p>
            <w:r>
              <w:rPr>
                <w:sz w:val="16"/>
              </w:rPr>
              <w:t>2026-09-16</w:t>
            </w:r>
          </w:p>
        </w:tc>
        <w:tc>
          <w:tcPr>
            <w:tcW w:type="dxa" w:w="2160"/>
          </w:tcPr>
          <w:p>
            <w:r>
              <w:rPr>
                <w:sz w:val="16"/>
              </w:rPr>
              <w:t>https://tw.news.yahoo.com/%E6%B4%BB%E5%BE%97%E4%B9%85%E4%BF%9D%E9%9A%9C%E4%B9%9F%E8%A6%81%E8%B7%9F%E5%BE%97%E4%B8%8A-%E5%87%B1%E5%9F%BA%E4%BA%BA%E5%A3%BD-%E6%A8%82%E6%B4%BB%E9%9B%99%E4%BA%AB-%E9%9B%99%E5%B8%B3%E6%88%B6%E5%AE%88%E8%AD%B7-093023124.html</w:t>
            </w:r>
          </w:p>
        </w:tc>
      </w:tr>
      <w:tr>
        <w:tc>
          <w:tcPr>
            <w:tcW w:type="dxa" w:w="2160"/>
          </w:tcPr>
          <w:p>
            <w:r>
              <w:rPr>
                <w:sz w:val="16"/>
              </w:rPr>
              <w:t>台灣新生報(Yahoo轉載)</w:t>
            </w:r>
          </w:p>
        </w:tc>
        <w:tc>
          <w:tcPr>
            <w:tcW w:type="dxa" w:w="2160"/>
          </w:tcPr>
          <w:p>
            <w:r>
              <w:rPr>
                <w:sz w:val="16"/>
              </w:rPr>
              <w:t>冬山紅文旦評鑑揭曉 登五星餐桌 5道限定料理開吃</w:t>
            </w:r>
          </w:p>
        </w:tc>
        <w:tc>
          <w:tcPr>
            <w:tcW w:type="dxa" w:w="2160"/>
          </w:tcPr>
          <w:p>
            <w:r>
              <w:rPr>
                <w:sz w:val="16"/>
              </w:rPr>
              <w:t>2026-09-16</w:t>
            </w:r>
          </w:p>
        </w:tc>
        <w:tc>
          <w:tcPr>
            <w:tcW w:type="dxa" w:w="2160"/>
          </w:tcPr>
          <w:p>
            <w:r>
              <w:rPr>
                <w:sz w:val="16"/>
              </w:rPr>
              <w:t>https://tw.news.yahoo.com/%E5%86%AC%E5%B1%B1%E7%B4%85%E6%96%87%E6%97%A6%E8%A9%95%E9%91%91%E6%8F%AD%E6%9B%89-%E7%99%BB%E4%BA%94%E6%98%9F%E9%A4%90%E6%A1%8C-5%E9%81%93%E9%99%90%E5%AE%9A%E6%96%99%E7%90%86%E9%96%8B%E5%90%83-084241262.html</w:t>
            </w:r>
          </w:p>
        </w:tc>
      </w:tr>
      <w:tr>
        <w:tc>
          <w:tcPr>
            <w:tcW w:type="dxa" w:w="2160"/>
          </w:tcPr>
          <w:p>
            <w:r>
              <w:rPr>
                <w:sz w:val="16"/>
              </w:rPr>
              <w:t>台灣新生報(Yahoo轉載)</w:t>
            </w:r>
          </w:p>
        </w:tc>
        <w:tc>
          <w:tcPr>
            <w:tcW w:type="dxa" w:w="2160"/>
          </w:tcPr>
          <w:p>
            <w:r>
              <w:rPr>
                <w:sz w:val="16"/>
              </w:rPr>
              <w:t>康木祥《無限智》藝術作品展登上龜山島 鋼纜藝術走進山海</w:t>
            </w:r>
          </w:p>
        </w:tc>
        <w:tc>
          <w:tcPr>
            <w:tcW w:type="dxa" w:w="2160"/>
          </w:tcPr>
          <w:p>
            <w:r>
              <w:rPr>
                <w:sz w:val="16"/>
              </w:rPr>
              <w:t>2026-09-16</w:t>
            </w:r>
          </w:p>
        </w:tc>
        <w:tc>
          <w:tcPr>
            <w:tcW w:type="dxa" w:w="2160"/>
          </w:tcPr>
          <w:p>
            <w:r>
              <w:rPr>
                <w:sz w:val="16"/>
              </w:rPr>
              <w:t>https://tw.news.yahoo.com/%E5%BA%B7%E6%9C%A8%E7%A5%A5-%E7%84%A1%E9%99%90%E6%99%BA-%E8%97%9D%E8%A1%93%E4%BD%9C%E5%93%81%E5%B1%95%E7%99%BB%E4%B8%8A%E9%BE%9C%E5%B1%B1%E5%B3%B6-%E9%8B%BC%E7%BA%9C%E8%97%9D%E8%A1%93%E8%B5%B0%E9%80%B2%E5%B1%B1%E6%B5%B7-084351088.html</w:t>
            </w:r>
          </w:p>
        </w:tc>
      </w:tr>
      <w:tr>
        <w:tc>
          <w:tcPr>
            <w:tcW w:type="dxa" w:w="2160"/>
          </w:tcPr>
          <w:p>
            <w:r>
              <w:rPr>
                <w:sz w:val="16"/>
              </w:rPr>
              <w:t>台灣新生報(Yahoo轉載)</w:t>
            </w:r>
          </w:p>
        </w:tc>
        <w:tc>
          <w:tcPr>
            <w:tcW w:type="dxa" w:w="2160"/>
          </w:tcPr>
          <w:p>
            <w:r>
              <w:rPr>
                <w:sz w:val="16"/>
              </w:rPr>
              <w:t>2026海洋教育論壇登場 教育部攜手海大以AI開創海洋教育新視野</w:t>
            </w:r>
          </w:p>
        </w:tc>
        <w:tc>
          <w:tcPr>
            <w:tcW w:type="dxa" w:w="2160"/>
          </w:tcPr>
          <w:p>
            <w:r>
              <w:rPr>
                <w:sz w:val="16"/>
              </w:rPr>
              <w:t>2026-09-16</w:t>
            </w:r>
          </w:p>
        </w:tc>
        <w:tc>
          <w:tcPr>
            <w:tcW w:type="dxa" w:w="2160"/>
          </w:tcPr>
          <w:p>
            <w:r>
              <w:rPr>
                <w:sz w:val="16"/>
              </w:rPr>
              <w:t>https://tw.news.yahoo.com/2026%E6%B5%B7%E6%B4%8B%E6%95%99%E8%82%B2%E8%AB%96%E5%A3%87%E7%99%BB%E5%A0%B4-%E6%95%99%E8%82%B2%E9%83%A8%E6%94%9C%E6%89%8B%E6%B5%B7%E5%A4%A7%E4%BB%A5ai%E9%96%8B%E5%89%B5%E6%B5%B7%E6%B4%8B%E6%95%99%E8%82%B2%E6%96%B0%E8%A6%96%E9%87%8E-084812629.html</w:t>
            </w:r>
          </w:p>
        </w:tc>
      </w:tr>
      <w:tr>
        <w:tc>
          <w:tcPr>
            <w:tcW w:type="dxa" w:w="2160"/>
          </w:tcPr>
          <w:p>
            <w:r>
              <w:rPr>
                <w:sz w:val="16"/>
              </w:rPr>
              <w:t>台灣新生報(Yahoo轉載)</w:t>
            </w:r>
          </w:p>
        </w:tc>
        <w:tc>
          <w:tcPr>
            <w:tcW w:type="dxa" w:w="2160"/>
          </w:tcPr>
          <w:p>
            <w:r>
              <w:rPr>
                <w:sz w:val="16"/>
              </w:rPr>
              <w:t>響應「國家防災日」 IRIS OHYAMA推動日常備糧防災新習慣</w:t>
            </w:r>
          </w:p>
        </w:tc>
        <w:tc>
          <w:tcPr>
            <w:tcW w:type="dxa" w:w="2160"/>
          </w:tcPr>
          <w:p>
            <w:r>
              <w:rPr>
                <w:sz w:val="16"/>
              </w:rPr>
              <w:t>2026-09-16</w:t>
            </w:r>
          </w:p>
        </w:tc>
        <w:tc>
          <w:tcPr>
            <w:tcW w:type="dxa" w:w="2160"/>
          </w:tcPr>
          <w:p>
            <w:r>
              <w:rPr>
                <w:sz w:val="16"/>
              </w:rPr>
              <w:t>https://tw.news.yahoo.com/%E9%9F%BF%E6%87%89-%E5%9C%8B%E5%AE%B6%E9%98%B2%E7%81%BD%E6%97%A5-iris-ohyama%E6%8E%A8%E5%8B%95%E6%97%A5%E5%B8%B8%E5%82%99%E7%B3%A7%E9%98%B2%E7%81%BD%E6%96%B0%E7%BF%92%E6%85%A3-085625738.html</w:t>
            </w:r>
          </w:p>
        </w:tc>
      </w:tr>
      <w:tr>
        <w:tc>
          <w:tcPr>
            <w:tcW w:type="dxa" w:w="2160"/>
          </w:tcPr>
          <w:p>
            <w:r>
              <w:rPr>
                <w:sz w:val="16"/>
              </w:rPr>
              <w:t>台灣新生報(Yahoo轉載)</w:t>
            </w:r>
          </w:p>
        </w:tc>
        <w:tc>
          <w:tcPr>
            <w:tcW w:type="dxa" w:w="2160"/>
          </w:tcPr>
          <w:p>
            <w:r>
              <w:rPr>
                <w:sz w:val="16"/>
              </w:rPr>
              <w:t>前鎮漁港運銷中心免收2年清潔管理費 下週啟動攤位登記</w:t>
            </w:r>
          </w:p>
        </w:tc>
        <w:tc>
          <w:tcPr>
            <w:tcW w:type="dxa" w:w="2160"/>
          </w:tcPr>
          <w:p>
            <w:r>
              <w:rPr>
                <w:sz w:val="16"/>
              </w:rPr>
              <w:t>2026-09-16</w:t>
            </w:r>
          </w:p>
        </w:tc>
        <w:tc>
          <w:tcPr>
            <w:tcW w:type="dxa" w:w="2160"/>
          </w:tcPr>
          <w:p>
            <w:r>
              <w:rPr>
                <w:sz w:val="16"/>
              </w:rPr>
              <w:t>https://tw.news.yahoo.com/%E5%89%8D%E9%8E%AE%E6%BC%81%E6%B8%AF%E9%81%8B%E9%8A%B7%E4%B8%AD%E5%BF%83%E5%85%8D%E6%94%B62%E5%B9%B4%E6%B8%85%E6%BD%94%E7%AE%A1%E7%90%86%E8%B2%BB-%E4%B8%8B%E9%80%B1%E5%95%9F%E5%8B%95%E6%94%A4%E4%BD%8D%E7%99%BB%E8%A8%98-085715928.html</w:t>
            </w:r>
          </w:p>
        </w:tc>
      </w:tr>
      <w:tr>
        <w:tc>
          <w:tcPr>
            <w:tcW w:type="dxa" w:w="2160"/>
          </w:tcPr>
          <w:p>
            <w:r>
              <w:rPr>
                <w:sz w:val="16"/>
              </w:rPr>
              <w:t>台灣新生報(Yahoo轉載)</w:t>
            </w:r>
          </w:p>
        </w:tc>
        <w:tc>
          <w:tcPr>
            <w:tcW w:type="dxa" w:w="2160"/>
          </w:tcPr>
          <w:p>
            <w:r>
              <w:rPr>
                <w:sz w:val="16"/>
              </w:rPr>
              <w:t>健康台灣與社區共融 從南方出發運用社會處方串聯</w:t>
            </w:r>
          </w:p>
        </w:tc>
        <w:tc>
          <w:tcPr>
            <w:tcW w:type="dxa" w:w="2160"/>
          </w:tcPr>
          <w:p>
            <w:r>
              <w:rPr>
                <w:sz w:val="16"/>
              </w:rPr>
              <w:t>2026-09-16</w:t>
            </w:r>
          </w:p>
        </w:tc>
        <w:tc>
          <w:tcPr>
            <w:tcW w:type="dxa" w:w="2160"/>
          </w:tcPr>
          <w:p>
            <w:r>
              <w:rPr>
                <w:sz w:val="16"/>
              </w:rPr>
              <w:t>https://tw.news.yahoo.com/%E5%81%A5%E5%BA%B7%E5%8F%B0%E7%81%A3%E8%88%87%E7%A4%BE%E5%8D%80%E5%85%B1%E8%9E%8D-%E5%BE%9E%E5%8D%97%E6%96%B9%E5%87%BA%E7%99%BC%E9%81%8B%E7%94%A8%E7%A4%BE%E6%9C%83%E8%99%95%E6%96%B9%E4%B8%B2%E8%81%AF-085739465.html</w:t>
            </w:r>
          </w:p>
        </w:tc>
      </w:tr>
      <w:tr>
        <w:tc>
          <w:tcPr>
            <w:tcW w:type="dxa" w:w="2160"/>
          </w:tcPr>
          <w:p>
            <w:r>
              <w:rPr>
                <w:sz w:val="16"/>
              </w:rPr>
              <w:t>台灣新生報(Yahoo轉載)</w:t>
            </w:r>
          </w:p>
        </w:tc>
        <w:tc>
          <w:tcPr>
            <w:tcW w:type="dxa" w:w="2160"/>
          </w:tcPr>
          <w:p>
            <w:r>
              <w:rPr>
                <w:sz w:val="16"/>
              </w:rPr>
              <w:t>高醫醫療體系前進越南 小港醫院攜醫教長照夥伴簽署10項合作</w:t>
            </w:r>
          </w:p>
        </w:tc>
        <w:tc>
          <w:tcPr>
            <w:tcW w:type="dxa" w:w="2160"/>
          </w:tcPr>
          <w:p>
            <w:r>
              <w:rPr>
                <w:sz w:val="16"/>
              </w:rPr>
              <w:t>2026-09-16</w:t>
            </w:r>
          </w:p>
        </w:tc>
        <w:tc>
          <w:tcPr>
            <w:tcW w:type="dxa" w:w="2160"/>
          </w:tcPr>
          <w:p>
            <w:r>
              <w:rPr>
                <w:sz w:val="16"/>
              </w:rPr>
              <w:t>https://tw.news.yahoo.com/%E9%AB%98%E9%86%AB%E9%86%AB%E7%99%82%E9%AB%94%E7%B3%BB%E5%89%8D%E9%80%B2%E8%B6%8A%E5%8D%97-%E5%B0%8F%E6%B8%AF%E9%86%AB%E9%99%A2%E6%94%9C%E9%86%AB%E6%95%99%E9%95%B7%E7%85%A7%E5%A4%A5%E4%BC%B4%E7%B0%BD%E7%BD%B210%E9%A0%85%E5%90%88%E4%BD%9C-085759977.html</w:t>
            </w:r>
          </w:p>
        </w:tc>
      </w:tr>
      <w:tr>
        <w:tc>
          <w:tcPr>
            <w:tcW w:type="dxa" w:w="2160"/>
          </w:tcPr>
          <w:p>
            <w:r>
              <w:rPr>
                <w:sz w:val="16"/>
              </w:rPr>
              <w:t>台灣新生報(Yahoo轉載)</w:t>
            </w:r>
          </w:p>
        </w:tc>
        <w:tc>
          <w:tcPr>
            <w:tcW w:type="dxa" w:w="2160"/>
          </w:tcPr>
          <w:p>
            <w:r>
              <w:rPr>
                <w:sz w:val="16"/>
              </w:rPr>
              <w:t>華南永昌證券主辦 華上生醫申請股票上櫃</w:t>
            </w:r>
          </w:p>
        </w:tc>
        <w:tc>
          <w:tcPr>
            <w:tcW w:type="dxa" w:w="2160"/>
          </w:tcPr>
          <w:p>
            <w:r>
              <w:rPr>
                <w:sz w:val="16"/>
              </w:rPr>
              <w:t>2026-09-17</w:t>
            </w:r>
          </w:p>
        </w:tc>
        <w:tc>
          <w:tcPr>
            <w:tcW w:type="dxa" w:w="2160"/>
          </w:tcPr>
          <w:p>
            <w:r>
              <w:rPr>
                <w:sz w:val="16"/>
              </w:rPr>
              <w:t>https://tw.news.yahoo.com/%E8%8F%AF%E5%8D%97%E6%B0%B8%E6%98%8C%E8%AD%89%E5%88%B8%E4%B8%BB%E8%BE%A6-%E8%8F%AF%E4%B8%8A%E7%94%9F%E9%86%AB%E7%94%B3%E8%AB%8B%E8%82%A1%E7%A5%A8%E4%B8%8A%E6%AB%83-095851557.html</w:t>
            </w:r>
          </w:p>
        </w:tc>
      </w:tr>
      <w:tr>
        <w:tc>
          <w:tcPr>
            <w:tcW w:type="dxa" w:w="2160"/>
          </w:tcPr>
          <w:p>
            <w:r>
              <w:rPr>
                <w:sz w:val="16"/>
              </w:rPr>
              <w:t>台灣新生報(Yahoo轉載)</w:t>
            </w:r>
          </w:p>
        </w:tc>
        <w:tc>
          <w:tcPr>
            <w:tcW w:type="dxa" w:w="2160"/>
          </w:tcPr>
          <w:p>
            <w:r>
              <w:rPr>
                <w:sz w:val="16"/>
              </w:rPr>
              <w:t>遠銀統籌主辦昇貿科技與大瑞科技聯合授信案</w:t>
            </w:r>
          </w:p>
        </w:tc>
        <w:tc>
          <w:tcPr>
            <w:tcW w:type="dxa" w:w="2160"/>
          </w:tcPr>
          <w:p>
            <w:r>
              <w:rPr>
                <w:sz w:val="16"/>
              </w:rPr>
              <w:t>2026-09-17</w:t>
            </w:r>
          </w:p>
        </w:tc>
        <w:tc>
          <w:tcPr>
            <w:tcW w:type="dxa" w:w="2160"/>
          </w:tcPr>
          <w:p>
            <w:r>
              <w:rPr>
                <w:sz w:val="16"/>
              </w:rPr>
              <w:t>https://tw.news.yahoo.com/%E9%81%A0%E9%8A%80%E7%B5%B1%E7%B1%8C%E4%B8%BB%E8%BE%A6%E6%98%87%E8%B2%BF%E7%A7%91%E6%8A%80%E8%88%87%E5%A4%A7%E7%91%9E%E7%A7%91%E6%8A%80%E8%81%AF%E5%90%88%E6%8E%88%E4%BF%A1%E6%A1%88-095950454.html</w:t>
            </w:r>
          </w:p>
        </w:tc>
      </w:tr>
      <w:tr>
        <w:tc>
          <w:tcPr>
            <w:tcW w:type="dxa" w:w="2160"/>
          </w:tcPr>
          <w:p>
            <w:r>
              <w:rPr>
                <w:sz w:val="16"/>
              </w:rPr>
              <w:t>台灣新生報(Yahoo轉載)</w:t>
            </w:r>
          </w:p>
        </w:tc>
        <w:tc>
          <w:tcPr>
            <w:tcW w:type="dxa" w:w="2160"/>
          </w:tcPr>
          <w:p>
            <w:r>
              <w:rPr>
                <w:sz w:val="16"/>
              </w:rPr>
              <w:t>高市府消防局第二大隊於國訓中心辦理組合訓練 強化人命搜救及初期火災應變</w:t>
            </w:r>
          </w:p>
        </w:tc>
        <w:tc>
          <w:tcPr>
            <w:tcW w:type="dxa" w:w="2160"/>
          </w:tcPr>
          <w:p>
            <w:r>
              <w:rPr>
                <w:sz w:val="16"/>
              </w:rPr>
              <w:t>2026-09-17</w:t>
            </w:r>
          </w:p>
        </w:tc>
        <w:tc>
          <w:tcPr>
            <w:tcW w:type="dxa" w:w="2160"/>
          </w:tcPr>
          <w:p>
            <w:r>
              <w:rPr>
                <w:sz w:val="16"/>
              </w:rPr>
              <w:t>https://tw.news.yahoo.com/%E9%AB%98%E5%B8%82%E5%BA%9C%E6%B6%88%E9%98%B2%E5%B1%80%E7%AC%AC%E4%BA%8C%E5%A4%A7%E9%9A%8A%E6%96%BC%E5%9C%8B%E8%A8%93%E4%B8%AD%E5%BF%83%E8%BE%A6%E7%90%86%E7%B5%84%E5%90%88%E8%A8%93%E7%B7%B4-%E5%BC%B7%E5%8C%96%E4%BA%BA%E5%91%BD%E6%90%9C%E6%95%91%E5%8F%8A%E5%88%9D%E6%9C%9F%E7%81%AB%E7%81%BD%E6%87%89%E8%AE%8A-093907558.html</w:t>
            </w:r>
          </w:p>
        </w:tc>
      </w:tr>
      <w:tr>
        <w:tc>
          <w:tcPr>
            <w:tcW w:type="dxa" w:w="2160"/>
          </w:tcPr>
          <w:p>
            <w:r>
              <w:rPr>
                <w:sz w:val="16"/>
              </w:rPr>
              <w:t>台灣新生報(Yahoo轉載)</w:t>
            </w:r>
          </w:p>
        </w:tc>
        <w:tc>
          <w:tcPr>
            <w:tcW w:type="dxa" w:w="2160"/>
          </w:tcPr>
          <w:p>
            <w:r>
              <w:rPr>
                <w:sz w:val="16"/>
              </w:rPr>
              <w:t>922雙北公車免費搭 北市推公車小旅行</w:t>
            </w:r>
          </w:p>
        </w:tc>
        <w:tc>
          <w:tcPr>
            <w:tcW w:type="dxa" w:w="2160"/>
          </w:tcPr>
          <w:p>
            <w:r>
              <w:rPr>
                <w:sz w:val="16"/>
              </w:rPr>
              <w:t>2026-09-17</w:t>
            </w:r>
          </w:p>
        </w:tc>
        <w:tc>
          <w:tcPr>
            <w:tcW w:type="dxa" w:w="2160"/>
          </w:tcPr>
          <w:p>
            <w:r>
              <w:rPr>
                <w:sz w:val="16"/>
              </w:rPr>
              <w:t>https://tw.news.yahoo.com/922%E9%9B%99%E5%8C%97%E5%85%AC%E8%BB%8A%E5%85%8D%E8%B2%BB%E6%90%AD-%E5%8C%97%E5%B8%82%E6%8E%A8%E5%85%AC%E8%BB%8A%E5%B0%8F%E6%97%85%E8%A1%8C-132558567.html</w:t>
            </w:r>
          </w:p>
        </w:tc>
      </w:tr>
      <w:tr>
        <w:tc>
          <w:tcPr>
            <w:tcW w:type="dxa" w:w="2160"/>
          </w:tcPr>
          <w:p>
            <w:r>
              <w:rPr>
                <w:sz w:val="16"/>
              </w:rPr>
              <w:t>台灣新生報(Yahoo轉載)</w:t>
            </w:r>
          </w:p>
        </w:tc>
        <w:tc>
          <w:tcPr>
            <w:tcW w:type="dxa" w:w="2160"/>
          </w:tcPr>
          <w:p>
            <w:r>
              <w:rPr>
                <w:sz w:val="16"/>
              </w:rPr>
              <w:t>央行放寬第2套房貸成數 營建股未見慶祝行情</w:t>
            </w:r>
          </w:p>
        </w:tc>
        <w:tc>
          <w:tcPr>
            <w:tcW w:type="dxa" w:w="2160"/>
          </w:tcPr>
          <w:p>
            <w:r>
              <w:rPr>
                <w:sz w:val="16"/>
              </w:rPr>
              <w:t>2026-09-18</w:t>
            </w:r>
          </w:p>
        </w:tc>
        <w:tc>
          <w:tcPr>
            <w:tcW w:type="dxa" w:w="2160"/>
          </w:tcPr>
          <w:p>
            <w:r>
              <w:rPr>
                <w:sz w:val="16"/>
              </w:rPr>
              <w:t>https://tw.news.yahoo.com/%E5%A4%AE%E8%A1%8C%E6%94%BE%E5%AF%AC%E7%AC%AC2%E5%A5%97%E6%88%BF%E8%B2%B8%E6%88%90%E6%95%B8-%E7%87%9F%E5%BB%BA%E8%82%A1%E6%9C%AA%E8%A6%8B%E6%85%B6%E7%A5%9D%E8%A1%8C%E6%83%85-094633855.html</w:t>
            </w:r>
          </w:p>
        </w:tc>
      </w:tr>
      <w:tr>
        <w:tc>
          <w:tcPr>
            <w:tcW w:type="dxa" w:w="2160"/>
          </w:tcPr>
          <w:p>
            <w:r>
              <w:rPr>
                <w:sz w:val="16"/>
              </w:rPr>
              <w:t>台灣新生報(Yahoo轉載)</w:t>
            </w:r>
          </w:p>
        </w:tc>
        <w:tc>
          <w:tcPr>
            <w:tcW w:type="dxa" w:w="2160"/>
          </w:tcPr>
          <w:p>
            <w:r>
              <w:rPr>
                <w:sz w:val="16"/>
              </w:rPr>
              <w:t>玉管處《阿里山山椒魚觀察札記》獲推廣性文獻書刊優等獎</w:t>
            </w:r>
          </w:p>
        </w:tc>
        <w:tc>
          <w:tcPr>
            <w:tcW w:type="dxa" w:w="2160"/>
          </w:tcPr>
          <w:p>
            <w:r>
              <w:rPr>
                <w:sz w:val="16"/>
              </w:rPr>
              <w:t>2026-09-18</w:t>
            </w:r>
          </w:p>
        </w:tc>
        <w:tc>
          <w:tcPr>
            <w:tcW w:type="dxa" w:w="2160"/>
          </w:tcPr>
          <w:p>
            <w:r>
              <w:rPr>
                <w:sz w:val="16"/>
              </w:rPr>
              <w:t>https://tw.news.yahoo.com/%E7%8E%89%E7%AE%A1%E8%99%95-%E9%98%BF%E9%87%8C%E5%B1%B1%E5%B1%B1%E6%A4%92%E9%AD%9A%E8%A7%80%E5%AF%9F%E6%9C%AD%E8%A8%98-%E7%8D%B2%E6%8E%A8%E5%BB%A3%E6%80%A7%E6%96%87%E7%8D%BB%E6%9B%B8%E5%88%8A%E5%84%AA%E7%AD%89%E7%8D%8E-082450756.html</w:t>
            </w:r>
          </w:p>
        </w:tc>
      </w:tr>
      <w:tr>
        <w:tc>
          <w:tcPr>
            <w:tcW w:type="dxa" w:w="2160"/>
          </w:tcPr>
          <w:p>
            <w:r>
              <w:rPr>
                <w:sz w:val="16"/>
              </w:rPr>
              <w:t>台灣新生報(Yahoo轉載)</w:t>
            </w:r>
          </w:p>
        </w:tc>
        <w:tc>
          <w:tcPr>
            <w:tcW w:type="dxa" w:w="2160"/>
          </w:tcPr>
          <w:p>
            <w:r>
              <w:rPr>
                <w:sz w:val="16"/>
              </w:rPr>
              <w:t>中秋團圓吃得巧 營養師提醒月餅、烤肉、柚子健康吃</w:t>
            </w:r>
          </w:p>
        </w:tc>
        <w:tc>
          <w:tcPr>
            <w:tcW w:type="dxa" w:w="2160"/>
          </w:tcPr>
          <w:p>
            <w:r>
              <w:rPr>
                <w:sz w:val="16"/>
              </w:rPr>
              <w:t>2026-09-18</w:t>
            </w:r>
          </w:p>
        </w:tc>
        <w:tc>
          <w:tcPr>
            <w:tcW w:type="dxa" w:w="2160"/>
          </w:tcPr>
          <w:p>
            <w:r>
              <w:rPr>
                <w:sz w:val="16"/>
              </w:rPr>
              <w:t>https://tw.news.yahoo.com/%E4%B8%AD%E7%A7%8B%E5%9C%98%E5%9C%93%E5%90%83%E5%BE%97%E5%B7%A7-%E7%87%9F%E9%A4%8A%E5%B8%AB%E6%8F%90%E9%86%92%E6%9C%88%E9%A4%85-%E7%83%A4%E8%82%89-%E6%9F%9A%E5%AD%90%E5%81%A5%E5%BA%B7%E5%90%83-082534816.html</w:t>
            </w:r>
          </w:p>
        </w:tc>
      </w:tr>
      <w:tr>
        <w:tc>
          <w:tcPr>
            <w:tcW w:type="dxa" w:w="2160"/>
          </w:tcPr>
          <w:p>
            <w:r>
              <w:rPr>
                <w:sz w:val="16"/>
              </w:rPr>
              <w:t>台灣新生報(Yahoo轉載)</w:t>
            </w:r>
          </w:p>
        </w:tc>
        <w:tc>
          <w:tcPr>
            <w:tcW w:type="dxa" w:w="2160"/>
          </w:tcPr>
          <w:p>
            <w:r>
              <w:rPr>
                <w:sz w:val="16"/>
              </w:rPr>
              <w:t>集集警同步強化交通疏導 迎接萬人泳渡</w:t>
            </w:r>
          </w:p>
        </w:tc>
        <w:tc>
          <w:tcPr>
            <w:tcW w:type="dxa" w:w="2160"/>
          </w:tcPr>
          <w:p>
            <w:r>
              <w:rPr>
                <w:sz w:val="16"/>
              </w:rPr>
              <w:t>2026-09-18</w:t>
            </w:r>
          </w:p>
        </w:tc>
        <w:tc>
          <w:tcPr>
            <w:tcW w:type="dxa" w:w="2160"/>
          </w:tcPr>
          <w:p>
            <w:r>
              <w:rPr>
                <w:sz w:val="16"/>
              </w:rPr>
              <w:t>https://tw.news.yahoo.com/%E9%9B%86%E9%9B%86%E8%AD%A6%E5%90%8C%E6%AD%A5%E5%BC%B7%E5%8C%96%E4%BA%A4%E9%80%9A%E7%96%8F%E5%B0%8E-%E8%BF%8E%E6%8E%A5%E8%90%AC%E4%BA%BA%E6%B3%B3%E6%B8%A1-082709446.html</w:t>
            </w:r>
          </w:p>
        </w:tc>
      </w:tr>
      <w:tr>
        <w:tc>
          <w:tcPr>
            <w:tcW w:type="dxa" w:w="2160"/>
          </w:tcPr>
          <w:p>
            <w:r>
              <w:rPr>
                <w:sz w:val="16"/>
              </w:rPr>
              <w:t>台灣新生報(Yahoo轉載)</w:t>
            </w:r>
          </w:p>
        </w:tc>
        <w:tc>
          <w:tcPr>
            <w:tcW w:type="dxa" w:w="2160"/>
          </w:tcPr>
          <w:p>
            <w:r>
              <w:rPr>
                <w:sz w:val="16"/>
              </w:rPr>
              <w:t>文開國小校園周邊道路改善工程啟用 打造安全友善通學環境</w:t>
            </w:r>
          </w:p>
        </w:tc>
        <w:tc>
          <w:tcPr>
            <w:tcW w:type="dxa" w:w="2160"/>
          </w:tcPr>
          <w:p>
            <w:r>
              <w:rPr>
                <w:sz w:val="16"/>
              </w:rPr>
              <w:t>2026-09-18</w:t>
            </w:r>
          </w:p>
        </w:tc>
        <w:tc>
          <w:tcPr>
            <w:tcW w:type="dxa" w:w="2160"/>
          </w:tcPr>
          <w:p>
            <w:r>
              <w:rPr>
                <w:sz w:val="16"/>
              </w:rPr>
              <w:t>https://tw.news.yahoo.com/%E6%96%87%E9%96%8B%E5%9C%8B%E5%B0%8F%E6%A0%A1%E5%9C%92%E5%91%A8%E9%82%8A%E9%81%93%E8%B7%AF%E6%94%B9%E5%96%84%E5%B7%A5%E7%A8%8B%E5%95%9F%E7%94%A8-%E6%89%93%E9%80%A0%E5%AE%89%E5%85%A8%E5%8F%8B%E5%96%84%E9%80%9A%E5%AD%B8%E7%92%B0%E5%A2%83-082914862.html</w:t>
            </w:r>
          </w:p>
        </w:tc>
      </w:tr>
      <w:tr>
        <w:tc>
          <w:tcPr>
            <w:tcW w:type="dxa" w:w="2160"/>
          </w:tcPr>
          <w:p>
            <w:r>
              <w:rPr>
                <w:sz w:val="16"/>
              </w:rPr>
              <w:t>台灣新生報(Yahoo轉載)</w:t>
            </w:r>
          </w:p>
        </w:tc>
        <w:tc>
          <w:tcPr>
            <w:tcW w:type="dxa" w:w="2160"/>
          </w:tcPr>
          <w:p>
            <w:r>
              <w:rPr>
                <w:sz w:val="16"/>
              </w:rPr>
              <w:t>彰榮處攜手建國科大 拓展榮民眷就學職訓與創業新契機</w:t>
            </w:r>
          </w:p>
        </w:tc>
        <w:tc>
          <w:tcPr>
            <w:tcW w:type="dxa" w:w="2160"/>
          </w:tcPr>
          <w:p>
            <w:r>
              <w:rPr>
                <w:sz w:val="16"/>
              </w:rPr>
              <w:t>2026-09-18</w:t>
            </w:r>
          </w:p>
        </w:tc>
        <w:tc>
          <w:tcPr>
            <w:tcW w:type="dxa" w:w="2160"/>
          </w:tcPr>
          <w:p>
            <w:r>
              <w:rPr>
                <w:sz w:val="16"/>
              </w:rPr>
              <w:t>https://tw.news.yahoo.com/%E5%BD%B0%E6%A6%AE%E8%99%95%E6%94%9C%E6%89%8B%E5%BB%BA%E5%9C%8B%E7%A7%91%E5%A4%A7-%E6%8B%93%E5%B1%95%E6%A6%AE%E6%B0%91%E7%9C%B7%E5%B0%B1%E5%AD%B8%E8%81%B7%E8%A8%93%E8%88%87%E5%89%B5%E6%A5%AD%E6%96%B0%E5%A5%91%E6%A9%9F-083000537.html</w:t>
            </w:r>
          </w:p>
        </w:tc>
      </w:tr>
      <w:tr>
        <w:tc>
          <w:tcPr>
            <w:tcW w:type="dxa" w:w="2160"/>
          </w:tcPr>
          <w:p>
            <w:r>
              <w:rPr>
                <w:sz w:val="16"/>
              </w:rPr>
              <w:t>台灣新生報(Yahoo轉載)</w:t>
            </w:r>
          </w:p>
        </w:tc>
        <w:tc>
          <w:tcPr>
            <w:tcW w:type="dxa" w:w="2160"/>
          </w:tcPr>
          <w:p>
            <w:r>
              <w:rPr>
                <w:sz w:val="16"/>
              </w:rPr>
              <w:t>宜蘭農遊生活節前進竹科 媒合企業綠色採購</w:t>
            </w:r>
          </w:p>
        </w:tc>
        <w:tc>
          <w:tcPr>
            <w:tcW w:type="dxa" w:w="2160"/>
          </w:tcPr>
          <w:p>
            <w:r>
              <w:rPr>
                <w:sz w:val="16"/>
              </w:rPr>
              <w:t>2026-09-18</w:t>
            </w:r>
          </w:p>
        </w:tc>
        <w:tc>
          <w:tcPr>
            <w:tcW w:type="dxa" w:w="2160"/>
          </w:tcPr>
          <w:p>
            <w:r>
              <w:rPr>
                <w:sz w:val="16"/>
              </w:rPr>
              <w:t>https://tw.news.yahoo.com/%E5%AE%9C%E8%98%AD%E8%BE%B2%E9%81%8A%E7%94%9F%E6%B4%BB%E7%AF%80%E5%89%8D%E9%80%B2%E7%AB%B9%E7%A7%91-%E5%AA%92%E5%90%88%E4%BC%81%E6%A5%AD%E7%B6%A0%E8%89%B2%E6%8E%A1%E8%B3%BC-083417706.html</w:t>
            </w:r>
          </w:p>
        </w:tc>
      </w:tr>
      <w:tr>
        <w:tc>
          <w:tcPr>
            <w:tcW w:type="dxa" w:w="2160"/>
          </w:tcPr>
          <w:p>
            <w:r>
              <w:rPr>
                <w:sz w:val="16"/>
              </w:rPr>
              <w:t>台灣新生報(Yahoo轉載)</w:t>
            </w:r>
          </w:p>
        </w:tc>
        <w:tc>
          <w:tcPr>
            <w:tcW w:type="dxa" w:w="2160"/>
          </w:tcPr>
          <w:p>
            <w:r>
              <w:rPr>
                <w:sz w:val="16"/>
              </w:rPr>
              <w:t>宜蘭縣115年國家防災日 地震疏散避難演練強化校園韌性</w:t>
            </w:r>
          </w:p>
        </w:tc>
        <w:tc>
          <w:tcPr>
            <w:tcW w:type="dxa" w:w="2160"/>
          </w:tcPr>
          <w:p>
            <w:r>
              <w:rPr>
                <w:sz w:val="16"/>
              </w:rPr>
              <w:t>2026-09-18</w:t>
            </w:r>
          </w:p>
        </w:tc>
        <w:tc>
          <w:tcPr>
            <w:tcW w:type="dxa" w:w="2160"/>
          </w:tcPr>
          <w:p>
            <w:r>
              <w:rPr>
                <w:sz w:val="16"/>
              </w:rPr>
              <w:t>https://tw.news.yahoo.com/%E5%AE%9C%E8%98%AD%E7%B8%A3115%E5%B9%B4%E5%9C%8B%E5%AE%B6%E9%98%B2%E7%81%BD%E6%97%A5-%E5%9C%B0%E9%9C%87%E7%96%8F%E6%95%A3%E9%81%BF%E9%9B%A3%E6%BC%94%E7%B7%B4%E5%BC%B7%E5%8C%96%E6%A0%A1%E5%9C%92%E9%9F%8C%E6%80%A7-083546957.html</w:t>
            </w:r>
          </w:p>
        </w:tc>
      </w:tr>
      <w:tr>
        <w:tc>
          <w:tcPr>
            <w:tcW w:type="dxa" w:w="2160"/>
          </w:tcPr>
          <w:p>
            <w:r>
              <w:rPr>
                <w:sz w:val="16"/>
              </w:rPr>
              <w:t>台灣新生報(Yahoo轉載)</w:t>
            </w:r>
          </w:p>
        </w:tc>
        <w:tc>
          <w:tcPr>
            <w:tcW w:type="dxa" w:w="2160"/>
          </w:tcPr>
          <w:p>
            <w:r>
              <w:rPr>
                <w:sz w:val="16"/>
              </w:rPr>
              <w:t>宜蘭餐飲衛生分級評核揭曉 132家優良業者獲認證</w:t>
            </w:r>
          </w:p>
        </w:tc>
        <w:tc>
          <w:tcPr>
            <w:tcW w:type="dxa" w:w="2160"/>
          </w:tcPr>
          <w:p>
            <w:r>
              <w:rPr>
                <w:sz w:val="16"/>
              </w:rPr>
              <w:t>2026-09-18</w:t>
            </w:r>
          </w:p>
        </w:tc>
        <w:tc>
          <w:tcPr>
            <w:tcW w:type="dxa" w:w="2160"/>
          </w:tcPr>
          <w:p>
            <w:r>
              <w:rPr>
                <w:sz w:val="16"/>
              </w:rPr>
              <w:t>https://tw.news.yahoo.com/%E5%AE%9C%E8%98%AD%E9%A4%90%E9%A3%B2%E8%A1%9B%E7%94%9F%E5%88%86%E7%B4%9A%E8%A9%95%E6%A0%B8%E6%8F%AD%E6%9B%89-132%E5%AE%B6%E5%84%AA%E8%89%AF%E6%A5%AD%E8%80%85%E7%8D%B2%E8%AA%8D%E8%AD%89-083631816.html</w:t>
            </w:r>
          </w:p>
        </w:tc>
      </w:tr>
      <w:tr>
        <w:tc>
          <w:tcPr>
            <w:tcW w:type="dxa" w:w="2160"/>
          </w:tcPr>
          <w:p>
            <w:r>
              <w:rPr>
                <w:sz w:val="16"/>
              </w:rPr>
              <w:t>台灣新生報(Yahoo轉載)</w:t>
            </w:r>
          </w:p>
        </w:tc>
        <w:tc>
          <w:tcPr>
            <w:tcW w:type="dxa" w:w="2160"/>
          </w:tcPr>
          <w:p>
            <w:r>
              <w:rPr>
                <w:sz w:val="16"/>
              </w:rPr>
              <w:t>遠傳5G用戶突破50% 黃金交叉迎iPhone 18 Pro系列開賣</w:t>
            </w:r>
          </w:p>
        </w:tc>
        <w:tc>
          <w:tcPr>
            <w:tcW w:type="dxa" w:w="2160"/>
          </w:tcPr>
          <w:p>
            <w:r>
              <w:rPr>
                <w:sz w:val="16"/>
              </w:rPr>
              <w:t>2026-09-18</w:t>
            </w:r>
          </w:p>
        </w:tc>
        <w:tc>
          <w:tcPr>
            <w:tcW w:type="dxa" w:w="2160"/>
          </w:tcPr>
          <w:p>
            <w:r>
              <w:rPr>
                <w:sz w:val="16"/>
              </w:rPr>
              <w:t>https://tw.news.yahoo.com/%E9%81%A0%E5%82%B35g%E7%94%A8%E6%88%B6%E7%AA%81%E7%A0%B450-%E9%BB%83%E9%87%91%E4%BA%A4%E5%8F%89%E8%BF%8Eiphone-18-pro%E7%B3%BB%E5%88%97%E9%96%8B%E8%B3%A3-083952389.html</w:t>
            </w:r>
          </w:p>
        </w:tc>
      </w:tr>
      <w:tr>
        <w:tc>
          <w:tcPr>
            <w:tcW w:type="dxa" w:w="2160"/>
          </w:tcPr>
          <w:p>
            <w:r>
              <w:rPr>
                <w:sz w:val="16"/>
              </w:rPr>
              <w:t>台灣新生報(Yahoo轉載)</w:t>
            </w:r>
          </w:p>
        </w:tc>
        <w:tc>
          <w:tcPr>
            <w:tcW w:type="dxa" w:w="2160"/>
          </w:tcPr>
          <w:p>
            <w:r>
              <w:rPr>
                <w:sz w:val="16"/>
              </w:rPr>
              <w:t>凱壽網路投保旅平險額度最高1500萬元 法定傳染病也納保障</w:t>
            </w:r>
          </w:p>
        </w:tc>
        <w:tc>
          <w:tcPr>
            <w:tcW w:type="dxa" w:w="2160"/>
          </w:tcPr>
          <w:p>
            <w:r>
              <w:rPr>
                <w:sz w:val="16"/>
              </w:rPr>
              <w:t>2026-09-18</w:t>
            </w:r>
          </w:p>
        </w:tc>
        <w:tc>
          <w:tcPr>
            <w:tcW w:type="dxa" w:w="2160"/>
          </w:tcPr>
          <w:p>
            <w:r>
              <w:rPr>
                <w:sz w:val="16"/>
              </w:rPr>
              <w:t>https://tw.news.yahoo.com/%E5%87%B1%E5%A3%BD%E7%B6%B2%E8%B7%AF%E6%8A%95%E4%BF%9D%E6%97%85%E5%B9%B3%E9%9A%AA%E9%A1%8D%E5%BA%A6%E6%9C%80%E9%AB%981500%E8%90%AC%E5%85%83-%E6%B3%95%E5%AE%9A%E5%82%B3%E6%9F%93%E7%97%85%E4%B9%9F%E7%B4%8D%E4%BF%9D%E9%9A%9C-084028047.html</w:t>
            </w:r>
          </w:p>
        </w:tc>
      </w:tr>
      <w:tr>
        <w:tc>
          <w:tcPr>
            <w:tcW w:type="dxa" w:w="2160"/>
          </w:tcPr>
          <w:p>
            <w:r>
              <w:rPr>
                <w:sz w:val="16"/>
              </w:rPr>
              <w:t>台灣新生報(Yahoo轉載)</w:t>
            </w:r>
          </w:p>
        </w:tc>
        <w:tc>
          <w:tcPr>
            <w:tcW w:type="dxa" w:w="2160"/>
          </w:tcPr>
          <w:p>
            <w:r>
              <w:rPr>
                <w:sz w:val="16"/>
              </w:rPr>
              <w:t>南市教育局攜手中央攜手深化數位教育 表揚數位學習績優學校及教師</w:t>
            </w:r>
          </w:p>
        </w:tc>
        <w:tc>
          <w:tcPr>
            <w:tcW w:type="dxa" w:w="2160"/>
          </w:tcPr>
          <w:p>
            <w:r>
              <w:rPr>
                <w:sz w:val="16"/>
              </w:rPr>
              <w:t>2026-09-18</w:t>
            </w:r>
          </w:p>
        </w:tc>
        <w:tc>
          <w:tcPr>
            <w:tcW w:type="dxa" w:w="2160"/>
          </w:tcPr>
          <w:p>
            <w:r>
              <w:rPr>
                <w:sz w:val="16"/>
              </w:rPr>
              <w:t>https://tw.news.yahoo.com/%E5%8D%97%E5%B8%82%E6%95%99%E8%82%B2%E5%B1%80%E6%94%9C%E6%89%8B%E4%B8%AD%E5%A4%AE%E6%94%9C%E6%89%8B%E6%B7%B1%E5%8C%96%E6%95%B8%E4%BD%8D%E6%95%99%E8%82%B2-%E8%A1%A8%E6%8F%9A%E6%95%B8%E4%BD%8D%E5%AD%B8%E7%BF%92%E7%B8%BE%E5%84%AA%E5%AD%B8%E6%A0%A1%E5%8F%8A%E6%95%99%E5%B8%AB-093234174.html</w:t>
            </w:r>
          </w:p>
        </w:tc>
      </w:tr>
      <w:tr>
        <w:tc>
          <w:tcPr>
            <w:tcW w:type="dxa" w:w="2160"/>
          </w:tcPr>
          <w:p>
            <w:r>
              <w:rPr>
                <w:sz w:val="16"/>
              </w:rPr>
              <w:t>台灣新生報(Yahoo轉載)</w:t>
            </w:r>
          </w:p>
        </w:tc>
        <w:tc>
          <w:tcPr>
            <w:tcW w:type="dxa" w:w="2160"/>
          </w:tcPr>
          <w:p>
            <w:r>
              <w:rPr>
                <w:sz w:val="16"/>
              </w:rPr>
              <w:t>麻豆新樓病人安全週活動聚焦慢性病照護安全 號召醫病攜手共守安全</w:t>
            </w:r>
          </w:p>
        </w:tc>
        <w:tc>
          <w:tcPr>
            <w:tcW w:type="dxa" w:w="2160"/>
          </w:tcPr>
          <w:p>
            <w:r>
              <w:rPr>
                <w:sz w:val="16"/>
              </w:rPr>
              <w:t>2026-09-18</w:t>
            </w:r>
          </w:p>
        </w:tc>
        <w:tc>
          <w:tcPr>
            <w:tcW w:type="dxa" w:w="2160"/>
          </w:tcPr>
          <w:p>
            <w:r>
              <w:rPr>
                <w:sz w:val="16"/>
              </w:rPr>
              <w:t>https://tw.news.yahoo.com/%E9%BA%BB%E8%B1%86%E6%96%B0%E6%A8%93%E7%97%85%E4%BA%BA%E5%AE%89%E5%85%A8%E9%80%B1%E6%B4%BB%E5%8B%95%E8%81%9A%E7%84%A6%E6%85%A2%E6%80%A7%E7%97%85%E7%85%A7%E8%AD%B7%E5%AE%89%E5%85%A8-%E8%99%9F%E5%8F%AC%E9%86%AB%E7%97%85%E6%94%9C%E6%89%8B%E5%85%B1%E5%AE%88%E5%AE%89%E5%85%A8-093334797.html</w:t>
            </w:r>
          </w:p>
        </w:tc>
      </w:tr>
      <w:tr>
        <w:tc>
          <w:tcPr>
            <w:tcW w:type="dxa" w:w="2160"/>
          </w:tcPr>
          <w:p>
            <w:r>
              <w:rPr>
                <w:sz w:val="16"/>
              </w:rPr>
              <w:t>台灣新生報(Yahoo轉載)</w:t>
            </w:r>
          </w:p>
        </w:tc>
        <w:tc>
          <w:tcPr>
            <w:tcW w:type="dxa" w:w="2160"/>
          </w:tcPr>
          <w:p>
            <w:r>
              <w:rPr>
                <w:sz w:val="16"/>
              </w:rPr>
              <w:t>五股三庄聯境迓鬧熱 重現昔日迎神遶境盛況</w:t>
            </w:r>
          </w:p>
        </w:tc>
        <w:tc>
          <w:tcPr>
            <w:tcW w:type="dxa" w:w="2160"/>
          </w:tcPr>
          <w:p>
            <w:r>
              <w:rPr>
                <w:sz w:val="16"/>
              </w:rPr>
              <w:t>2026-09-18</w:t>
            </w:r>
          </w:p>
        </w:tc>
        <w:tc>
          <w:tcPr>
            <w:tcW w:type="dxa" w:w="2160"/>
          </w:tcPr>
          <w:p>
            <w:r>
              <w:rPr>
                <w:sz w:val="16"/>
              </w:rPr>
              <w:t>https://tw.news.yahoo.com/%E4%BA%94%E8%82%A1%E4%B8%89%E5%BA%84%E8%81%AF%E5%A2%83%E8%BF%93%E9%AC%A7%E7%86%B1-%E9%87%8D%E7%8F%BE%E6%98%94%E6%97%A5%E8%BF%8E%E7%A5%9E%E9%81%B6%E5%A2%83%E7%9B%9B%E6%B3%81-093435789.html</w:t>
            </w:r>
          </w:p>
        </w:tc>
      </w:tr>
      <w:tr>
        <w:tc>
          <w:tcPr>
            <w:tcW w:type="dxa" w:w="2160"/>
          </w:tcPr>
          <w:p>
            <w:r>
              <w:rPr>
                <w:sz w:val="16"/>
              </w:rPr>
              <w:t>台灣新生報(Yahoo轉載)</w:t>
            </w:r>
          </w:p>
        </w:tc>
        <w:tc>
          <w:tcPr>
            <w:tcW w:type="dxa" w:w="2160"/>
          </w:tcPr>
          <w:p>
            <w:r>
              <w:rPr>
                <w:sz w:val="16"/>
              </w:rPr>
              <w:t>苗栗有機農場獲通路推薦 「豐味苗栗」尋找下一批上架好物</w:t>
            </w:r>
          </w:p>
        </w:tc>
        <w:tc>
          <w:tcPr>
            <w:tcW w:type="dxa" w:w="2160"/>
          </w:tcPr>
          <w:p>
            <w:r>
              <w:rPr>
                <w:sz w:val="16"/>
              </w:rPr>
              <w:t>2026-09-18</w:t>
            </w:r>
          </w:p>
        </w:tc>
        <w:tc>
          <w:tcPr>
            <w:tcW w:type="dxa" w:w="2160"/>
          </w:tcPr>
          <w:p>
            <w:r>
              <w:rPr>
                <w:sz w:val="16"/>
              </w:rPr>
              <w:t>https://tw.news.yahoo.com/%E8%8B%97%E6%A0%97%E6%9C%89%E6%A9%9F%E8%BE%B2%E5%A0%B4%E7%8D%B2%E9%80%9A%E8%B7%AF%E6%8E%A8%E8%96%A6-%E8%B1%90%E5%91%B3%E8%8B%97%E6%A0%97-%E5%B0%8B%E6%89%BE%E4%B8%8B-%E6%89%B9%E4%B8%8A%E6%9E%B6%E5%A5%BD%E7%89%A9-093646720.html</w:t>
            </w:r>
          </w:p>
        </w:tc>
      </w:tr>
      <w:tr>
        <w:tc>
          <w:tcPr>
            <w:tcW w:type="dxa" w:w="2160"/>
          </w:tcPr>
          <w:p>
            <w:r>
              <w:rPr>
                <w:sz w:val="16"/>
              </w:rPr>
              <w:t>台灣新生報(Yahoo轉載)</w:t>
            </w:r>
          </w:p>
        </w:tc>
        <w:tc>
          <w:tcPr>
            <w:tcW w:type="dxa" w:w="2160"/>
          </w:tcPr>
          <w:p>
            <w:r>
              <w:rPr>
                <w:sz w:val="16"/>
              </w:rPr>
              <w:t>華南金控15年敬老行動 結合金融專業守護高齡生活</w:t>
            </w:r>
          </w:p>
        </w:tc>
        <w:tc>
          <w:tcPr>
            <w:tcW w:type="dxa" w:w="2160"/>
          </w:tcPr>
          <w:p>
            <w:r>
              <w:rPr>
                <w:sz w:val="16"/>
              </w:rPr>
              <w:t>2026-09-18</w:t>
            </w:r>
          </w:p>
        </w:tc>
        <w:tc>
          <w:tcPr>
            <w:tcW w:type="dxa" w:w="2160"/>
          </w:tcPr>
          <w:p>
            <w:r>
              <w:rPr>
                <w:sz w:val="16"/>
              </w:rPr>
              <w:t>https://tw.news.yahoo.com/%E8%8F%AF%E5%8D%97%E9%87%91%E6%8E%A715%E5%B9%B4%E6%95%AC%E8%80%81%E8%A1%8C%E5%8B%95-%E7%B5%90%E5%90%88%E9%87%91%E8%9E%8D%E5%B0%88%E6%A5%AD%E5%AE%88%E8%AD%B7%E9%AB%98%E9%BD%A1%E7%94%9F%E6%B4%BB-093729541.html</w:t>
            </w:r>
          </w:p>
        </w:tc>
      </w:tr>
      <w:tr>
        <w:tc>
          <w:tcPr>
            <w:tcW w:type="dxa" w:w="2160"/>
          </w:tcPr>
          <w:p>
            <w:r>
              <w:rPr>
                <w:sz w:val="16"/>
              </w:rPr>
              <w:t>台灣新生報(Yahoo轉載)</w:t>
            </w:r>
          </w:p>
        </w:tc>
        <w:tc>
          <w:tcPr>
            <w:tcW w:type="dxa" w:w="2160"/>
          </w:tcPr>
          <w:p>
            <w:r>
              <w:rPr>
                <w:sz w:val="16"/>
              </w:rPr>
              <w:t>四湖公所以互動遊戲 讓鄉幼小朋友成為誠信小尖兵</w:t>
            </w:r>
          </w:p>
        </w:tc>
        <w:tc>
          <w:tcPr>
            <w:tcW w:type="dxa" w:w="2160"/>
          </w:tcPr>
          <w:p>
            <w:r>
              <w:rPr>
                <w:sz w:val="16"/>
              </w:rPr>
              <w:t>2026-09-18</w:t>
            </w:r>
          </w:p>
        </w:tc>
        <w:tc>
          <w:tcPr>
            <w:tcW w:type="dxa" w:w="2160"/>
          </w:tcPr>
          <w:p>
            <w:r>
              <w:rPr>
                <w:sz w:val="16"/>
              </w:rPr>
              <w:t>https://tw.news.yahoo.com/%E5%9B%9B%E6%B9%96%E5%85%AC%E6%89%80%E4%BB%A5%E4%BA%92%E5%8B%95%E9%81%8A%E6%88%B2-%E8%AE%93%E9%84%89%E5%B9%BC%E5%B0%8F%E6%9C%8B%E5%8F%8B%E6%88%90%E7%82%BA%E8%AA%A0%E4%BF%A1%E5%B0%8F%E5%B0%96%E5%85%B5-093904402.html</w:t>
            </w:r>
          </w:p>
        </w:tc>
      </w:tr>
      <w:tr>
        <w:tc>
          <w:tcPr>
            <w:tcW w:type="dxa" w:w="2160"/>
          </w:tcPr>
          <w:p>
            <w:r>
              <w:rPr>
                <w:sz w:val="16"/>
              </w:rPr>
              <w:t>台灣新生報(Yahoo轉載)</w:t>
            </w:r>
          </w:p>
        </w:tc>
        <w:tc>
          <w:tcPr>
            <w:tcW w:type="dxa" w:w="2160"/>
          </w:tcPr>
          <w:p>
            <w:r>
              <w:rPr>
                <w:sz w:val="16"/>
              </w:rPr>
              <w:t>虎尾廳大改造 六千七百一十一萬元更新舞台、音響打造現代化場館</w:t>
            </w:r>
          </w:p>
        </w:tc>
        <w:tc>
          <w:tcPr>
            <w:tcW w:type="dxa" w:w="2160"/>
          </w:tcPr>
          <w:p>
            <w:r>
              <w:rPr>
                <w:sz w:val="16"/>
              </w:rPr>
              <w:t>2026-09-18</w:t>
            </w:r>
          </w:p>
        </w:tc>
        <w:tc>
          <w:tcPr>
            <w:tcW w:type="dxa" w:w="2160"/>
          </w:tcPr>
          <w:p>
            <w:r>
              <w:rPr>
                <w:sz w:val="16"/>
              </w:rPr>
              <w:t>https://tw.news.yahoo.com/%E8%99%8E%E5%B0%BE%E5%BB%B3%E5%A4%A7%E6%94%B9%E9%80%A0-%E5%85%AD%E5%8D%83%E4%B8%83%E7%99%BE-%E5%8D%81-%E8%90%AC%E5%85%83%E6%9B%B4%E6%96%B0%E8%88%9E%E5%8F%B0-%E9%9F%B3%E9%9F%BF%E6%89%93%E9%80%A0%E7%8F%BE%E4%BB%A3%E5%8C%96%E5%A0%B4%E9%A4%A8-094355276.html</w:t>
            </w:r>
          </w:p>
        </w:tc>
      </w:tr>
      <w:tr>
        <w:tc>
          <w:tcPr>
            <w:tcW w:type="dxa" w:w="2160"/>
          </w:tcPr>
          <w:p>
            <w:r>
              <w:rPr>
                <w:sz w:val="16"/>
              </w:rPr>
              <w:t>台灣新生報(Yahoo轉載)</w:t>
            </w:r>
          </w:p>
        </w:tc>
        <w:tc>
          <w:tcPr>
            <w:tcW w:type="dxa" w:w="2160"/>
          </w:tcPr>
          <w:p>
            <w:r>
              <w:rPr>
                <w:sz w:val="16"/>
              </w:rPr>
              <w:t>NEXT ZERO論壇串聯民間減廢實踐 大型活動從源頭減廢做起</w:t>
            </w:r>
          </w:p>
        </w:tc>
        <w:tc>
          <w:tcPr>
            <w:tcW w:type="dxa" w:w="2160"/>
          </w:tcPr>
          <w:p>
            <w:r>
              <w:rPr>
                <w:sz w:val="16"/>
              </w:rPr>
              <w:t>2026-09-18</w:t>
            </w:r>
          </w:p>
        </w:tc>
        <w:tc>
          <w:tcPr>
            <w:tcW w:type="dxa" w:w="2160"/>
          </w:tcPr>
          <w:p>
            <w:r>
              <w:rPr>
                <w:sz w:val="16"/>
              </w:rPr>
              <w:t>https://tw.news.yahoo.com/next-zero%E8%AB%96%E5%A3%87%E4%B8%B2%E8%81%AF%E6%B0%91%E9%96%93%E6%B8%9B%E5%BB%A2%E5%AF%A6%E8%B8%90-%E5%A4%A7%E5%9E%8B%E6%B4%BB%E5%8B%95%E5%BE%9E%E6%BA%90%E9%A0%AD%E6%B8%9B%E5%BB%A2%E5%81%9A%E8%B5%B7-094740622.html</w:t>
            </w:r>
          </w:p>
        </w:tc>
      </w:tr>
      <w:tr>
        <w:tc>
          <w:tcPr>
            <w:tcW w:type="dxa" w:w="2160"/>
          </w:tcPr>
          <w:p>
            <w:r>
              <w:rPr>
                <w:sz w:val="16"/>
              </w:rPr>
              <w:t>台灣新生報(Yahoo轉載)</w:t>
            </w:r>
          </w:p>
        </w:tc>
        <w:tc>
          <w:tcPr>
            <w:tcW w:type="dxa" w:w="2160"/>
          </w:tcPr>
          <w:p>
            <w:r>
              <w:rPr>
                <w:sz w:val="16"/>
              </w:rPr>
              <w:t>環境部參加2026台灣創新技博會 9項創新技術打造永續新解方</w:t>
            </w:r>
          </w:p>
        </w:tc>
        <w:tc>
          <w:tcPr>
            <w:tcW w:type="dxa" w:w="2160"/>
          </w:tcPr>
          <w:p>
            <w:r>
              <w:rPr>
                <w:sz w:val="16"/>
              </w:rPr>
              <w:t>2026-09-18</w:t>
            </w:r>
          </w:p>
        </w:tc>
        <w:tc>
          <w:tcPr>
            <w:tcW w:type="dxa" w:w="2160"/>
          </w:tcPr>
          <w:p>
            <w:r>
              <w:rPr>
                <w:sz w:val="16"/>
              </w:rPr>
              <w:t>https://tw.news.yahoo.com/%E7%92%B0%E5%A2%83%E9%83%A8%E5%8F%83%E5%8A%A02026%E5%8F%B0%E7%81%A3%E5%89%B5%E6%96%B0%E6%8A%80%E5%8D%9A%E6%9C%83-9%E9%A0%85%E5%89%B5%E6%96%B0%E6%8A%80%E8%A1%93%E6%89%93%E9%80%A0%E6%B0%B8%E7%BA%8C%E6%96%B0%E8%A7%A3%E6%96%B9-094850226.html</w:t>
            </w:r>
          </w:p>
        </w:tc>
      </w:tr>
      <w:tr>
        <w:tc>
          <w:tcPr>
            <w:tcW w:type="dxa" w:w="2160"/>
          </w:tcPr>
          <w:p>
            <w:r>
              <w:rPr>
                <w:sz w:val="16"/>
              </w:rPr>
              <w:t>台灣新生報(Yahoo轉載)</w:t>
            </w:r>
          </w:p>
        </w:tc>
        <w:tc>
          <w:tcPr>
            <w:tcW w:type="dxa" w:w="2160"/>
          </w:tcPr>
          <w:p>
            <w:r>
              <w:rPr>
                <w:sz w:val="16"/>
              </w:rPr>
              <w:t>經部A+計畫 通過4公司研發計畫</w:t>
            </w:r>
          </w:p>
        </w:tc>
        <w:tc>
          <w:tcPr>
            <w:tcW w:type="dxa" w:w="2160"/>
          </w:tcPr>
          <w:p>
            <w:r>
              <w:rPr>
                <w:sz w:val="16"/>
              </w:rPr>
              <w:t>2026-09-18</w:t>
            </w:r>
          </w:p>
        </w:tc>
        <w:tc>
          <w:tcPr>
            <w:tcW w:type="dxa" w:w="2160"/>
          </w:tcPr>
          <w:p>
            <w:r>
              <w:rPr>
                <w:sz w:val="16"/>
              </w:rPr>
              <w:t>https://tw.news.yahoo.com/%E7%B6%93%E9%83%A8a-%E8%A8%88%E7%95%AB-%E9%80%9A%E9%81%8E4%E5%85%AC%E5%8F%B8%E7%A0%94%E7%99%BC%E8%A8%88%E7%95%AB-131201571.html</w:t>
            </w:r>
          </w:p>
        </w:tc>
      </w:tr>
      <w:tr>
        <w:tc>
          <w:tcPr>
            <w:tcW w:type="dxa" w:w="2160"/>
          </w:tcPr>
          <w:p>
            <w:r>
              <w:rPr>
                <w:sz w:val="16"/>
              </w:rPr>
              <w:t>台灣新生報(Yahoo轉載)</w:t>
            </w:r>
          </w:p>
        </w:tc>
        <w:tc>
          <w:tcPr>
            <w:tcW w:type="dxa" w:w="2160"/>
          </w:tcPr>
          <w:p>
            <w:r>
              <w:rPr>
                <w:sz w:val="16"/>
              </w:rPr>
              <w:t>工研院秀技術 搶攻AI散熱商機</w:t>
            </w:r>
          </w:p>
        </w:tc>
        <w:tc>
          <w:tcPr>
            <w:tcW w:type="dxa" w:w="2160"/>
          </w:tcPr>
          <w:p>
            <w:r>
              <w:rPr>
                <w:sz w:val="16"/>
              </w:rPr>
              <w:t>2026-09-18</w:t>
            </w:r>
          </w:p>
        </w:tc>
        <w:tc>
          <w:tcPr>
            <w:tcW w:type="dxa" w:w="2160"/>
          </w:tcPr>
          <w:p>
            <w:r>
              <w:rPr>
                <w:sz w:val="16"/>
              </w:rPr>
              <w:t>https://tw.news.yahoo.com/%E5%B7%A5%E7%A0%94%E9%99%A2%E7%A7%80%E6%8A%80%E8%A1%93-%E6%90%B6%E6%94%BBai%E6%95%A3%E7%86%B1%E5%95%86%E6%A9%9F-131201175.html</w:t>
            </w:r>
          </w:p>
        </w:tc>
      </w:tr>
      <w:tr>
        <w:tc>
          <w:tcPr>
            <w:tcW w:type="dxa" w:w="2160"/>
          </w:tcPr>
          <w:p>
            <w:r>
              <w:rPr>
                <w:sz w:val="16"/>
              </w:rPr>
              <w:t>台灣新生報(Yahoo轉載)</w:t>
            </w:r>
          </w:p>
        </w:tc>
        <w:tc>
          <w:tcPr>
            <w:tcW w:type="dxa" w:w="2160"/>
          </w:tcPr>
          <w:p>
            <w:r>
              <w:rPr>
                <w:sz w:val="16"/>
              </w:rPr>
              <w:t>解決校地問題 苗栗後龍國中運動場落成</w:t>
            </w:r>
          </w:p>
        </w:tc>
        <w:tc>
          <w:tcPr>
            <w:tcW w:type="dxa" w:w="2160"/>
          </w:tcPr>
          <w:p>
            <w:r>
              <w:rPr>
                <w:sz w:val="16"/>
              </w:rPr>
              <w:t>2026-09-18</w:t>
            </w:r>
          </w:p>
        </w:tc>
        <w:tc>
          <w:tcPr>
            <w:tcW w:type="dxa" w:w="2160"/>
          </w:tcPr>
          <w:p>
            <w:r>
              <w:rPr>
                <w:sz w:val="16"/>
              </w:rPr>
              <w:t>https://tw.news.yahoo.com/%E8%A7%A3%E6%B1%BA%E6%A0%A1%E5%9C%B0%E5%95%8F%E9%A1%8C-%E8%8B%97%E6%A0%97%E5%BE%8C%E9%BE%8D%E5%9C%8B%E4%B8%AD%E9%81%8B%E5%8B%95%E5%A0%B4%E8%90%BD%E6%88%90-132419419.html</w:t>
            </w:r>
          </w:p>
        </w:tc>
      </w:tr>
      <w:tr>
        <w:tc>
          <w:tcPr>
            <w:tcW w:type="dxa" w:w="2160"/>
          </w:tcPr>
          <w:p>
            <w:r>
              <w:rPr>
                <w:sz w:val="16"/>
              </w:rPr>
              <w:t>台灣新生報(Yahoo轉載)</w:t>
            </w:r>
          </w:p>
        </w:tc>
        <w:tc>
          <w:tcPr>
            <w:tcW w:type="dxa" w:w="2160"/>
          </w:tcPr>
          <w:p>
            <w:r>
              <w:rPr>
                <w:sz w:val="16"/>
              </w:rPr>
              <w:t>彰縣文開國小周邊道路改善 啟用</w:t>
            </w:r>
          </w:p>
        </w:tc>
        <w:tc>
          <w:tcPr>
            <w:tcW w:type="dxa" w:w="2160"/>
          </w:tcPr>
          <w:p>
            <w:r>
              <w:rPr>
                <w:sz w:val="16"/>
              </w:rPr>
              <w:t>2026-09-18</w:t>
            </w:r>
          </w:p>
        </w:tc>
        <w:tc>
          <w:tcPr>
            <w:tcW w:type="dxa" w:w="2160"/>
          </w:tcPr>
          <w:p>
            <w:r>
              <w:rPr>
                <w:sz w:val="16"/>
              </w:rPr>
              <w:t>https://tw.news.yahoo.com/%E5%BD%B0%E7%B8%A3%E6%96%87%E9%96%8B%E5%9C%8B%E5%B0%8F%E5%91%A8%E9%82%8A%E9%81%93%E8%B7%AF%E6%94%B9%E5%96%84-%E5%95%9F%E7%94%A8-132419046.html</w:t>
            </w:r>
          </w:p>
        </w:tc>
      </w:tr>
      <w:tr>
        <w:tc>
          <w:tcPr>
            <w:tcW w:type="dxa" w:w="2160"/>
          </w:tcPr>
          <w:p>
            <w:r>
              <w:rPr>
                <w:sz w:val="16"/>
              </w:rPr>
              <w:t>台灣新生報(Yahoo轉載)</w:t>
            </w:r>
          </w:p>
        </w:tc>
        <w:tc>
          <w:tcPr>
            <w:tcW w:type="dxa" w:w="2160"/>
          </w:tcPr>
          <w:p>
            <w:r>
              <w:rPr>
                <w:sz w:val="16"/>
              </w:rPr>
              <w:t>參山處辦抽獎 共享榮耀</w:t>
            </w:r>
          </w:p>
        </w:tc>
        <w:tc>
          <w:tcPr>
            <w:tcW w:type="dxa" w:w="2160"/>
          </w:tcPr>
          <w:p>
            <w:r>
              <w:rPr>
                <w:sz w:val="16"/>
              </w:rPr>
              <w:t>2026-09-18</w:t>
            </w:r>
          </w:p>
        </w:tc>
        <w:tc>
          <w:tcPr>
            <w:tcW w:type="dxa" w:w="2160"/>
          </w:tcPr>
          <w:p>
            <w:r>
              <w:rPr>
                <w:sz w:val="16"/>
              </w:rPr>
              <w:t>https://tw.news.yahoo.com/%E5%8F%83%E5%B1%B1%E8%99%95%E8%BE%A6%E6%8A%BD%E7%8D%8E-%E5%85%B1%E4%BA%AB%E6%A6%AE%E8%80%80-132419869.html</w:t>
            </w:r>
          </w:p>
        </w:tc>
      </w:tr>
      <w:tr>
        <w:tc>
          <w:tcPr>
            <w:tcW w:type="dxa" w:w="2160"/>
          </w:tcPr>
          <w:p>
            <w:r>
              <w:rPr>
                <w:sz w:val="16"/>
              </w:rPr>
              <w:t>台灣新生報(Yahoo轉載)</w:t>
            </w:r>
          </w:p>
        </w:tc>
        <w:tc>
          <w:tcPr>
            <w:tcW w:type="dxa" w:w="2160"/>
          </w:tcPr>
          <w:p>
            <w:r>
              <w:rPr>
                <w:sz w:val="16"/>
              </w:rPr>
              <w:t>投縣打造多元友善志願服務新模式</w:t>
            </w:r>
          </w:p>
        </w:tc>
        <w:tc>
          <w:tcPr>
            <w:tcW w:type="dxa" w:w="2160"/>
          </w:tcPr>
          <w:p>
            <w:r>
              <w:rPr>
                <w:sz w:val="16"/>
              </w:rPr>
              <w:t>2026-09-18</w:t>
            </w:r>
          </w:p>
        </w:tc>
        <w:tc>
          <w:tcPr>
            <w:tcW w:type="dxa" w:w="2160"/>
          </w:tcPr>
          <w:p>
            <w:r>
              <w:rPr>
                <w:sz w:val="16"/>
              </w:rPr>
              <w:t>https://tw.news.yahoo.com/%E6%8A%95%E7%B8%A3%E6%89%93%E9%80%A0%E5%A4%9A%E5%85%83%E5%8F%8B%E5%96%84%E5%BF%97%E9%A1%98%E6%9C%8D%E5%8B%99%E6%96%B0%E6%A8%A1%E5%BC%8F-132419277.html</w:t>
            </w:r>
          </w:p>
        </w:tc>
      </w:tr>
      <w:tr>
        <w:tc>
          <w:tcPr>
            <w:tcW w:type="dxa" w:w="2160"/>
          </w:tcPr>
          <w:p>
            <w:r>
              <w:rPr>
                <w:sz w:val="16"/>
              </w:rPr>
              <w:t>台灣新生報(Yahoo轉載)</w:t>
            </w:r>
          </w:p>
        </w:tc>
        <w:tc>
          <w:tcPr>
            <w:tcW w:type="dxa" w:w="2160"/>
          </w:tcPr>
          <w:p>
            <w:r>
              <w:rPr>
                <w:sz w:val="16"/>
              </w:rPr>
              <w:t>彰化縣表揚國際及全國競賽績優學生</w:t>
            </w:r>
          </w:p>
        </w:tc>
        <w:tc>
          <w:tcPr>
            <w:tcW w:type="dxa" w:w="2160"/>
          </w:tcPr>
          <w:p>
            <w:r>
              <w:rPr>
                <w:sz w:val="16"/>
              </w:rPr>
              <w:t>2026-09-19</w:t>
            </w:r>
          </w:p>
        </w:tc>
        <w:tc>
          <w:tcPr>
            <w:tcW w:type="dxa" w:w="2160"/>
          </w:tcPr>
          <w:p>
            <w:r>
              <w:rPr>
                <w:sz w:val="16"/>
              </w:rPr>
              <w:t>https://tw.news.yahoo.com/%E5%BD%B0%E5%8C%96%E7%B8%A3%E8%A1%A8%E6%8F%9A%E5%9C%8B%E9%9A%9B%E5%8F%8A%E5%85%A8%E5%9C%8B%E7%AB%B6%E8%B3%BD%E7%B8%BE%E5%84%AA%E5%AD%B8%E7%94%9F-080743930.html</w:t>
            </w:r>
          </w:p>
        </w:tc>
      </w:tr>
      <w:tr>
        <w:tc>
          <w:tcPr>
            <w:tcW w:type="dxa" w:w="2160"/>
          </w:tcPr>
          <w:p>
            <w:r>
              <w:rPr>
                <w:sz w:val="16"/>
              </w:rPr>
              <w:t>台灣新生報(Yahoo轉載)</w:t>
            </w:r>
          </w:p>
        </w:tc>
        <w:tc>
          <w:tcPr>
            <w:tcW w:type="dxa" w:w="2160"/>
          </w:tcPr>
          <w:p>
            <w:r>
              <w:rPr>
                <w:sz w:val="16"/>
              </w:rPr>
              <w:t>愛心傳遞溫暖 共創永續醫療</w:t>
            </w:r>
          </w:p>
        </w:tc>
        <w:tc>
          <w:tcPr>
            <w:tcW w:type="dxa" w:w="2160"/>
          </w:tcPr>
          <w:p>
            <w:r>
              <w:rPr>
                <w:sz w:val="16"/>
              </w:rPr>
              <w:t>2026-09-19</w:t>
            </w:r>
          </w:p>
        </w:tc>
        <w:tc>
          <w:tcPr>
            <w:tcW w:type="dxa" w:w="2160"/>
          </w:tcPr>
          <w:p>
            <w:r>
              <w:rPr>
                <w:sz w:val="16"/>
              </w:rPr>
              <w:t>https://tw.news.yahoo.com/%E6%84%9B%E5%BF%83%E5%82%B3%E9%81%9E%E6%BA%AB%E6%9A%96-%E5%85%B1%E5%89%B5%E6%B0%B8%E7%BA%8C%E9%86%AB%E7%99%82-080843870.html</w:t>
            </w:r>
          </w:p>
        </w:tc>
      </w:tr>
      <w:tr>
        <w:tc>
          <w:tcPr>
            <w:tcW w:type="dxa" w:w="2160"/>
          </w:tcPr>
          <w:p>
            <w:r>
              <w:rPr>
                <w:sz w:val="16"/>
              </w:rPr>
              <w:t>台灣新生報(Yahoo轉載)</w:t>
            </w:r>
          </w:p>
        </w:tc>
        <w:tc>
          <w:tcPr>
            <w:tcW w:type="dxa" w:w="2160"/>
          </w:tcPr>
          <w:p>
            <w:r>
              <w:rPr>
                <w:sz w:val="16"/>
              </w:rPr>
              <w:t>大葉大學參與國家防災日宣導 讓防災科技走入生活</w:t>
            </w:r>
          </w:p>
        </w:tc>
        <w:tc>
          <w:tcPr>
            <w:tcW w:type="dxa" w:w="2160"/>
          </w:tcPr>
          <w:p>
            <w:r>
              <w:rPr>
                <w:sz w:val="16"/>
              </w:rPr>
              <w:t>2026-09-19</w:t>
            </w:r>
          </w:p>
        </w:tc>
        <w:tc>
          <w:tcPr>
            <w:tcW w:type="dxa" w:w="2160"/>
          </w:tcPr>
          <w:p>
            <w:r>
              <w:rPr>
                <w:sz w:val="16"/>
              </w:rPr>
              <w:t>https://tw.news.yahoo.com/%E5%A4%A7%E8%91%89%E5%A4%A7%E5%AD%B8%E5%8F%83%E8%88%87%E5%9C%8B%E5%AE%B6%E9%98%B2%E7%81%BD%E6%97%A5%E5%AE%A3%E5%B0%8E-%E8%AE%93%E9%98%B2%E7%81%BD%E7%A7%91%E6%8A%80%E8%B5%B0%E5%85%A5%E7%94%9F%E6%B4%BB-081048673.html</w:t>
            </w:r>
          </w:p>
        </w:tc>
      </w:tr>
      <w:tr>
        <w:tc>
          <w:tcPr>
            <w:tcW w:type="dxa" w:w="2160"/>
          </w:tcPr>
          <w:p>
            <w:r>
              <w:rPr>
                <w:sz w:val="16"/>
              </w:rPr>
              <w:t>台灣新生報(Yahoo轉載)</w:t>
            </w:r>
          </w:p>
        </w:tc>
        <w:tc>
          <w:tcPr>
            <w:tcW w:type="dxa" w:w="2160"/>
          </w:tcPr>
          <w:p>
            <w:r>
              <w:rPr>
                <w:sz w:val="16"/>
              </w:rPr>
              <w:t>彰化市盛大表揚績優志工 肯定無私奉獻精神</w:t>
            </w:r>
          </w:p>
        </w:tc>
        <w:tc>
          <w:tcPr>
            <w:tcW w:type="dxa" w:w="2160"/>
          </w:tcPr>
          <w:p>
            <w:r>
              <w:rPr>
                <w:sz w:val="16"/>
              </w:rPr>
              <w:t>2026-09-19</w:t>
            </w:r>
          </w:p>
        </w:tc>
        <w:tc>
          <w:tcPr>
            <w:tcW w:type="dxa" w:w="2160"/>
          </w:tcPr>
          <w:p>
            <w:r>
              <w:rPr>
                <w:sz w:val="16"/>
              </w:rPr>
              <w:t>https://tw.news.yahoo.com/%E5%BD%B0%E5%8C%96%E5%B8%82%E7%9B%9B%E5%A4%A7%E8%A1%A8%E6%8F%9A%E7%B8%BE%E5%84%AA%E5%BF%97%E5%B7%A5-%E8%82%AF%E5%AE%9A%E7%84%A1%E7%A7%81%E5%A5%89%E7%8D%BB%E7%B2%BE%E7%A5%9E-081140666.html</w:t>
            </w:r>
          </w:p>
        </w:tc>
      </w:tr>
      <w:tr>
        <w:tc>
          <w:tcPr>
            <w:tcW w:type="dxa" w:w="2160"/>
          </w:tcPr>
          <w:p>
            <w:r>
              <w:rPr>
                <w:sz w:val="16"/>
              </w:rPr>
              <w:t>台灣新生報(Yahoo轉載)</w:t>
            </w:r>
          </w:p>
        </w:tc>
        <w:tc>
          <w:tcPr>
            <w:tcW w:type="dxa" w:w="2160"/>
          </w:tcPr>
          <w:p>
            <w:r>
              <w:rPr>
                <w:sz w:val="16"/>
              </w:rPr>
              <w:t>內政部修法 危老重建常態化 都更、危老重建全國已核准6421件</w:t>
            </w:r>
          </w:p>
        </w:tc>
        <w:tc>
          <w:tcPr>
            <w:tcW w:type="dxa" w:w="2160"/>
          </w:tcPr>
          <w:p>
            <w:r>
              <w:rPr>
                <w:sz w:val="16"/>
              </w:rPr>
              <w:t>2026-09-19</w:t>
            </w:r>
          </w:p>
        </w:tc>
        <w:tc>
          <w:tcPr>
            <w:tcW w:type="dxa" w:w="2160"/>
          </w:tcPr>
          <w:p>
            <w:r>
              <w:rPr>
                <w:sz w:val="16"/>
              </w:rPr>
              <w:t>https://tw.news.yahoo.com/%E5%85%A7%E6%94%BF%E9%83%A8%E4%BF%AE%E6%B3%95-%E5%8D%B1%E8%80%81%E9%87%8D%E5%BB%BA%E5%B8%B8%E6%85%8B%E5%8C%96-%E9%83%BD%E6%9B%B4-%E5%8D%B1%E8%80%81%E9%87%8D%E5%BB%BA%E5%85%A8%E5%9C%8B%E5%B7%B2%E6%A0%B8%E5%87%866421%E4%BB%B6-081310835.html</w:t>
            </w:r>
          </w:p>
        </w:tc>
      </w:tr>
      <w:tr>
        <w:tc>
          <w:tcPr>
            <w:tcW w:type="dxa" w:w="2160"/>
          </w:tcPr>
          <w:p>
            <w:r>
              <w:rPr>
                <w:sz w:val="16"/>
              </w:rPr>
              <w:t>台灣新生報(Yahoo轉載)</w:t>
            </w:r>
          </w:p>
        </w:tc>
        <w:tc>
          <w:tcPr>
            <w:tcW w:type="dxa" w:w="2160"/>
          </w:tcPr>
          <w:p>
            <w:r>
              <w:rPr>
                <w:sz w:val="16"/>
              </w:rPr>
              <w:t>偵獲中共34機艦船台海周邊活動 國軍嚴密監控應處</w:t>
            </w:r>
          </w:p>
        </w:tc>
        <w:tc>
          <w:tcPr>
            <w:tcW w:type="dxa" w:w="2160"/>
          </w:tcPr>
          <w:p>
            <w:r>
              <w:rPr>
                <w:sz w:val="16"/>
              </w:rPr>
              <w:t>2026-09-19</w:t>
            </w:r>
          </w:p>
        </w:tc>
        <w:tc>
          <w:tcPr>
            <w:tcW w:type="dxa" w:w="2160"/>
          </w:tcPr>
          <w:p>
            <w:r>
              <w:rPr>
                <w:sz w:val="16"/>
              </w:rPr>
              <w:t>https://tw.news.yahoo.com/%E5%81%B5%E7%8D%B2%E4%B8%AD%E5%85%B134%E6%A9%9F%E8%89%A6%E8%88%B9%E5%8F%B0%E6%B5%B7%E5%91%A8%E9%82%8A%E6%B4%BB%E5%8B%95-%E5%9C%8B%E8%BB%8D%E5%9A%B4%E5%AF%86%E7%9B%A3%E6%8E%A7%E6%87%89%E8%99%95-083207105.html</w:t>
            </w:r>
          </w:p>
        </w:tc>
      </w:tr>
      <w:tr>
        <w:tc>
          <w:tcPr>
            <w:tcW w:type="dxa" w:w="2160"/>
          </w:tcPr>
          <w:p>
            <w:r>
              <w:rPr>
                <w:sz w:val="16"/>
              </w:rPr>
              <w:t>台灣新生報(Yahoo轉載)</w:t>
            </w:r>
          </w:p>
        </w:tc>
        <w:tc>
          <w:tcPr>
            <w:tcW w:type="dxa" w:w="2160"/>
          </w:tcPr>
          <w:p>
            <w:r>
              <w:rPr>
                <w:sz w:val="16"/>
              </w:rPr>
              <w:t>白埔先進封裝設備布局明(廿一)日正式啟動 打造半導體在地供應鏈</w:t>
            </w:r>
          </w:p>
        </w:tc>
        <w:tc>
          <w:tcPr>
            <w:tcW w:type="dxa" w:w="2160"/>
          </w:tcPr>
          <w:p>
            <w:r>
              <w:rPr>
                <w:sz w:val="16"/>
              </w:rPr>
              <w:t>2026-09-20</w:t>
            </w:r>
          </w:p>
        </w:tc>
        <w:tc>
          <w:tcPr>
            <w:tcW w:type="dxa" w:w="2160"/>
          </w:tcPr>
          <w:p>
            <w:r>
              <w:rPr>
                <w:sz w:val="16"/>
              </w:rPr>
              <w:t>https://tw.news.yahoo.com/%E7%99%BD%E5%9F%94%E5%85%88%E9%80%B2%E5%B0%81%E8%A3%9D%E8%A8%AD%E5%82%99%E5%B8%83%E5%B1%80%E6%98%8E-%E5%BB%BF-%E6%97%A5%E6%AD%A3%E5%BC%8F%E5%95%9F%E5%8B%95-%E6%89%93%E9%80%A0%E5%8D%8A%E5%B0%8E%E9%AB%94%E5%9C%A8%E5%9C%B0%E4%BE%9B%E6%87%89%E9%8F%88-085234221.html</w:t>
            </w:r>
          </w:p>
        </w:tc>
      </w:tr>
      <w:tr>
        <w:tc>
          <w:tcPr>
            <w:tcW w:type="dxa" w:w="2160"/>
          </w:tcPr>
          <w:p>
            <w:r>
              <w:rPr>
                <w:sz w:val="16"/>
              </w:rPr>
              <w:t>台灣新生報(Yahoo轉載)</w:t>
            </w:r>
          </w:p>
        </w:tc>
        <w:tc>
          <w:tcPr>
            <w:tcW w:type="dxa" w:w="2160"/>
          </w:tcPr>
          <w:p>
            <w:r>
              <w:rPr>
                <w:sz w:val="16"/>
              </w:rPr>
              <w:t>新北騎警及時發現落水民眾　攜手船舶業者迅速救援搶命</w:t>
            </w:r>
          </w:p>
        </w:tc>
        <w:tc>
          <w:tcPr>
            <w:tcW w:type="dxa" w:w="2160"/>
          </w:tcPr>
          <w:p>
            <w:r>
              <w:rPr>
                <w:sz w:val="16"/>
              </w:rPr>
              <w:t>2026-09-20</w:t>
            </w:r>
          </w:p>
        </w:tc>
        <w:tc>
          <w:tcPr>
            <w:tcW w:type="dxa" w:w="2160"/>
          </w:tcPr>
          <w:p>
            <w:r>
              <w:rPr>
                <w:sz w:val="16"/>
              </w:rPr>
              <w:t>https://tw.news.yahoo.com/%E6%96%B0%E5%8C%97%E9%A8%8E%E8%AD%A6%E5%8F%8A%E6%99%82%E7%99%BC%E7%8F%BE%E8%90%BD%E6%B0%B4%E6%B0%91%E7%9C%BE-%E6%94%9C%E6%89%8B%E8%88%B9%E8%88%B6%E6%A5%AD%E8%80%85%E8%BF%85%E9%80%9F%E6%95%91%E6%8F%B4%E6%90%B6%E5%91%BD-083239457.html</w:t>
            </w:r>
          </w:p>
        </w:tc>
      </w:tr>
      <w:tr>
        <w:tc>
          <w:tcPr>
            <w:tcW w:type="dxa" w:w="2160"/>
          </w:tcPr>
          <w:p>
            <w:r>
              <w:rPr>
                <w:sz w:val="16"/>
              </w:rPr>
              <w:t>台灣新生報(Yahoo轉載)</w:t>
            </w:r>
          </w:p>
        </w:tc>
        <w:tc>
          <w:tcPr>
            <w:tcW w:type="dxa" w:w="2160"/>
          </w:tcPr>
          <w:p>
            <w:r>
              <w:rPr>
                <w:sz w:val="16"/>
              </w:rPr>
              <w:t>二零二六雲林全國古蹟日走進土庫　帶民眾以劇場、修復、走讀「尋跡見城」</w:t>
            </w:r>
          </w:p>
        </w:tc>
        <w:tc>
          <w:tcPr>
            <w:tcW w:type="dxa" w:w="2160"/>
          </w:tcPr>
          <w:p>
            <w:r>
              <w:rPr>
                <w:sz w:val="16"/>
              </w:rPr>
              <w:t>2026-09-20</w:t>
            </w:r>
          </w:p>
        </w:tc>
        <w:tc>
          <w:tcPr>
            <w:tcW w:type="dxa" w:w="2160"/>
          </w:tcPr>
          <w:p>
            <w:r>
              <w:rPr>
                <w:sz w:val="16"/>
              </w:rPr>
              <w:t>https://tw.news.yahoo.com/%E4%BA%8C%E9%9B%B6%E4%BA%8C%E5%85%AD%E9%9B%B2%E6%9E%97%E5%85%A8%E5%9C%8B%E5%8F%A4%E8%B9%9F%E6%97%A5%E8%B5%B0%E9%80%B2%E5%9C%9F%E5%BA%AB-%E5%B8%B6%E6%B0%91%E7%9C%BE%E4%BB%A5%E5%8A%87%E5%A0%B4-%E4%BF%AE%E5%BE%A9-%E8%B5%B0%E8%AE%80-%E5%B0%8B%E8%B7%A1%E8%A6%8B%E5%9F%8E-083438815.html</w:t>
            </w:r>
          </w:p>
        </w:tc>
      </w:tr>
      <w:tr>
        <w:tc>
          <w:tcPr>
            <w:tcW w:type="dxa" w:w="2160"/>
          </w:tcPr>
          <w:p>
            <w:r>
              <w:rPr>
                <w:sz w:val="16"/>
              </w:rPr>
              <w:t>台灣新生報(Yahoo轉載)</w:t>
            </w:r>
          </w:p>
        </w:tc>
        <w:tc>
          <w:tcPr>
            <w:tcW w:type="dxa" w:w="2160"/>
          </w:tcPr>
          <w:p>
            <w:r>
              <w:rPr>
                <w:sz w:val="16"/>
              </w:rPr>
              <w:t>雲林縣議會中秋同樂夜　黃凱攜手家扶陪伴弱勢家庭提前歡慶中秋</w:t>
            </w:r>
          </w:p>
        </w:tc>
        <w:tc>
          <w:tcPr>
            <w:tcW w:type="dxa" w:w="2160"/>
          </w:tcPr>
          <w:p>
            <w:r>
              <w:rPr>
                <w:sz w:val="16"/>
              </w:rPr>
              <w:t>2026-09-20</w:t>
            </w:r>
          </w:p>
        </w:tc>
        <w:tc>
          <w:tcPr>
            <w:tcW w:type="dxa" w:w="2160"/>
          </w:tcPr>
          <w:p>
            <w:r>
              <w:rPr>
                <w:sz w:val="16"/>
              </w:rPr>
              <w:t>https://tw.news.yahoo.com/%E9%9B%B2%E6%9E%97%E7%B8%A3%E8%AD%B0%E6%9C%83%E4%B8%AD%E7%A7%8B%E5%90%8C%E6%A8%82%E5%A4%9C-%E9%BB%83%E5%87%B1%E6%94%9C%E6%89%8B%E5%AE%B6%E6%89%B6%E9%99%AA%E4%BC%B4%E5%BC%B1%E5%8B%A2%E5%AE%B6%E5%BA%AD%E6%8F%90%E5%89%8D%E6%AD%A1%E6%85%B6%E4%B8%AD%E7%A7%8B-083628723.html</w:t>
            </w:r>
          </w:p>
        </w:tc>
      </w:tr>
      <w:tr>
        <w:tc>
          <w:tcPr>
            <w:tcW w:type="dxa" w:w="2160"/>
          </w:tcPr>
          <w:p>
            <w:r>
              <w:rPr>
                <w:sz w:val="16"/>
              </w:rPr>
              <w:t>台灣新生報(Yahoo轉載)</w:t>
            </w:r>
          </w:p>
        </w:tc>
        <w:tc>
          <w:tcPr>
            <w:tcW w:type="dxa" w:w="2160"/>
          </w:tcPr>
          <w:p>
            <w:r>
              <w:rPr>
                <w:sz w:val="16"/>
              </w:rPr>
              <w:t>劉建國推動樂齡運動再升級！三百位長輩齊聚雲科大　匹克球、肌力挑戰促進健康　從銀髮到親子、青銀共融　讓長輩體驗運動、更看見</w:t>
            </w:r>
          </w:p>
        </w:tc>
        <w:tc>
          <w:tcPr>
            <w:tcW w:type="dxa" w:w="2160"/>
          </w:tcPr>
          <w:p>
            <w:r>
              <w:rPr>
                <w:sz w:val="16"/>
              </w:rPr>
              <w:t>2026-09-20</w:t>
            </w:r>
          </w:p>
        </w:tc>
        <w:tc>
          <w:tcPr>
            <w:tcW w:type="dxa" w:w="2160"/>
          </w:tcPr>
          <w:p>
            <w:r>
              <w:rPr>
                <w:sz w:val="16"/>
              </w:rPr>
              <w:t>https://tw.news.yahoo.com/%E5%8A%89%E5%BB%BA%E5%9C%8B%E6%8E%A8%E5%8B%95%E6%A8%82%E9%BD%A1%E9%81%8B%E5%8B%95%E5%86%8D%E5%8D%87%E7%B4%9A-%E4%B8%89%E7%99%BE%E4%BD%8D%E9%95%B7%E8%BC%A9%E9%BD%8A%E8%81%9A%E9%9B%B2%E7%A7%91%E5%A4%A7-%E5%8C%B9%E5%85%8B%E7%90%83-%E8%82%8C%E5%8A%9B%E6%8C%91%E6%88%B0%E4%BF%83%E9%80%B2%E5%81%A5%E5%BA%B7-%E5%BE%9E%E9%8A%80%E9%AB%AE%E5%88%B0%E8%A6%AA%E5%AD%90-083740225.html</w:t>
            </w:r>
          </w:p>
        </w:tc>
      </w:tr>
      <w:tr>
        <w:tc>
          <w:tcPr>
            <w:tcW w:type="dxa" w:w="2160"/>
          </w:tcPr>
          <w:p>
            <w:r>
              <w:rPr>
                <w:sz w:val="16"/>
              </w:rPr>
              <w:t>台灣新生報(Yahoo轉載)</w:t>
            </w:r>
          </w:p>
        </w:tc>
        <w:tc>
          <w:tcPr>
            <w:tcW w:type="dxa" w:w="2160"/>
          </w:tcPr>
          <w:p>
            <w:r>
              <w:rPr>
                <w:sz w:val="16"/>
              </w:rPr>
              <w:t>苑裡市場落成 象徵百年市場新生</w:t>
            </w:r>
          </w:p>
        </w:tc>
        <w:tc>
          <w:tcPr>
            <w:tcW w:type="dxa" w:w="2160"/>
          </w:tcPr>
          <w:p>
            <w:r>
              <w:rPr>
                <w:sz w:val="16"/>
              </w:rPr>
              <w:t>2026-09-20</w:t>
            </w:r>
          </w:p>
        </w:tc>
        <w:tc>
          <w:tcPr>
            <w:tcW w:type="dxa" w:w="2160"/>
          </w:tcPr>
          <w:p>
            <w:r>
              <w:rPr>
                <w:sz w:val="16"/>
              </w:rPr>
              <w:t>https://tw.news.yahoo.com/%E8%8B%91%E8%A3%A1%E5%B8%82%E5%A0%B4%E8%90%BD%E6%88%90-%E8%B1%A1%E5%BE%B5%E7%99%BE%E5%B9%B4%E5%B8%82%E5%A0%B4%E6%96%B0%E7%94%9F-083853216.html</w:t>
            </w:r>
          </w:p>
        </w:tc>
      </w:tr>
      <w:tr>
        <w:tc>
          <w:tcPr>
            <w:tcW w:type="dxa" w:w="2160"/>
          </w:tcPr>
          <w:p>
            <w:r>
              <w:rPr>
                <w:sz w:val="16"/>
              </w:rPr>
              <w:t>台灣新生報(Yahoo轉載)</w:t>
            </w:r>
          </w:p>
        </w:tc>
        <w:tc>
          <w:tcPr>
            <w:tcW w:type="dxa" w:w="2160"/>
          </w:tcPr>
          <w:p>
            <w:r>
              <w:rPr>
                <w:sz w:val="16"/>
              </w:rPr>
              <w:t>農糧署推動「全民有機運動」，建立「有機良品」數位平臺</w:t>
            </w:r>
          </w:p>
        </w:tc>
        <w:tc>
          <w:tcPr>
            <w:tcW w:type="dxa" w:w="2160"/>
          </w:tcPr>
          <w:p>
            <w:r>
              <w:rPr>
                <w:sz w:val="16"/>
              </w:rPr>
              <w:t>2026-09-20</w:t>
            </w:r>
          </w:p>
        </w:tc>
        <w:tc>
          <w:tcPr>
            <w:tcW w:type="dxa" w:w="2160"/>
          </w:tcPr>
          <w:p>
            <w:r>
              <w:rPr>
                <w:sz w:val="16"/>
              </w:rPr>
              <w:t>https://tw.news.yahoo.com/%E8%BE%B2%E7%B3%A7%E7%BD%B2%E6%8E%A8%E5%8B%95-%E5%85%A8%E6%B0%91%E6%9C%89%E6%A9%9F%E9%81%8B%E5%8B%95-%E5%BB%BA%E7%AB%8B-%E6%9C%89%E6%A9%9F%E8%89%AF%E5%93%81-%E6%95%B8%E4%BD%8D%E5%B9%B3%E8%87%BA-084107660.html</w:t>
            </w:r>
          </w:p>
        </w:tc>
      </w:tr>
      <w:tr>
        <w:tc>
          <w:tcPr>
            <w:tcW w:type="dxa" w:w="2160"/>
          </w:tcPr>
          <w:p>
            <w:r>
              <w:rPr>
                <w:sz w:val="16"/>
              </w:rPr>
              <w:t>台灣新生報(Yahoo轉載)</w:t>
            </w:r>
          </w:p>
        </w:tc>
        <w:tc>
          <w:tcPr>
            <w:tcW w:type="dxa" w:w="2160"/>
          </w:tcPr>
          <w:p>
            <w:r>
              <w:rPr>
                <w:sz w:val="16"/>
              </w:rPr>
              <w:t>新北原運傳統競技9/20登場　侯友宜加碼獎勵拚全國佳績</w:t>
            </w:r>
          </w:p>
        </w:tc>
        <w:tc>
          <w:tcPr>
            <w:tcW w:type="dxa" w:w="2160"/>
          </w:tcPr>
          <w:p>
            <w:r>
              <w:rPr>
                <w:sz w:val="16"/>
              </w:rPr>
              <w:t>2026-09-20</w:t>
            </w:r>
          </w:p>
        </w:tc>
        <w:tc>
          <w:tcPr>
            <w:tcW w:type="dxa" w:w="2160"/>
          </w:tcPr>
          <w:p>
            <w:r>
              <w:rPr>
                <w:sz w:val="16"/>
              </w:rPr>
              <w:t>https://tw.news.yahoo.com/%E6%96%B0%E5%8C%97%E5%8E%9F%E9%81%8B%E5%82%B3%E7%B5%B1%E7%AB%B6%E6%8A%809-20%E7%99%BB%E5%A0%B4-%E4%BE%AF%E5%8F%8B%E5%AE%9C%E5%8A%A0%E7%A2%BC%E7%8D%8E%E5%8B%B5%E6%8B%9A%E5%85%A8%E5%9C%8B%E4%BD%B3%E7%B8%BE-084159858.html</w:t>
            </w:r>
          </w:p>
        </w:tc>
      </w:tr>
      <w:tr>
        <w:tc>
          <w:tcPr>
            <w:tcW w:type="dxa" w:w="2160"/>
          </w:tcPr>
          <w:p>
            <w:r>
              <w:rPr>
                <w:sz w:val="16"/>
              </w:rPr>
              <w:t>台灣新生報(Yahoo轉載)</w:t>
            </w:r>
          </w:p>
        </w:tc>
        <w:tc>
          <w:tcPr>
            <w:tcW w:type="dxa" w:w="2160"/>
          </w:tcPr>
          <w:p>
            <w:r>
              <w:rPr>
                <w:sz w:val="16"/>
              </w:rPr>
              <w:t>2026年日月潭國際萬人泳渡盛大登場 2萬1700人挑戰 「實名制雙晶片」安全再升級</w:t>
            </w:r>
          </w:p>
        </w:tc>
        <w:tc>
          <w:tcPr>
            <w:tcW w:type="dxa" w:w="2160"/>
          </w:tcPr>
          <w:p>
            <w:r>
              <w:rPr>
                <w:sz w:val="16"/>
              </w:rPr>
              <w:t>2026-09-20</w:t>
            </w:r>
          </w:p>
        </w:tc>
        <w:tc>
          <w:tcPr>
            <w:tcW w:type="dxa" w:w="2160"/>
          </w:tcPr>
          <w:p>
            <w:r>
              <w:rPr>
                <w:sz w:val="16"/>
              </w:rPr>
              <w:t>https://tw.news.yahoo.com/2026%E5%B9%B4%E6%97%A5%E6%9C%88%E6%BD%AD%E5%9C%8B%E9%9A%9B%E8%90%AC%E4%BA%BA%E6%B3%B3%E6%B8%A1%E7%9B%9B%E5%A4%A7%E7%99%BB%E5%A0%B4-2%E8%90%AC1700%E4%BA%BA%E6%8C%91%E6%88%B0-%E5%AF%A6%E5%90%8D%E5%88%B6%E9%9B%99%E6%99%B6%E7%89%87-%E5%AE%89%E5%85%A8%E5%86%8D%E5%8D%87%E7%B4%9A-084638907.html</w:t>
            </w:r>
          </w:p>
        </w:tc>
      </w:tr>
      <w:tr>
        <w:tc>
          <w:tcPr>
            <w:tcW w:type="dxa" w:w="2160"/>
          </w:tcPr>
          <w:p>
            <w:r>
              <w:rPr>
                <w:sz w:val="16"/>
              </w:rPr>
              <w:t>台灣新生報(Yahoo轉載)</w:t>
            </w:r>
          </w:p>
        </w:tc>
        <w:tc>
          <w:tcPr>
            <w:tcW w:type="dxa" w:w="2160"/>
          </w:tcPr>
          <w:p>
            <w:r>
              <w:rPr>
                <w:sz w:val="16"/>
              </w:rPr>
              <w:t>2026甲仙芋筍節登場 邀請全台遊客感受高雄山城魅力</w:t>
            </w:r>
          </w:p>
        </w:tc>
        <w:tc>
          <w:tcPr>
            <w:tcW w:type="dxa" w:w="2160"/>
          </w:tcPr>
          <w:p>
            <w:r>
              <w:rPr>
                <w:sz w:val="16"/>
              </w:rPr>
              <w:t>2026-09-20</w:t>
            </w:r>
          </w:p>
        </w:tc>
        <w:tc>
          <w:tcPr>
            <w:tcW w:type="dxa" w:w="2160"/>
          </w:tcPr>
          <w:p>
            <w:r>
              <w:rPr>
                <w:sz w:val="16"/>
              </w:rPr>
              <w:t>https://tw.news.yahoo.com/2026%E7%94%B2%E4%BB%99%E8%8A%8B%E7%AD%8D%E7%AF%80%E7%99%BB%E5%A0%B4-%E9%82%80%E8%AB%8B%E5%85%A8%E5%8F%B0%E9%81%8A%E5%AE%A2%E6%84%9F%E5%8F%97%E9%AB%98%E9%9B%84%E5%B1%B1%E5%9F%8E%E9%AD%85%E5%8A%9B-085148881.html</w:t>
            </w:r>
          </w:p>
        </w:tc>
      </w:tr>
      <w:tr>
        <w:tc>
          <w:tcPr>
            <w:tcW w:type="dxa" w:w="2160"/>
          </w:tcPr>
          <w:p>
            <w:r>
              <w:rPr>
                <w:sz w:val="16"/>
              </w:rPr>
              <w:t>台灣新生報(Yahoo轉載)</w:t>
            </w:r>
          </w:p>
        </w:tc>
        <w:tc>
          <w:tcPr>
            <w:tcW w:type="dxa" w:w="2160"/>
          </w:tcPr>
          <w:p>
            <w:r>
              <w:rPr>
                <w:sz w:val="16"/>
              </w:rPr>
              <w:t>2026高雄長庚永慶盃路跑「五十同心 健康同行」 齊賀長庚生日快樂</w:t>
            </w:r>
          </w:p>
        </w:tc>
        <w:tc>
          <w:tcPr>
            <w:tcW w:type="dxa" w:w="2160"/>
          </w:tcPr>
          <w:p>
            <w:r>
              <w:rPr>
                <w:sz w:val="16"/>
              </w:rPr>
              <w:t>2026-09-20</w:t>
            </w:r>
          </w:p>
        </w:tc>
        <w:tc>
          <w:tcPr>
            <w:tcW w:type="dxa" w:w="2160"/>
          </w:tcPr>
          <w:p>
            <w:r>
              <w:rPr>
                <w:sz w:val="16"/>
              </w:rPr>
              <w:t>https://tw.news.yahoo.com/2026%E9%AB%98%E9%9B%84%E9%95%B7%E5%BA%9A%E6%B0%B8%E6%85%B6%E7%9B%83%E8%B7%AF%E8%B7%91-%E4%BA%94%E5%8D%81%E5%90%8C%E5%BF%83-%E5%81%A5%E5%BA%B7%E5%90%8C%E8%A1%8C-%E9%BD%8A%E8%B3%80%E9%95%B7%E5%BA%9A%E7%94%9F%E6%97%A5%E5%BF%AB%E6%A8%82-085407399.html</w:t>
            </w:r>
          </w:p>
        </w:tc>
      </w:tr>
      <w:tr>
        <w:tc>
          <w:tcPr>
            <w:tcW w:type="dxa" w:w="2160"/>
          </w:tcPr>
          <w:p>
            <w:r>
              <w:rPr>
                <w:sz w:val="16"/>
              </w:rPr>
              <w:t>台灣新生報(Yahoo轉載)</w:t>
            </w:r>
          </w:p>
        </w:tc>
        <w:tc>
          <w:tcPr>
            <w:tcW w:type="dxa" w:w="2160"/>
          </w:tcPr>
          <w:p>
            <w:r>
              <w:rPr>
                <w:sz w:val="16"/>
              </w:rPr>
              <w:t>高雄「雄健康ICOPE六力嘉年華」 六力全開、健康滿載</w:t>
            </w:r>
          </w:p>
        </w:tc>
        <w:tc>
          <w:tcPr>
            <w:tcW w:type="dxa" w:w="2160"/>
          </w:tcPr>
          <w:p>
            <w:r>
              <w:rPr>
                <w:sz w:val="16"/>
              </w:rPr>
              <w:t>2026-09-20</w:t>
            </w:r>
          </w:p>
        </w:tc>
        <w:tc>
          <w:tcPr>
            <w:tcW w:type="dxa" w:w="2160"/>
          </w:tcPr>
          <w:p>
            <w:r>
              <w:rPr>
                <w:sz w:val="16"/>
              </w:rPr>
              <w:t>https://tw.news.yahoo.com/%E9%AB%98%E9%9B%84-%E9%9B%84%E5%81%A5%E5%BA%B7icope%E5%85%AD%E5%8A%9B%E5%98%89%E5%B9%B4%E8%8F%AF-%E5%85%AD%E5%8A%9B%E5%85%A8%E9%96%8B-%E5%81%A5%E5%BA%B7%E6%BB%BF%E8%BC%89-085446299.html</w:t>
            </w:r>
          </w:p>
        </w:tc>
      </w:tr>
      <w:tr>
        <w:tc>
          <w:tcPr>
            <w:tcW w:type="dxa" w:w="2160"/>
          </w:tcPr>
          <w:p>
            <w:r>
              <w:rPr>
                <w:sz w:val="16"/>
              </w:rPr>
              <w:t>台灣新生報(Yahoo轉載)</w:t>
            </w:r>
          </w:p>
        </w:tc>
        <w:tc>
          <w:tcPr>
            <w:tcW w:type="dxa" w:w="2160"/>
          </w:tcPr>
          <w:p>
            <w:r>
              <w:rPr>
                <w:sz w:val="16"/>
              </w:rPr>
              <w:t>張靜政見「三公一體」首場聚焦土地公 開源節流從減債、育兒到青年返鄉</w:t>
            </w:r>
          </w:p>
        </w:tc>
        <w:tc>
          <w:tcPr>
            <w:tcW w:type="dxa" w:w="2160"/>
          </w:tcPr>
          <w:p>
            <w:r>
              <w:rPr>
                <w:sz w:val="16"/>
              </w:rPr>
              <w:t>2026-09-20</w:t>
            </w:r>
          </w:p>
        </w:tc>
        <w:tc>
          <w:tcPr>
            <w:tcW w:type="dxa" w:w="2160"/>
          </w:tcPr>
          <w:p>
            <w:r>
              <w:rPr>
                <w:sz w:val="16"/>
              </w:rPr>
              <w:t>https://tw.news.yahoo.com/%E5%BC%B5%E9%9D%9C%E6%94%BF%E8%A6%8B-%E4%B8%89%E5%85%AC-%E9%AB%94-%E9%A6%96%E5%A0%B4%E8%81%9A%E7%84%A6%E5%9C%9F%E5%9C%B0%E5%85%AC-%E9%96%8B%E6%BA%90%E7%AF%80%E6%B5%81%E5%BE%9E%E6%B8%9B%E5%82%B5-085536056.html</w:t>
            </w:r>
          </w:p>
        </w:tc>
      </w:tr>
      <w:tr>
        <w:tc>
          <w:tcPr>
            <w:tcW w:type="dxa" w:w="2160"/>
          </w:tcPr>
          <w:p>
            <w:r>
              <w:rPr>
                <w:sz w:val="16"/>
              </w:rPr>
              <w:t>台灣新生報(Yahoo轉載)</w:t>
            </w:r>
          </w:p>
        </w:tc>
        <w:tc>
          <w:tcPr>
            <w:tcW w:type="dxa" w:w="2160"/>
          </w:tcPr>
          <w:p>
            <w:r>
              <w:rPr>
                <w:sz w:val="16"/>
              </w:rPr>
              <w:t>第四屆青委會兩年六次大會 23案累積城市治理新能量</w:t>
            </w:r>
          </w:p>
        </w:tc>
        <w:tc>
          <w:tcPr>
            <w:tcW w:type="dxa" w:w="2160"/>
          </w:tcPr>
          <w:p>
            <w:r>
              <w:rPr>
                <w:sz w:val="16"/>
              </w:rPr>
              <w:t>2026-09-20</w:t>
            </w:r>
          </w:p>
        </w:tc>
        <w:tc>
          <w:tcPr>
            <w:tcW w:type="dxa" w:w="2160"/>
          </w:tcPr>
          <w:p>
            <w:r>
              <w:rPr>
                <w:sz w:val="16"/>
              </w:rPr>
              <w:t>https://tw.news.yahoo.com/%E7%AC%AC%E5%9B%9B%E5%B1%86%E9%9D%92%E5%A7%94%E6%9C%83%E5%85%A9%E5%B9%B4%E5%85%AD%E6%AC%A1%E5%A4%A7%E6%9C%83-23%E6%A1%88%E7%B4%AF%E7%A9%8D%E5%9F%8E%E5%B8%82%E6%B2%BB%E7%90%86%E6%96%B0%E8%83%BD%E9%87%8F-085618906.html</w:t>
            </w:r>
          </w:p>
        </w:tc>
      </w:tr>
      <w:tr>
        <w:tc>
          <w:tcPr>
            <w:tcW w:type="dxa" w:w="2160"/>
          </w:tcPr>
          <w:p>
            <w:r>
              <w:rPr>
                <w:sz w:val="16"/>
              </w:rPr>
              <w:t>台灣新生報(Yahoo轉載)</w:t>
            </w:r>
          </w:p>
        </w:tc>
        <w:tc>
          <w:tcPr>
            <w:tcW w:type="dxa" w:w="2160"/>
          </w:tcPr>
          <w:p>
            <w:r>
              <w:rPr>
                <w:sz w:val="16"/>
              </w:rPr>
              <w:t>高禾醫院創辦人許庭源博士獲全球熱愛生命獎章 總統府授獎</w:t>
            </w:r>
          </w:p>
        </w:tc>
        <w:tc>
          <w:tcPr>
            <w:tcW w:type="dxa" w:w="2160"/>
          </w:tcPr>
          <w:p>
            <w:r>
              <w:rPr>
                <w:sz w:val="16"/>
              </w:rPr>
              <w:t>2026-09-20</w:t>
            </w:r>
          </w:p>
        </w:tc>
        <w:tc>
          <w:tcPr>
            <w:tcW w:type="dxa" w:w="2160"/>
          </w:tcPr>
          <w:p>
            <w:r>
              <w:rPr>
                <w:sz w:val="16"/>
              </w:rPr>
              <w:t>https://tw.news.yahoo.com/%E9%AB%98%E7%A6%BE%E9%86%AB%E9%99%A2%E5%89%B5%E8%BE%A6%E4%BA%BA%E8%A8%B1%E5%BA%AD%E6%BA%90%E5%8D%9A%E5%A3%AB%E7%8D%B2%E5%85%A8%E7%90%83%E7%86%B1%E6%84%9B%E7%94%9F%E5%91%BD%E7%8D%8E%E7%AB%A0-%E7%B8%BD%E7%B5%B1%E5%BA%9C%E6%8E%88%E7%8D%8E-085658113.html</w:t>
            </w:r>
          </w:p>
        </w:tc>
      </w:tr>
      <w:tr>
        <w:tc>
          <w:tcPr>
            <w:tcW w:type="dxa" w:w="2160"/>
          </w:tcPr>
          <w:p>
            <w:r>
              <w:rPr>
                <w:sz w:val="16"/>
              </w:rPr>
              <w:t>台灣新生報(Yahoo轉載)</w:t>
            </w:r>
          </w:p>
        </w:tc>
        <w:tc>
          <w:tcPr>
            <w:tcW w:type="dxa" w:w="2160"/>
          </w:tcPr>
          <w:p>
            <w:r>
              <w:rPr>
                <w:sz w:val="16"/>
              </w:rPr>
              <w:t>2026高雄奶茶節熱鬧登場 鹽埕商圈市集吸客共品奶茶</w:t>
            </w:r>
          </w:p>
        </w:tc>
        <w:tc>
          <w:tcPr>
            <w:tcW w:type="dxa" w:w="2160"/>
          </w:tcPr>
          <w:p>
            <w:r>
              <w:rPr>
                <w:sz w:val="16"/>
              </w:rPr>
              <w:t>2026-09-20</w:t>
            </w:r>
          </w:p>
        </w:tc>
        <w:tc>
          <w:tcPr>
            <w:tcW w:type="dxa" w:w="2160"/>
          </w:tcPr>
          <w:p>
            <w:r>
              <w:rPr>
                <w:sz w:val="16"/>
              </w:rPr>
              <w:t>https://tw.news.yahoo.com/2026%E9%AB%98%E9%9B%84%E5%A5%B6%E8%8C%B6%E7%AF%80%E7%86%B1%E9%AC%A7%E7%99%BB%E5%A0%B4-%E9%B9%BD%E5%9F%95%E5%95%86%E5%9C%88%E5%B8%82%E9%9B%86%E5%90%B8%E5%AE%A2%E5%85%B1%E5%93%81%E5%A5%B6%E8%8C%B6-090002294.html</w:t>
            </w:r>
          </w:p>
        </w:tc>
      </w:tr>
      <w:tr>
        <w:tc>
          <w:tcPr>
            <w:tcW w:type="dxa" w:w="2160"/>
          </w:tcPr>
          <w:p>
            <w:r>
              <w:rPr>
                <w:sz w:val="16"/>
              </w:rPr>
              <w:t>台視新聞網(Yahoo轉載)</w:t>
            </w:r>
          </w:p>
        </w:tc>
        <w:tc>
          <w:tcPr>
            <w:tcW w:type="dxa" w:w="2160"/>
          </w:tcPr>
          <w:p>
            <w:r>
              <w:rPr>
                <w:sz w:val="16"/>
              </w:rPr>
              <w:t>黑人陳建州驚傳心肌梗塞急送台大醫 經紀人回應了</w:t>
            </w:r>
          </w:p>
        </w:tc>
        <w:tc>
          <w:tcPr>
            <w:tcW w:type="dxa" w:w="2160"/>
          </w:tcPr>
          <w:p>
            <w:r>
              <w:rPr>
                <w:sz w:val="16"/>
              </w:rPr>
              <w:t>2026-09-15</w:t>
            </w:r>
          </w:p>
        </w:tc>
        <w:tc>
          <w:tcPr>
            <w:tcW w:type="dxa" w:w="2160"/>
          </w:tcPr>
          <w:p>
            <w:r>
              <w:rPr>
                <w:sz w:val="16"/>
              </w:rPr>
              <w:t>https://tw.news.yahoo.com/%E9%BB%91%E4%BA%BA%E9%99%B3%E5%BB%BA%E5%B7%9E%E9%A9%9A%E5%82%B3%E5%BF%83%E8%82%8C%E6%A2%97%E5%A1%9E%E6%80%A5%E9%80%81%E5%8F%B0%E5%A4%A7%E9%86%AB-%E7%B6%93%E7%B4%80%E4%BA%BA%E5%9B%9E%E6%87%89%E4%BA%86-141339355.html</w:t>
            </w:r>
          </w:p>
        </w:tc>
      </w:tr>
      <w:tr>
        <w:tc>
          <w:tcPr>
            <w:tcW w:type="dxa" w:w="2160"/>
          </w:tcPr>
          <w:p>
            <w:r>
              <w:rPr>
                <w:sz w:val="16"/>
              </w:rPr>
              <w:t>台視新聞網(Yahoo轉載)</w:t>
            </w:r>
          </w:p>
        </w:tc>
        <w:tc>
          <w:tcPr>
            <w:tcW w:type="dxa" w:w="2160"/>
          </w:tcPr>
          <w:p>
            <w:r>
              <w:rPr>
                <w:sz w:val="16"/>
              </w:rPr>
              <w:t>美國聯準會升息一碼...台灣不跟進 央行利率「連十凍」！</w:t>
            </w:r>
          </w:p>
        </w:tc>
        <w:tc>
          <w:tcPr>
            <w:tcW w:type="dxa" w:w="2160"/>
          </w:tcPr>
          <w:p>
            <w:r>
              <w:rPr>
                <w:sz w:val="16"/>
              </w:rPr>
              <w:t>2026-09-17</w:t>
            </w:r>
          </w:p>
        </w:tc>
        <w:tc>
          <w:tcPr>
            <w:tcW w:type="dxa" w:w="2160"/>
          </w:tcPr>
          <w:p>
            <w:r>
              <w:rPr>
                <w:sz w:val="16"/>
              </w:rPr>
              <w:t>https://tw.news.yahoo.com/%E7%BE%8E%E5%9C%8B%E8%81%AF%E6%BA%96%E6%9C%83%E5%8D%87%E6%81%AF-%E7%A2%BC-%E5%8F%B0%E7%81%A3%E4%B8%8D%E8%B7%9F%E9%80%B2-%E5%A4%AE%E8%A1%8C%E5%88%A9%E7%8E%87-%E9%80%A3%E5%8D%81%E5%87%8D-091303281.html</w:t>
            </w:r>
          </w:p>
        </w:tc>
      </w:tr>
      <w:tr>
        <w:tc>
          <w:tcPr>
            <w:tcW w:type="dxa" w:w="2160"/>
          </w:tcPr>
          <w:p>
            <w:r>
              <w:rPr>
                <w:sz w:val="16"/>
              </w:rPr>
              <w:t>台視新聞網(Yahoo轉載)</w:t>
            </w:r>
          </w:p>
        </w:tc>
        <w:tc>
          <w:tcPr>
            <w:tcW w:type="dxa" w:w="2160"/>
          </w:tcPr>
          <w:p>
            <w:r>
              <w:rPr>
                <w:sz w:val="16"/>
              </w:rPr>
              <w:t>優先爭取撥補預算711億 　電價調整「暫不決定」、留待12月討論</w:t>
            </w:r>
          </w:p>
        </w:tc>
        <w:tc>
          <w:tcPr>
            <w:tcW w:type="dxa" w:w="2160"/>
          </w:tcPr>
          <w:p>
            <w:r>
              <w:rPr>
                <w:sz w:val="16"/>
              </w:rPr>
              <w:t>2026-09-18</w:t>
            </w:r>
          </w:p>
        </w:tc>
        <w:tc>
          <w:tcPr>
            <w:tcW w:type="dxa" w:w="2160"/>
          </w:tcPr>
          <w:p>
            <w:r>
              <w:rPr>
                <w:sz w:val="16"/>
              </w:rPr>
              <w:t>https://tw.news.yahoo.com/%E5%84%AA%E5%85%88%E7%88%AD%E5%8F%96%E6%92%A5%E8%A3%9C%E9%A0%90%E7%AE%97711%E5%84%84-%E9%9B%BB%E5%83%B9%E8%AA%BF%E6%95%B4-%E6%9A%AB%E4%B8%8D%E6%B1%BA%E5%AE%9A-%E7%95%99%E5%BE%8512%E6%9C%88%E8%A8%8E%E8%AB%96-084311442.html</w:t>
            </w:r>
          </w:p>
        </w:tc>
      </w:tr>
      <w:tr>
        <w:tc>
          <w:tcPr>
            <w:tcW w:type="dxa" w:w="2160"/>
          </w:tcPr>
          <w:p>
            <w:r>
              <w:rPr>
                <w:sz w:val="16"/>
              </w:rPr>
              <w:t>台視新聞網(Yahoo轉載)</w:t>
            </w:r>
          </w:p>
        </w:tc>
        <w:tc>
          <w:tcPr>
            <w:tcW w:type="dxa" w:w="2160"/>
          </w:tcPr>
          <w:p>
            <w:r>
              <w:rPr>
                <w:sz w:val="16"/>
              </w:rPr>
              <w:t>避免遭肉搜！空服地勤名牌不再秀全名 華航長榮星宇全跟進</w:t>
            </w:r>
          </w:p>
        </w:tc>
        <w:tc>
          <w:tcPr>
            <w:tcW w:type="dxa" w:w="2160"/>
          </w:tcPr>
          <w:p>
            <w:r>
              <w:rPr>
                <w:sz w:val="16"/>
              </w:rPr>
              <w:t>2026-09-18</w:t>
            </w:r>
          </w:p>
        </w:tc>
        <w:tc>
          <w:tcPr>
            <w:tcW w:type="dxa" w:w="2160"/>
          </w:tcPr>
          <w:p>
            <w:r>
              <w:rPr>
                <w:sz w:val="16"/>
              </w:rPr>
              <w:t>https://tw.news.yahoo.com/%E9%81%BF%E5%85%8D%E9%81%AD%E8%82%89%E6%90%9C-%E7%A9%BA%E6%9C%8D%E5%9C%B0%E5%8B%A4%E5%90%8D%E7%89%8C%E4%B8%8D%E5%86%8D%E7%A7%80%E5%85%A8%E5%90%8D-%E8%8F%AF%E8%88%AA%E9%95%B7%E6%A6%AE%E6%98%9F%E5%AE%87%E5%85%A8%E8%B7%9F%E9%80%B2-093840648.html</w:t>
            </w:r>
          </w:p>
        </w:tc>
      </w:tr>
      <w:tr>
        <w:tc>
          <w:tcPr>
            <w:tcW w:type="dxa" w:w="2160"/>
          </w:tcPr>
          <w:p>
            <w:r>
              <w:rPr>
                <w:sz w:val="16"/>
              </w:rPr>
              <w:t>台視新聞網(Yahoo轉載)</w:t>
            </w:r>
          </w:p>
        </w:tc>
        <w:tc>
          <w:tcPr>
            <w:tcW w:type="dxa" w:w="2160"/>
          </w:tcPr>
          <w:p>
            <w:r>
              <w:rPr>
                <w:sz w:val="16"/>
              </w:rPr>
              <w:t>北市大樓廁所濺血！ 男持雙刀攻擊保險員互刺</w:t>
            </w:r>
          </w:p>
        </w:tc>
        <w:tc>
          <w:tcPr>
            <w:tcW w:type="dxa" w:w="2160"/>
          </w:tcPr>
          <w:p>
            <w:r>
              <w:rPr>
                <w:sz w:val="16"/>
              </w:rPr>
              <w:t>2026-09-21</w:t>
            </w:r>
          </w:p>
        </w:tc>
        <w:tc>
          <w:tcPr>
            <w:tcW w:type="dxa" w:w="2160"/>
          </w:tcPr>
          <w:p>
            <w:r>
              <w:rPr>
                <w:sz w:val="16"/>
              </w:rPr>
              <w:t>https://tw.news.yahoo.com/%E5%8C%97%E5%B8%82%E5%A4%A7%E6%A8%93%E5%BB%81%E6%89%80%E6%BF%BA%E8%A1%80-%E7%94%B7%E6%8C%81%E9%9B%99%E5%88%80%E6%94%BB%E6%93%8A%E4%BF%9D%E9%9A%AA%E5%93%A1%E4%BA%92%E5%88%BA-051526498.html</w:t>
            </w:r>
          </w:p>
        </w:tc>
      </w:tr>
      <w:tr>
        <w:tc>
          <w:tcPr>
            <w:tcW w:type="dxa" w:w="2160"/>
          </w:tcPr>
          <w:p>
            <w:r>
              <w:rPr>
                <w:sz w:val="16"/>
              </w:rPr>
              <w:t>品觀點(Yahoo轉載)</w:t>
            </w:r>
          </w:p>
        </w:tc>
        <w:tc>
          <w:tcPr>
            <w:tcW w:type="dxa" w:w="2160"/>
          </w:tcPr>
          <w:p>
            <w:r>
              <w:rPr>
                <w:sz w:val="16"/>
              </w:rPr>
              <w:t>中信金前8月稅後EPS為2.7元！若加計股票獲利　EPS達5.29元</w:t>
            </w:r>
          </w:p>
        </w:tc>
        <w:tc>
          <w:tcPr>
            <w:tcW w:type="dxa" w:w="2160"/>
          </w:tcPr>
          <w:p>
            <w:r>
              <w:rPr>
                <w:sz w:val="16"/>
              </w:rPr>
              <w:t>2026-09-14</w:t>
            </w:r>
          </w:p>
        </w:tc>
        <w:tc>
          <w:tcPr>
            <w:tcW w:type="dxa" w:w="2160"/>
          </w:tcPr>
          <w:p>
            <w:r>
              <w:rPr>
                <w:sz w:val="16"/>
              </w:rPr>
              <w:t>https://tw.news.yahoo.com/%E4%B8%AD%E4%BF%A1%E9%87%91%E5%89%8D8%E6%9C%88%E7%A8%85%E5%BE%8Ceps%E7%82%BA2-7%E5%85%83-%E8%8B%A5%E5%8A%A0%E8%A8%88%E8%82%A1%E7%A5%A8%E7%8D%B2%E5%88%A9-eps%E9%81%945-29%E5%85%83-141231811.html</w:t>
            </w:r>
          </w:p>
        </w:tc>
      </w:tr>
      <w:tr>
        <w:tc>
          <w:tcPr>
            <w:tcW w:type="dxa" w:w="2160"/>
          </w:tcPr>
          <w:p>
            <w:r>
              <w:rPr>
                <w:sz w:val="16"/>
              </w:rPr>
              <w:t>商傳媒(Yahoo轉載)</w:t>
            </w:r>
          </w:p>
        </w:tc>
        <w:tc>
          <w:tcPr>
            <w:tcW w:type="dxa" w:w="2160"/>
          </w:tcPr>
          <w:p>
            <w:r>
              <w:rPr>
                <w:sz w:val="16"/>
              </w:rPr>
              <w:t>AI資本支出點燃亞洲新循環 富達稱台韓科技股評價具吸引力</w:t>
            </w:r>
          </w:p>
        </w:tc>
        <w:tc>
          <w:tcPr>
            <w:tcW w:type="dxa" w:w="2160"/>
          </w:tcPr>
          <w:p>
            <w:r>
              <w:rPr>
                <w:sz w:val="16"/>
              </w:rPr>
              <w:t>2026-09-14</w:t>
            </w:r>
          </w:p>
        </w:tc>
        <w:tc>
          <w:tcPr>
            <w:tcW w:type="dxa" w:w="2160"/>
          </w:tcPr>
          <w:p>
            <w:r>
              <w:rPr>
                <w:sz w:val="16"/>
              </w:rPr>
              <w:t>https://tw.stock.yahoo.com/news/ai%E8%B3%87%E6%9C%AC%E6%94%AF%E5%87%BA%E9%BB%9E%E7%87%83%E4%BA%9E%E6%B4%B2%E6%96%B0%E5%BE%AA%E7%92%B0-%E5%AF%8C%E9%81%94%E7%A8%B1%E5%8F%B0%E9%9F%93%E7%A7%91%E6%8A%80%E8%82%A1%E8%A9%95%E5%83%B9%E5%85%B7%E5%90%B8%E5%BC%95%E5%8A%9B-065616102.html</w:t>
            </w:r>
          </w:p>
        </w:tc>
      </w:tr>
      <w:tr>
        <w:tc>
          <w:tcPr>
            <w:tcW w:type="dxa" w:w="2160"/>
          </w:tcPr>
          <w:p>
            <w:r>
              <w:rPr>
                <w:sz w:val="16"/>
              </w:rPr>
              <w:t>商傳媒(Yahoo轉載)</w:t>
            </w:r>
          </w:p>
        </w:tc>
        <w:tc>
          <w:tcPr>
            <w:tcW w:type="dxa" w:w="2160"/>
          </w:tcPr>
          <w:p>
            <w:r>
              <w:rPr>
                <w:sz w:val="16"/>
              </w:rPr>
              <w:t>AI巨頭Anthropic傳選那斯達克上市 估值成焦點</w:t>
            </w:r>
          </w:p>
        </w:tc>
        <w:tc>
          <w:tcPr>
            <w:tcW w:type="dxa" w:w="2160"/>
          </w:tcPr>
          <w:p>
            <w:r>
              <w:rPr>
                <w:sz w:val="16"/>
              </w:rPr>
              <w:t>2026-09-14</w:t>
            </w:r>
          </w:p>
        </w:tc>
        <w:tc>
          <w:tcPr>
            <w:tcW w:type="dxa" w:w="2160"/>
          </w:tcPr>
          <w:p>
            <w:r>
              <w:rPr>
                <w:sz w:val="16"/>
              </w:rPr>
              <w:t>https://tw.stock.yahoo.com/news/ai%E5%B7%A8%E9%A0%ADanthropic%E5%82%B3%E9%81%B8%E9%82%A3%E6%96%AF%E9%81%94%E5%85%8B%E4%B8%8A%E5%B8%82-%E4%BC%B0%E5%80%BC%E6%88%90%E7%84%A6%E9%BB%9E-050329959.html</w:t>
            </w:r>
          </w:p>
        </w:tc>
      </w:tr>
      <w:tr>
        <w:tc>
          <w:tcPr>
            <w:tcW w:type="dxa" w:w="2160"/>
          </w:tcPr>
          <w:p>
            <w:r>
              <w:rPr>
                <w:sz w:val="16"/>
              </w:rPr>
              <w:t>商傳媒(Yahoo轉載)</w:t>
            </w:r>
          </w:p>
        </w:tc>
        <w:tc>
          <w:tcPr>
            <w:tcW w:type="dxa" w:w="2160"/>
          </w:tcPr>
          <w:p>
            <w:r>
              <w:rPr>
                <w:sz w:val="16"/>
              </w:rPr>
              <w:t>陸廠澄清未獲輝達認證 兩 PCB 供應商股價異常波動後警示風險</w:t>
            </w:r>
          </w:p>
        </w:tc>
        <w:tc>
          <w:tcPr>
            <w:tcW w:type="dxa" w:w="2160"/>
          </w:tcPr>
          <w:p>
            <w:r>
              <w:rPr>
                <w:sz w:val="16"/>
              </w:rPr>
              <w:t>2026-09-14</w:t>
            </w:r>
          </w:p>
        </w:tc>
        <w:tc>
          <w:tcPr>
            <w:tcW w:type="dxa" w:w="2160"/>
          </w:tcPr>
          <w:p>
            <w:r>
              <w:rPr>
                <w:sz w:val="16"/>
              </w:rPr>
              <w:t>https://tw.stock.yahoo.com/news/%E9%99%B8%E5%BB%A0%E6%BE%84%E6%B8%85%E6%9C%AA%E7%8D%B2%E8%BC%9D%E9%81%94%E8%AA%8D%E8%AD%89-%E5%85%A9-pcb-%E4%BE%9B%E6%87%89%E5%95%86%E8%82%A1%E5%83%B9%E7%95%B0%E5%B8%B8%E6%B3%A2%E5%8B%95%E5%BE%8C%E8%AD%A6%E7%A4%BA%E9%A2%A8%E9%9A%AA-050407741.html</w:t>
            </w:r>
          </w:p>
        </w:tc>
      </w:tr>
      <w:tr>
        <w:tc>
          <w:tcPr>
            <w:tcW w:type="dxa" w:w="2160"/>
          </w:tcPr>
          <w:p>
            <w:r>
              <w:rPr>
                <w:sz w:val="16"/>
              </w:rPr>
              <w:t>商傳媒(Yahoo轉載)</w:t>
            </w:r>
          </w:p>
        </w:tc>
        <w:tc>
          <w:tcPr>
            <w:tcW w:type="dxa" w:w="2160"/>
          </w:tcPr>
          <w:p>
            <w:r>
              <w:rPr>
                <w:sz w:val="16"/>
              </w:rPr>
              <w:t>超微、艾司摩爾估 2028 躋身兆美元俱樂部 AI 晶片推升半導體新巨頭</w:t>
            </w:r>
          </w:p>
        </w:tc>
        <w:tc>
          <w:tcPr>
            <w:tcW w:type="dxa" w:w="2160"/>
          </w:tcPr>
          <w:p>
            <w:r>
              <w:rPr>
                <w:sz w:val="16"/>
              </w:rPr>
              <w:t>2026-09-14</w:t>
            </w:r>
          </w:p>
        </w:tc>
        <w:tc>
          <w:tcPr>
            <w:tcW w:type="dxa" w:w="2160"/>
          </w:tcPr>
          <w:p>
            <w:r>
              <w:rPr>
                <w:sz w:val="16"/>
              </w:rPr>
              <w:t>https://tw.stock.yahoo.com/news/%E8%B6%85%E5%BE%AE-%E8%89%BE%E5%8F%B8%E6%91%A9%E7%88%BE%E4%BC%B0-2028-%E8%BA%8B%E8%BA%AB%E5%85%86%E7%BE%8E%E5%85%83%E4%BF%B1%E6%A8%82%E9%83%A8-ai-051614190.html</w:t>
            </w:r>
          </w:p>
        </w:tc>
      </w:tr>
      <w:tr>
        <w:tc>
          <w:tcPr>
            <w:tcW w:type="dxa" w:w="2160"/>
          </w:tcPr>
          <w:p>
            <w:r>
              <w:rPr>
                <w:sz w:val="16"/>
              </w:rPr>
              <w:t>商傳媒(Yahoo轉載)</w:t>
            </w:r>
          </w:p>
        </w:tc>
        <w:tc>
          <w:tcPr>
            <w:tcW w:type="dxa" w:w="2160"/>
          </w:tcPr>
          <w:p>
            <w:r>
              <w:rPr>
                <w:sz w:val="16"/>
              </w:rPr>
              <w:t>地緣政治催生無人機供應鏈轉移 聚焦三家非中系潛力股</w:t>
            </w:r>
          </w:p>
        </w:tc>
        <w:tc>
          <w:tcPr>
            <w:tcW w:type="dxa" w:w="2160"/>
          </w:tcPr>
          <w:p>
            <w:r>
              <w:rPr>
                <w:sz w:val="16"/>
              </w:rPr>
              <w:t>2026-09-14</w:t>
            </w:r>
          </w:p>
        </w:tc>
        <w:tc>
          <w:tcPr>
            <w:tcW w:type="dxa" w:w="2160"/>
          </w:tcPr>
          <w:p>
            <w:r>
              <w:rPr>
                <w:sz w:val="16"/>
              </w:rPr>
              <w:t>https://tw.stock.yahoo.com/news/%E5%9C%B0%E7%B7%A3%E6%94%BF%E6%B2%BB%E5%82%AC%E7%94%9F%E7%84%A1%E4%BA%BA%E6%A9%9F%E4%BE%9B%E6%87%89%E9%8F%88%E8%BD%89%E7%A7%BB-%E8%81%9A%E7%84%A6%E4%B8%89%E5%AE%B6%E9%9D%9E%E4%B8%AD%E7%B3%BB%E6%BD%9B%E5%8A%9B%E8%82%A1-091242894.html</w:t>
            </w:r>
          </w:p>
        </w:tc>
      </w:tr>
      <w:tr>
        <w:tc>
          <w:tcPr>
            <w:tcW w:type="dxa" w:w="2160"/>
          </w:tcPr>
          <w:p>
            <w:r>
              <w:rPr>
                <w:sz w:val="16"/>
              </w:rPr>
              <w:t>商傳媒(Yahoo轉載)</w:t>
            </w:r>
          </w:p>
        </w:tc>
        <w:tc>
          <w:tcPr>
            <w:tcW w:type="dxa" w:w="2160"/>
          </w:tcPr>
          <w:p>
            <w:r>
              <w:rPr>
                <w:sz w:val="16"/>
              </w:rPr>
              <w:t>化工股投資新思維：三檔美企股息韌性大公開</w:t>
            </w:r>
          </w:p>
        </w:tc>
        <w:tc>
          <w:tcPr>
            <w:tcW w:type="dxa" w:w="2160"/>
          </w:tcPr>
          <w:p>
            <w:r>
              <w:rPr>
                <w:sz w:val="16"/>
              </w:rPr>
              <w:t>2026-09-14</w:t>
            </w:r>
          </w:p>
        </w:tc>
        <w:tc>
          <w:tcPr>
            <w:tcW w:type="dxa" w:w="2160"/>
          </w:tcPr>
          <w:p>
            <w:r>
              <w:rPr>
                <w:sz w:val="16"/>
              </w:rPr>
              <w:t>https://tw.stock.yahoo.com/news/%E5%8C%96%E5%B7%A5%E8%82%A1%E6%8A%95%E8%B3%87%E6%96%B0%E6%80%9D%E7%B6%AD-%E4%B8%89%E6%AA%94%E7%BE%8E%E4%BC%81%E8%82%A1%E6%81%AF%E9%9F%8C%E6%80%A7%E5%A4%A7%E5%85%AC%E9%96%8B-091727018.html</w:t>
            </w:r>
          </w:p>
        </w:tc>
      </w:tr>
      <w:tr>
        <w:tc>
          <w:tcPr>
            <w:tcW w:type="dxa" w:w="2160"/>
          </w:tcPr>
          <w:p>
            <w:r>
              <w:rPr>
                <w:sz w:val="16"/>
              </w:rPr>
              <w:t>商傳媒(Yahoo轉載)</w:t>
            </w:r>
          </w:p>
        </w:tc>
        <w:tc>
          <w:tcPr>
            <w:tcW w:type="dxa" w:w="2160"/>
          </w:tcPr>
          <w:p>
            <w:r>
              <w:rPr>
                <w:sz w:val="16"/>
              </w:rPr>
              <w:t>美國頂級10%財富門檻曝光 淨資產達200萬美元才夠格</w:t>
            </w:r>
          </w:p>
        </w:tc>
        <w:tc>
          <w:tcPr>
            <w:tcW w:type="dxa" w:w="2160"/>
          </w:tcPr>
          <w:p>
            <w:r>
              <w:rPr>
                <w:sz w:val="16"/>
              </w:rPr>
              <w:t>2026-09-14</w:t>
            </w:r>
          </w:p>
        </w:tc>
        <w:tc>
          <w:tcPr>
            <w:tcW w:type="dxa" w:w="2160"/>
          </w:tcPr>
          <w:p>
            <w:r>
              <w:rPr>
                <w:sz w:val="16"/>
              </w:rPr>
              <w:t>https://tw.stock.yahoo.com/news/%E7%BE%8E%E5%9C%8B%E9%A0%82%E7%B4%9A10-%E8%B2%A1%E5%AF%8C%E9%96%80%E6%AA%BB%E6%9B%9D%E5%85%89-%E6%B7%A8%E8%B3%87%E7%94%A2%E9%81%94200%E8%90%AC%E7%BE%8E%E5%85%83%E6%89%8D%E5%A4%A0%E6%A0%BC-092304070.html</w:t>
            </w:r>
          </w:p>
        </w:tc>
      </w:tr>
      <w:tr>
        <w:tc>
          <w:tcPr>
            <w:tcW w:type="dxa" w:w="2160"/>
          </w:tcPr>
          <w:p>
            <w:r>
              <w:rPr>
                <w:sz w:val="16"/>
              </w:rPr>
              <w:t>商傳媒(Yahoo轉載)</w:t>
            </w:r>
          </w:p>
        </w:tc>
        <w:tc>
          <w:tcPr>
            <w:tcW w:type="dxa" w:w="2160"/>
          </w:tcPr>
          <w:p>
            <w:r>
              <w:rPr>
                <w:sz w:val="16"/>
              </w:rPr>
              <w:t>專家示警：AI 應用過度工程化是失敗主因 揭七大徵兆助辨識</w:t>
            </w:r>
          </w:p>
        </w:tc>
        <w:tc>
          <w:tcPr>
            <w:tcW w:type="dxa" w:w="2160"/>
          </w:tcPr>
          <w:p>
            <w:r>
              <w:rPr>
                <w:sz w:val="16"/>
              </w:rPr>
              <w:t>2026-09-14</w:t>
            </w:r>
          </w:p>
        </w:tc>
        <w:tc>
          <w:tcPr>
            <w:tcW w:type="dxa" w:w="2160"/>
          </w:tcPr>
          <w:p>
            <w:r>
              <w:rPr>
                <w:sz w:val="16"/>
              </w:rPr>
              <w:t>https://tw.stock.yahoo.com/news/%E5%B0%88%E5%AE%B6%E7%A4%BA%E8%AD%A6-ai-%E6%87%89%E7%94%A8%E9%81%8E%E5%BA%A6%E5%B7%A5%E7%A8%8B%E5%8C%96%E6%98%AF%E5%A4%B1%E6%95%97%E4%B8%BB%E5%9B%A0-%E6%8F%AD%E4%B8%83%E5%A4%A7%E5%BE%B5%E5%85%86%E5%8A%A9%E8%BE%A8%E8%AD%98-091716023.html</w:t>
            </w:r>
          </w:p>
        </w:tc>
      </w:tr>
      <w:tr>
        <w:tc>
          <w:tcPr>
            <w:tcW w:type="dxa" w:w="2160"/>
          </w:tcPr>
          <w:p>
            <w:r>
              <w:rPr>
                <w:sz w:val="16"/>
              </w:rPr>
              <w:t>商傳媒(Yahoo轉載)</w:t>
            </w:r>
          </w:p>
        </w:tc>
        <w:tc>
          <w:tcPr>
            <w:tcW w:type="dxa" w:w="2160"/>
          </w:tcPr>
          <w:p>
            <w:r>
              <w:rPr>
                <w:sz w:val="16"/>
              </w:rPr>
              <w:t>Palantir 結盟俄羅斯 Yandex 前母公司 Nebius 強化 AI 雲端基礎建設</w:t>
            </w:r>
          </w:p>
        </w:tc>
        <w:tc>
          <w:tcPr>
            <w:tcW w:type="dxa" w:w="2160"/>
          </w:tcPr>
          <w:p>
            <w:r>
              <w:rPr>
                <w:sz w:val="16"/>
              </w:rPr>
              <w:t>2026-09-14</w:t>
            </w:r>
          </w:p>
        </w:tc>
        <w:tc>
          <w:tcPr>
            <w:tcW w:type="dxa" w:w="2160"/>
          </w:tcPr>
          <w:p>
            <w:r>
              <w:rPr>
                <w:sz w:val="16"/>
              </w:rPr>
              <w:t>https://tw.stock.yahoo.com/news/palantir-%E7%B5%90%E7%9B%9F%E4%BF%84%E7%BE%85%E6%96%AF-yandex-%E5%89%8D%E6%AF%8D%E5%85%AC%E5%8F%B8-nebius-093211811.html</w:t>
            </w:r>
          </w:p>
        </w:tc>
      </w:tr>
      <w:tr>
        <w:tc>
          <w:tcPr>
            <w:tcW w:type="dxa" w:w="2160"/>
          </w:tcPr>
          <w:p>
            <w:r>
              <w:rPr>
                <w:sz w:val="16"/>
              </w:rPr>
              <w:t>商傳媒(Yahoo轉載)</w:t>
            </w:r>
          </w:p>
        </w:tc>
        <w:tc>
          <w:tcPr>
            <w:tcW w:type="dxa" w:w="2160"/>
          </w:tcPr>
          <w:p>
            <w:r>
              <w:rPr>
                <w:sz w:val="16"/>
              </w:rPr>
              <w:t>AI 趨勢催生新商機 慕尼黑電子展聚焦產業轉型</w:t>
            </w:r>
          </w:p>
        </w:tc>
        <w:tc>
          <w:tcPr>
            <w:tcW w:type="dxa" w:w="2160"/>
          </w:tcPr>
          <w:p>
            <w:r>
              <w:rPr>
                <w:sz w:val="16"/>
              </w:rPr>
              <w:t>2026-09-14</w:t>
            </w:r>
          </w:p>
        </w:tc>
        <w:tc>
          <w:tcPr>
            <w:tcW w:type="dxa" w:w="2160"/>
          </w:tcPr>
          <w:p>
            <w:r>
              <w:rPr>
                <w:sz w:val="16"/>
              </w:rPr>
              <w:t>https://tw.stock.yahoo.com/news/ai-%E8%B6%A8%E5%8B%A2%E5%82%AC%E7%94%9F%E6%96%B0%E5%95%86%E6%A9%9F-%E6%85%95%E5%B0%BC%E9%BB%91%E9%9B%BB%E5%AD%90%E5%B1%95%E8%81%9A%E7%84%A6%E7%94%A2%E6%A5%AD%E8%BD%89%E5%9E%8B-101913285.html</w:t>
            </w:r>
          </w:p>
        </w:tc>
      </w:tr>
      <w:tr>
        <w:tc>
          <w:tcPr>
            <w:tcW w:type="dxa" w:w="2160"/>
          </w:tcPr>
          <w:p>
            <w:r>
              <w:rPr>
                <w:sz w:val="16"/>
              </w:rPr>
              <w:t>商傳媒(Yahoo轉載)</w:t>
            </w:r>
          </w:p>
        </w:tc>
        <w:tc>
          <w:tcPr>
            <w:tcW w:type="dxa" w:w="2160"/>
          </w:tcPr>
          <w:p>
            <w:r>
              <w:rPr>
                <w:sz w:val="16"/>
              </w:rPr>
              <w:t>筆電攝影機旁小孔何用？微軟生物辨識技術揭曉</w:t>
            </w:r>
          </w:p>
        </w:tc>
        <w:tc>
          <w:tcPr>
            <w:tcW w:type="dxa" w:w="2160"/>
          </w:tcPr>
          <w:p>
            <w:r>
              <w:rPr>
                <w:sz w:val="16"/>
              </w:rPr>
              <w:t>2026-09-14</w:t>
            </w:r>
          </w:p>
        </w:tc>
        <w:tc>
          <w:tcPr>
            <w:tcW w:type="dxa" w:w="2160"/>
          </w:tcPr>
          <w:p>
            <w:r>
              <w:rPr>
                <w:sz w:val="16"/>
              </w:rPr>
              <w:t>https://tw.stock.yahoo.com/news/%E7%AD%86%E9%9B%BB%E6%94%9D%E5%BD%B1%E6%A9%9F%E6%97%81%E5%B0%8F%E5%AD%94%E4%BD%95%E7%94%A8-%E5%BE%AE%E8%BB%9F%E7%94%9F%E7%89%A9%E8%BE%A8%E8%AD%98%E6%8A%80%E8%A1%93%E6%8F%AD%E6%9B%89-103522443.html</w:t>
            </w:r>
          </w:p>
        </w:tc>
      </w:tr>
      <w:tr>
        <w:tc>
          <w:tcPr>
            <w:tcW w:type="dxa" w:w="2160"/>
          </w:tcPr>
          <w:p>
            <w:r>
              <w:rPr>
                <w:sz w:val="16"/>
              </w:rPr>
              <w:t>商傳媒(Yahoo轉載)</w:t>
            </w:r>
          </w:p>
        </w:tc>
        <w:tc>
          <w:tcPr>
            <w:tcW w:type="dxa" w:w="2160"/>
          </w:tcPr>
          <w:p>
            <w:r>
              <w:rPr>
                <w:sz w:val="16"/>
              </w:rPr>
              <w:t>AI 雙雄營收走勢分歧 Cerebras Systems 成長強勁超越 BigBear.ai</w:t>
            </w:r>
          </w:p>
        </w:tc>
        <w:tc>
          <w:tcPr>
            <w:tcW w:type="dxa" w:w="2160"/>
          </w:tcPr>
          <w:p>
            <w:r>
              <w:rPr>
                <w:sz w:val="16"/>
              </w:rPr>
              <w:t>2026-09-15</w:t>
            </w:r>
          </w:p>
        </w:tc>
        <w:tc>
          <w:tcPr>
            <w:tcW w:type="dxa" w:w="2160"/>
          </w:tcPr>
          <w:p>
            <w:r>
              <w:rPr>
                <w:sz w:val="16"/>
              </w:rPr>
              <w:t>https://tw.stock.yahoo.com/news/ai-%E9%9B%99%E9%9B%84%E7%87%9F%E6%94%B6%E8%B5%B0%E5%8B%A2%E5%88%86%E6%AD%A7-cerebras-systems-%E6%88%90%E9%95%B7%E5%BC%B7%E5%8B%81%E8%B6%85%E8%B6%8A-044506213.html</w:t>
            </w:r>
          </w:p>
        </w:tc>
      </w:tr>
      <w:tr>
        <w:tc>
          <w:tcPr>
            <w:tcW w:type="dxa" w:w="2160"/>
          </w:tcPr>
          <w:p>
            <w:r>
              <w:rPr>
                <w:sz w:val="16"/>
              </w:rPr>
              <w:t>商傳媒(Yahoo轉載)</w:t>
            </w:r>
          </w:p>
        </w:tc>
        <w:tc>
          <w:tcPr>
            <w:tcW w:type="dxa" w:w="2160"/>
          </w:tcPr>
          <w:p>
            <w:r>
              <w:rPr>
                <w:sz w:val="16"/>
              </w:rPr>
              <w:t>日本記憶體巨頭鎧俠 傳考慮赴美發行 ADR 籌資百億美元</w:t>
            </w:r>
          </w:p>
        </w:tc>
        <w:tc>
          <w:tcPr>
            <w:tcW w:type="dxa" w:w="2160"/>
          </w:tcPr>
          <w:p>
            <w:r>
              <w:rPr>
                <w:sz w:val="16"/>
              </w:rPr>
              <w:t>2026-09-15</w:t>
            </w:r>
          </w:p>
        </w:tc>
        <w:tc>
          <w:tcPr>
            <w:tcW w:type="dxa" w:w="2160"/>
          </w:tcPr>
          <w:p>
            <w:r>
              <w:rPr>
                <w:sz w:val="16"/>
              </w:rPr>
              <w:t>https://tw.stock.yahoo.com/news/%E6%97%A5%E6%9C%AC%E8%A8%98%E6%86%B6%E9%AB%94%E5%B7%A8%E9%A0%AD%E9%8E%A7%E4%BF%A0-%E5%82%B3%E8%80%83%E6%85%AE%E8%B5%B4%E7%BE%8E%E7%99%BC%E8%A1%8C-adr-%E7%B1%8C%E8%B3%87%E7%99%BE%E5%84%84%E7%BE%8E%E5%85%83-045624075.html</w:t>
            </w:r>
          </w:p>
        </w:tc>
      </w:tr>
      <w:tr>
        <w:tc>
          <w:tcPr>
            <w:tcW w:type="dxa" w:w="2160"/>
          </w:tcPr>
          <w:p>
            <w:r>
              <w:rPr>
                <w:sz w:val="16"/>
              </w:rPr>
              <w:t>商傳媒(Yahoo轉載)</w:t>
            </w:r>
          </w:p>
        </w:tc>
        <w:tc>
          <w:tcPr>
            <w:tcW w:type="dxa" w:w="2160"/>
          </w:tcPr>
          <w:p>
            <w:r>
              <w:rPr>
                <w:sz w:val="16"/>
              </w:rPr>
              <w:t>AI 發展放緩聲浪起 資金轉向企業軟體股避險</w:t>
            </w:r>
          </w:p>
        </w:tc>
        <w:tc>
          <w:tcPr>
            <w:tcW w:type="dxa" w:w="2160"/>
          </w:tcPr>
          <w:p>
            <w:r>
              <w:rPr>
                <w:sz w:val="16"/>
              </w:rPr>
              <w:t>2026-09-15</w:t>
            </w:r>
          </w:p>
        </w:tc>
        <w:tc>
          <w:tcPr>
            <w:tcW w:type="dxa" w:w="2160"/>
          </w:tcPr>
          <w:p>
            <w:r>
              <w:rPr>
                <w:sz w:val="16"/>
              </w:rPr>
              <w:t>https://tw.stock.yahoo.com/news/ai-%E7%99%BC%E5%B1%95%E6%94%BE%E7%B7%A9%E8%81%B2%E6%B5%AA%E8%B5%B7-%E8%B3%87%E9%87%91%E8%BD%89%E5%90%91%E4%BC%81%E6%A5%AD%E8%BB%9F%E9%AB%94%E8%82%A1%E9%81%BF%E9%9A%AA-050624775.html</w:t>
            </w:r>
          </w:p>
        </w:tc>
      </w:tr>
      <w:tr>
        <w:tc>
          <w:tcPr>
            <w:tcW w:type="dxa" w:w="2160"/>
          </w:tcPr>
          <w:p>
            <w:r>
              <w:rPr>
                <w:sz w:val="16"/>
              </w:rPr>
              <w:t>商傳媒(Yahoo轉載)</w:t>
            </w:r>
          </w:p>
        </w:tc>
        <w:tc>
          <w:tcPr>
            <w:tcW w:type="dxa" w:w="2160"/>
          </w:tcPr>
          <w:p>
            <w:r>
              <w:rPr>
                <w:sz w:val="16"/>
              </w:rPr>
              <w:t>萬代南夢宮擁 3500 億日圓現金儲備 解密「鋼彈」IP 發展策略</w:t>
            </w:r>
          </w:p>
        </w:tc>
        <w:tc>
          <w:tcPr>
            <w:tcW w:type="dxa" w:w="2160"/>
          </w:tcPr>
          <w:p>
            <w:r>
              <w:rPr>
                <w:sz w:val="16"/>
              </w:rPr>
              <w:t>2026-09-15</w:t>
            </w:r>
          </w:p>
        </w:tc>
        <w:tc>
          <w:tcPr>
            <w:tcW w:type="dxa" w:w="2160"/>
          </w:tcPr>
          <w:p>
            <w:r>
              <w:rPr>
                <w:sz w:val="16"/>
              </w:rPr>
              <w:t>https://tw.stock.yahoo.com/news/%E8%90%AC%E4%BB%A3%E5%8D%97%E5%A4%A2%E5%AE%AE%E6%93%81-3500-%E5%84%84%E6%97%A5%E5%9C%93%E7%8F%BE%E9%87%91%E5%84%B2%E5%82%99-%E8%A7%A3%E5%AF%86-%E9%8B%BC%E5%BD%88-085857294.html</w:t>
            </w:r>
          </w:p>
        </w:tc>
      </w:tr>
      <w:tr>
        <w:tc>
          <w:tcPr>
            <w:tcW w:type="dxa" w:w="2160"/>
          </w:tcPr>
          <w:p>
            <w:r>
              <w:rPr>
                <w:sz w:val="16"/>
              </w:rPr>
              <w:t>商傳媒(Yahoo轉載)</w:t>
            </w:r>
          </w:p>
        </w:tc>
        <w:tc>
          <w:tcPr>
            <w:tcW w:type="dxa" w:w="2160"/>
          </w:tcPr>
          <w:p>
            <w:r>
              <w:rPr>
                <w:sz w:val="16"/>
              </w:rPr>
              <w:t>9月14日金價回檔 分析師揭黃金三大投資管道</w:t>
            </w:r>
          </w:p>
        </w:tc>
        <w:tc>
          <w:tcPr>
            <w:tcW w:type="dxa" w:w="2160"/>
          </w:tcPr>
          <w:p>
            <w:r>
              <w:rPr>
                <w:sz w:val="16"/>
              </w:rPr>
              <w:t>2026-09-15</w:t>
            </w:r>
          </w:p>
        </w:tc>
        <w:tc>
          <w:tcPr>
            <w:tcW w:type="dxa" w:w="2160"/>
          </w:tcPr>
          <w:p>
            <w:r>
              <w:rPr>
                <w:sz w:val="16"/>
              </w:rPr>
              <w:t>https://tw.stock.yahoo.com/news/9%E6%9C%8814%E6%97%A5%E9%87%91%E5%83%B9%E5%9B%9E%E6%AA%94-%E5%88%86%E6%9E%90%E5%B8%AB%E6%8F%AD%E9%BB%83%E9%87%91%E4%B8%89%E5%A4%A7%E6%8A%95%E8%B3%87%E7%AE%A1%E9%81%93-090208764.html</w:t>
            </w:r>
          </w:p>
        </w:tc>
      </w:tr>
      <w:tr>
        <w:tc>
          <w:tcPr>
            <w:tcW w:type="dxa" w:w="2160"/>
          </w:tcPr>
          <w:p>
            <w:r>
              <w:rPr>
                <w:sz w:val="16"/>
              </w:rPr>
              <w:t>商傳媒(Yahoo轉載)</w:t>
            </w:r>
          </w:p>
        </w:tc>
        <w:tc>
          <w:tcPr>
            <w:tcW w:type="dxa" w:w="2160"/>
          </w:tcPr>
          <w:p>
            <w:r>
              <w:rPr>
                <w:sz w:val="16"/>
              </w:rPr>
              <w:t>高盛資本另類投資募逾百億美元 瞄準動盪市場併購機會</w:t>
            </w:r>
          </w:p>
        </w:tc>
        <w:tc>
          <w:tcPr>
            <w:tcW w:type="dxa" w:w="2160"/>
          </w:tcPr>
          <w:p>
            <w:r>
              <w:rPr>
                <w:sz w:val="16"/>
              </w:rPr>
              <w:t>2026-09-16</w:t>
            </w:r>
          </w:p>
        </w:tc>
        <w:tc>
          <w:tcPr>
            <w:tcW w:type="dxa" w:w="2160"/>
          </w:tcPr>
          <w:p>
            <w:r>
              <w:rPr>
                <w:sz w:val="16"/>
              </w:rPr>
              <w:t>https://tw.stock.yahoo.com/news/%E9%AB%98%E7%9B%9B%E8%B3%87%E6%9C%AC%E5%8F%A6%E9%A1%9E%E6%8A%95%E8%B3%87%E5%8B%9F%E9%80%BE%E7%99%BE%E5%84%84%E7%BE%8E%E5%85%83-%E7%9E%84%E6%BA%96%E5%8B%95%E7%9B%AA%E5%B8%82%E5%A0%B4%E4%BD%B5%E8%B3%BC%E6%A9%9F%E6%9C%83-044240148.html</w:t>
            </w:r>
          </w:p>
        </w:tc>
      </w:tr>
      <w:tr>
        <w:tc>
          <w:tcPr>
            <w:tcW w:type="dxa" w:w="2160"/>
          </w:tcPr>
          <w:p>
            <w:r>
              <w:rPr>
                <w:sz w:val="16"/>
              </w:rPr>
              <w:t>商傳媒(Yahoo轉載)</w:t>
            </w:r>
          </w:p>
        </w:tc>
        <w:tc>
          <w:tcPr>
            <w:tcW w:type="dxa" w:w="2160"/>
          </w:tcPr>
          <w:p>
            <w:r>
              <w:rPr>
                <w:sz w:val="16"/>
              </w:rPr>
              <w:t>AI 新創 Zero 獲千萬美元種子輪融資 Primary Venture Partners 領投</w:t>
            </w:r>
          </w:p>
        </w:tc>
        <w:tc>
          <w:tcPr>
            <w:tcW w:type="dxa" w:w="2160"/>
          </w:tcPr>
          <w:p>
            <w:r>
              <w:rPr>
                <w:sz w:val="16"/>
              </w:rPr>
              <w:t>2026-09-16</w:t>
            </w:r>
          </w:p>
        </w:tc>
        <w:tc>
          <w:tcPr>
            <w:tcW w:type="dxa" w:w="2160"/>
          </w:tcPr>
          <w:p>
            <w:r>
              <w:rPr>
                <w:sz w:val="16"/>
              </w:rPr>
              <w:t>https://tw.stock.yahoo.com/news/ai-%E6%96%B0%E5%89%B5-zero-%E7%8D%B2%E5%8D%83%E8%90%AC%E7%BE%8E%E5%85%83%E7%A8%AE%E5%AD%90%E8%BC%AA%E8%9E%8D%E8%B3%87-primary-045947876.html</w:t>
            </w:r>
          </w:p>
        </w:tc>
      </w:tr>
      <w:tr>
        <w:tc>
          <w:tcPr>
            <w:tcW w:type="dxa" w:w="2160"/>
          </w:tcPr>
          <w:p>
            <w:r>
              <w:rPr>
                <w:sz w:val="16"/>
              </w:rPr>
              <w:t>商傳媒(Yahoo轉載)</w:t>
            </w:r>
          </w:p>
        </w:tc>
        <w:tc>
          <w:tcPr>
            <w:tcW w:type="dxa" w:w="2160"/>
          </w:tcPr>
          <w:p>
            <w:r>
              <w:rPr>
                <w:sz w:val="16"/>
              </w:rPr>
              <w:t>SanDisk受惠AI儲存需求飆升 能否追趕美光、希捷？</w:t>
            </w:r>
          </w:p>
        </w:tc>
        <w:tc>
          <w:tcPr>
            <w:tcW w:type="dxa" w:w="2160"/>
          </w:tcPr>
          <w:p>
            <w:r>
              <w:rPr>
                <w:sz w:val="16"/>
              </w:rPr>
              <w:t>2026-09-16</w:t>
            </w:r>
          </w:p>
        </w:tc>
        <w:tc>
          <w:tcPr>
            <w:tcW w:type="dxa" w:w="2160"/>
          </w:tcPr>
          <w:p>
            <w:r>
              <w:rPr>
                <w:sz w:val="16"/>
              </w:rPr>
              <w:t>https://tw.stock.yahoo.com/news/sandisk%E5%8F%97%E6%83%A0ai%E5%84%B2%E5%AD%98%E9%9C%80%E6%B1%82%E9%A3%86%E5%8D%87-%E8%83%BD%E5%90%A6%E8%BF%BD%E8%B6%95%E7%BE%8E%E5%85%89-%E5%B8%8C%E6%8D%B7-083320611.html</w:t>
            </w:r>
          </w:p>
        </w:tc>
      </w:tr>
      <w:tr>
        <w:tc>
          <w:tcPr>
            <w:tcW w:type="dxa" w:w="2160"/>
          </w:tcPr>
          <w:p>
            <w:r>
              <w:rPr>
                <w:sz w:val="16"/>
              </w:rPr>
              <w:t>商傳媒(Yahoo轉載)</w:t>
            </w:r>
          </w:p>
        </w:tc>
        <w:tc>
          <w:tcPr>
            <w:tcW w:type="dxa" w:w="2160"/>
          </w:tcPr>
          <w:p>
            <w:r>
              <w:rPr>
                <w:sz w:val="16"/>
              </w:rPr>
              <w:t>滙豐私人銀行新加坡推 HSBC Access 服務 助富豪直投新創</w:t>
            </w:r>
          </w:p>
        </w:tc>
        <w:tc>
          <w:tcPr>
            <w:tcW w:type="dxa" w:w="2160"/>
          </w:tcPr>
          <w:p>
            <w:r>
              <w:rPr>
                <w:sz w:val="16"/>
              </w:rPr>
              <w:t>2026-09-16</w:t>
            </w:r>
          </w:p>
        </w:tc>
        <w:tc>
          <w:tcPr>
            <w:tcW w:type="dxa" w:w="2160"/>
          </w:tcPr>
          <w:p>
            <w:r>
              <w:rPr>
                <w:sz w:val="16"/>
              </w:rPr>
              <w:t>https://tw.stock.yahoo.com/news/%E6%BB%99%E8%B1%90%E7%A7%81%E4%BA%BA%E9%8A%80%E8%A1%8C%E6%96%B0%E5%8A%A0%E5%9D%A1%E6%8E%A8-hsbc-access-%E6%9C%8D%E5%8B%99-%E5%8A%A9%E5%AF%8C%E8%B1%AA%E7%9B%B4%E6%8A%95%E6%96%B0%E5%89%B5-092444550.html</w:t>
            </w:r>
          </w:p>
        </w:tc>
      </w:tr>
      <w:tr>
        <w:tc>
          <w:tcPr>
            <w:tcW w:type="dxa" w:w="2160"/>
          </w:tcPr>
          <w:p>
            <w:r>
              <w:rPr>
                <w:sz w:val="16"/>
              </w:rPr>
              <w:t>商傳媒(Yahoo轉載)</w:t>
            </w:r>
          </w:p>
        </w:tc>
        <w:tc>
          <w:tcPr>
            <w:tcW w:type="dxa" w:w="2160"/>
          </w:tcPr>
          <w:p>
            <w:r>
              <w:rPr>
                <w:sz w:val="16"/>
              </w:rPr>
              <w:t>美油運亞洲成本飆升至天價 地緣政治推升能源供應風險</w:t>
            </w:r>
          </w:p>
        </w:tc>
        <w:tc>
          <w:tcPr>
            <w:tcW w:type="dxa" w:w="2160"/>
          </w:tcPr>
          <w:p>
            <w:r>
              <w:rPr>
                <w:sz w:val="16"/>
              </w:rPr>
              <w:t>2026-09-16</w:t>
            </w:r>
          </w:p>
        </w:tc>
        <w:tc>
          <w:tcPr>
            <w:tcW w:type="dxa" w:w="2160"/>
          </w:tcPr>
          <w:p>
            <w:r>
              <w:rPr>
                <w:sz w:val="16"/>
              </w:rPr>
              <w:t>https://tw.stock.yahoo.com/news/%E7%BE%8E%E6%B2%B9%E9%81%8B%E4%BA%9E%E6%B4%B2%E6%88%90%E6%9C%AC%E9%A3%86%E5%8D%87%E8%87%B3%E5%A4%A9%E5%83%B9-%E5%9C%B0%E7%B7%A3%E6%94%BF%E6%B2%BB%E6%8E%A8%E5%8D%87%E8%83%BD%E6%BA%90%E4%BE%9B%E6%87%89%E9%A2%A8%E9%9A%AA-044944608.html</w:t>
            </w:r>
          </w:p>
        </w:tc>
      </w:tr>
      <w:tr>
        <w:tc>
          <w:tcPr>
            <w:tcW w:type="dxa" w:w="2160"/>
          </w:tcPr>
          <w:p>
            <w:r>
              <w:rPr>
                <w:sz w:val="16"/>
              </w:rPr>
              <w:t>商傳媒(Yahoo轉載)</w:t>
            </w:r>
          </w:p>
        </w:tc>
        <w:tc>
          <w:tcPr>
            <w:tcW w:type="dxa" w:w="2160"/>
          </w:tcPr>
          <w:p>
            <w:r>
              <w:rPr>
                <w:sz w:val="16"/>
              </w:rPr>
              <w:t>殖利率走高不必然傷股市 逾50年數據：經濟成長才是主因</w:t>
            </w:r>
          </w:p>
        </w:tc>
        <w:tc>
          <w:tcPr>
            <w:tcW w:type="dxa" w:w="2160"/>
          </w:tcPr>
          <w:p>
            <w:r>
              <w:rPr>
                <w:sz w:val="16"/>
              </w:rPr>
              <w:t>2026-09-16</w:t>
            </w:r>
          </w:p>
        </w:tc>
        <w:tc>
          <w:tcPr>
            <w:tcW w:type="dxa" w:w="2160"/>
          </w:tcPr>
          <w:p>
            <w:r>
              <w:rPr>
                <w:sz w:val="16"/>
              </w:rPr>
              <w:t>https://tw.stock.yahoo.com/news/%E6%AE%96%E5%88%A9%E7%8E%87%E8%B5%B0%E9%AB%98%E4%B8%8D%E5%BF%85%E7%84%B6%E5%82%B7%E8%82%A1%E5%B8%82-%E9%80%BE50%E5%B9%B4%E6%95%B8%E6%93%9A-%E7%B6%93%E6%BF%9F%E6%88%90%E9%95%B7%E6%89%8D%E6%98%AF%E4%B8%BB%E5%9B%A0-125154953.html</w:t>
            </w:r>
          </w:p>
        </w:tc>
      </w:tr>
      <w:tr>
        <w:tc>
          <w:tcPr>
            <w:tcW w:type="dxa" w:w="2160"/>
          </w:tcPr>
          <w:p>
            <w:r>
              <w:rPr>
                <w:sz w:val="16"/>
              </w:rPr>
              <w:t>商傳媒(Yahoo轉載)</w:t>
            </w:r>
          </w:p>
        </w:tc>
        <w:tc>
          <w:tcPr>
            <w:tcW w:type="dxa" w:w="2160"/>
          </w:tcPr>
          <w:p>
            <w:r>
              <w:rPr>
                <w:sz w:val="16"/>
              </w:rPr>
              <w:t>美國國債飆破 40 兆美元大關 全球政府債務時代告終</w:t>
            </w:r>
          </w:p>
        </w:tc>
        <w:tc>
          <w:tcPr>
            <w:tcW w:type="dxa" w:w="2160"/>
          </w:tcPr>
          <w:p>
            <w:r>
              <w:rPr>
                <w:sz w:val="16"/>
              </w:rPr>
              <w:t>2026-09-16</w:t>
            </w:r>
          </w:p>
        </w:tc>
        <w:tc>
          <w:tcPr>
            <w:tcW w:type="dxa" w:w="2160"/>
          </w:tcPr>
          <w:p>
            <w:r>
              <w:rPr>
                <w:sz w:val="16"/>
              </w:rPr>
              <w:t>https://tw.stock.yahoo.com/news/%E7%BE%8E%E5%9C%8B%E5%9C%8B%E5%82%B5%E9%A3%86%E7%A0%B4-40-%E5%85%86%E7%BE%8E%E5%85%83%E5%A4%A7%E9%97%9C-%E5%85%A8%E7%90%83%E6%94%BF%E5%BA%9C%E5%82%B5%E5%8B%99%E6%99%82%E4%BB%A3%E5%91%8A%E7%B5%82-125313157.html</w:t>
            </w:r>
          </w:p>
        </w:tc>
      </w:tr>
      <w:tr>
        <w:tc>
          <w:tcPr>
            <w:tcW w:type="dxa" w:w="2160"/>
          </w:tcPr>
          <w:p>
            <w:r>
              <w:rPr>
                <w:sz w:val="16"/>
              </w:rPr>
              <w:t>商傳媒(Yahoo轉載)</w:t>
            </w:r>
          </w:p>
        </w:tc>
        <w:tc>
          <w:tcPr>
            <w:tcW w:type="dxa" w:w="2160"/>
          </w:tcPr>
          <w:p>
            <w:r>
              <w:rPr>
                <w:sz w:val="16"/>
              </w:rPr>
              <w:t>日本企業AI導入速度超越雲端遷移 逾八成資安防護力不足</w:t>
            </w:r>
          </w:p>
        </w:tc>
        <w:tc>
          <w:tcPr>
            <w:tcW w:type="dxa" w:w="2160"/>
          </w:tcPr>
          <w:p>
            <w:r>
              <w:rPr>
                <w:sz w:val="16"/>
              </w:rPr>
              <w:t>2026-09-16</w:t>
            </w:r>
          </w:p>
        </w:tc>
        <w:tc>
          <w:tcPr>
            <w:tcW w:type="dxa" w:w="2160"/>
          </w:tcPr>
          <w:p>
            <w:r>
              <w:rPr>
                <w:sz w:val="16"/>
              </w:rPr>
              <w:t>https://tw.stock.yahoo.com/news/%E6%97%A5%E6%9C%AC%E4%BC%81%E6%A5%ADai%E5%B0%8E%E5%85%A5%E9%80%9F%E5%BA%A6%E8%B6%85%E8%B6%8A%E9%9B%B2%E7%AB%AF%E9%81%B7%E7%A7%BB-%E9%80%BE%E5%85%AB%E6%88%90%E8%B3%87%E5%AE%89%E9%98%B2%E8%AD%B7%E5%8A%9B%E4%B8%8D%E8%B6%B3-045537574.html</w:t>
            </w:r>
          </w:p>
        </w:tc>
      </w:tr>
      <w:tr>
        <w:tc>
          <w:tcPr>
            <w:tcW w:type="dxa" w:w="2160"/>
          </w:tcPr>
          <w:p>
            <w:r>
              <w:rPr>
                <w:sz w:val="16"/>
              </w:rPr>
              <w:t>商傳媒(Yahoo轉載)</w:t>
            </w:r>
          </w:p>
        </w:tc>
        <w:tc>
          <w:tcPr>
            <w:tcW w:type="dxa" w:w="2160"/>
          </w:tcPr>
          <w:p>
            <w:r>
              <w:rPr>
                <w:sz w:val="16"/>
              </w:rPr>
              <w:t>聯準會保險性降息後升息 1999年美元反常走弱</w:t>
            </w:r>
          </w:p>
        </w:tc>
        <w:tc>
          <w:tcPr>
            <w:tcW w:type="dxa" w:w="2160"/>
          </w:tcPr>
          <w:p>
            <w:r>
              <w:rPr>
                <w:sz w:val="16"/>
              </w:rPr>
              <w:t>2026-09-16</w:t>
            </w:r>
          </w:p>
        </w:tc>
        <w:tc>
          <w:tcPr>
            <w:tcW w:type="dxa" w:w="2160"/>
          </w:tcPr>
          <w:p>
            <w:r>
              <w:rPr>
                <w:sz w:val="16"/>
              </w:rPr>
              <w:t>https://tw.stock.yahoo.com/news/%E8%81%AF%E6%BA%96%E6%9C%83%E4%BF%9D%E9%9A%AA%E6%80%A7%E9%99%8D%E6%81%AF%E5%BE%8C%E5%8D%87%E6%81%AF-1999%E5%B9%B4%E7%BE%8E%E5%85%83%E5%8F%8D%E5%B8%B8%E8%B5%B0%E5%BC%B1-135316463.html</w:t>
            </w:r>
          </w:p>
        </w:tc>
      </w:tr>
      <w:tr>
        <w:tc>
          <w:tcPr>
            <w:tcW w:type="dxa" w:w="2160"/>
          </w:tcPr>
          <w:p>
            <w:r>
              <w:rPr>
                <w:sz w:val="16"/>
              </w:rPr>
              <w:t>商傳媒(Yahoo轉載)</w:t>
            </w:r>
          </w:p>
        </w:tc>
        <w:tc>
          <w:tcPr>
            <w:tcW w:type="dxa" w:w="2160"/>
          </w:tcPr>
          <w:p>
            <w:r>
              <w:rPr>
                <w:sz w:val="16"/>
              </w:rPr>
              <w:t>全球機油荒 美零售巨頭好市多實施限購 價格飆漲</w:t>
            </w:r>
          </w:p>
        </w:tc>
        <w:tc>
          <w:tcPr>
            <w:tcW w:type="dxa" w:w="2160"/>
          </w:tcPr>
          <w:p>
            <w:r>
              <w:rPr>
                <w:sz w:val="16"/>
              </w:rPr>
              <w:t>2026-09-16</w:t>
            </w:r>
          </w:p>
        </w:tc>
        <w:tc>
          <w:tcPr>
            <w:tcW w:type="dxa" w:w="2160"/>
          </w:tcPr>
          <w:p>
            <w:r>
              <w:rPr>
                <w:sz w:val="16"/>
              </w:rPr>
              <w:t>https://tw.stock.yahoo.com/news/%E5%85%A8%E7%90%83%E6%A9%9F%E6%B2%B9%E8%8D%92-%E7%BE%8E%E9%9B%B6%E5%94%AE%E5%B7%A8%E9%A0%AD%E5%A5%BD%E5%B8%82%E5%A4%9A%E5%AF%A6%E6%96%BD%E9%99%90%E8%B3%BC-%E5%83%B9%E6%A0%BC%E9%A3%86%E6%BC%B2-084517405.html</w:t>
            </w:r>
          </w:p>
        </w:tc>
      </w:tr>
      <w:tr>
        <w:tc>
          <w:tcPr>
            <w:tcW w:type="dxa" w:w="2160"/>
          </w:tcPr>
          <w:p>
            <w:r>
              <w:rPr>
                <w:sz w:val="16"/>
              </w:rPr>
              <w:t>商傳媒(Yahoo轉載)</w:t>
            </w:r>
          </w:p>
        </w:tc>
        <w:tc>
          <w:tcPr>
            <w:tcW w:type="dxa" w:w="2160"/>
          </w:tcPr>
          <w:p>
            <w:r>
              <w:rPr>
                <w:sz w:val="16"/>
              </w:rPr>
              <w:t>Anthropic 憂 AI 毀滅人類 徵專員訂武器政策界線</w:t>
            </w:r>
          </w:p>
        </w:tc>
        <w:tc>
          <w:tcPr>
            <w:tcW w:type="dxa" w:w="2160"/>
          </w:tcPr>
          <w:p>
            <w:r>
              <w:rPr>
                <w:sz w:val="16"/>
              </w:rPr>
              <w:t>2026-09-16</w:t>
            </w:r>
          </w:p>
        </w:tc>
        <w:tc>
          <w:tcPr>
            <w:tcW w:type="dxa" w:w="2160"/>
          </w:tcPr>
          <w:p>
            <w:r>
              <w:rPr>
                <w:sz w:val="16"/>
              </w:rPr>
              <w:t>https://tw.stock.yahoo.com/news/anthropic-%E6%86%82-ai-%E6%AF%80%E6%BB%85%E4%BA%BA%E9%A1%9E-%E5%BE%B5%E5%B0%88%E5%93%A1%E8%A8%82%E6%AD%A6%E5%99%A8%E6%94%BF%E7%AD%96%E7%95%8C%E7%B7%9A-093503954.html</w:t>
            </w:r>
          </w:p>
        </w:tc>
      </w:tr>
      <w:tr>
        <w:tc>
          <w:tcPr>
            <w:tcW w:type="dxa" w:w="2160"/>
          </w:tcPr>
          <w:p>
            <w:r>
              <w:rPr>
                <w:sz w:val="16"/>
              </w:rPr>
              <w:t>商傳媒(Yahoo轉載)</w:t>
            </w:r>
          </w:p>
        </w:tc>
        <w:tc>
          <w:tcPr>
            <w:tcW w:type="dxa" w:w="2160"/>
          </w:tcPr>
          <w:p>
            <w:r>
              <w:rPr>
                <w:sz w:val="16"/>
              </w:rPr>
              <w:t>損保控股推BI工具普及全社員 超2萬人用JOY平台建數據文化</w:t>
            </w:r>
          </w:p>
        </w:tc>
        <w:tc>
          <w:tcPr>
            <w:tcW w:type="dxa" w:w="2160"/>
          </w:tcPr>
          <w:p>
            <w:r>
              <w:rPr>
                <w:sz w:val="16"/>
              </w:rPr>
              <w:t>2026-09-16</w:t>
            </w:r>
          </w:p>
        </w:tc>
        <w:tc>
          <w:tcPr>
            <w:tcW w:type="dxa" w:w="2160"/>
          </w:tcPr>
          <w:p>
            <w:r>
              <w:rPr>
                <w:sz w:val="16"/>
              </w:rPr>
              <w:t>https://tw.stock.yahoo.com/news/%E6%90%8D%E4%BF%9D%E6%8E%A7%E8%82%A1%E6%8E%A8bi%E5%B7%A5%E5%85%B7%E6%99%AE%E5%8F%8A%E5%85%A8%E7%A4%BE%E5%93%A1-%E8%B6%852%E8%90%AC%E4%BA%BA%E7%94%A8joy%E5%B9%B3%E5%8F%B0%E5%BB%BA%E6%95%B8%E6%93%9A%E6%96%87%E5%8C%96-094612997.html</w:t>
            </w:r>
          </w:p>
        </w:tc>
      </w:tr>
      <w:tr>
        <w:tc>
          <w:tcPr>
            <w:tcW w:type="dxa" w:w="2160"/>
          </w:tcPr>
          <w:p>
            <w:r>
              <w:rPr>
                <w:sz w:val="16"/>
              </w:rPr>
              <w:t>商傳媒(Yahoo轉載)</w:t>
            </w:r>
          </w:p>
        </w:tc>
        <w:tc>
          <w:tcPr>
            <w:tcW w:type="dxa" w:w="2160"/>
          </w:tcPr>
          <w:p>
            <w:r>
              <w:rPr>
                <w:sz w:val="16"/>
              </w:rPr>
              <w:t>聯想集團併購十年 摩托羅拉移動維持品牌獨立運作策略奏效</w:t>
            </w:r>
          </w:p>
        </w:tc>
        <w:tc>
          <w:tcPr>
            <w:tcW w:type="dxa" w:w="2160"/>
          </w:tcPr>
          <w:p>
            <w:r>
              <w:rPr>
                <w:sz w:val="16"/>
              </w:rPr>
              <w:t>2026-09-16</w:t>
            </w:r>
          </w:p>
        </w:tc>
        <w:tc>
          <w:tcPr>
            <w:tcW w:type="dxa" w:w="2160"/>
          </w:tcPr>
          <w:p>
            <w:r>
              <w:rPr>
                <w:sz w:val="16"/>
              </w:rPr>
              <w:t>https://tw.stock.yahoo.com/news/%E8%81%AF%E6%83%B3%E9%9B%86%E5%9C%98%E4%BD%B5%E8%B3%BC%E5%8D%81%E5%B9%B4-%E6%91%A9%E6%89%98%E7%BE%85%E6%8B%89%E7%A7%BB%E5%8B%95%E7%B6%AD%E6%8C%81%E5%93%81%E7%89%8C%E7%8D%A8%E7%AB%8B%E9%81%8B%E4%BD%9C%E7%AD%96%E7%95%A5%E5%A5%8F%E6%95%88-133818960.html</w:t>
            </w:r>
          </w:p>
        </w:tc>
      </w:tr>
      <w:tr>
        <w:tc>
          <w:tcPr>
            <w:tcW w:type="dxa" w:w="2160"/>
          </w:tcPr>
          <w:p>
            <w:r>
              <w:rPr>
                <w:sz w:val="16"/>
              </w:rPr>
              <w:t>商傳媒(Yahoo轉載)</w:t>
            </w:r>
          </w:p>
        </w:tc>
        <w:tc>
          <w:tcPr>
            <w:tcW w:type="dxa" w:w="2160"/>
          </w:tcPr>
          <w:p>
            <w:r>
              <w:rPr>
                <w:sz w:val="16"/>
              </w:rPr>
              <w:t>經濟學家亞爾德尼下修標普500預期 輝達與Google共組AI節能聯盟</w:t>
            </w:r>
          </w:p>
        </w:tc>
        <w:tc>
          <w:tcPr>
            <w:tcW w:type="dxa" w:w="2160"/>
          </w:tcPr>
          <w:p>
            <w:r>
              <w:rPr>
                <w:sz w:val="16"/>
              </w:rPr>
              <w:t>2026-09-17</w:t>
            </w:r>
          </w:p>
        </w:tc>
        <w:tc>
          <w:tcPr>
            <w:tcW w:type="dxa" w:w="2160"/>
          </w:tcPr>
          <w:p>
            <w:r>
              <w:rPr>
                <w:sz w:val="16"/>
              </w:rPr>
              <w:t>https://tw.stock.yahoo.com/news/%E7%B6%93%E6%BF%9F%E5%AD%B8%E5%AE%B6%E4%BA%9E%E7%88%BE%E5%BE%B7%E5%B0%BC%E4%B8%8B%E4%BF%AE%E6%A8%99%E6%99%AE500%E9%A0%90%E6%9C%9F-%E8%BC%9D%E9%81%94%E8%88%87google%E5%85%B1%E7%B5%84ai%E7%AF%80%E8%83%BD%E8%81%AF%E7%9B%9F-051820992.html</w:t>
            </w:r>
          </w:p>
        </w:tc>
      </w:tr>
      <w:tr>
        <w:tc>
          <w:tcPr>
            <w:tcW w:type="dxa" w:w="2160"/>
          </w:tcPr>
          <w:p>
            <w:r>
              <w:rPr>
                <w:sz w:val="16"/>
              </w:rPr>
              <w:t>商傳媒(Yahoo轉載)</w:t>
            </w:r>
          </w:p>
        </w:tc>
        <w:tc>
          <w:tcPr>
            <w:tcW w:type="dxa" w:w="2160"/>
          </w:tcPr>
          <w:p>
            <w:r>
              <w:rPr>
                <w:sz w:val="16"/>
              </w:rPr>
              <w:t>選擇權市場預警兩極走勢：Ardent Health獲看好，Vistance Networks面臨下調</w:t>
            </w:r>
          </w:p>
        </w:tc>
        <w:tc>
          <w:tcPr>
            <w:tcW w:type="dxa" w:w="2160"/>
          </w:tcPr>
          <w:p>
            <w:r>
              <w:rPr>
                <w:sz w:val="16"/>
              </w:rPr>
              <w:t>2026-09-17</w:t>
            </w:r>
          </w:p>
        </w:tc>
        <w:tc>
          <w:tcPr>
            <w:tcW w:type="dxa" w:w="2160"/>
          </w:tcPr>
          <w:p>
            <w:r>
              <w:rPr>
                <w:sz w:val="16"/>
              </w:rPr>
              <w:t>https://tw.stock.yahoo.com/news/%E9%81%B8%E6%93%87%E6%AC%8A%E5%B8%82%E5%A0%B4%E9%A0%90%E8%AD%A6%E5%85%A9%E6%A5%B5%E8%B5%B0%E5%8B%A2-ardent-health%E7%8D%B2%E7%9C%8B%E5%A5%BD-vistance-networks%E9%9D%A2%E8%87%A8%E4%B8%8B%E8%AA%BF-052040648.html</w:t>
            </w:r>
          </w:p>
        </w:tc>
      </w:tr>
      <w:tr>
        <w:tc>
          <w:tcPr>
            <w:tcW w:type="dxa" w:w="2160"/>
          </w:tcPr>
          <w:p>
            <w:r>
              <w:rPr>
                <w:sz w:val="16"/>
              </w:rPr>
              <w:t>商傳媒(Yahoo轉載)</w:t>
            </w:r>
          </w:p>
        </w:tc>
        <w:tc>
          <w:tcPr>
            <w:tcW w:type="dxa" w:w="2160"/>
          </w:tcPr>
          <w:p>
            <w:r>
              <w:rPr>
                <w:sz w:val="16"/>
              </w:rPr>
              <w:t>矽谷創投資金轉向 百億美元湧入AI硬體、機器人深科技</w:t>
            </w:r>
          </w:p>
        </w:tc>
        <w:tc>
          <w:tcPr>
            <w:tcW w:type="dxa" w:w="2160"/>
          </w:tcPr>
          <w:p>
            <w:r>
              <w:rPr>
                <w:sz w:val="16"/>
              </w:rPr>
              <w:t>2026-09-17</w:t>
            </w:r>
          </w:p>
        </w:tc>
        <w:tc>
          <w:tcPr>
            <w:tcW w:type="dxa" w:w="2160"/>
          </w:tcPr>
          <w:p>
            <w:r>
              <w:rPr>
                <w:sz w:val="16"/>
              </w:rPr>
              <w:t>https://tw.stock.yahoo.com/news/%E7%9F%BD%E8%B0%B7%E5%89%B5%E6%8A%95%E8%B3%87%E9%87%91%E8%BD%89%E5%90%91-%E7%99%BE%E5%84%84%E7%BE%8E%E5%85%83%E6%B9%A7%E5%85%A5ai%E7%A1%AC%E9%AB%94-%E6%A9%9F%E5%99%A8%E4%BA%BA%E6%B7%B1%E7%A7%91%E6%8A%80-084746918.html</w:t>
            </w:r>
          </w:p>
        </w:tc>
      </w:tr>
      <w:tr>
        <w:tc>
          <w:tcPr>
            <w:tcW w:type="dxa" w:w="2160"/>
          </w:tcPr>
          <w:p>
            <w:r>
              <w:rPr>
                <w:sz w:val="16"/>
              </w:rPr>
              <w:t>商傳媒(Yahoo轉載)</w:t>
            </w:r>
          </w:p>
        </w:tc>
        <w:tc>
          <w:tcPr>
            <w:tcW w:type="dxa" w:w="2160"/>
          </w:tcPr>
          <w:p>
            <w:r>
              <w:rPr>
                <w:sz w:val="16"/>
              </w:rPr>
              <w:t>那斯達克100指數交易指南：掌握美股科技龍頭動向</w:t>
            </w:r>
          </w:p>
        </w:tc>
        <w:tc>
          <w:tcPr>
            <w:tcW w:type="dxa" w:w="2160"/>
          </w:tcPr>
          <w:p>
            <w:r>
              <w:rPr>
                <w:sz w:val="16"/>
              </w:rPr>
              <w:t>2026-09-17</w:t>
            </w:r>
          </w:p>
        </w:tc>
        <w:tc>
          <w:tcPr>
            <w:tcW w:type="dxa" w:w="2160"/>
          </w:tcPr>
          <w:p>
            <w:r>
              <w:rPr>
                <w:sz w:val="16"/>
              </w:rPr>
              <w:t>https://tw.stock.yahoo.com/news/%E9%82%A3%E6%96%AF%E9%81%94%E5%85%8B100%E6%8C%87%E6%95%B8%E4%BA%A4%E6%98%93%E6%8C%87%E5%8D%97-%E6%8E%8C%E6%8F%A1%E7%BE%8E%E8%82%A1%E7%A7%91%E6%8A%80%E9%BE%8D%E9%A0%AD%E5%8B%95%E5%90%91-085239990.html</w:t>
            </w:r>
          </w:p>
        </w:tc>
      </w:tr>
      <w:tr>
        <w:tc>
          <w:tcPr>
            <w:tcW w:type="dxa" w:w="2160"/>
          </w:tcPr>
          <w:p>
            <w:r>
              <w:rPr>
                <w:sz w:val="16"/>
              </w:rPr>
              <w:t>商傳媒(Yahoo轉載)</w:t>
            </w:r>
          </w:p>
        </w:tc>
        <w:tc>
          <w:tcPr>
            <w:tcW w:type="dxa" w:w="2160"/>
          </w:tcPr>
          <w:p>
            <w:r>
              <w:rPr>
                <w:sz w:val="16"/>
              </w:rPr>
              <w:t>德國 AI 新創耗資數百萬歐元 母公司從美國遷回德國</w:t>
            </w:r>
          </w:p>
        </w:tc>
        <w:tc>
          <w:tcPr>
            <w:tcW w:type="dxa" w:w="2160"/>
          </w:tcPr>
          <w:p>
            <w:r>
              <w:rPr>
                <w:sz w:val="16"/>
              </w:rPr>
              <w:t>2026-09-17</w:t>
            </w:r>
          </w:p>
        </w:tc>
        <w:tc>
          <w:tcPr>
            <w:tcW w:type="dxa" w:w="2160"/>
          </w:tcPr>
          <w:p>
            <w:r>
              <w:rPr>
                <w:sz w:val="16"/>
              </w:rPr>
              <w:t>https://tw.stock.yahoo.com/news/%E5%BE%B7%E5%9C%8B-ai-%E6%96%B0%E5%89%B5%E8%80%97%E8%B3%87%E6%95%B8%E7%99%BE%E8%90%AC%E6%AD%90%E5%85%83-%E6%AF%8D%E5%85%AC%E5%8F%B8%E5%BE%9E%E7%BE%8E%E5%9C%8B%E9%81%B7%E5%9B%9E%E5%BE%B7%E5%9C%8B-085556451.html</w:t>
            </w:r>
          </w:p>
        </w:tc>
      </w:tr>
      <w:tr>
        <w:tc>
          <w:tcPr>
            <w:tcW w:type="dxa" w:w="2160"/>
          </w:tcPr>
          <w:p>
            <w:r>
              <w:rPr>
                <w:sz w:val="16"/>
              </w:rPr>
              <w:t>商傳媒(Yahoo轉載)</w:t>
            </w:r>
          </w:p>
        </w:tc>
        <w:tc>
          <w:tcPr>
            <w:tcW w:type="dxa" w:w="2160"/>
          </w:tcPr>
          <w:p>
            <w:r>
              <w:rPr>
                <w:sz w:val="16"/>
              </w:rPr>
              <w:t>琉球銀行攜手日本IBM深化AI應用 助沖繩金融服務轉型與經濟成長</w:t>
            </w:r>
          </w:p>
        </w:tc>
        <w:tc>
          <w:tcPr>
            <w:tcW w:type="dxa" w:w="2160"/>
          </w:tcPr>
          <w:p>
            <w:r>
              <w:rPr>
                <w:sz w:val="16"/>
              </w:rPr>
              <w:t>2026-09-17</w:t>
            </w:r>
          </w:p>
        </w:tc>
        <w:tc>
          <w:tcPr>
            <w:tcW w:type="dxa" w:w="2160"/>
          </w:tcPr>
          <w:p>
            <w:r>
              <w:rPr>
                <w:sz w:val="16"/>
              </w:rPr>
              <w:t>https://tw.stock.yahoo.com/news/%E7%90%89%E7%90%83%E9%8A%80%E8%A1%8C%E6%94%9C%E6%89%8B%E6%97%A5%E6%9C%ACibm%E6%B7%B1%E5%8C%96ai%E6%87%89%E7%94%A8-%E5%8A%A9%E6%B2%96%E7%B9%A9%E9%87%91%E8%9E%8D%E6%9C%8D%E5%8B%99%E8%BD%89%E5%9E%8B%E8%88%87%E7%B6%93%E6%BF%9F%E6%88%90%E9%95%B7-085939128.html</w:t>
            </w:r>
          </w:p>
        </w:tc>
      </w:tr>
      <w:tr>
        <w:tc>
          <w:tcPr>
            <w:tcW w:type="dxa" w:w="2160"/>
          </w:tcPr>
          <w:p>
            <w:r>
              <w:rPr>
                <w:sz w:val="16"/>
              </w:rPr>
              <w:t>商傳媒(Yahoo轉載)</w:t>
            </w:r>
          </w:p>
        </w:tc>
        <w:tc>
          <w:tcPr>
            <w:tcW w:type="dxa" w:w="2160"/>
          </w:tcPr>
          <w:p>
            <w:r>
              <w:rPr>
                <w:sz w:val="16"/>
              </w:rPr>
              <w:t>亞太政府菸稅半數遭非法交易侵蝕 年損 148.5 億美元</w:t>
            </w:r>
          </w:p>
        </w:tc>
        <w:tc>
          <w:tcPr>
            <w:tcW w:type="dxa" w:w="2160"/>
          </w:tcPr>
          <w:p>
            <w:r>
              <w:rPr>
                <w:sz w:val="16"/>
              </w:rPr>
              <w:t>2026-09-17</w:t>
            </w:r>
          </w:p>
        </w:tc>
        <w:tc>
          <w:tcPr>
            <w:tcW w:type="dxa" w:w="2160"/>
          </w:tcPr>
          <w:p>
            <w:r>
              <w:rPr>
                <w:sz w:val="16"/>
              </w:rPr>
              <w:t>https://tw.stock.yahoo.com/news/%E4%BA%9E%E5%A4%AA%E6%94%BF%E5%BA%9C%E8%8F%B8%E7%A8%85%E5%8D%8A%E6%95%B8%E9%81%AD%E9%9D%9E%E6%B3%95%E4%BA%A4%E6%98%93%E4%BE%B5%E8%9D%95-%E5%B9%B4%E6%90%8D-148-5-%E5%84%84%E7%BE%8E%E5%85%83-095139188.html</w:t>
            </w:r>
          </w:p>
        </w:tc>
      </w:tr>
      <w:tr>
        <w:tc>
          <w:tcPr>
            <w:tcW w:type="dxa" w:w="2160"/>
          </w:tcPr>
          <w:p>
            <w:r>
              <w:rPr>
                <w:sz w:val="16"/>
              </w:rPr>
              <w:t>商傳媒(Yahoo轉載)</w:t>
            </w:r>
          </w:p>
        </w:tc>
        <w:tc>
          <w:tcPr>
            <w:tcW w:type="dxa" w:w="2160"/>
          </w:tcPr>
          <w:p>
            <w:r>
              <w:rPr>
                <w:sz w:val="16"/>
              </w:rPr>
              <w:t>日本光學半導體技術革新AI晶片製造 鞏固產業鏈地位並開闢新局</w:t>
            </w:r>
          </w:p>
        </w:tc>
        <w:tc>
          <w:tcPr>
            <w:tcW w:type="dxa" w:w="2160"/>
          </w:tcPr>
          <w:p>
            <w:r>
              <w:rPr>
                <w:sz w:val="16"/>
              </w:rPr>
              <w:t>2026-09-17</w:t>
            </w:r>
          </w:p>
        </w:tc>
        <w:tc>
          <w:tcPr>
            <w:tcW w:type="dxa" w:w="2160"/>
          </w:tcPr>
          <w:p>
            <w:r>
              <w:rPr>
                <w:sz w:val="16"/>
              </w:rPr>
              <w:t>https://tw.stock.yahoo.com/news/%E6%97%A5%E6%9C%AC%E5%85%89%E5%AD%B8%E5%8D%8A%E5%B0%8E%E9%AB%94%E6%8A%80%E8%A1%93%E9%9D%A9%E6%96%B0ai%E6%99%B6%E7%89%87%E8%A3%BD%E9%80%A0-%E9%9E%8F%E5%9B%BA%E7%94%A2%E6%A5%AD%E9%8F%88%E5%9C%B0%E4%BD%8D%E4%B8%A6%E9%96%8B%E9%97%A2%E6%96%B0%E5%B1%80-090313238.html</w:t>
            </w:r>
          </w:p>
        </w:tc>
      </w:tr>
      <w:tr>
        <w:tc>
          <w:tcPr>
            <w:tcW w:type="dxa" w:w="2160"/>
          </w:tcPr>
          <w:p>
            <w:r>
              <w:rPr>
                <w:sz w:val="16"/>
              </w:rPr>
              <w:t>商傳媒(Yahoo轉載)</w:t>
            </w:r>
          </w:p>
        </w:tc>
        <w:tc>
          <w:tcPr>
            <w:tcW w:type="dxa" w:w="2160"/>
          </w:tcPr>
          <w:p>
            <w:r>
              <w:rPr>
                <w:sz w:val="16"/>
              </w:rPr>
              <w:t>微軟AI執行長強調：人工智慧不具權利意識，不應被賦予</w:t>
            </w:r>
          </w:p>
        </w:tc>
        <w:tc>
          <w:tcPr>
            <w:tcW w:type="dxa" w:w="2160"/>
          </w:tcPr>
          <w:p>
            <w:r>
              <w:rPr>
                <w:sz w:val="16"/>
              </w:rPr>
              <w:t>2026-09-17</w:t>
            </w:r>
          </w:p>
        </w:tc>
        <w:tc>
          <w:tcPr>
            <w:tcW w:type="dxa" w:w="2160"/>
          </w:tcPr>
          <w:p>
            <w:r>
              <w:rPr>
                <w:sz w:val="16"/>
              </w:rPr>
              <w:t>https://tw.stock.yahoo.com/news/%E5%BE%AE%E8%BB%9Fai%E5%9F%B7%E8%A1%8C%E9%95%B7%E5%BC%B7%E8%AA%BF-%E4%BA%BA%E5%B7%A5%E6%99%BA%E6%85%A7%E4%B8%8D%E5%85%B7%E6%AC%8A%E5%88%A9%E6%84%8F%E8%AD%98-%E4%B8%8D%E6%87%89%E8%A2%AB%E8%B3%A6%E4%BA%88-095130084.html</w:t>
            </w:r>
          </w:p>
        </w:tc>
      </w:tr>
      <w:tr>
        <w:tc>
          <w:tcPr>
            <w:tcW w:type="dxa" w:w="2160"/>
          </w:tcPr>
          <w:p>
            <w:r>
              <w:rPr>
                <w:sz w:val="16"/>
              </w:rPr>
              <w:t>商傳媒(Yahoo轉載)</w:t>
            </w:r>
          </w:p>
        </w:tc>
        <w:tc>
          <w:tcPr>
            <w:tcW w:type="dxa" w:w="2160"/>
          </w:tcPr>
          <w:p>
            <w:r>
              <w:rPr>
                <w:sz w:val="16"/>
              </w:rPr>
              <w:t>美元走軟、油價下跌推升避險需求 金價上揚逼近盤中高點</w:t>
            </w:r>
          </w:p>
        </w:tc>
        <w:tc>
          <w:tcPr>
            <w:tcW w:type="dxa" w:w="2160"/>
          </w:tcPr>
          <w:p>
            <w:r>
              <w:rPr>
                <w:sz w:val="16"/>
              </w:rPr>
              <w:t>2026-09-18</w:t>
            </w:r>
          </w:p>
        </w:tc>
        <w:tc>
          <w:tcPr>
            <w:tcW w:type="dxa" w:w="2160"/>
          </w:tcPr>
          <w:p>
            <w:r>
              <w:rPr>
                <w:sz w:val="16"/>
              </w:rPr>
              <w:t>https://tw.stock.yahoo.com/news/%E7%BE%8E%E5%85%83%E8%B5%B0%E8%BB%9F-%E6%B2%B9%E5%83%B9%E4%B8%8B%E8%B7%8C%E6%8E%A8%E5%8D%87%E9%81%BF%E9%9A%AA%E9%9C%80%E6%B1%82-%E9%87%91%E5%83%B9%E4%B8%8A%E6%8F%9A%E9%80%BC%E8%BF%91%E7%9B%A4%E4%B8%AD%E9%AB%98%E9%BB%9E-043324597.html</w:t>
            </w:r>
          </w:p>
        </w:tc>
      </w:tr>
      <w:tr>
        <w:tc>
          <w:tcPr>
            <w:tcW w:type="dxa" w:w="2160"/>
          </w:tcPr>
          <w:p>
            <w:r>
              <w:rPr>
                <w:sz w:val="16"/>
              </w:rPr>
              <w:t>商傳媒(Yahoo轉載)</w:t>
            </w:r>
          </w:p>
        </w:tc>
        <w:tc>
          <w:tcPr>
            <w:tcW w:type="dxa" w:w="2160"/>
          </w:tcPr>
          <w:p>
            <w:r>
              <w:rPr>
                <w:sz w:val="16"/>
              </w:rPr>
              <w:t>月之暗面 Kimi AI 串接花旗、標普金融數據 深化金融服務應用</w:t>
            </w:r>
          </w:p>
        </w:tc>
        <w:tc>
          <w:tcPr>
            <w:tcW w:type="dxa" w:w="2160"/>
          </w:tcPr>
          <w:p>
            <w:r>
              <w:rPr>
                <w:sz w:val="16"/>
              </w:rPr>
              <w:t>2026-09-18</w:t>
            </w:r>
          </w:p>
        </w:tc>
        <w:tc>
          <w:tcPr>
            <w:tcW w:type="dxa" w:w="2160"/>
          </w:tcPr>
          <w:p>
            <w:r>
              <w:rPr>
                <w:sz w:val="16"/>
              </w:rPr>
              <w:t>https://tw.stock.yahoo.com/news/%E6%9C%88%E4%B9%8B%E6%9A%97%E9%9D%A2-kimi-ai-%E4%B8%B2%E6%8E%A5%E8%8A%B1%E6%97%97-%E6%A8%99%E6%99%AE%E9%87%91%E8%9E%8D%E6%95%B8%E6%93%9A-050431522.html</w:t>
            </w:r>
          </w:p>
        </w:tc>
      </w:tr>
      <w:tr>
        <w:tc>
          <w:tcPr>
            <w:tcW w:type="dxa" w:w="2160"/>
          </w:tcPr>
          <w:p>
            <w:r>
              <w:rPr>
                <w:sz w:val="16"/>
              </w:rPr>
              <w:t>商傳媒(Yahoo轉載)</w:t>
            </w:r>
          </w:p>
        </w:tc>
        <w:tc>
          <w:tcPr>
            <w:tcW w:type="dxa" w:w="2160"/>
          </w:tcPr>
          <w:p>
            <w:r>
              <w:rPr>
                <w:sz w:val="16"/>
              </w:rPr>
              <w:t>宇航環境公司業務大轉型 無人機之外擁抱高能雷射、網路戰</w:t>
            </w:r>
          </w:p>
        </w:tc>
        <w:tc>
          <w:tcPr>
            <w:tcW w:type="dxa" w:w="2160"/>
          </w:tcPr>
          <w:p>
            <w:r>
              <w:rPr>
                <w:sz w:val="16"/>
              </w:rPr>
              <w:t>2026-09-18</w:t>
            </w:r>
          </w:p>
        </w:tc>
        <w:tc>
          <w:tcPr>
            <w:tcW w:type="dxa" w:w="2160"/>
          </w:tcPr>
          <w:p>
            <w:r>
              <w:rPr>
                <w:sz w:val="16"/>
              </w:rPr>
              <w:t>https://tw.stock.yahoo.com/news/%E5%AE%87%E8%88%AA%E7%92%B0%E5%A2%83%E5%85%AC%E5%8F%B8%E6%A5%AD%E5%8B%99%E5%A4%A7%E8%BD%89%E5%9E%8B-%E7%84%A1%E4%BA%BA%E6%A9%9F%E4%B9%8B%E5%A4%96%E6%93%81%E6%8A%B1%E9%AB%98%E8%83%BD%E9%9B%B7%E5%B0%84-%E7%B6%B2%E8%B7%AF%E6%88%B0-083107271.html</w:t>
            </w:r>
          </w:p>
        </w:tc>
      </w:tr>
      <w:tr>
        <w:tc>
          <w:tcPr>
            <w:tcW w:type="dxa" w:w="2160"/>
          </w:tcPr>
          <w:p>
            <w:r>
              <w:rPr>
                <w:sz w:val="16"/>
              </w:rPr>
              <w:t>商傳媒(Yahoo轉載)</w:t>
            </w:r>
          </w:p>
        </w:tc>
        <w:tc>
          <w:tcPr>
            <w:tcW w:type="dxa" w:w="2160"/>
          </w:tcPr>
          <w:p>
            <w:r>
              <w:rPr>
                <w:sz w:val="16"/>
              </w:rPr>
              <w:t>HEICO 收購英國防禦系統商 強攻高階國防市場拓投資潛力</w:t>
            </w:r>
          </w:p>
        </w:tc>
        <w:tc>
          <w:tcPr>
            <w:tcW w:type="dxa" w:w="2160"/>
          </w:tcPr>
          <w:p>
            <w:r>
              <w:rPr>
                <w:sz w:val="16"/>
              </w:rPr>
              <w:t>2026-09-18</w:t>
            </w:r>
          </w:p>
        </w:tc>
        <w:tc>
          <w:tcPr>
            <w:tcW w:type="dxa" w:w="2160"/>
          </w:tcPr>
          <w:p>
            <w:r>
              <w:rPr>
                <w:sz w:val="16"/>
              </w:rPr>
              <w:t>https://tw.stock.yahoo.com/news/heico-%E6%94%B6%E8%B3%BC%E8%8B%B1%E5%9C%8B%E9%98%B2%E7%A6%A6%E7%B3%BB%E7%B5%B1%E5%95%86-%E5%BC%B7%E6%94%BB%E9%AB%98%E9%9A%8E%E5%9C%8B%E9%98%B2%E5%B8%82%E5%A0%B4%E6%8B%93%E6%8A%95%E8%B3%87%E6%BD%9B%E5%8A%9B-083406013.html</w:t>
            </w:r>
          </w:p>
        </w:tc>
      </w:tr>
      <w:tr>
        <w:tc>
          <w:tcPr>
            <w:tcW w:type="dxa" w:w="2160"/>
          </w:tcPr>
          <w:p>
            <w:r>
              <w:rPr>
                <w:sz w:val="16"/>
              </w:rPr>
              <w:t>商傳媒(Yahoo轉載)</w:t>
            </w:r>
          </w:p>
        </w:tc>
        <w:tc>
          <w:tcPr>
            <w:tcW w:type="dxa" w:w="2160"/>
          </w:tcPr>
          <w:p>
            <w:r>
              <w:rPr>
                <w:sz w:val="16"/>
              </w:rPr>
              <w:t>大型投資信託減持美股 AI熱潮中轉向新興市場</w:t>
            </w:r>
          </w:p>
        </w:tc>
        <w:tc>
          <w:tcPr>
            <w:tcW w:type="dxa" w:w="2160"/>
          </w:tcPr>
          <w:p>
            <w:r>
              <w:rPr>
                <w:sz w:val="16"/>
              </w:rPr>
              <w:t>2026-09-18</w:t>
            </w:r>
          </w:p>
        </w:tc>
        <w:tc>
          <w:tcPr>
            <w:tcW w:type="dxa" w:w="2160"/>
          </w:tcPr>
          <w:p>
            <w:r>
              <w:rPr>
                <w:sz w:val="16"/>
              </w:rPr>
              <w:t>https://tw.stock.yahoo.com/news/%E5%A4%A7%E5%9E%8B%E6%8A%95%E8%B3%87%E4%BF%A1%E8%A8%97%E6%B8%9B%E6%8C%81%E7%BE%8E%E8%82%A1-ai%E7%86%B1%E6%BD%AE%E4%B8%AD%E8%BD%89%E5%90%91%E6%96%B0%E8%88%88%E5%B8%82%E5%A0%B4-115340480.html</w:t>
            </w:r>
          </w:p>
        </w:tc>
      </w:tr>
      <w:tr>
        <w:tc>
          <w:tcPr>
            <w:tcW w:type="dxa" w:w="2160"/>
          </w:tcPr>
          <w:p>
            <w:r>
              <w:rPr>
                <w:sz w:val="16"/>
              </w:rPr>
              <w:t>商傳媒(Yahoo轉載)</w:t>
            </w:r>
          </w:p>
        </w:tc>
        <w:tc>
          <w:tcPr>
            <w:tcW w:type="dxa" w:w="2160"/>
          </w:tcPr>
          <w:p>
            <w:r>
              <w:rPr>
                <w:sz w:val="16"/>
              </w:rPr>
              <w:t>Rebellions從NPU邁向AI基礎設施 擴大規模進軍日本市場</w:t>
            </w:r>
          </w:p>
        </w:tc>
        <w:tc>
          <w:tcPr>
            <w:tcW w:type="dxa" w:w="2160"/>
          </w:tcPr>
          <w:p>
            <w:r>
              <w:rPr>
                <w:sz w:val="16"/>
              </w:rPr>
              <w:t>2026-09-18</w:t>
            </w:r>
          </w:p>
        </w:tc>
        <w:tc>
          <w:tcPr>
            <w:tcW w:type="dxa" w:w="2160"/>
          </w:tcPr>
          <w:p>
            <w:r>
              <w:rPr>
                <w:sz w:val="16"/>
              </w:rPr>
              <w:t>https://tw.stock.yahoo.com/news/rebellions%E5%BE%9Enpu%E9%82%81%E5%90%91ai%E5%9F%BA%E7%A4%8E%E8%A8%AD%E6%96%BD-%E6%93%B4%E5%A4%A7%E8%A6%8F%E6%A8%A1%E9%80%B2%E8%BB%8D%E6%97%A5%E6%9C%AC%E5%B8%82%E5%A0%B4-122330340.html</w:t>
            </w:r>
          </w:p>
        </w:tc>
      </w:tr>
      <w:tr>
        <w:tc>
          <w:tcPr>
            <w:tcW w:type="dxa" w:w="2160"/>
          </w:tcPr>
          <w:p>
            <w:r>
              <w:rPr>
                <w:sz w:val="16"/>
              </w:rPr>
              <w:t>商傳媒(Yahoo轉載)</w:t>
            </w:r>
          </w:p>
        </w:tc>
        <w:tc>
          <w:tcPr>
            <w:tcW w:type="dxa" w:w="2160"/>
          </w:tcPr>
          <w:p>
            <w:r>
              <w:rPr>
                <w:sz w:val="16"/>
              </w:rPr>
              <w:t>全球ETF市場九向剖析：資產配置與交易熱點浮現</w:t>
            </w:r>
          </w:p>
        </w:tc>
        <w:tc>
          <w:tcPr>
            <w:tcW w:type="dxa" w:w="2160"/>
          </w:tcPr>
          <w:p>
            <w:r>
              <w:rPr>
                <w:sz w:val="16"/>
              </w:rPr>
              <w:t>2026-09-18</w:t>
            </w:r>
          </w:p>
        </w:tc>
        <w:tc>
          <w:tcPr>
            <w:tcW w:type="dxa" w:w="2160"/>
          </w:tcPr>
          <w:p>
            <w:r>
              <w:rPr>
                <w:sz w:val="16"/>
              </w:rPr>
              <w:t>https://tw.stock.yahoo.com/news/%E5%85%A8%E7%90%83etf%E5%B8%82%E5%A0%B4%E4%B9%9D%E5%90%91%E5%89%96%E6%9E%90-%E8%B3%87%E7%94%A2%E9%85%8D%E7%BD%AE%E8%88%87%E4%BA%A4%E6%98%93%E7%86%B1%E9%BB%9E%E6%B5%AE%E7%8F%BE-122638327.html</w:t>
            </w:r>
          </w:p>
        </w:tc>
      </w:tr>
      <w:tr>
        <w:tc>
          <w:tcPr>
            <w:tcW w:type="dxa" w:w="2160"/>
          </w:tcPr>
          <w:p>
            <w:r>
              <w:rPr>
                <w:sz w:val="16"/>
              </w:rPr>
              <w:t>商傳媒(Yahoo轉載)</w:t>
            </w:r>
          </w:p>
        </w:tc>
        <w:tc>
          <w:tcPr>
            <w:tcW w:type="dxa" w:w="2160"/>
          </w:tcPr>
          <w:p>
            <w:r>
              <w:rPr>
                <w:sz w:val="16"/>
              </w:rPr>
              <w:t>Google Gemini 3.8 Live 革新對話式 AI，即時多模態互動提升使用者體驗</w:t>
            </w:r>
          </w:p>
        </w:tc>
        <w:tc>
          <w:tcPr>
            <w:tcW w:type="dxa" w:w="2160"/>
          </w:tcPr>
          <w:p>
            <w:r>
              <w:rPr>
                <w:sz w:val="16"/>
              </w:rPr>
              <w:t>2026-09-18</w:t>
            </w:r>
          </w:p>
        </w:tc>
        <w:tc>
          <w:tcPr>
            <w:tcW w:type="dxa" w:w="2160"/>
          </w:tcPr>
          <w:p>
            <w:r>
              <w:rPr>
                <w:sz w:val="16"/>
              </w:rPr>
              <w:t>https://tw.stock.yahoo.com/news/google-gemini-3-8-live-045050873.html</w:t>
            </w:r>
          </w:p>
        </w:tc>
      </w:tr>
      <w:tr>
        <w:tc>
          <w:tcPr>
            <w:tcW w:type="dxa" w:w="2160"/>
          </w:tcPr>
          <w:p>
            <w:r>
              <w:rPr>
                <w:sz w:val="16"/>
              </w:rPr>
              <w:t>商傳媒(Yahoo轉載)</w:t>
            </w:r>
          </w:p>
        </w:tc>
        <w:tc>
          <w:tcPr>
            <w:tcW w:type="dxa" w:w="2160"/>
          </w:tcPr>
          <w:p>
            <w:r>
              <w:rPr>
                <w:sz w:val="16"/>
              </w:rPr>
              <w:t>亞太央行加速整合 AI 強化金融監管 防堵模型風險與數據主權挑戰</w:t>
            </w:r>
          </w:p>
        </w:tc>
        <w:tc>
          <w:tcPr>
            <w:tcW w:type="dxa" w:w="2160"/>
          </w:tcPr>
          <w:p>
            <w:r>
              <w:rPr>
                <w:sz w:val="16"/>
              </w:rPr>
              <w:t>2026-09-18</w:t>
            </w:r>
          </w:p>
        </w:tc>
        <w:tc>
          <w:tcPr>
            <w:tcW w:type="dxa" w:w="2160"/>
          </w:tcPr>
          <w:p>
            <w:r>
              <w:rPr>
                <w:sz w:val="16"/>
              </w:rPr>
              <w:t>https://tw.stock.yahoo.com/news/%E4%BA%9E%E5%A4%AA%E5%A4%AE%E8%A1%8C%E5%8A%A0%E9%80%9F%E6%95%B4%E5%90%88-ai-%E5%BC%B7%E5%8C%96%E9%87%91%E8%9E%8D%E7%9B%A3%E7%AE%A1-%E9%98%B2%E5%A0%B5%E6%A8%A1%E5%9E%8B%E9%A2%A8%E9%9A%AA%E8%88%87%E6%95%B8%E6%93%9A%E4%B8%BB%E6%AC%8A%E6%8C%91%E6%88%B0-131204940.html</w:t>
            </w:r>
          </w:p>
        </w:tc>
      </w:tr>
      <w:tr>
        <w:tc>
          <w:tcPr>
            <w:tcW w:type="dxa" w:w="2160"/>
          </w:tcPr>
          <w:p>
            <w:r>
              <w:rPr>
                <w:sz w:val="16"/>
              </w:rPr>
              <w:t>商傳媒(Yahoo轉載)</w:t>
            </w:r>
          </w:p>
        </w:tc>
        <w:tc>
          <w:tcPr>
            <w:tcW w:type="dxa" w:w="2160"/>
          </w:tcPr>
          <w:p>
            <w:r>
              <w:rPr>
                <w:sz w:val="16"/>
              </w:rPr>
              <w:t>《清晰法案》參院闖關失利 美國加密監管不確定性延長</w:t>
            </w:r>
          </w:p>
        </w:tc>
        <w:tc>
          <w:tcPr>
            <w:tcW w:type="dxa" w:w="2160"/>
          </w:tcPr>
          <w:p>
            <w:r>
              <w:rPr>
                <w:sz w:val="16"/>
              </w:rPr>
              <w:t>2026-09-18</w:t>
            </w:r>
          </w:p>
        </w:tc>
        <w:tc>
          <w:tcPr>
            <w:tcW w:type="dxa" w:w="2160"/>
          </w:tcPr>
          <w:p>
            <w:r>
              <w:rPr>
                <w:sz w:val="16"/>
              </w:rPr>
              <w:t>https://tw.stock.yahoo.com/news/%E6%B8%85%E6%99%B0%E6%B3%95%E6%A1%88-%E5%8F%83%E9%99%A2%E9%97%96%E9%97%9C%E5%A4%B1%E5%88%A9-%E7%BE%8E%E5%9C%8B%E5%8A%A0%E5%AF%86%E7%9B%A3%E7%AE%A1%E4%B8%8D%E7%A2%BA%E5%AE%9A%E6%80%A7%E5%BB%B6%E9%95%B7-082738448.html</w:t>
            </w:r>
          </w:p>
        </w:tc>
      </w:tr>
      <w:tr>
        <w:tc>
          <w:tcPr>
            <w:tcW w:type="dxa" w:w="2160"/>
          </w:tcPr>
          <w:p>
            <w:r>
              <w:rPr>
                <w:sz w:val="16"/>
              </w:rPr>
              <w:t>商傳媒(Yahoo轉載)</w:t>
            </w:r>
          </w:p>
        </w:tc>
        <w:tc>
          <w:tcPr>
            <w:tcW w:type="dxa" w:w="2160"/>
          </w:tcPr>
          <w:p>
            <w:r>
              <w:rPr>
                <w:sz w:val="16"/>
              </w:rPr>
              <w:t>GFL Environmental 傳獲私募巨頭競購，股價勁揚 5%</w:t>
            </w:r>
          </w:p>
        </w:tc>
        <w:tc>
          <w:tcPr>
            <w:tcW w:type="dxa" w:w="2160"/>
          </w:tcPr>
          <w:p>
            <w:r>
              <w:rPr>
                <w:sz w:val="16"/>
              </w:rPr>
              <w:t>2026-09-18</w:t>
            </w:r>
          </w:p>
        </w:tc>
        <w:tc>
          <w:tcPr>
            <w:tcW w:type="dxa" w:w="2160"/>
          </w:tcPr>
          <w:p>
            <w:r>
              <w:rPr>
                <w:sz w:val="16"/>
              </w:rPr>
              <w:t>https://tw.stock.yahoo.com/news/gfl-environmental-%E5%82%B3%E7%8D%B2%E7%A7%81%E5%8B%9F%E5%B7%A8%E9%A0%AD%E7%AB%B6%E8%B3%BC-%E8%82%A1%E5%83%B9%E5%8B%81%E6%8F%9A-5-083110350.html</w:t>
            </w:r>
          </w:p>
        </w:tc>
      </w:tr>
      <w:tr>
        <w:tc>
          <w:tcPr>
            <w:tcW w:type="dxa" w:w="2160"/>
          </w:tcPr>
          <w:p>
            <w:r>
              <w:rPr>
                <w:sz w:val="16"/>
              </w:rPr>
              <w:t>商傳媒(Yahoo轉載)</w:t>
            </w:r>
          </w:p>
        </w:tc>
        <w:tc>
          <w:tcPr>
            <w:tcW w:type="dxa" w:w="2160"/>
          </w:tcPr>
          <w:p>
            <w:r>
              <w:rPr>
                <w:sz w:val="16"/>
              </w:rPr>
              <w:t>秘魯礦業投資強勁成長45% 前七月吸金逾41億美元</w:t>
            </w:r>
          </w:p>
        </w:tc>
        <w:tc>
          <w:tcPr>
            <w:tcW w:type="dxa" w:w="2160"/>
          </w:tcPr>
          <w:p>
            <w:r>
              <w:rPr>
                <w:sz w:val="16"/>
              </w:rPr>
              <w:t>2026-09-19</w:t>
            </w:r>
          </w:p>
        </w:tc>
        <w:tc>
          <w:tcPr>
            <w:tcW w:type="dxa" w:w="2160"/>
          </w:tcPr>
          <w:p>
            <w:r>
              <w:rPr>
                <w:sz w:val="16"/>
              </w:rPr>
              <w:t>https://tw.stock.yahoo.com/news/%E7%A7%98%E9%AD%AF%E7%A4%A6%E6%A5%AD%E6%8A%95%E8%B3%87%E5%BC%B7%E5%8B%81%E6%88%90%E9%95%B745-%E5%89%8D%E4%B8%83%E6%9C%88%E5%90%B8%E9%87%91%E9%80%BE41%E5%84%84%E7%BE%8E%E5%85%83-072848660.html</w:t>
            </w:r>
          </w:p>
        </w:tc>
      </w:tr>
      <w:tr>
        <w:tc>
          <w:tcPr>
            <w:tcW w:type="dxa" w:w="2160"/>
          </w:tcPr>
          <w:p>
            <w:r>
              <w:rPr>
                <w:sz w:val="16"/>
              </w:rPr>
              <w:t>商傳媒(Yahoo轉載)</w:t>
            </w:r>
          </w:p>
        </w:tc>
        <w:tc>
          <w:tcPr>
            <w:tcW w:type="dxa" w:w="2160"/>
          </w:tcPr>
          <w:p>
            <w:r>
              <w:rPr>
                <w:sz w:val="16"/>
              </w:rPr>
              <w:t>量子新創 EigenQ 獲 4500 萬美元融資 將與 SPAC 合併那斯達克</w:t>
            </w:r>
          </w:p>
        </w:tc>
        <w:tc>
          <w:tcPr>
            <w:tcW w:type="dxa" w:w="2160"/>
          </w:tcPr>
          <w:p>
            <w:r>
              <w:rPr>
                <w:sz w:val="16"/>
              </w:rPr>
              <w:t>2026-09-19</w:t>
            </w:r>
          </w:p>
        </w:tc>
        <w:tc>
          <w:tcPr>
            <w:tcW w:type="dxa" w:w="2160"/>
          </w:tcPr>
          <w:p>
            <w:r>
              <w:rPr>
                <w:sz w:val="16"/>
              </w:rPr>
              <w:t>https://tw.stock.yahoo.com/news/%E9%87%8F%E5%AD%90%E6%96%B0%E5%89%B5-eigenq-%E7%8D%B2-4500-%E8%90%AC%E7%BE%8E%E5%85%83%E8%9E%8D%E8%B3%87-074348469.html</w:t>
            </w:r>
          </w:p>
        </w:tc>
      </w:tr>
      <w:tr>
        <w:tc>
          <w:tcPr>
            <w:tcW w:type="dxa" w:w="2160"/>
          </w:tcPr>
          <w:p>
            <w:r>
              <w:rPr>
                <w:sz w:val="16"/>
              </w:rPr>
              <w:t>商傳媒(Yahoo轉載)</w:t>
            </w:r>
          </w:p>
        </w:tc>
        <w:tc>
          <w:tcPr>
            <w:tcW w:type="dxa" w:w="2160"/>
          </w:tcPr>
          <w:p>
            <w:r>
              <w:rPr>
                <w:sz w:val="16"/>
              </w:rPr>
              <w:t>Coherent 股價一年狂漲逾 180% 遠勝標普500，AI 需求成關鍵</w:t>
            </w:r>
          </w:p>
        </w:tc>
        <w:tc>
          <w:tcPr>
            <w:tcW w:type="dxa" w:w="2160"/>
          </w:tcPr>
          <w:p>
            <w:r>
              <w:rPr>
                <w:sz w:val="16"/>
              </w:rPr>
              <w:t>2026-09-19</w:t>
            </w:r>
          </w:p>
        </w:tc>
        <w:tc>
          <w:tcPr>
            <w:tcW w:type="dxa" w:w="2160"/>
          </w:tcPr>
          <w:p>
            <w:r>
              <w:rPr>
                <w:sz w:val="16"/>
              </w:rPr>
              <w:t>https://tw.stock.yahoo.com/news/coherent-%E8%82%A1%E5%83%B9-%E5%B9%B4%E7%8B%82%E6%BC%B2%E9%80%BE-180-%E9%81%A0%E5%8B%9D%E6%A8%99%E6%99%AE500-075156828.html</w:t>
            </w:r>
          </w:p>
        </w:tc>
      </w:tr>
      <w:tr>
        <w:tc>
          <w:tcPr>
            <w:tcW w:type="dxa" w:w="2160"/>
          </w:tcPr>
          <w:p>
            <w:r>
              <w:rPr>
                <w:sz w:val="16"/>
              </w:rPr>
              <w:t>商傳媒(Yahoo轉載)</w:t>
            </w:r>
          </w:p>
        </w:tc>
        <w:tc>
          <w:tcPr>
            <w:tcW w:type="dxa" w:w="2160"/>
          </w:tcPr>
          <w:p>
            <w:r>
              <w:rPr>
                <w:sz w:val="16"/>
              </w:rPr>
              <w:t>奧瑟亞化工攜手Elite Solar進駐德州廠房 力挽Mission Solar Energy頹勢</w:t>
            </w:r>
          </w:p>
        </w:tc>
        <w:tc>
          <w:tcPr>
            <w:tcW w:type="dxa" w:w="2160"/>
          </w:tcPr>
          <w:p>
            <w:r>
              <w:rPr>
                <w:sz w:val="16"/>
              </w:rPr>
              <w:t>2026-09-19</w:t>
            </w:r>
          </w:p>
        </w:tc>
        <w:tc>
          <w:tcPr>
            <w:tcW w:type="dxa" w:w="2160"/>
          </w:tcPr>
          <w:p>
            <w:r>
              <w:rPr>
                <w:sz w:val="16"/>
              </w:rPr>
              <w:t>https://tw.stock.yahoo.com/news/%E5%A5%A7%E7%91%9F%E4%BA%9E%E5%8C%96%E5%B7%A5%E6%94%9C%E6%89%8Belite-solar%E9%80%B2%E9%A7%90%E5%BE%B7%E5%B7%9E%E5%BB%A0%E6%88%BF-%E5%8A%9B%E6%8C%BDmission-solar-energy%E9%A0%B9%E5%8B%A2-075342876.html</w:t>
            </w:r>
          </w:p>
        </w:tc>
      </w:tr>
      <w:tr>
        <w:tc>
          <w:tcPr>
            <w:tcW w:type="dxa" w:w="2160"/>
          </w:tcPr>
          <w:p>
            <w:r>
              <w:rPr>
                <w:sz w:val="16"/>
              </w:rPr>
              <w:t>商傳媒(Yahoo轉載)</w:t>
            </w:r>
          </w:p>
        </w:tc>
        <w:tc>
          <w:tcPr>
            <w:tcW w:type="dxa" w:w="2160"/>
          </w:tcPr>
          <w:p>
            <w:r>
              <w:rPr>
                <w:sz w:val="16"/>
              </w:rPr>
              <w:t>美國聯準會官員施密德：通膨過高 貨幣政策應聚焦物價穩定</w:t>
            </w:r>
          </w:p>
        </w:tc>
        <w:tc>
          <w:tcPr>
            <w:tcW w:type="dxa" w:w="2160"/>
          </w:tcPr>
          <w:p>
            <w:r>
              <w:rPr>
                <w:sz w:val="16"/>
              </w:rPr>
              <w:t>2026-09-19</w:t>
            </w:r>
          </w:p>
        </w:tc>
        <w:tc>
          <w:tcPr>
            <w:tcW w:type="dxa" w:w="2160"/>
          </w:tcPr>
          <w:p>
            <w:r>
              <w:rPr>
                <w:sz w:val="16"/>
              </w:rPr>
              <w:t>https://tw.stock.yahoo.com/news/%E7%BE%8E%E5%9C%8B%E8%81%AF%E6%BA%96%E6%9C%83%E5%AE%98%E5%93%A1%E6%96%BD%E5%AF%86%E5%BE%B7-%E9%80%9A%E8%86%A8%E9%81%8E%E9%AB%98-%E8%B2%A8%E5%B9%A3%E6%94%BF%E7%AD%96%E6%87%89%E8%81%9A%E7%84%A6%E7%89%A9%E5%83%B9%E7%A9%A9%E5%AE%9A-080741026.html</w:t>
            </w:r>
          </w:p>
        </w:tc>
      </w:tr>
      <w:tr>
        <w:tc>
          <w:tcPr>
            <w:tcW w:type="dxa" w:w="2160"/>
          </w:tcPr>
          <w:p>
            <w:r>
              <w:rPr>
                <w:sz w:val="16"/>
              </w:rPr>
              <w:t>商傳媒(Yahoo轉載)</w:t>
            </w:r>
          </w:p>
        </w:tc>
        <w:tc>
          <w:tcPr>
            <w:tcW w:type="dxa" w:w="2160"/>
          </w:tcPr>
          <w:p>
            <w:r>
              <w:rPr>
                <w:sz w:val="16"/>
              </w:rPr>
              <w:t>戴爾股價面臨劇烈波動 選擇權市場預示漲跌幅上看五成至一倍</w:t>
            </w:r>
          </w:p>
        </w:tc>
        <w:tc>
          <w:tcPr>
            <w:tcW w:type="dxa" w:w="2160"/>
          </w:tcPr>
          <w:p>
            <w:r>
              <w:rPr>
                <w:sz w:val="16"/>
              </w:rPr>
              <w:t>2026-09-19</w:t>
            </w:r>
          </w:p>
        </w:tc>
        <w:tc>
          <w:tcPr>
            <w:tcW w:type="dxa" w:w="2160"/>
          </w:tcPr>
          <w:p>
            <w:r>
              <w:rPr>
                <w:sz w:val="16"/>
              </w:rPr>
              <w:t>https://tw.stock.yahoo.com/news/%E6%88%B4%E7%88%BE%E8%82%A1%E5%83%B9%E9%9D%A2%E8%87%A8%E5%8A%87%E7%83%88%E6%B3%A2%E5%8B%95-%E9%81%B8%E6%93%87%E6%AC%8A%E5%B8%82%E5%A0%B4%E9%A0%90%E7%A4%BA%E6%BC%B2%E8%B7%8C%E5%B9%85%E4%B8%8A%E7%9C%8B%E4%BA%94%E6%88%90%E8%87%B3-%E5%80%8D-082716002.html</w:t>
            </w:r>
          </w:p>
        </w:tc>
      </w:tr>
      <w:tr>
        <w:tc>
          <w:tcPr>
            <w:tcW w:type="dxa" w:w="2160"/>
          </w:tcPr>
          <w:p>
            <w:r>
              <w:rPr>
                <w:sz w:val="16"/>
              </w:rPr>
              <w:t>商傳媒(Yahoo轉載)</w:t>
            </w:r>
          </w:p>
        </w:tc>
        <w:tc>
          <w:tcPr>
            <w:tcW w:type="dxa" w:w="2160"/>
          </w:tcPr>
          <w:p>
            <w:r>
              <w:rPr>
                <w:sz w:val="16"/>
              </w:rPr>
              <w:t>日股高股息低價股榜單揭曉 生化人公司兩萬日圓進場、圓谷菲爾茲控股發特息</w:t>
            </w:r>
          </w:p>
        </w:tc>
        <w:tc>
          <w:tcPr>
            <w:tcW w:type="dxa" w:w="2160"/>
          </w:tcPr>
          <w:p>
            <w:r>
              <w:rPr>
                <w:sz w:val="16"/>
              </w:rPr>
              <w:t>2026-09-21</w:t>
            </w:r>
          </w:p>
        </w:tc>
        <w:tc>
          <w:tcPr>
            <w:tcW w:type="dxa" w:w="2160"/>
          </w:tcPr>
          <w:p>
            <w:r>
              <w:rPr>
                <w:sz w:val="16"/>
              </w:rPr>
              <w:t>https://tw.stock.yahoo.com/news/%E6%97%A5%E8%82%A1%E9%AB%98%E8%82%A1%E6%81%AF%E4%BD%8E%E5%83%B9%E8%82%A1%E6%A6%9C%E5%96%AE%E6%8F%AD%E6%9B%89-%E7%94%9F%E5%8C%96%E4%BA%BA%E5%85%AC%E5%8F%B8%E5%85%A9%E8%90%AC%E6%97%A5%E5%9C%93%E9%80%B2%E5%A0%B4-%E5%9C%93%E8%B0%B7%E8%8F%B2%E7%88%BE%E8%8C%B2%E6%8E%A7%E8%82%A1%E7%99%BC%E7%89%B9%E6%81%AF-044154340.html</w:t>
            </w:r>
          </w:p>
        </w:tc>
      </w:tr>
      <w:tr>
        <w:tc>
          <w:tcPr>
            <w:tcW w:type="dxa" w:w="2160"/>
          </w:tcPr>
          <w:p>
            <w:r>
              <w:rPr>
                <w:sz w:val="16"/>
              </w:rPr>
              <w:t>商傳媒(Yahoo轉載)</w:t>
            </w:r>
          </w:p>
        </w:tc>
        <w:tc>
          <w:tcPr>
            <w:tcW w:type="dxa" w:w="2160"/>
          </w:tcPr>
          <w:p>
            <w:r>
              <w:rPr>
                <w:sz w:val="16"/>
              </w:rPr>
              <w:t>巴布科克獲空品質專案訂單 分析師看好AI資料中心前景</w:t>
            </w:r>
          </w:p>
        </w:tc>
        <w:tc>
          <w:tcPr>
            <w:tcW w:type="dxa" w:w="2160"/>
          </w:tcPr>
          <w:p>
            <w:r>
              <w:rPr>
                <w:sz w:val="16"/>
              </w:rPr>
              <w:t>2026-09-21</w:t>
            </w:r>
          </w:p>
        </w:tc>
        <w:tc>
          <w:tcPr>
            <w:tcW w:type="dxa" w:w="2160"/>
          </w:tcPr>
          <w:p>
            <w:r>
              <w:rPr>
                <w:sz w:val="16"/>
              </w:rPr>
              <w:t>https://tw.stock.yahoo.com/news/%E5%B7%B4%E5%B8%83%E7%A7%91%E5%85%8B%E7%8D%B2%E7%A9%BA%E5%93%81%E8%B3%AA%E5%B0%88%E6%A1%88%E8%A8%82%E5%96%AE-%E5%88%86%E6%9E%90%E5%B8%AB%E7%9C%8B%E5%A5%BDai%E8%B3%87%E6%96%99%E4%B8%AD%E5%BF%83%E5%89%8D%E6%99%AF-050336336.html</w:t>
            </w:r>
          </w:p>
        </w:tc>
      </w:tr>
      <w:tr>
        <w:tc>
          <w:tcPr>
            <w:tcW w:type="dxa" w:w="2160"/>
          </w:tcPr>
          <w:p>
            <w:r>
              <w:rPr>
                <w:sz w:val="16"/>
              </w:rPr>
              <w:t>國立教育廣播電台(Yahoo轉載)</w:t>
            </w:r>
          </w:p>
        </w:tc>
        <w:tc>
          <w:tcPr>
            <w:tcW w:type="dxa" w:w="2160"/>
          </w:tcPr>
          <w:p>
            <w:r>
              <w:rPr>
                <w:sz w:val="16"/>
              </w:rPr>
              <w:t>教育電臺探討地方永續發展 入圍第52屆曾虛白新聞獎</w:t>
            </w:r>
          </w:p>
        </w:tc>
        <w:tc>
          <w:tcPr>
            <w:tcW w:type="dxa" w:w="2160"/>
          </w:tcPr>
          <w:p>
            <w:r>
              <w:rPr>
                <w:sz w:val="16"/>
              </w:rPr>
              <w:t>2026-09-15</w:t>
            </w:r>
          </w:p>
        </w:tc>
        <w:tc>
          <w:tcPr>
            <w:tcW w:type="dxa" w:w="2160"/>
          </w:tcPr>
          <w:p>
            <w:r>
              <w:rPr>
                <w:sz w:val="16"/>
              </w:rPr>
              <w:t>https://tw.news.yahoo.com/%E6%95%99%E8%82%B2%E9%9B%BB%E8%87%BA%E6%8E%A2%E8%A8%8E%E5%9C%B0%E6%96%B9%E6%B0%B8%E7%BA%8C%E7%99%BC%E5%B1%95-%E5%85%A5%E5%9C%8D%E7%AC%AC52%E5%B1%86%E6%9B%BE%E8%99%9B%E7%99%BD%E6%96%B0%E8%81%9E%E7%8D%8E-085044854.html</w:t>
            </w:r>
          </w:p>
        </w:tc>
      </w:tr>
      <w:tr>
        <w:tc>
          <w:tcPr>
            <w:tcW w:type="dxa" w:w="2160"/>
          </w:tcPr>
          <w:p>
            <w:r>
              <w:rPr>
                <w:sz w:val="16"/>
              </w:rPr>
              <w:t>國立教育廣播電台(Yahoo轉載)</w:t>
            </w:r>
          </w:p>
        </w:tc>
        <w:tc>
          <w:tcPr>
            <w:tcW w:type="dxa" w:w="2160"/>
          </w:tcPr>
          <w:p>
            <w:r>
              <w:rPr>
                <w:sz w:val="16"/>
              </w:rPr>
              <w:t>「Cool English普技高英聽高手」比賽開跑  即日起報名</w:t>
            </w:r>
          </w:p>
        </w:tc>
        <w:tc>
          <w:tcPr>
            <w:tcW w:type="dxa" w:w="2160"/>
          </w:tcPr>
          <w:p>
            <w:r>
              <w:rPr>
                <w:sz w:val="16"/>
              </w:rPr>
              <w:t>2026-09-16</w:t>
            </w:r>
          </w:p>
        </w:tc>
        <w:tc>
          <w:tcPr>
            <w:tcW w:type="dxa" w:w="2160"/>
          </w:tcPr>
          <w:p>
            <w:r>
              <w:rPr>
                <w:sz w:val="16"/>
              </w:rPr>
              <w:t>https://tw.news.yahoo.com/cool-english%E6%99%AE%E6%8A%80%E9%AB%98%E8%8B%B1%E8%81%BD%E9%AB%98%E6%89%8B-%E6%AF%94%E8%B3%BD%E9%96%8B%E8%B7%91-%E5%8D%B3%E6%97%A5%E8%B5%B7%E5%A0%B1%E5%90%8D-084633188.html</w:t>
            </w:r>
          </w:p>
        </w:tc>
      </w:tr>
      <w:tr>
        <w:tc>
          <w:tcPr>
            <w:tcW w:type="dxa" w:w="2160"/>
          </w:tcPr>
          <w:p>
            <w:r>
              <w:rPr>
                <w:sz w:val="16"/>
              </w:rPr>
              <w:t>國立教育廣播電台(Yahoo轉載)</w:t>
            </w:r>
          </w:p>
        </w:tc>
        <w:tc>
          <w:tcPr>
            <w:tcW w:type="dxa" w:w="2160"/>
          </w:tcPr>
          <w:p>
            <w:r>
              <w:rPr>
                <w:sz w:val="16"/>
              </w:rPr>
              <w:t>教育部邀請韓國首爾教育大學校長張信浩訪臺 深化臺韓合作</w:t>
            </w:r>
          </w:p>
        </w:tc>
        <w:tc>
          <w:tcPr>
            <w:tcW w:type="dxa" w:w="2160"/>
          </w:tcPr>
          <w:p>
            <w:r>
              <w:rPr>
                <w:sz w:val="16"/>
              </w:rPr>
              <w:t>2026-09-16</w:t>
            </w:r>
          </w:p>
        </w:tc>
        <w:tc>
          <w:tcPr>
            <w:tcW w:type="dxa" w:w="2160"/>
          </w:tcPr>
          <w:p>
            <w:r>
              <w:rPr>
                <w:sz w:val="16"/>
              </w:rPr>
              <w:t>https://tw.news.yahoo.com/%E6%95%99%E8%82%B2%E9%83%A8%E9%82%80%E8%AB%8B%E9%9F%93%E5%9C%8B%E9%A6%96%E7%88%BE%E6%95%99%E8%82%B2%E5%A4%A7%E5%AD%B8%E6%A0%A1%E9%95%B7%E5%BC%B5%E4%BF%A1%E6%B5%A9%E8%A8%AA%E8%87%BA-%E6%B7%B1%E5%8C%96%E8%87%BA%E9%9F%93%E5%90%88%E4%BD%9C-085331320.html</w:t>
            </w:r>
          </w:p>
        </w:tc>
      </w:tr>
      <w:tr>
        <w:tc>
          <w:tcPr>
            <w:tcW w:type="dxa" w:w="2160"/>
          </w:tcPr>
          <w:p>
            <w:r>
              <w:rPr>
                <w:sz w:val="16"/>
              </w:rPr>
              <w:t>國立教育廣播電台(Yahoo轉載)</w:t>
            </w:r>
          </w:p>
        </w:tc>
        <w:tc>
          <w:tcPr>
            <w:tcW w:type="dxa" w:w="2160"/>
          </w:tcPr>
          <w:p>
            <w:r>
              <w:rPr>
                <w:sz w:val="16"/>
              </w:rPr>
              <w:t>「走讀苗栗書活愛閱」企業捐贈行動圖書車推廣閱讀</w:t>
            </w:r>
          </w:p>
        </w:tc>
        <w:tc>
          <w:tcPr>
            <w:tcW w:type="dxa" w:w="2160"/>
          </w:tcPr>
          <w:p>
            <w:r>
              <w:rPr>
                <w:sz w:val="16"/>
              </w:rPr>
              <w:t>2026-09-16</w:t>
            </w:r>
          </w:p>
        </w:tc>
        <w:tc>
          <w:tcPr>
            <w:tcW w:type="dxa" w:w="2160"/>
          </w:tcPr>
          <w:p>
            <w:r>
              <w:rPr>
                <w:sz w:val="16"/>
              </w:rPr>
              <w:t>https://tw.news.yahoo.com/%E8%B5%B0%E8%AE%80%E8%8B%97%E6%A0%97%E6%9B%B8%E6%B4%BB%E6%84%9B%E9%96%B1-%E4%BC%81%E6%A5%AD%E6%8D%90%E8%B4%88%E8%A1%8C%E5%8B%95%E5%9C%96%E6%9B%B8%E8%BB%8A%E6%8E%A8%E5%BB%A3%E9%96%B1%E8%AE%80-085640095.html</w:t>
            </w:r>
          </w:p>
        </w:tc>
      </w:tr>
      <w:tr>
        <w:tc>
          <w:tcPr>
            <w:tcW w:type="dxa" w:w="2160"/>
          </w:tcPr>
          <w:p>
            <w:r>
              <w:rPr>
                <w:sz w:val="16"/>
              </w:rPr>
              <w:t>國立教育廣播電台(Yahoo轉載)</w:t>
            </w:r>
          </w:p>
        </w:tc>
        <w:tc>
          <w:tcPr>
            <w:tcW w:type="dxa" w:w="2160"/>
          </w:tcPr>
          <w:p>
            <w:r>
              <w:rPr>
                <w:sz w:val="16"/>
              </w:rPr>
              <w:t>2026兒少書展9/23高雄登場  文策院打造臺漫故事島</w:t>
            </w:r>
          </w:p>
        </w:tc>
        <w:tc>
          <w:tcPr>
            <w:tcW w:type="dxa" w:w="2160"/>
          </w:tcPr>
          <w:p>
            <w:r>
              <w:rPr>
                <w:sz w:val="16"/>
              </w:rPr>
              <w:t>2026-09-16</w:t>
            </w:r>
          </w:p>
        </w:tc>
        <w:tc>
          <w:tcPr>
            <w:tcW w:type="dxa" w:w="2160"/>
          </w:tcPr>
          <w:p>
            <w:r>
              <w:rPr>
                <w:sz w:val="16"/>
              </w:rPr>
              <w:t>https://tw.news.yahoo.com/2026%E5%85%92%E5%B0%91%E6%9B%B8%E5%B1%959-23%E9%AB%98%E9%9B%84%E7%99%BB%E5%A0%B4-%E6%96%87%E7%AD%96%E9%99%A2%E6%89%93%E9%80%A0%E8%87%BA%E6%BC%AB%E6%95%85%E4%BA%8B%E5%B3%B6-085656053.html</w:t>
            </w:r>
          </w:p>
        </w:tc>
      </w:tr>
      <w:tr>
        <w:tc>
          <w:tcPr>
            <w:tcW w:type="dxa" w:w="2160"/>
          </w:tcPr>
          <w:p>
            <w:r>
              <w:rPr>
                <w:sz w:val="16"/>
              </w:rPr>
              <w:t>國立教育廣播電台(Yahoo轉載)</w:t>
            </w:r>
          </w:p>
        </w:tc>
        <w:tc>
          <w:tcPr>
            <w:tcW w:type="dxa" w:w="2160"/>
          </w:tcPr>
          <w:p>
            <w:r>
              <w:rPr>
                <w:sz w:val="16"/>
              </w:rPr>
              <w:t>2026台灣創新技術博覽會登場 教育部等12部會主辦</w:t>
            </w:r>
          </w:p>
        </w:tc>
        <w:tc>
          <w:tcPr>
            <w:tcW w:type="dxa" w:w="2160"/>
          </w:tcPr>
          <w:p>
            <w:r>
              <w:rPr>
                <w:sz w:val="16"/>
              </w:rPr>
              <w:t>2026-09-17</w:t>
            </w:r>
          </w:p>
        </w:tc>
        <w:tc>
          <w:tcPr>
            <w:tcW w:type="dxa" w:w="2160"/>
          </w:tcPr>
          <w:p>
            <w:r>
              <w:rPr>
                <w:sz w:val="16"/>
              </w:rPr>
              <w:t>https://tw.news.yahoo.com/2026%E5%8F%B0%E7%81%A3%E5%89%B5%E6%96%B0%E6%8A%80%E8%A1%93%E5%8D%9A%E8%A6%BD%E6%9C%83%E7%99%BB%E5%A0%B4-%E6%95%99%E8%82%B2%E9%83%A8%E7%AD%8912%E9%83%A8%E6%9C%83%E4%B8%BB%E8%BE%A6-085034019.html</w:t>
            </w:r>
          </w:p>
        </w:tc>
      </w:tr>
      <w:tr>
        <w:tc>
          <w:tcPr>
            <w:tcW w:type="dxa" w:w="2160"/>
          </w:tcPr>
          <w:p>
            <w:r>
              <w:rPr>
                <w:sz w:val="16"/>
              </w:rPr>
              <w:t>國立教育廣播電台(Yahoo轉載)</w:t>
            </w:r>
          </w:p>
        </w:tc>
        <w:tc>
          <w:tcPr>
            <w:tcW w:type="dxa" w:w="2160"/>
          </w:tcPr>
          <w:p>
            <w:r>
              <w:rPr>
                <w:sz w:val="16"/>
              </w:rPr>
              <w:t>教育部全國家庭教育工作會議 築起全齡家庭支持網</w:t>
            </w:r>
          </w:p>
        </w:tc>
        <w:tc>
          <w:tcPr>
            <w:tcW w:type="dxa" w:w="2160"/>
          </w:tcPr>
          <w:p>
            <w:r>
              <w:rPr>
                <w:sz w:val="16"/>
              </w:rPr>
              <w:t>2026-09-17</w:t>
            </w:r>
          </w:p>
        </w:tc>
        <w:tc>
          <w:tcPr>
            <w:tcW w:type="dxa" w:w="2160"/>
          </w:tcPr>
          <w:p>
            <w:r>
              <w:rPr>
                <w:sz w:val="16"/>
              </w:rPr>
              <w:t>https://tw.news.yahoo.com/%E6%95%99%E8%82%B2%E9%83%A8%E5%85%A8%E5%9C%8B%E5%AE%B6%E5%BA%AD%E6%95%99%E8%82%B2%E5%B7%A5%E4%BD%9C%E6%9C%83%E8%AD%B0-%E7%AF%89%E8%B5%B7%E5%85%A8%E9%BD%A1%E5%AE%B6%E5%BA%AD%E6%94%AF%E6%8C%81%E7%B6%B2-085526738.html</w:t>
            </w:r>
          </w:p>
        </w:tc>
      </w:tr>
      <w:tr>
        <w:tc>
          <w:tcPr>
            <w:tcW w:type="dxa" w:w="2160"/>
          </w:tcPr>
          <w:p>
            <w:r>
              <w:rPr>
                <w:sz w:val="16"/>
              </w:rPr>
              <w:t>國立教育廣播電台(Yahoo轉載)</w:t>
            </w:r>
          </w:p>
        </w:tc>
        <w:tc>
          <w:tcPr>
            <w:tcW w:type="dxa" w:w="2160"/>
          </w:tcPr>
          <w:p>
            <w:r>
              <w:rPr>
                <w:sz w:val="16"/>
              </w:rPr>
              <w:t>響應世界病人安全日 慢性病照護每一步都重要</w:t>
            </w:r>
          </w:p>
        </w:tc>
        <w:tc>
          <w:tcPr>
            <w:tcW w:type="dxa" w:w="2160"/>
          </w:tcPr>
          <w:p>
            <w:r>
              <w:rPr>
                <w:sz w:val="16"/>
              </w:rPr>
              <w:t>2026-09-17</w:t>
            </w:r>
          </w:p>
        </w:tc>
        <w:tc>
          <w:tcPr>
            <w:tcW w:type="dxa" w:w="2160"/>
          </w:tcPr>
          <w:p>
            <w:r>
              <w:rPr>
                <w:sz w:val="16"/>
              </w:rPr>
              <w:t>https://tw.news.yahoo.com/%E9%9F%BF%E6%87%89%E4%B8%96%E7%95%8C%E7%97%85%E4%BA%BA%E5%AE%89%E5%85%A8%E6%97%A5-%E6%85%A2%E6%80%A7%E7%97%85%E7%85%A7%E8%AD%B7%E6%AF%8F-%E6%AD%A5%E9%83%BD%E9%87%8D%E8%A6%81-090226520.html</w:t>
            </w:r>
          </w:p>
        </w:tc>
      </w:tr>
      <w:tr>
        <w:tc>
          <w:tcPr>
            <w:tcW w:type="dxa" w:w="2160"/>
          </w:tcPr>
          <w:p>
            <w:r>
              <w:rPr>
                <w:sz w:val="16"/>
              </w:rPr>
              <w:t>國立教育廣播電台(Yahoo轉載)</w:t>
            </w:r>
          </w:p>
        </w:tc>
        <w:tc>
          <w:tcPr>
            <w:tcW w:type="dxa" w:w="2160"/>
          </w:tcPr>
          <w:p>
            <w:r>
              <w:rPr>
                <w:sz w:val="16"/>
              </w:rPr>
              <w:t>東園少棒教練賴敏男 帶隊奪威廉波特冠軍獲師鐸獎</w:t>
            </w:r>
          </w:p>
        </w:tc>
        <w:tc>
          <w:tcPr>
            <w:tcW w:type="dxa" w:w="2160"/>
          </w:tcPr>
          <w:p>
            <w:r>
              <w:rPr>
                <w:sz w:val="16"/>
              </w:rPr>
              <w:t>2026-09-18</w:t>
            </w:r>
          </w:p>
        </w:tc>
        <w:tc>
          <w:tcPr>
            <w:tcW w:type="dxa" w:w="2160"/>
          </w:tcPr>
          <w:p>
            <w:r>
              <w:rPr>
                <w:sz w:val="16"/>
              </w:rPr>
              <w:t>https://tw.news.yahoo.com/%E6%9D%B1%E5%9C%92%E5%B0%91%E6%A3%92%E6%95%99%E7%B7%B4%E8%B3%B4%E6%95%8F%E7%94%B7-%E5%B8%B6%E9%9A%8A%E5%A5%AA%E5%A8%81%E5%BB%89%E6%B3%A2%E7%89%B9%E5%86%A0%E8%BB%8D%E7%8D%B2%E5%B8%AB%E9%90%B8%E7%8D%8E-082834051.html</w:t>
            </w:r>
          </w:p>
        </w:tc>
      </w:tr>
      <w:tr>
        <w:tc>
          <w:tcPr>
            <w:tcW w:type="dxa" w:w="2160"/>
          </w:tcPr>
          <w:p>
            <w:r>
              <w:rPr>
                <w:sz w:val="16"/>
              </w:rPr>
              <w:t>國立教育廣播電台(Yahoo轉載)</w:t>
            </w:r>
          </w:p>
        </w:tc>
        <w:tc>
          <w:tcPr>
            <w:tcW w:type="dxa" w:w="2160"/>
          </w:tcPr>
          <w:p>
            <w:r>
              <w:rPr>
                <w:sz w:val="16"/>
              </w:rPr>
              <w:t>彰化縣出現今年首例本土登革熱病例 衛生局呼籲動手落實「巡倒清刷」</w:t>
            </w:r>
          </w:p>
        </w:tc>
        <w:tc>
          <w:tcPr>
            <w:tcW w:type="dxa" w:w="2160"/>
          </w:tcPr>
          <w:p>
            <w:r>
              <w:rPr>
                <w:sz w:val="16"/>
              </w:rPr>
              <w:t>2026-09-18</w:t>
            </w:r>
          </w:p>
        </w:tc>
        <w:tc>
          <w:tcPr>
            <w:tcW w:type="dxa" w:w="2160"/>
          </w:tcPr>
          <w:p>
            <w:r>
              <w:rPr>
                <w:sz w:val="16"/>
              </w:rPr>
              <w:t>https://tw.news.yahoo.com/%E5%BD%B0%E5%8C%96%E7%B8%A3%E5%87%BA%E7%8F%BE%E4%BB%8A%E5%B9%B4%E9%A6%96%E4%BE%8B%E6%9C%AC%E5%9C%9F%E7%99%BB%E9%9D%A9%E7%86%B1%E7%97%85%E4%BE%8B-%E8%A1%9B%E7%94%9F%E5%B1%80%E5%91%BC%E7%B1%B2%E5%8B%95%E6%89%8B%E8%90%BD%E5%AF%A6-%E5%B7%A1%E5%80%92%E6%B8%85%E5%88%B7-083048377.html</w:t>
            </w:r>
          </w:p>
        </w:tc>
      </w:tr>
      <w:tr>
        <w:tc>
          <w:tcPr>
            <w:tcW w:type="dxa" w:w="2160"/>
          </w:tcPr>
          <w:p>
            <w:r>
              <w:rPr>
                <w:sz w:val="16"/>
              </w:rPr>
              <w:t>國立教育廣播電台(Yahoo轉載)</w:t>
            </w:r>
          </w:p>
        </w:tc>
        <w:tc>
          <w:tcPr>
            <w:tcW w:type="dxa" w:w="2160"/>
          </w:tcPr>
          <w:p>
            <w:r>
              <w:rPr>
                <w:sz w:val="16"/>
              </w:rPr>
              <w:t>新北培力高中教務主任推動課程創新 聚焦AI與智慧農業</w:t>
            </w:r>
          </w:p>
        </w:tc>
        <w:tc>
          <w:tcPr>
            <w:tcW w:type="dxa" w:w="2160"/>
          </w:tcPr>
          <w:p>
            <w:r>
              <w:rPr>
                <w:sz w:val="16"/>
              </w:rPr>
              <w:t>2026-09-18</w:t>
            </w:r>
          </w:p>
        </w:tc>
        <w:tc>
          <w:tcPr>
            <w:tcW w:type="dxa" w:w="2160"/>
          </w:tcPr>
          <w:p>
            <w:r>
              <w:rPr>
                <w:sz w:val="16"/>
              </w:rPr>
              <w:t>https://tw.news.yahoo.com/%E6%96%B0%E5%8C%97%E5%9F%B9%E5%8A%9B%E9%AB%98%E4%B8%AD%E6%95%99%E5%8B%99%E4%B8%BB%E4%BB%BB%E6%8E%A8%E5%8B%95%E8%AA%B2%E7%A8%8B%E5%89%B5%E6%96%B0-%E8%81%9A%E7%84%A6ai%E8%88%87%E6%99%BA%E6%85%A7%E8%BE%B2%E6%A5%AD-083054511.html</w:t>
            </w:r>
          </w:p>
        </w:tc>
      </w:tr>
      <w:tr>
        <w:tc>
          <w:tcPr>
            <w:tcW w:type="dxa" w:w="2160"/>
          </w:tcPr>
          <w:p>
            <w:r>
              <w:rPr>
                <w:sz w:val="16"/>
              </w:rPr>
              <w:t>國立教育廣播電台(Yahoo轉載)</w:t>
            </w:r>
          </w:p>
        </w:tc>
        <w:tc>
          <w:tcPr>
            <w:tcW w:type="dxa" w:w="2160"/>
          </w:tcPr>
          <w:p>
            <w:r>
              <w:rPr>
                <w:sz w:val="16"/>
              </w:rPr>
              <w:t>教育部舉辦大專校院性平會承辦人研習及執秘座談</w:t>
            </w:r>
          </w:p>
        </w:tc>
        <w:tc>
          <w:tcPr>
            <w:tcW w:type="dxa" w:w="2160"/>
          </w:tcPr>
          <w:p>
            <w:r>
              <w:rPr>
                <w:sz w:val="16"/>
              </w:rPr>
              <w:t>2026-09-18</w:t>
            </w:r>
          </w:p>
        </w:tc>
        <w:tc>
          <w:tcPr>
            <w:tcW w:type="dxa" w:w="2160"/>
          </w:tcPr>
          <w:p>
            <w:r>
              <w:rPr>
                <w:sz w:val="16"/>
              </w:rPr>
              <w:t>https://tw.news.yahoo.com/%E6%95%99%E8%82%B2%E9%83%A8%E8%88%89%E8%BE%A6%E5%A4%A7%E5%B0%88%E6%A0%A1%E9%99%A2%E6%80%A7%E5%B9%B3%E6%9C%83%E6%89%BF%E8%BE%A6%E4%BA%BA%E7%A0%94%E7%BF%92%E5%8F%8A%E5%9F%B7%E7%A7%98%E5%BA%A7%E8%AB%87-083134864.html</w:t>
            </w:r>
          </w:p>
        </w:tc>
      </w:tr>
      <w:tr>
        <w:tc>
          <w:tcPr>
            <w:tcW w:type="dxa" w:w="2160"/>
          </w:tcPr>
          <w:p>
            <w:r>
              <w:rPr>
                <w:sz w:val="16"/>
              </w:rPr>
              <w:t>國立教育廣播電台(Yahoo轉載)</w:t>
            </w:r>
          </w:p>
        </w:tc>
        <w:tc>
          <w:tcPr>
            <w:tcW w:type="dxa" w:w="2160"/>
          </w:tcPr>
          <w:p>
            <w:r>
              <w:rPr>
                <w:sz w:val="16"/>
              </w:rPr>
              <w:t>中原大學原專班串聯復興原鄉   用設計保存部落文化</w:t>
            </w:r>
          </w:p>
        </w:tc>
        <w:tc>
          <w:tcPr>
            <w:tcW w:type="dxa" w:w="2160"/>
          </w:tcPr>
          <w:p>
            <w:r>
              <w:rPr>
                <w:sz w:val="16"/>
              </w:rPr>
              <w:t>2026-09-18</w:t>
            </w:r>
          </w:p>
        </w:tc>
        <w:tc>
          <w:tcPr>
            <w:tcW w:type="dxa" w:w="2160"/>
          </w:tcPr>
          <w:p>
            <w:r>
              <w:rPr>
                <w:sz w:val="16"/>
              </w:rPr>
              <w:t>https://tw.news.yahoo.com/%E4%B8%AD%E5%8E%9F%E5%A4%A7%E5%AD%B8%E5%8E%9F%E5%B0%88%E7%8F%AD%E4%B8%B2%E8%81%AF%E5%BE%A9%E8%88%88%E5%8E%9F%E9%84%89-%E7%94%A8%E8%A8%AD%E8%A8%88%E4%BF%9D%E5%AD%98%E9%83%A8%E8%90%BD%E6%96%87%E5%8C%96-083145853.html</w:t>
            </w:r>
          </w:p>
        </w:tc>
      </w:tr>
      <w:tr>
        <w:tc>
          <w:tcPr>
            <w:tcW w:type="dxa" w:w="2160"/>
          </w:tcPr>
          <w:p>
            <w:r>
              <w:rPr>
                <w:sz w:val="16"/>
              </w:rPr>
              <w:t>國立教育廣播電台(Yahoo轉載)</w:t>
            </w:r>
          </w:p>
        </w:tc>
        <w:tc>
          <w:tcPr>
            <w:tcW w:type="dxa" w:w="2160"/>
          </w:tcPr>
          <w:p>
            <w:r>
              <w:rPr>
                <w:sz w:val="16"/>
              </w:rPr>
              <w:t>高雄首創AI教育算力資源中心 支持高中職生運用AI</w:t>
            </w:r>
          </w:p>
        </w:tc>
        <w:tc>
          <w:tcPr>
            <w:tcW w:type="dxa" w:w="2160"/>
          </w:tcPr>
          <w:p>
            <w:r>
              <w:rPr>
                <w:sz w:val="16"/>
              </w:rPr>
              <w:t>2026-09-18</w:t>
            </w:r>
          </w:p>
        </w:tc>
        <w:tc>
          <w:tcPr>
            <w:tcW w:type="dxa" w:w="2160"/>
          </w:tcPr>
          <w:p>
            <w:r>
              <w:rPr>
                <w:sz w:val="16"/>
              </w:rPr>
              <w:t>https://tw.news.yahoo.com/%E9%AB%98%E9%9B%84%E9%A6%96%E5%89%B5ai%E6%95%99%E8%82%B2%E7%AE%97%E5%8A%9B%E8%B3%87%E6%BA%90%E4%B8%AD%E5%BF%83-%E6%94%AF%E6%8C%81%E9%AB%98%E4%B8%AD%E8%81%B7%E7%94%9F%E9%81%8B%E7%94%A8ai-093408813.html</w:t>
            </w:r>
          </w:p>
        </w:tc>
      </w:tr>
      <w:tr>
        <w:tc>
          <w:tcPr>
            <w:tcW w:type="dxa" w:w="2160"/>
          </w:tcPr>
          <w:p>
            <w:r>
              <w:rPr>
                <w:sz w:val="16"/>
              </w:rPr>
              <w:t>國立教育廣播電台(Yahoo轉載)</w:t>
            </w:r>
          </w:p>
        </w:tc>
        <w:tc>
          <w:tcPr>
            <w:tcW w:type="dxa" w:w="2160"/>
          </w:tcPr>
          <w:p>
            <w:r>
              <w:rPr>
                <w:sz w:val="16"/>
              </w:rPr>
              <w:t>金聲獎「海洋永續特別獎」　世新大學《消失的海》獲肯定</w:t>
            </w:r>
          </w:p>
        </w:tc>
        <w:tc>
          <w:tcPr>
            <w:tcW w:type="dxa" w:w="2160"/>
          </w:tcPr>
          <w:p>
            <w:r>
              <w:rPr>
                <w:sz w:val="16"/>
              </w:rPr>
              <w:t>2026-09-19</w:t>
            </w:r>
          </w:p>
        </w:tc>
        <w:tc>
          <w:tcPr>
            <w:tcW w:type="dxa" w:w="2160"/>
          </w:tcPr>
          <w:p>
            <w:r>
              <w:rPr>
                <w:sz w:val="16"/>
              </w:rPr>
              <w:t>https://tw.news.yahoo.com/%E9%87%91%E8%81%B2%E7%8D%8E-%E6%B5%B7%E6%B4%8B%E6%B0%B8%E7%BA%8C%E7%89%B9%E5%88%A5%E7%8D%8E-%E4%B8%96%E6%96%B0%E5%A4%A7%E5%AD%B8-%E6%B6%88%E5%A4%B1%E7%9A%84%E6%B5%B7-%E7%8D%B2%E8%82%AF%E5%AE%9A-082429654.html</w:t>
            </w:r>
          </w:p>
        </w:tc>
      </w:tr>
      <w:tr>
        <w:tc>
          <w:tcPr>
            <w:tcW w:type="dxa" w:w="2160"/>
          </w:tcPr>
          <w:p>
            <w:r>
              <w:rPr>
                <w:sz w:val="16"/>
              </w:rPr>
              <w:t>壹蘋新聞網</w:t>
            </w:r>
          </w:p>
        </w:tc>
        <w:tc>
          <w:tcPr>
            <w:tcW w:type="dxa" w:w="2160"/>
          </w:tcPr>
          <w:p>
            <w:r>
              <w:rPr>
                <w:sz w:val="16"/>
              </w:rPr>
              <w:t>凌晨潛入國小校園行竊！偷走餅乾泡麵飲料　一審判8個月徒刑</w:t>
            </w:r>
          </w:p>
        </w:tc>
        <w:tc>
          <w:tcPr>
            <w:tcW w:type="dxa" w:w="2160"/>
          </w:tcPr>
          <w:p>
            <w:r>
              <w:rPr>
                <w:sz w:val="16"/>
              </w:rPr>
              <w:t>2026-09-14</w:t>
            </w:r>
          </w:p>
        </w:tc>
        <w:tc>
          <w:tcPr>
            <w:tcW w:type="dxa" w:w="2160"/>
          </w:tcPr>
          <w:p>
            <w:r>
              <w:rPr>
                <w:sz w:val="16"/>
              </w:rPr>
              <w:t>https://news.nextapple.com/local/20260914/1A2CA4C70FA87AAD5DD5AD895DDB32D6</w:t>
            </w:r>
          </w:p>
        </w:tc>
      </w:tr>
      <w:tr>
        <w:tc>
          <w:tcPr>
            <w:tcW w:type="dxa" w:w="2160"/>
          </w:tcPr>
          <w:p>
            <w:r>
              <w:rPr>
                <w:sz w:val="16"/>
              </w:rPr>
              <w:t>壹蘋新聞網</w:t>
            </w:r>
          </w:p>
        </w:tc>
        <w:tc>
          <w:tcPr>
            <w:tcW w:type="dxa" w:w="2160"/>
          </w:tcPr>
          <w:p>
            <w:r>
              <w:rPr>
                <w:sz w:val="16"/>
              </w:rPr>
              <w:t>友眾「16青砥」未開案先定錨6字頭　北高雄農16美術館漢神巨蛋比跳高</w:t>
            </w:r>
          </w:p>
        </w:tc>
        <w:tc>
          <w:tcPr>
            <w:tcW w:type="dxa" w:w="2160"/>
          </w:tcPr>
          <w:p>
            <w:r>
              <w:rPr>
                <w:sz w:val="16"/>
              </w:rPr>
              <w:t>2026-09-14</w:t>
            </w:r>
          </w:p>
        </w:tc>
        <w:tc>
          <w:tcPr>
            <w:tcW w:type="dxa" w:w="2160"/>
          </w:tcPr>
          <w:p>
            <w:r>
              <w:rPr>
                <w:sz w:val="16"/>
              </w:rPr>
              <w:t>https://news.nextapple.com/property/20260914/BF8ED4C16D40779E3F801A711CDDD5BB</w:t>
            </w:r>
          </w:p>
        </w:tc>
      </w:tr>
      <w:tr>
        <w:tc>
          <w:tcPr>
            <w:tcW w:type="dxa" w:w="2160"/>
          </w:tcPr>
          <w:p>
            <w:r>
              <w:rPr>
                <w:sz w:val="16"/>
              </w:rPr>
              <w:t>壹蘋新聞網</w:t>
            </w:r>
          </w:p>
        </w:tc>
        <w:tc>
          <w:tcPr>
            <w:tcW w:type="dxa" w:w="2160"/>
          </w:tcPr>
          <w:p>
            <w:r>
              <w:rPr>
                <w:sz w:val="16"/>
              </w:rPr>
              <w:t>直擊｜朴恩斌飆3段高音繞場寵粉！難忘10年前來台哭了淚謝：很幸福</w:t>
            </w:r>
          </w:p>
        </w:tc>
        <w:tc>
          <w:tcPr>
            <w:tcW w:type="dxa" w:w="2160"/>
          </w:tcPr>
          <w:p>
            <w:r>
              <w:rPr>
                <w:sz w:val="16"/>
              </w:rPr>
              <w:t>2026-09-14</w:t>
            </w:r>
          </w:p>
        </w:tc>
        <w:tc>
          <w:tcPr>
            <w:tcW w:type="dxa" w:w="2160"/>
          </w:tcPr>
          <w:p>
            <w:r>
              <w:rPr>
                <w:sz w:val="16"/>
              </w:rPr>
              <w:t>https://news.nextapple.com/entertainment/20260913/1206EEB3673073977196A03C1A2275B9</w:t>
            </w:r>
          </w:p>
        </w:tc>
      </w:tr>
      <w:tr>
        <w:tc>
          <w:tcPr>
            <w:tcW w:type="dxa" w:w="2160"/>
          </w:tcPr>
          <w:p>
            <w:r>
              <w:rPr>
                <w:sz w:val="16"/>
              </w:rPr>
              <w:t>壹蘋新聞網</w:t>
            </w:r>
          </w:p>
        </w:tc>
        <w:tc>
          <w:tcPr>
            <w:tcW w:type="dxa" w:w="2160"/>
          </w:tcPr>
          <w:p>
            <w:r>
              <w:rPr>
                <w:sz w:val="16"/>
              </w:rPr>
              <w:t>台股量縮高檔震盪！法人：中長期多頭格局未破　本週FOMC成關鍵</w:t>
            </w:r>
          </w:p>
        </w:tc>
        <w:tc>
          <w:tcPr>
            <w:tcW w:type="dxa" w:w="2160"/>
          </w:tcPr>
          <w:p>
            <w:r>
              <w:rPr>
                <w:sz w:val="16"/>
              </w:rPr>
              <w:t>2026-09-14</w:t>
            </w:r>
          </w:p>
        </w:tc>
        <w:tc>
          <w:tcPr>
            <w:tcW w:type="dxa" w:w="2160"/>
          </w:tcPr>
          <w:p>
            <w:r>
              <w:rPr>
                <w:sz w:val="16"/>
              </w:rPr>
              <w:t>https://news.nextapple.com/finance/20260914/0DAD3978C38F05D1B9D7D50CADF1969E</w:t>
            </w:r>
          </w:p>
        </w:tc>
      </w:tr>
      <w:tr>
        <w:tc>
          <w:tcPr>
            <w:tcW w:type="dxa" w:w="2160"/>
          </w:tcPr>
          <w:p>
            <w:r>
              <w:rPr>
                <w:sz w:val="16"/>
              </w:rPr>
              <w:t>壹蘋新聞網</w:t>
            </w:r>
          </w:p>
        </w:tc>
        <w:tc>
          <w:tcPr>
            <w:tcW w:type="dxa" w:w="2160"/>
          </w:tcPr>
          <w:p>
            <w:r>
              <w:rPr>
                <w:sz w:val="16"/>
              </w:rPr>
              <w:t>東北季風增強！2區今越晚雨越大　「杜鵑」颱風本周生成</w:t>
            </w:r>
          </w:p>
        </w:tc>
        <w:tc>
          <w:tcPr>
            <w:tcW w:type="dxa" w:w="2160"/>
          </w:tcPr>
          <w:p>
            <w:r>
              <w:rPr>
                <w:sz w:val="16"/>
              </w:rPr>
              <w:t>2026-09-14</w:t>
            </w:r>
          </w:p>
        </w:tc>
        <w:tc>
          <w:tcPr>
            <w:tcW w:type="dxa" w:w="2160"/>
          </w:tcPr>
          <w:p>
            <w:r>
              <w:rPr>
                <w:sz w:val="16"/>
              </w:rPr>
              <w:t>https://news.nextapple.com/life/20260914/F30E86E3BAA2B6D8608ACA76FFCBCA70</w:t>
            </w:r>
          </w:p>
        </w:tc>
      </w:tr>
      <w:tr>
        <w:tc>
          <w:tcPr>
            <w:tcW w:type="dxa" w:w="2160"/>
          </w:tcPr>
          <w:p>
            <w:r>
              <w:rPr>
                <w:sz w:val="16"/>
              </w:rPr>
              <w:t>壹蘋新聞網</w:t>
            </w:r>
          </w:p>
        </w:tc>
        <w:tc>
          <w:tcPr>
            <w:tcW w:type="dxa" w:w="2160"/>
          </w:tcPr>
          <w:p>
            <w:r>
              <w:rPr>
                <w:sz w:val="16"/>
              </w:rPr>
              <w:t>捷運公館站13歲少女墜樓亡　倒臥商圈人行道嚇壞路人</w:t>
            </w:r>
          </w:p>
        </w:tc>
        <w:tc>
          <w:tcPr>
            <w:tcW w:type="dxa" w:w="2160"/>
          </w:tcPr>
          <w:p>
            <w:r>
              <w:rPr>
                <w:sz w:val="16"/>
              </w:rPr>
              <w:t>2026-09-14</w:t>
            </w:r>
          </w:p>
        </w:tc>
        <w:tc>
          <w:tcPr>
            <w:tcW w:type="dxa" w:w="2160"/>
          </w:tcPr>
          <w:p>
            <w:r>
              <w:rPr>
                <w:sz w:val="16"/>
              </w:rPr>
              <w:t>https://news.nextapple.com/local/20260914/5137CF589113F3D993672F0858E32568</w:t>
            </w:r>
          </w:p>
        </w:tc>
      </w:tr>
      <w:tr>
        <w:tc>
          <w:tcPr>
            <w:tcW w:type="dxa" w:w="2160"/>
          </w:tcPr>
          <w:p>
            <w:r>
              <w:rPr>
                <w:sz w:val="16"/>
              </w:rPr>
              <w:t>壹蘋新聞網</w:t>
            </w:r>
          </w:p>
        </w:tc>
        <w:tc>
          <w:tcPr>
            <w:tcW w:type="dxa" w:w="2160"/>
          </w:tcPr>
          <w:p>
            <w:r>
              <w:rPr>
                <w:sz w:val="16"/>
              </w:rPr>
              <w:t>High Tea首間百貨店進駐新光三越　近50款世界茶一次探索</w:t>
            </w:r>
          </w:p>
        </w:tc>
        <w:tc>
          <w:tcPr>
            <w:tcW w:type="dxa" w:w="2160"/>
          </w:tcPr>
          <w:p>
            <w:r>
              <w:rPr>
                <w:sz w:val="16"/>
              </w:rPr>
              <w:t>2026-09-14</w:t>
            </w:r>
          </w:p>
        </w:tc>
        <w:tc>
          <w:tcPr>
            <w:tcW w:type="dxa" w:w="2160"/>
          </w:tcPr>
          <w:p>
            <w:r>
              <w:rPr>
                <w:sz w:val="16"/>
              </w:rPr>
              <w:t>https://news.nextapple.com/lifestyle/20260914/18BA0D16E23BDBB056A08BC9D12C9955</w:t>
            </w:r>
          </w:p>
        </w:tc>
      </w:tr>
      <w:tr>
        <w:tc>
          <w:tcPr>
            <w:tcW w:type="dxa" w:w="2160"/>
          </w:tcPr>
          <w:p>
            <w:r>
              <w:rPr>
                <w:sz w:val="16"/>
              </w:rPr>
              <w:t>壹蘋新聞網</w:t>
            </w:r>
          </w:p>
        </w:tc>
        <w:tc>
          <w:tcPr>
            <w:tcW w:type="dxa" w:w="2160"/>
          </w:tcPr>
          <w:p>
            <w:r>
              <w:rPr>
                <w:sz w:val="16"/>
              </w:rPr>
              <w:t>特休沒休完先出國！易遊網10元機票、五星飯店限量搶</w:t>
            </w:r>
          </w:p>
        </w:tc>
        <w:tc>
          <w:tcPr>
            <w:tcW w:type="dxa" w:w="2160"/>
          </w:tcPr>
          <w:p>
            <w:r>
              <w:rPr>
                <w:sz w:val="16"/>
              </w:rPr>
              <w:t>2026-09-14</w:t>
            </w:r>
          </w:p>
        </w:tc>
        <w:tc>
          <w:tcPr>
            <w:tcW w:type="dxa" w:w="2160"/>
          </w:tcPr>
          <w:p>
            <w:r>
              <w:rPr>
                <w:sz w:val="16"/>
              </w:rPr>
              <w:t>https://news.nextapple.com/eattravel/20260914/EAAC32AC69303BCA931646B9AA12E21E</w:t>
            </w:r>
          </w:p>
        </w:tc>
      </w:tr>
      <w:tr>
        <w:tc>
          <w:tcPr>
            <w:tcW w:type="dxa" w:w="2160"/>
          </w:tcPr>
          <w:p>
            <w:r>
              <w:rPr>
                <w:sz w:val="16"/>
              </w:rPr>
              <w:t>壹蘋新聞網</w:t>
            </w:r>
          </w:p>
        </w:tc>
        <w:tc>
          <w:tcPr>
            <w:tcW w:type="dxa" w:w="2160"/>
          </w:tcPr>
          <w:p>
            <w:r>
              <w:rPr>
                <w:sz w:val="16"/>
              </w:rPr>
              <w:t>蕭敬騰演唱會KissCam害分手　大逆轉！情侶現身揭真相</w:t>
            </w:r>
          </w:p>
        </w:tc>
        <w:tc>
          <w:tcPr>
            <w:tcW w:type="dxa" w:w="2160"/>
          </w:tcPr>
          <w:p>
            <w:r>
              <w:rPr>
                <w:sz w:val="16"/>
              </w:rPr>
              <w:t>2026-09-14</w:t>
            </w:r>
          </w:p>
        </w:tc>
        <w:tc>
          <w:tcPr>
            <w:tcW w:type="dxa" w:w="2160"/>
          </w:tcPr>
          <w:p>
            <w:r>
              <w:rPr>
                <w:sz w:val="16"/>
              </w:rPr>
              <w:t>https://news.nextapple.com/international/20260914/27A1CF77825E6EFD82FBBDBF53028CE8</w:t>
            </w:r>
          </w:p>
        </w:tc>
      </w:tr>
      <w:tr>
        <w:tc>
          <w:tcPr>
            <w:tcW w:type="dxa" w:w="2160"/>
          </w:tcPr>
          <w:p>
            <w:r>
              <w:rPr>
                <w:sz w:val="16"/>
              </w:rPr>
              <w:t>壹蘋新聞網</w:t>
            </w:r>
          </w:p>
        </w:tc>
        <w:tc>
          <w:tcPr>
            <w:tcW w:type="dxa" w:w="2160"/>
          </w:tcPr>
          <w:p>
            <w:r>
              <w:rPr>
                <w:sz w:val="16"/>
              </w:rPr>
              <w:t>台股跌逾600點摜破4萬6　台積電跌20元</w:t>
            </w:r>
          </w:p>
        </w:tc>
        <w:tc>
          <w:tcPr>
            <w:tcW w:type="dxa" w:w="2160"/>
          </w:tcPr>
          <w:p>
            <w:r>
              <w:rPr>
                <w:sz w:val="16"/>
              </w:rPr>
              <w:t>2026-09-14</w:t>
            </w:r>
          </w:p>
        </w:tc>
        <w:tc>
          <w:tcPr>
            <w:tcW w:type="dxa" w:w="2160"/>
          </w:tcPr>
          <w:p>
            <w:r>
              <w:rPr>
                <w:sz w:val="16"/>
              </w:rPr>
              <w:t>https://news.nextapple.com/finance/20260914/B7D5F3F970391C621757217793DDBC2E</w:t>
            </w:r>
          </w:p>
        </w:tc>
      </w:tr>
      <w:tr>
        <w:tc>
          <w:tcPr>
            <w:tcW w:type="dxa" w:w="2160"/>
          </w:tcPr>
          <w:p>
            <w:r>
              <w:rPr>
                <w:sz w:val="16"/>
              </w:rPr>
              <w:t>壹蘋新聞網</w:t>
            </w:r>
          </w:p>
        </w:tc>
        <w:tc>
          <w:tcPr>
            <w:tcW w:type="dxa" w:w="2160"/>
          </w:tcPr>
          <w:p>
            <w:r>
              <w:rPr>
                <w:sz w:val="16"/>
              </w:rPr>
              <w:t>女星直播一片肉色　「處男殺手毛衣」溢出側乳</w:t>
            </w:r>
          </w:p>
        </w:tc>
        <w:tc>
          <w:tcPr>
            <w:tcW w:type="dxa" w:w="2160"/>
          </w:tcPr>
          <w:p>
            <w:r>
              <w:rPr>
                <w:sz w:val="16"/>
              </w:rPr>
              <w:t>2026-09-14</w:t>
            </w:r>
          </w:p>
        </w:tc>
        <w:tc>
          <w:tcPr>
            <w:tcW w:type="dxa" w:w="2160"/>
          </w:tcPr>
          <w:p>
            <w:r>
              <w:rPr>
                <w:sz w:val="16"/>
              </w:rPr>
              <w:t>https://news.nextapple.com/entertainment/20260914/40D707E4F8E802CC938D0C123591E27F</w:t>
            </w:r>
          </w:p>
        </w:tc>
      </w:tr>
      <w:tr>
        <w:tc>
          <w:tcPr>
            <w:tcW w:type="dxa" w:w="2160"/>
          </w:tcPr>
          <w:p>
            <w:r>
              <w:rPr>
                <w:sz w:val="16"/>
              </w:rPr>
              <w:t>壹蘋新聞網</w:t>
            </w:r>
          </w:p>
        </w:tc>
        <w:tc>
          <w:tcPr>
            <w:tcW w:type="dxa" w:w="2160"/>
          </w:tcPr>
          <w:p>
            <w:r>
              <w:rPr>
                <w:sz w:val="16"/>
              </w:rPr>
              <w:t>人口少24 萬家戶卻暴增129 萬　台灣房市「三高一低」翻轉買房邏輯</w:t>
            </w:r>
          </w:p>
        </w:tc>
        <w:tc>
          <w:tcPr>
            <w:tcW w:type="dxa" w:w="2160"/>
          </w:tcPr>
          <w:p>
            <w:r>
              <w:rPr>
                <w:sz w:val="16"/>
              </w:rPr>
              <w:t>2026-09-14</w:t>
            </w:r>
          </w:p>
        </w:tc>
        <w:tc>
          <w:tcPr>
            <w:tcW w:type="dxa" w:w="2160"/>
          </w:tcPr>
          <w:p>
            <w:r>
              <w:rPr>
                <w:sz w:val="16"/>
              </w:rPr>
              <w:t>https://news.nextapple.com/property/20260914/4BA227B6BD1A470CED4CC2CB3AAA5504</w:t>
            </w:r>
          </w:p>
        </w:tc>
      </w:tr>
      <w:tr>
        <w:tc>
          <w:tcPr>
            <w:tcW w:type="dxa" w:w="2160"/>
          </w:tcPr>
          <w:p>
            <w:r>
              <w:rPr>
                <w:sz w:val="16"/>
              </w:rPr>
              <w:t>壹蘋新聞網</w:t>
            </w:r>
          </w:p>
        </w:tc>
        <w:tc>
          <w:tcPr>
            <w:tcW w:type="dxa" w:w="2160"/>
          </w:tcPr>
          <w:p>
            <w:r>
              <w:rPr>
                <w:sz w:val="16"/>
              </w:rPr>
              <w:t>10大五星飯店搶攻「超級戰區」　恐現老飯店淘汰潮（壹蘋10點強打）</w:t>
            </w:r>
          </w:p>
        </w:tc>
        <w:tc>
          <w:tcPr>
            <w:tcW w:type="dxa" w:w="2160"/>
          </w:tcPr>
          <w:p>
            <w:r>
              <w:rPr>
                <w:sz w:val="16"/>
              </w:rPr>
              <w:t>2026-09-14</w:t>
            </w:r>
          </w:p>
        </w:tc>
        <w:tc>
          <w:tcPr>
            <w:tcW w:type="dxa" w:w="2160"/>
          </w:tcPr>
          <w:p>
            <w:r>
              <w:rPr>
                <w:sz w:val="16"/>
              </w:rPr>
              <w:t>https://news.nextapple.com/life/20260914/881BD37743FA5ABED25A75F97816E192</w:t>
            </w:r>
          </w:p>
        </w:tc>
      </w:tr>
      <w:tr>
        <w:tc>
          <w:tcPr>
            <w:tcW w:type="dxa" w:w="2160"/>
          </w:tcPr>
          <w:p>
            <w:r>
              <w:rPr>
                <w:sz w:val="16"/>
              </w:rPr>
              <w:t>壹蘋新聞網</w:t>
            </w:r>
          </w:p>
        </w:tc>
        <w:tc>
          <w:tcPr>
            <w:tcW w:type="dxa" w:w="2160"/>
          </w:tcPr>
          <w:p>
            <w:r>
              <w:rPr>
                <w:sz w:val="16"/>
              </w:rPr>
              <w:t>高師大校長遭爆夜夜笙歌　放任學生住「長菇噁爛宿舍」</w:t>
            </w:r>
          </w:p>
        </w:tc>
        <w:tc>
          <w:tcPr>
            <w:tcW w:type="dxa" w:w="2160"/>
          </w:tcPr>
          <w:p>
            <w:r>
              <w:rPr>
                <w:sz w:val="16"/>
              </w:rPr>
              <w:t>2026-09-14</w:t>
            </w:r>
          </w:p>
        </w:tc>
        <w:tc>
          <w:tcPr>
            <w:tcW w:type="dxa" w:w="2160"/>
          </w:tcPr>
          <w:p>
            <w:r>
              <w:rPr>
                <w:sz w:val="16"/>
              </w:rPr>
              <w:t>https://news.nextapple.com/local/20260914/14EB4C7380D7E31B4CAEDE5EF2FC307A</w:t>
            </w:r>
          </w:p>
        </w:tc>
      </w:tr>
      <w:tr>
        <w:tc>
          <w:tcPr>
            <w:tcW w:type="dxa" w:w="2160"/>
          </w:tcPr>
          <w:p>
            <w:r>
              <w:rPr>
                <w:sz w:val="16"/>
              </w:rPr>
              <w:t>壹蘋新聞網</w:t>
            </w:r>
          </w:p>
        </w:tc>
        <w:tc>
          <w:tcPr>
            <w:tcW w:type="dxa" w:w="2160"/>
          </w:tcPr>
          <w:p>
            <w:r>
              <w:rPr>
                <w:sz w:val="16"/>
              </w:rPr>
              <w:t>「航海王」粉絲衝了！康是美滿388元加購限定周邊</w:t>
            </w:r>
          </w:p>
        </w:tc>
        <w:tc>
          <w:tcPr>
            <w:tcW w:type="dxa" w:w="2160"/>
          </w:tcPr>
          <w:p>
            <w:r>
              <w:rPr>
                <w:sz w:val="16"/>
              </w:rPr>
              <w:t>2026-09-14</w:t>
            </w:r>
          </w:p>
        </w:tc>
        <w:tc>
          <w:tcPr>
            <w:tcW w:type="dxa" w:w="2160"/>
          </w:tcPr>
          <w:p>
            <w:r>
              <w:rPr>
                <w:sz w:val="16"/>
              </w:rPr>
              <w:t>https://news.nextapple.com/lifestyle/20260914/42CD89E2D27CEAE3884CB2F1CD30FF0C</w:t>
            </w:r>
          </w:p>
        </w:tc>
      </w:tr>
      <w:tr>
        <w:tc>
          <w:tcPr>
            <w:tcW w:type="dxa" w:w="2160"/>
          </w:tcPr>
          <w:p>
            <w:r>
              <w:rPr>
                <w:sz w:val="16"/>
              </w:rPr>
              <w:t>壹蘋新聞網</w:t>
            </w:r>
          </w:p>
        </w:tc>
        <w:tc>
          <w:tcPr>
            <w:tcW w:type="dxa" w:w="2160"/>
          </w:tcPr>
          <w:p>
            <w:r>
              <w:rPr>
                <w:sz w:val="16"/>
              </w:rPr>
              <w:t>墾丁凱撒推5999元住房　送夜牛奶還能抽一個月份鮮乳</w:t>
            </w:r>
          </w:p>
        </w:tc>
        <w:tc>
          <w:tcPr>
            <w:tcW w:type="dxa" w:w="2160"/>
          </w:tcPr>
          <w:p>
            <w:r>
              <w:rPr>
                <w:sz w:val="16"/>
              </w:rPr>
              <w:t>2026-09-14</w:t>
            </w:r>
          </w:p>
        </w:tc>
        <w:tc>
          <w:tcPr>
            <w:tcW w:type="dxa" w:w="2160"/>
          </w:tcPr>
          <w:p>
            <w:r>
              <w:rPr>
                <w:sz w:val="16"/>
              </w:rPr>
              <w:t>https://news.nextapple.com/eattravel/20260914/6A68BDA5DCF86C0B00A8A27D8C457463</w:t>
            </w:r>
          </w:p>
        </w:tc>
      </w:tr>
      <w:tr>
        <w:tc>
          <w:tcPr>
            <w:tcW w:type="dxa" w:w="2160"/>
          </w:tcPr>
          <w:p>
            <w:r>
              <w:rPr>
                <w:sz w:val="16"/>
              </w:rPr>
              <w:t>壹蘋新聞網</w:t>
            </w:r>
          </w:p>
        </w:tc>
        <w:tc>
          <w:tcPr>
            <w:tcW w:type="dxa" w:w="2160"/>
          </w:tcPr>
          <w:p>
            <w:r>
              <w:rPr>
                <w:sz w:val="16"/>
              </w:rPr>
              <w:t>iPhone新機接力！AI推動ODM續飆、鴻海前8月破6.5兆　法人看好下半年</w:t>
            </w:r>
          </w:p>
        </w:tc>
        <w:tc>
          <w:tcPr>
            <w:tcW w:type="dxa" w:w="2160"/>
          </w:tcPr>
          <w:p>
            <w:r>
              <w:rPr>
                <w:sz w:val="16"/>
              </w:rPr>
              <w:t>2026-09-14</w:t>
            </w:r>
          </w:p>
        </w:tc>
        <w:tc>
          <w:tcPr>
            <w:tcW w:type="dxa" w:w="2160"/>
          </w:tcPr>
          <w:p>
            <w:r>
              <w:rPr>
                <w:sz w:val="16"/>
              </w:rPr>
              <w:t>https://news.nextapple.com/finance/20260914/56D4F3093D67E82C3414BA19B44AADCC</w:t>
            </w:r>
          </w:p>
        </w:tc>
      </w:tr>
      <w:tr>
        <w:tc>
          <w:tcPr>
            <w:tcW w:type="dxa" w:w="2160"/>
          </w:tcPr>
          <w:p>
            <w:r>
              <w:rPr>
                <w:sz w:val="16"/>
              </w:rPr>
              <w:t>壹蘋新聞網</w:t>
            </w:r>
          </w:p>
        </w:tc>
        <w:tc>
          <w:tcPr>
            <w:tcW w:type="dxa" w:w="2160"/>
          </w:tcPr>
          <w:p>
            <w:r>
              <w:rPr>
                <w:sz w:val="16"/>
              </w:rPr>
              <w:t>黃仁勳點名AI下一戰場！台股重挫資安股逆勢噴出　2檔強鎖漲停</w:t>
            </w:r>
          </w:p>
        </w:tc>
        <w:tc>
          <w:tcPr>
            <w:tcW w:type="dxa" w:w="2160"/>
          </w:tcPr>
          <w:p>
            <w:r>
              <w:rPr>
                <w:sz w:val="16"/>
              </w:rPr>
              <w:t>2026-09-14</w:t>
            </w:r>
          </w:p>
        </w:tc>
        <w:tc>
          <w:tcPr>
            <w:tcW w:type="dxa" w:w="2160"/>
          </w:tcPr>
          <w:p>
            <w:r>
              <w:rPr>
                <w:sz w:val="16"/>
              </w:rPr>
              <w:t>https://news.nextapple.com/finance/20260914/D3E465B57631684FF33AF987CBE137AB</w:t>
            </w:r>
          </w:p>
        </w:tc>
      </w:tr>
      <w:tr>
        <w:tc>
          <w:tcPr>
            <w:tcW w:type="dxa" w:w="2160"/>
          </w:tcPr>
          <w:p>
            <w:r>
              <w:rPr>
                <w:sz w:val="16"/>
              </w:rPr>
              <w:t>壹蘋新聞網</w:t>
            </w:r>
          </w:p>
        </w:tc>
        <w:tc>
          <w:tcPr>
            <w:tcW w:type="dxa" w:w="2160"/>
          </w:tcPr>
          <w:p>
            <w:r>
              <w:rPr>
                <w:sz w:val="16"/>
              </w:rPr>
              <w:t>42歲存到2000萬　一票人看衰「能幹嘛？連養老都不夠」</w:t>
            </w:r>
          </w:p>
        </w:tc>
        <w:tc>
          <w:tcPr>
            <w:tcW w:type="dxa" w:w="2160"/>
          </w:tcPr>
          <w:p>
            <w:r>
              <w:rPr>
                <w:sz w:val="16"/>
              </w:rPr>
              <w:t>2026-09-14</w:t>
            </w:r>
          </w:p>
        </w:tc>
        <w:tc>
          <w:tcPr>
            <w:tcW w:type="dxa" w:w="2160"/>
          </w:tcPr>
          <w:p>
            <w:r>
              <w:rPr>
                <w:sz w:val="16"/>
              </w:rPr>
              <w:t>https://news.nextapple.com/life/20260914/920DF17543E51E7E5BF4D0B32E248DE4</w:t>
            </w:r>
          </w:p>
        </w:tc>
      </w:tr>
      <w:tr>
        <w:tc>
          <w:tcPr>
            <w:tcW w:type="dxa" w:w="2160"/>
          </w:tcPr>
          <w:p>
            <w:r>
              <w:rPr>
                <w:sz w:val="16"/>
              </w:rPr>
              <w:t>壹蘋新聞網</w:t>
            </w:r>
          </w:p>
        </w:tc>
        <w:tc>
          <w:tcPr>
            <w:tcW w:type="dxa" w:w="2160"/>
          </w:tcPr>
          <w:p>
            <w:r>
              <w:rPr>
                <w:sz w:val="16"/>
              </w:rPr>
              <w:t>曾智希全身劇痛暴瘦不到45公斤　病因揭曉！感謝「無照醫師」</w:t>
            </w:r>
          </w:p>
        </w:tc>
        <w:tc>
          <w:tcPr>
            <w:tcW w:type="dxa" w:w="2160"/>
          </w:tcPr>
          <w:p>
            <w:r>
              <w:rPr>
                <w:sz w:val="16"/>
              </w:rPr>
              <w:t>2026-09-14</w:t>
            </w:r>
          </w:p>
        </w:tc>
        <w:tc>
          <w:tcPr>
            <w:tcW w:type="dxa" w:w="2160"/>
          </w:tcPr>
          <w:p>
            <w:r>
              <w:rPr>
                <w:sz w:val="16"/>
              </w:rPr>
              <w:t>https://news.nextapple.com/entertainment/20260914/C1AB274CF265B4E5690D7608A7AA50A5</w:t>
            </w:r>
          </w:p>
        </w:tc>
      </w:tr>
      <w:tr>
        <w:tc>
          <w:tcPr>
            <w:tcW w:type="dxa" w:w="2160"/>
          </w:tcPr>
          <w:p>
            <w:r>
              <w:rPr>
                <w:sz w:val="16"/>
              </w:rPr>
              <w:t>壹蘋新聞網</w:t>
            </w:r>
          </w:p>
        </w:tc>
        <w:tc>
          <w:tcPr>
            <w:tcW w:type="dxa" w:w="2160"/>
          </w:tcPr>
          <w:p>
            <w:r>
              <w:rPr>
                <w:sz w:val="16"/>
              </w:rPr>
              <w:t>外資連開兩槍！大立光又慘跌停　法人直言：iPhone 18新機難再推股價</w:t>
            </w:r>
          </w:p>
        </w:tc>
        <w:tc>
          <w:tcPr>
            <w:tcW w:type="dxa" w:w="2160"/>
          </w:tcPr>
          <w:p>
            <w:r>
              <w:rPr>
                <w:sz w:val="16"/>
              </w:rPr>
              <w:t>2026-09-14</w:t>
            </w:r>
          </w:p>
        </w:tc>
        <w:tc>
          <w:tcPr>
            <w:tcW w:type="dxa" w:w="2160"/>
          </w:tcPr>
          <w:p>
            <w:r>
              <w:rPr>
                <w:sz w:val="16"/>
              </w:rPr>
              <w:t>https://news.nextapple.com/finance/20260914/372DDEAA3055741078706BF20ABD2EAA</w:t>
            </w:r>
          </w:p>
        </w:tc>
      </w:tr>
      <w:tr>
        <w:tc>
          <w:tcPr>
            <w:tcW w:type="dxa" w:w="2160"/>
          </w:tcPr>
          <w:p>
            <w:r>
              <w:rPr>
                <w:sz w:val="16"/>
              </w:rPr>
              <w:t>壹蘋新聞網</w:t>
            </w:r>
          </w:p>
        </w:tc>
        <w:tc>
          <w:tcPr>
            <w:tcW w:type="dxa" w:w="2160"/>
          </w:tcPr>
          <w:p>
            <w:r>
              <w:rPr>
                <w:sz w:val="16"/>
              </w:rPr>
              <w:t>本週25檔台股ETF除息！逾396萬人關注　這檔近月績效6.25%居冠</w:t>
            </w:r>
          </w:p>
        </w:tc>
        <w:tc>
          <w:tcPr>
            <w:tcW w:type="dxa" w:w="2160"/>
          </w:tcPr>
          <w:p>
            <w:r>
              <w:rPr>
                <w:sz w:val="16"/>
              </w:rPr>
              <w:t>2026-09-14</w:t>
            </w:r>
          </w:p>
        </w:tc>
        <w:tc>
          <w:tcPr>
            <w:tcW w:type="dxa" w:w="2160"/>
          </w:tcPr>
          <w:p>
            <w:r>
              <w:rPr>
                <w:sz w:val="16"/>
              </w:rPr>
              <w:t>https://news.nextapple.com/finance/20260914/CECC766536C12D506BCEABD61094B933</w:t>
            </w:r>
          </w:p>
        </w:tc>
      </w:tr>
      <w:tr>
        <w:tc>
          <w:tcPr>
            <w:tcW w:type="dxa" w:w="2160"/>
          </w:tcPr>
          <w:p>
            <w:r>
              <w:rPr>
                <w:sz w:val="16"/>
              </w:rPr>
              <w:t>壹蘋新聞網</w:t>
            </w:r>
          </w:p>
        </w:tc>
        <w:tc>
          <w:tcPr>
            <w:tcW w:type="dxa" w:w="2160"/>
          </w:tcPr>
          <w:p>
            <w:r>
              <w:rPr>
                <w:sz w:val="16"/>
              </w:rPr>
              <w:t>鍾東錦拚苗栗縣長連任成立競總　鄭麗文、柯文哲現身力挺</w:t>
            </w:r>
          </w:p>
        </w:tc>
        <w:tc>
          <w:tcPr>
            <w:tcW w:type="dxa" w:w="2160"/>
          </w:tcPr>
          <w:p>
            <w:r>
              <w:rPr>
                <w:sz w:val="16"/>
              </w:rPr>
              <w:t>2026-09-14</w:t>
            </w:r>
          </w:p>
        </w:tc>
        <w:tc>
          <w:tcPr>
            <w:tcW w:type="dxa" w:w="2160"/>
          </w:tcPr>
          <w:p>
            <w:r>
              <w:rPr>
                <w:sz w:val="16"/>
              </w:rPr>
              <w:t>https://news.nextapple.com/politics/20260914/099ECEE145D58798B4D1E9E2E371AECA</w:t>
            </w:r>
          </w:p>
        </w:tc>
      </w:tr>
      <w:tr>
        <w:tc>
          <w:tcPr>
            <w:tcW w:type="dxa" w:w="2160"/>
          </w:tcPr>
          <w:p>
            <w:r>
              <w:rPr>
                <w:sz w:val="16"/>
              </w:rPr>
              <w:t>壹蘋新聞網</w:t>
            </w:r>
          </w:p>
        </w:tc>
        <w:tc>
          <w:tcPr>
            <w:tcW w:type="dxa" w:w="2160"/>
          </w:tcPr>
          <w:p>
            <w:r>
              <w:rPr>
                <w:sz w:val="16"/>
              </w:rPr>
              <w:t>鄭家純懷雙胞胎「妹妹突沒胎動」嚇壞！再撐3週要生了</w:t>
            </w:r>
          </w:p>
        </w:tc>
        <w:tc>
          <w:tcPr>
            <w:tcW w:type="dxa" w:w="2160"/>
          </w:tcPr>
          <w:p>
            <w:r>
              <w:rPr>
                <w:sz w:val="16"/>
              </w:rPr>
              <w:t>2026-09-14</w:t>
            </w:r>
          </w:p>
        </w:tc>
        <w:tc>
          <w:tcPr>
            <w:tcW w:type="dxa" w:w="2160"/>
          </w:tcPr>
          <w:p>
            <w:r>
              <w:rPr>
                <w:sz w:val="16"/>
              </w:rPr>
              <w:t>https://news.nextapple.com/entertainment/20260914/399AE7E65019576FBF173945A8230A90</w:t>
            </w:r>
          </w:p>
        </w:tc>
      </w:tr>
      <w:tr>
        <w:tc>
          <w:tcPr>
            <w:tcW w:type="dxa" w:w="2160"/>
          </w:tcPr>
          <w:p>
            <w:r>
              <w:rPr>
                <w:sz w:val="16"/>
              </w:rPr>
              <w:t>壹蘋新聞網</w:t>
            </w:r>
          </w:p>
        </w:tc>
        <w:tc>
          <w:tcPr>
            <w:tcW w:type="dxa" w:w="2160"/>
          </w:tcPr>
          <w:p>
            <w:r>
              <w:rPr>
                <w:sz w:val="16"/>
              </w:rPr>
              <w:t>砸81億改建前鎮漁港竟「問題叢生」　國民黨說重話了</w:t>
            </w:r>
          </w:p>
        </w:tc>
        <w:tc>
          <w:tcPr>
            <w:tcW w:type="dxa" w:w="2160"/>
          </w:tcPr>
          <w:p>
            <w:r>
              <w:rPr>
                <w:sz w:val="16"/>
              </w:rPr>
              <w:t>2026-09-14</w:t>
            </w:r>
          </w:p>
        </w:tc>
        <w:tc>
          <w:tcPr>
            <w:tcW w:type="dxa" w:w="2160"/>
          </w:tcPr>
          <w:p>
            <w:r>
              <w:rPr>
                <w:sz w:val="16"/>
              </w:rPr>
              <w:t>https://news.nextapple.com/politics/20260914/3AD1B89AE8DFD1FA1B6D9A1BF779BAB6</w:t>
            </w:r>
          </w:p>
        </w:tc>
      </w:tr>
      <w:tr>
        <w:tc>
          <w:tcPr>
            <w:tcW w:type="dxa" w:w="2160"/>
          </w:tcPr>
          <w:p>
            <w:r>
              <w:rPr>
                <w:sz w:val="16"/>
              </w:rPr>
              <w:t>壹蘋新聞網</w:t>
            </w:r>
          </w:p>
        </w:tc>
        <w:tc>
          <w:tcPr>
            <w:tcW w:type="dxa" w:w="2160"/>
          </w:tcPr>
          <w:p>
            <w:r>
              <w:rPr>
                <w:sz w:val="16"/>
              </w:rPr>
              <w:t>20項政策施政滿意度破7成！高虹安：傾聽民意持續精進</w:t>
            </w:r>
          </w:p>
        </w:tc>
        <w:tc>
          <w:tcPr>
            <w:tcW w:type="dxa" w:w="2160"/>
          </w:tcPr>
          <w:p>
            <w:r>
              <w:rPr>
                <w:sz w:val="16"/>
              </w:rPr>
              <w:t>2026-09-14</w:t>
            </w:r>
          </w:p>
        </w:tc>
        <w:tc>
          <w:tcPr>
            <w:tcW w:type="dxa" w:w="2160"/>
          </w:tcPr>
          <w:p>
            <w:r>
              <w:rPr>
                <w:sz w:val="16"/>
              </w:rPr>
              <w:t>https://news.nextapple.com/politics/20260914/6053F1B494AD5B5AB00FC2E24330A7A7</w:t>
            </w:r>
          </w:p>
        </w:tc>
      </w:tr>
      <w:tr>
        <w:tc>
          <w:tcPr>
            <w:tcW w:type="dxa" w:w="2160"/>
          </w:tcPr>
          <w:p>
            <w:r>
              <w:rPr>
                <w:sz w:val="16"/>
              </w:rPr>
              <w:t>壹蘋新聞網</w:t>
            </w:r>
          </w:p>
        </w:tc>
        <w:tc>
          <w:tcPr>
            <w:tcW w:type="dxa" w:w="2160"/>
          </w:tcPr>
          <w:p>
            <w:r>
              <w:rPr>
                <w:sz w:val="16"/>
              </w:rPr>
              <w:t>AI資金行情還沒完！外資8月狂買3568億創高　法人曝選股策略</w:t>
            </w:r>
          </w:p>
        </w:tc>
        <w:tc>
          <w:tcPr>
            <w:tcW w:type="dxa" w:w="2160"/>
          </w:tcPr>
          <w:p>
            <w:r>
              <w:rPr>
                <w:sz w:val="16"/>
              </w:rPr>
              <w:t>2026-09-14</w:t>
            </w:r>
          </w:p>
        </w:tc>
        <w:tc>
          <w:tcPr>
            <w:tcW w:type="dxa" w:w="2160"/>
          </w:tcPr>
          <w:p>
            <w:r>
              <w:rPr>
                <w:sz w:val="16"/>
              </w:rPr>
              <w:t>https://news.nextapple.com/finance/20260914/1492715F5B304C64D2257BA0451E07FD</w:t>
            </w:r>
          </w:p>
        </w:tc>
      </w:tr>
      <w:tr>
        <w:tc>
          <w:tcPr>
            <w:tcW w:type="dxa" w:w="2160"/>
          </w:tcPr>
          <w:p>
            <w:r>
              <w:rPr>
                <w:sz w:val="16"/>
              </w:rPr>
              <w:t>壹蘋新聞網</w:t>
            </w:r>
          </w:p>
        </w:tc>
        <w:tc>
          <w:tcPr>
            <w:tcW w:type="dxa" w:w="2160"/>
          </w:tcPr>
          <w:p>
            <w:r>
              <w:rPr>
                <w:sz w:val="16"/>
              </w:rPr>
              <w:t>一家4口全染肺結核　26歲男失去左肺！家人咳血亡</w:t>
            </w:r>
          </w:p>
        </w:tc>
        <w:tc>
          <w:tcPr>
            <w:tcW w:type="dxa" w:w="2160"/>
          </w:tcPr>
          <w:p>
            <w:r>
              <w:rPr>
                <w:sz w:val="16"/>
              </w:rPr>
              <w:t>2026-09-14</w:t>
            </w:r>
          </w:p>
        </w:tc>
        <w:tc>
          <w:tcPr>
            <w:tcW w:type="dxa" w:w="2160"/>
          </w:tcPr>
          <w:p>
            <w:r>
              <w:rPr>
                <w:sz w:val="16"/>
              </w:rPr>
              <w:t>https://news.nextapple.com/life/20260914/F6296F322901C40F854F4C9B32611C8C</w:t>
            </w:r>
          </w:p>
        </w:tc>
      </w:tr>
      <w:tr>
        <w:tc>
          <w:tcPr>
            <w:tcW w:type="dxa" w:w="2160"/>
          </w:tcPr>
          <w:p>
            <w:r>
              <w:rPr>
                <w:sz w:val="16"/>
              </w:rPr>
              <w:t>壹蘋新聞網</w:t>
            </w:r>
          </w:p>
        </w:tc>
        <w:tc>
          <w:tcPr>
            <w:tcW w:type="dxa" w:w="2160"/>
          </w:tcPr>
          <w:p>
            <w:r>
              <w:rPr>
                <w:sz w:val="16"/>
              </w:rPr>
              <w:t>「杜鵑」颱風最快明生成　桃園以北今下班變天</w:t>
            </w:r>
          </w:p>
        </w:tc>
        <w:tc>
          <w:tcPr>
            <w:tcW w:type="dxa" w:w="2160"/>
          </w:tcPr>
          <w:p>
            <w:r>
              <w:rPr>
                <w:sz w:val="16"/>
              </w:rPr>
              <w:t>2026-09-14</w:t>
            </w:r>
          </w:p>
        </w:tc>
        <w:tc>
          <w:tcPr>
            <w:tcW w:type="dxa" w:w="2160"/>
          </w:tcPr>
          <w:p>
            <w:r>
              <w:rPr>
                <w:sz w:val="16"/>
              </w:rPr>
              <w:t>https://news.nextapple.com/life/20260914/1822B43D91A281FE0DA568292063ADE6</w:t>
            </w:r>
          </w:p>
        </w:tc>
      </w:tr>
      <w:tr>
        <w:tc>
          <w:tcPr>
            <w:tcW w:type="dxa" w:w="2160"/>
          </w:tcPr>
          <w:p>
            <w:r>
              <w:rPr>
                <w:sz w:val="16"/>
              </w:rPr>
              <w:t>壹蘋新聞網</w:t>
            </w:r>
          </w:p>
        </w:tc>
        <w:tc>
          <w:tcPr>
            <w:tcW w:type="dxa" w:w="2160"/>
          </w:tcPr>
          <w:p>
            <w:r>
              <w:rPr>
                <w:sz w:val="16"/>
              </w:rPr>
              <w:t>民團推「為氣候而選」　邀48名縣市首長候選人表態淨零政見</w:t>
            </w:r>
          </w:p>
        </w:tc>
        <w:tc>
          <w:tcPr>
            <w:tcW w:type="dxa" w:w="2160"/>
          </w:tcPr>
          <w:p>
            <w:r>
              <w:rPr>
                <w:sz w:val="16"/>
              </w:rPr>
              <w:t>2026-09-14</w:t>
            </w:r>
          </w:p>
        </w:tc>
        <w:tc>
          <w:tcPr>
            <w:tcW w:type="dxa" w:w="2160"/>
          </w:tcPr>
          <w:p>
            <w:r>
              <w:rPr>
                <w:sz w:val="16"/>
              </w:rPr>
              <w:t>https://news.nextapple.com/life/20260914/24D4F529EFE6BF0F0F4D67A2E536FBFB</w:t>
            </w:r>
          </w:p>
        </w:tc>
      </w:tr>
      <w:tr>
        <w:tc>
          <w:tcPr>
            <w:tcW w:type="dxa" w:w="2160"/>
          </w:tcPr>
          <w:p>
            <w:r>
              <w:rPr>
                <w:sz w:val="16"/>
              </w:rPr>
              <w:t>壹蘋新聞網</w:t>
            </w:r>
          </w:p>
        </w:tc>
        <w:tc>
          <w:tcPr>
            <w:tcW w:type="dxa" w:w="2160"/>
          </w:tcPr>
          <w:p>
            <w:r>
              <w:rPr>
                <w:sz w:val="16"/>
              </w:rPr>
              <w:t>37歲男頭髮變細變少急求診　補充「含鋅食物」6週恢復髮量</w:t>
            </w:r>
          </w:p>
        </w:tc>
        <w:tc>
          <w:tcPr>
            <w:tcW w:type="dxa" w:w="2160"/>
          </w:tcPr>
          <w:p>
            <w:r>
              <w:rPr>
                <w:sz w:val="16"/>
              </w:rPr>
              <w:t>2026-09-14</w:t>
            </w:r>
          </w:p>
        </w:tc>
        <w:tc>
          <w:tcPr>
            <w:tcW w:type="dxa" w:w="2160"/>
          </w:tcPr>
          <w:p>
            <w:r>
              <w:rPr>
                <w:sz w:val="16"/>
              </w:rPr>
              <w:t>https://news.nextapple.com/life/20260914/BDFAD1AE79B78A642B1607B324BD454C</w:t>
            </w:r>
          </w:p>
        </w:tc>
      </w:tr>
      <w:tr>
        <w:tc>
          <w:tcPr>
            <w:tcW w:type="dxa" w:w="2160"/>
          </w:tcPr>
          <w:p>
            <w:r>
              <w:rPr>
                <w:sz w:val="16"/>
              </w:rPr>
              <w:t>壹蘋新聞網</w:t>
            </w:r>
          </w:p>
        </w:tc>
        <w:tc>
          <w:tcPr>
            <w:tcW w:type="dxa" w:w="2160"/>
          </w:tcPr>
          <w:p>
            <w:r>
              <w:rPr>
                <w:sz w:val="16"/>
              </w:rPr>
              <w:t>搶進黃金門牌　北市國宅強佔熱銷榜7席每坪狂省近30萬</w:t>
            </w:r>
          </w:p>
        </w:tc>
        <w:tc>
          <w:tcPr>
            <w:tcW w:type="dxa" w:w="2160"/>
          </w:tcPr>
          <w:p>
            <w:r>
              <w:rPr>
                <w:sz w:val="16"/>
              </w:rPr>
              <w:t>2026-09-14</w:t>
            </w:r>
          </w:p>
        </w:tc>
        <w:tc>
          <w:tcPr>
            <w:tcW w:type="dxa" w:w="2160"/>
          </w:tcPr>
          <w:p>
            <w:r>
              <w:rPr>
                <w:sz w:val="16"/>
              </w:rPr>
              <w:t>https://news.nextapple.com/property/20260914/D1F1BC103876A0EC913C38E87BC2CE4F</w:t>
            </w:r>
          </w:p>
        </w:tc>
      </w:tr>
      <w:tr>
        <w:tc>
          <w:tcPr>
            <w:tcW w:type="dxa" w:w="2160"/>
          </w:tcPr>
          <w:p>
            <w:r>
              <w:rPr>
                <w:sz w:val="16"/>
              </w:rPr>
              <w:t>壹蘋新聞網</w:t>
            </w:r>
          </w:p>
        </w:tc>
        <w:tc>
          <w:tcPr>
            <w:tcW w:type="dxa" w:w="2160"/>
          </w:tcPr>
          <w:p>
            <w:r>
              <w:rPr>
                <w:sz w:val="16"/>
              </w:rPr>
              <w:t>曾拌麵2店收攤！曾國城親上火線　認了調整營運策略</w:t>
            </w:r>
          </w:p>
        </w:tc>
        <w:tc>
          <w:tcPr>
            <w:tcW w:type="dxa" w:w="2160"/>
          </w:tcPr>
          <w:p>
            <w:r>
              <w:rPr>
                <w:sz w:val="16"/>
              </w:rPr>
              <w:t>2026-09-14</w:t>
            </w:r>
          </w:p>
        </w:tc>
        <w:tc>
          <w:tcPr>
            <w:tcW w:type="dxa" w:w="2160"/>
          </w:tcPr>
          <w:p>
            <w:r>
              <w:rPr>
                <w:sz w:val="16"/>
              </w:rPr>
              <w:t>https://news.nextapple.com/entertainment/20260914/CB8CEE09F1D07E08D8F977A06A916017</w:t>
            </w:r>
          </w:p>
        </w:tc>
      </w:tr>
      <w:tr>
        <w:tc>
          <w:tcPr>
            <w:tcW w:type="dxa" w:w="2160"/>
          </w:tcPr>
          <w:p>
            <w:r>
              <w:rPr>
                <w:sz w:val="16"/>
              </w:rPr>
              <w:t>壹蘋新聞網</w:t>
            </w:r>
          </w:p>
        </w:tc>
        <w:tc>
          <w:tcPr>
            <w:tcW w:type="dxa" w:w="2160"/>
          </w:tcPr>
          <w:p>
            <w:r>
              <w:rPr>
                <w:sz w:val="16"/>
              </w:rPr>
              <w:t>學生腹膜炎住院　疑中山女高「炸甜不辣」害的！竟沒調查繼續賣</w:t>
            </w:r>
          </w:p>
        </w:tc>
        <w:tc>
          <w:tcPr>
            <w:tcW w:type="dxa" w:w="2160"/>
          </w:tcPr>
          <w:p>
            <w:r>
              <w:rPr>
                <w:sz w:val="16"/>
              </w:rPr>
              <w:t>2026-09-14</w:t>
            </w:r>
          </w:p>
        </w:tc>
        <w:tc>
          <w:tcPr>
            <w:tcW w:type="dxa" w:w="2160"/>
          </w:tcPr>
          <w:p>
            <w:r>
              <w:rPr>
                <w:sz w:val="16"/>
              </w:rPr>
              <w:t>https://news.nextapple.com/life/20260914/843B92EFCF6A38276260DEC9E3D98371</w:t>
            </w:r>
          </w:p>
        </w:tc>
      </w:tr>
      <w:tr>
        <w:tc>
          <w:tcPr>
            <w:tcW w:type="dxa" w:w="2160"/>
          </w:tcPr>
          <w:p>
            <w:r>
              <w:rPr>
                <w:sz w:val="16"/>
              </w:rPr>
              <w:t>壹蘋新聞網</w:t>
            </w:r>
          </w:p>
        </w:tc>
        <w:tc>
          <w:tcPr>
            <w:tcW w:type="dxa" w:w="2160"/>
          </w:tcPr>
          <w:p>
            <w:r>
              <w:rPr>
                <w:sz w:val="16"/>
              </w:rPr>
              <w:t>新莊速食店男女「不雅連結」　網傻眼：為啥吃漢堡表情這麼痛苦？</w:t>
            </w:r>
          </w:p>
        </w:tc>
        <w:tc>
          <w:tcPr>
            <w:tcW w:type="dxa" w:w="2160"/>
          </w:tcPr>
          <w:p>
            <w:r>
              <w:rPr>
                <w:sz w:val="16"/>
              </w:rPr>
              <w:t>2026-09-14</w:t>
            </w:r>
          </w:p>
        </w:tc>
        <w:tc>
          <w:tcPr>
            <w:tcW w:type="dxa" w:w="2160"/>
          </w:tcPr>
          <w:p>
            <w:r>
              <w:rPr>
                <w:sz w:val="16"/>
              </w:rPr>
              <w:t>https://news.nextapple.com/local/20260914/3FFE55D626626046BF3153D6746C38EC</w:t>
            </w:r>
          </w:p>
        </w:tc>
      </w:tr>
      <w:tr>
        <w:tc>
          <w:tcPr>
            <w:tcW w:type="dxa" w:w="2160"/>
          </w:tcPr>
          <w:p>
            <w:r>
              <w:rPr>
                <w:sz w:val="16"/>
              </w:rPr>
              <w:t>壹蘋新聞網</w:t>
            </w:r>
          </w:p>
        </w:tc>
        <w:tc>
          <w:tcPr>
            <w:tcW w:type="dxa" w:w="2160"/>
          </w:tcPr>
          <w:p>
            <w:r>
              <w:rPr>
                <w:sz w:val="16"/>
              </w:rPr>
              <w:t>馬英九頻被野生捕獲　陳水扁：別慫恿他做出格的事...保留前總統體面</w:t>
            </w:r>
          </w:p>
        </w:tc>
        <w:tc>
          <w:tcPr>
            <w:tcW w:type="dxa" w:w="2160"/>
          </w:tcPr>
          <w:p>
            <w:r>
              <w:rPr>
                <w:sz w:val="16"/>
              </w:rPr>
              <w:t>2026-09-14</w:t>
            </w:r>
          </w:p>
        </w:tc>
        <w:tc>
          <w:tcPr>
            <w:tcW w:type="dxa" w:w="2160"/>
          </w:tcPr>
          <w:p>
            <w:r>
              <w:rPr>
                <w:sz w:val="16"/>
              </w:rPr>
              <w:t>https://news.nextapple.com/politics/20260914/33A94C600D9BD4B1169FB93C80C8C7A1</w:t>
            </w:r>
          </w:p>
        </w:tc>
      </w:tr>
      <w:tr>
        <w:tc>
          <w:tcPr>
            <w:tcW w:type="dxa" w:w="2160"/>
          </w:tcPr>
          <w:p>
            <w:r>
              <w:rPr>
                <w:sz w:val="16"/>
              </w:rPr>
              <w:t>壹蘋新聞網</w:t>
            </w:r>
          </w:p>
        </w:tc>
        <w:tc>
          <w:tcPr>
            <w:tcW w:type="dxa" w:w="2160"/>
          </w:tcPr>
          <w:p>
            <w:r>
              <w:rPr>
                <w:sz w:val="16"/>
              </w:rPr>
              <w:t>想用國旅補助住宿竟有「AB價」　消費者轟吃相難看：已檢舉</w:t>
            </w:r>
          </w:p>
        </w:tc>
        <w:tc>
          <w:tcPr>
            <w:tcW w:type="dxa" w:w="2160"/>
          </w:tcPr>
          <w:p>
            <w:r>
              <w:rPr>
                <w:sz w:val="16"/>
              </w:rPr>
              <w:t>2026-09-14</w:t>
            </w:r>
          </w:p>
        </w:tc>
        <w:tc>
          <w:tcPr>
            <w:tcW w:type="dxa" w:w="2160"/>
          </w:tcPr>
          <w:p>
            <w:r>
              <w:rPr>
                <w:sz w:val="16"/>
              </w:rPr>
              <w:t>https://news.nextapple.com/life/20260914/E038700F0E2027C040919E4C3B606AEF</w:t>
            </w:r>
          </w:p>
        </w:tc>
      </w:tr>
      <w:tr>
        <w:tc>
          <w:tcPr>
            <w:tcW w:type="dxa" w:w="2160"/>
          </w:tcPr>
          <w:p>
            <w:r>
              <w:rPr>
                <w:sz w:val="16"/>
              </w:rPr>
              <w:t>壹蘋新聞網</w:t>
            </w:r>
          </w:p>
        </w:tc>
        <w:tc>
          <w:tcPr>
            <w:tcW w:type="dxa" w:w="2160"/>
          </w:tcPr>
          <w:p>
            <w:r>
              <w:rPr>
                <w:sz w:val="16"/>
              </w:rPr>
              <w:t>首批35名印尼技術人力抵台　旅宿業引進外籍人才正式上路</w:t>
            </w:r>
          </w:p>
        </w:tc>
        <w:tc>
          <w:tcPr>
            <w:tcW w:type="dxa" w:w="2160"/>
          </w:tcPr>
          <w:p>
            <w:r>
              <w:rPr>
                <w:sz w:val="16"/>
              </w:rPr>
              <w:t>2026-09-14</w:t>
            </w:r>
          </w:p>
        </w:tc>
        <w:tc>
          <w:tcPr>
            <w:tcW w:type="dxa" w:w="2160"/>
          </w:tcPr>
          <w:p>
            <w:r>
              <w:rPr>
                <w:sz w:val="16"/>
              </w:rPr>
              <w:t>https://news.nextapple.com/life/20260914/693E958C918222ECFB90700EF1701C87</w:t>
            </w:r>
          </w:p>
        </w:tc>
      </w:tr>
      <w:tr>
        <w:tc>
          <w:tcPr>
            <w:tcW w:type="dxa" w:w="2160"/>
          </w:tcPr>
          <w:p>
            <w:r>
              <w:rPr>
                <w:sz w:val="16"/>
              </w:rPr>
              <w:t>壹蘋新聞網</w:t>
            </w:r>
          </w:p>
        </w:tc>
        <w:tc>
          <w:tcPr>
            <w:tcW w:type="dxa" w:w="2160"/>
          </w:tcPr>
          <w:p>
            <w:r>
              <w:rPr>
                <w:sz w:val="16"/>
              </w:rPr>
              <w:t>不放暑假做什麼？這群大學生辦出職業級電競賽</w:t>
            </w:r>
          </w:p>
        </w:tc>
        <w:tc>
          <w:tcPr>
            <w:tcW w:type="dxa" w:w="2160"/>
          </w:tcPr>
          <w:p>
            <w:r>
              <w:rPr>
                <w:sz w:val="16"/>
              </w:rPr>
              <w:t>2026-09-14</w:t>
            </w:r>
          </w:p>
        </w:tc>
        <w:tc>
          <w:tcPr>
            <w:tcW w:type="dxa" w:w="2160"/>
          </w:tcPr>
          <w:p>
            <w:r>
              <w:rPr>
                <w:sz w:val="16"/>
              </w:rPr>
              <w:t>https://news.nextapple.com/life/20260914/B8CB8BC46A5D07E2276F3F11278E0DCA</w:t>
            </w:r>
          </w:p>
        </w:tc>
      </w:tr>
      <w:tr>
        <w:tc>
          <w:tcPr>
            <w:tcW w:type="dxa" w:w="2160"/>
          </w:tcPr>
          <w:p>
            <w:r>
              <w:rPr>
                <w:sz w:val="16"/>
              </w:rPr>
              <w:t>壹蘋新聞網</w:t>
            </w:r>
          </w:p>
        </w:tc>
        <w:tc>
          <w:tcPr>
            <w:tcW w:type="dxa" w:w="2160"/>
          </w:tcPr>
          <w:p>
            <w:r>
              <w:rPr>
                <w:sz w:val="16"/>
              </w:rPr>
              <w:t>北車新開南洋小餐館！雙麵叻沙超特別　「女婿蛋」配澎湃冬蔭功海陸鍋</w:t>
            </w:r>
          </w:p>
        </w:tc>
        <w:tc>
          <w:tcPr>
            <w:tcW w:type="dxa" w:w="2160"/>
          </w:tcPr>
          <w:p>
            <w:r>
              <w:rPr>
                <w:sz w:val="16"/>
              </w:rPr>
              <w:t>2026-09-14</w:t>
            </w:r>
          </w:p>
        </w:tc>
        <w:tc>
          <w:tcPr>
            <w:tcW w:type="dxa" w:w="2160"/>
          </w:tcPr>
          <w:p>
            <w:r>
              <w:rPr>
                <w:sz w:val="16"/>
              </w:rPr>
              <w:t>https://news.nextapple.com/eattravel/20260914/56279D000C1D50C9D1314EB726FE3ECF</w:t>
            </w:r>
          </w:p>
        </w:tc>
      </w:tr>
      <w:tr>
        <w:tc>
          <w:tcPr>
            <w:tcW w:type="dxa" w:w="2160"/>
          </w:tcPr>
          <w:p>
            <w:r>
              <w:rPr>
                <w:sz w:val="16"/>
              </w:rPr>
              <w:t>壹蘋新聞網</w:t>
            </w:r>
          </w:p>
        </w:tc>
        <w:tc>
          <w:tcPr>
            <w:tcW w:type="dxa" w:w="2160"/>
          </w:tcPr>
          <w:p>
            <w:r>
              <w:rPr>
                <w:sz w:val="16"/>
              </w:rPr>
              <w:t>飼主入獄失聯！12隻品種犬險死　新北首創「寵物租屋約款」防棄養</w:t>
            </w:r>
          </w:p>
        </w:tc>
        <w:tc>
          <w:tcPr>
            <w:tcW w:type="dxa" w:w="2160"/>
          </w:tcPr>
          <w:p>
            <w:r>
              <w:rPr>
                <w:sz w:val="16"/>
              </w:rPr>
              <w:t>2026-09-14</w:t>
            </w:r>
          </w:p>
        </w:tc>
        <w:tc>
          <w:tcPr>
            <w:tcW w:type="dxa" w:w="2160"/>
          </w:tcPr>
          <w:p>
            <w:r>
              <w:rPr>
                <w:sz w:val="16"/>
              </w:rPr>
              <w:t>https://news.nextapple.com/local/20260914/669449ADFB6719E61DC5175AF4CEC4F6</w:t>
            </w:r>
          </w:p>
        </w:tc>
      </w:tr>
      <w:tr>
        <w:tc>
          <w:tcPr>
            <w:tcW w:type="dxa" w:w="2160"/>
          </w:tcPr>
          <w:p>
            <w:r>
              <w:rPr>
                <w:sz w:val="16"/>
              </w:rPr>
              <w:t>壹蘋新聞網</w:t>
            </w:r>
          </w:p>
        </w:tc>
        <w:tc>
          <w:tcPr>
            <w:tcW w:type="dxa" w:w="2160"/>
          </w:tcPr>
          <w:p>
            <w:r>
              <w:rPr>
                <w:sz w:val="16"/>
              </w:rPr>
              <w:t>通訊行前主管竟是「詐保達人」　組「頂尖群組」授課教人詐保起訴</w:t>
            </w:r>
          </w:p>
        </w:tc>
        <w:tc>
          <w:tcPr>
            <w:tcW w:type="dxa" w:w="2160"/>
          </w:tcPr>
          <w:p>
            <w:r>
              <w:rPr>
                <w:sz w:val="16"/>
              </w:rPr>
              <w:t>2026-09-14</w:t>
            </w:r>
          </w:p>
        </w:tc>
        <w:tc>
          <w:tcPr>
            <w:tcW w:type="dxa" w:w="2160"/>
          </w:tcPr>
          <w:p>
            <w:r>
              <w:rPr>
                <w:sz w:val="16"/>
              </w:rPr>
              <w:t>https://news.nextapple.com/local/20260914/23102ED9B8F0FB99CA1A93CC4C0DC323</w:t>
            </w:r>
          </w:p>
        </w:tc>
      </w:tr>
      <w:tr>
        <w:tc>
          <w:tcPr>
            <w:tcW w:type="dxa" w:w="2160"/>
          </w:tcPr>
          <w:p>
            <w:r>
              <w:rPr>
                <w:sz w:val="16"/>
              </w:rPr>
              <w:t>壹蘋新聞網</w:t>
            </w:r>
          </w:p>
        </w:tc>
        <w:tc>
          <w:tcPr>
            <w:tcW w:type="dxa" w:w="2160"/>
          </w:tcPr>
          <w:p>
            <w:r>
              <w:rPr>
                <w:sz w:val="16"/>
              </w:rPr>
              <w:t>高師大校長黑料連環爆　本人發聲駁斥控「抹黑」</w:t>
            </w:r>
          </w:p>
        </w:tc>
        <w:tc>
          <w:tcPr>
            <w:tcW w:type="dxa" w:w="2160"/>
          </w:tcPr>
          <w:p>
            <w:r>
              <w:rPr>
                <w:sz w:val="16"/>
              </w:rPr>
              <w:t>2026-09-14</w:t>
            </w:r>
          </w:p>
        </w:tc>
        <w:tc>
          <w:tcPr>
            <w:tcW w:type="dxa" w:w="2160"/>
          </w:tcPr>
          <w:p>
            <w:r>
              <w:rPr>
                <w:sz w:val="16"/>
              </w:rPr>
              <w:t>https://news.nextapple.com/life/20260914/FF073552679F02CCEC967A491EFC6AC0</w:t>
            </w:r>
          </w:p>
        </w:tc>
      </w:tr>
      <w:tr>
        <w:tc>
          <w:tcPr>
            <w:tcW w:type="dxa" w:w="2160"/>
          </w:tcPr>
          <w:p>
            <w:r>
              <w:rPr>
                <w:sz w:val="16"/>
              </w:rPr>
              <w:t>壹蘋新聞網</w:t>
            </w:r>
          </w:p>
        </w:tc>
        <w:tc>
          <w:tcPr>
            <w:tcW w:type="dxa" w:w="2160"/>
          </w:tcPr>
          <w:p>
            <w:r>
              <w:rPr>
                <w:sz w:val="16"/>
              </w:rPr>
              <w:t>好市多這天起買熱狗要刷會員卡　非會員禁止入場與購買</w:t>
            </w:r>
          </w:p>
        </w:tc>
        <w:tc>
          <w:tcPr>
            <w:tcW w:type="dxa" w:w="2160"/>
          </w:tcPr>
          <w:p>
            <w:r>
              <w:rPr>
                <w:sz w:val="16"/>
              </w:rPr>
              <w:t>2026-09-14</w:t>
            </w:r>
          </w:p>
        </w:tc>
        <w:tc>
          <w:tcPr>
            <w:tcW w:type="dxa" w:w="2160"/>
          </w:tcPr>
          <w:p>
            <w:r>
              <w:rPr>
                <w:sz w:val="16"/>
              </w:rPr>
              <w:t>https://news.nextapple.com/life/20260914/82F809D2C55ACBC093A059E5AEA6BBDC</w:t>
            </w:r>
          </w:p>
        </w:tc>
      </w:tr>
      <w:tr>
        <w:tc>
          <w:tcPr>
            <w:tcW w:type="dxa" w:w="2160"/>
          </w:tcPr>
          <w:p>
            <w:r>
              <w:rPr>
                <w:sz w:val="16"/>
              </w:rPr>
              <w:t>壹蘋新聞網</w:t>
            </w:r>
          </w:p>
        </w:tc>
        <w:tc>
          <w:tcPr>
            <w:tcW w:type="dxa" w:w="2160"/>
          </w:tcPr>
          <w:p>
            <w:r>
              <w:rPr>
                <w:sz w:val="16"/>
              </w:rPr>
              <w:t>市值千萬！台南衛生所780支瘦瘦針「只存5支」　挨罰10萬移送醫師懲戒</w:t>
            </w:r>
          </w:p>
        </w:tc>
        <w:tc>
          <w:tcPr>
            <w:tcW w:type="dxa" w:w="2160"/>
          </w:tcPr>
          <w:p>
            <w:r>
              <w:rPr>
                <w:sz w:val="16"/>
              </w:rPr>
              <w:t>2026-09-14</w:t>
            </w:r>
          </w:p>
        </w:tc>
        <w:tc>
          <w:tcPr>
            <w:tcW w:type="dxa" w:w="2160"/>
          </w:tcPr>
          <w:p>
            <w:r>
              <w:rPr>
                <w:sz w:val="16"/>
              </w:rPr>
              <w:t>https://news.nextapple.com/local/20260914/CDFBC749B2C65627F09E1B9B34FADF4A</w:t>
            </w:r>
          </w:p>
        </w:tc>
      </w:tr>
      <w:tr>
        <w:tc>
          <w:tcPr>
            <w:tcW w:type="dxa" w:w="2160"/>
          </w:tcPr>
          <w:p>
            <w:r>
              <w:rPr>
                <w:sz w:val="16"/>
              </w:rPr>
              <w:t>壹蘋新聞網</w:t>
            </w:r>
          </w:p>
        </w:tc>
        <w:tc>
          <w:tcPr>
            <w:tcW w:type="dxa" w:w="2160"/>
          </w:tcPr>
          <w:p>
            <w:r>
              <w:rPr>
                <w:sz w:val="16"/>
              </w:rPr>
              <w:t>台北君品推「百花映月」月餅　米其林三星獻五款經典口味</w:t>
            </w:r>
          </w:p>
        </w:tc>
        <w:tc>
          <w:tcPr>
            <w:tcW w:type="dxa" w:w="2160"/>
          </w:tcPr>
          <w:p>
            <w:r>
              <w:rPr>
                <w:sz w:val="16"/>
              </w:rPr>
              <w:t>2026-09-14</w:t>
            </w:r>
          </w:p>
        </w:tc>
        <w:tc>
          <w:tcPr>
            <w:tcW w:type="dxa" w:w="2160"/>
          </w:tcPr>
          <w:p>
            <w:r>
              <w:rPr>
                <w:sz w:val="16"/>
              </w:rPr>
              <w:t>https://news.nextapple.com/eattravel/20260914/F9387FADEA722F9CD309639E3C30C6B6</w:t>
            </w:r>
          </w:p>
        </w:tc>
      </w:tr>
      <w:tr>
        <w:tc>
          <w:tcPr>
            <w:tcW w:type="dxa" w:w="2160"/>
          </w:tcPr>
          <w:p>
            <w:r>
              <w:rPr>
                <w:sz w:val="16"/>
              </w:rPr>
              <w:t>壹蘋新聞網</w:t>
            </w:r>
          </w:p>
        </w:tc>
        <w:tc>
          <w:tcPr>
            <w:tcW w:type="dxa" w:w="2160"/>
          </w:tcPr>
          <w:p>
            <w:r>
              <w:rPr>
                <w:sz w:val="16"/>
              </w:rPr>
              <w:t>玩家生氣！寶可夢30周年卡牌週三開賣　全聯偷跑回應了</w:t>
            </w:r>
          </w:p>
        </w:tc>
        <w:tc>
          <w:tcPr>
            <w:tcW w:type="dxa" w:w="2160"/>
          </w:tcPr>
          <w:p>
            <w:r>
              <w:rPr>
                <w:sz w:val="16"/>
              </w:rPr>
              <w:t>2026-09-14</w:t>
            </w:r>
          </w:p>
        </w:tc>
        <w:tc>
          <w:tcPr>
            <w:tcW w:type="dxa" w:w="2160"/>
          </w:tcPr>
          <w:p>
            <w:r>
              <w:rPr>
                <w:sz w:val="16"/>
              </w:rPr>
              <w:t>https://news.nextapple.com/life/20260914/FB935696E0B0660F1B6665481876FFD5</w:t>
            </w:r>
          </w:p>
        </w:tc>
      </w:tr>
      <w:tr>
        <w:tc>
          <w:tcPr>
            <w:tcW w:type="dxa" w:w="2160"/>
          </w:tcPr>
          <w:p>
            <w:r>
              <w:rPr>
                <w:sz w:val="16"/>
              </w:rPr>
              <w:t>壹蘋新聞網</w:t>
            </w:r>
          </w:p>
        </w:tc>
        <w:tc>
          <w:tcPr>
            <w:tcW w:type="dxa" w:w="2160"/>
          </w:tcPr>
          <w:p>
            <w:r>
              <w:rPr>
                <w:sz w:val="16"/>
              </w:rPr>
              <w:t>謝和弦回網友「低能兒」挨告　檢方不起訴原因曝光</w:t>
            </w:r>
          </w:p>
        </w:tc>
        <w:tc>
          <w:tcPr>
            <w:tcW w:type="dxa" w:w="2160"/>
          </w:tcPr>
          <w:p>
            <w:r>
              <w:rPr>
                <w:sz w:val="16"/>
              </w:rPr>
              <w:t>2026-09-14</w:t>
            </w:r>
          </w:p>
        </w:tc>
        <w:tc>
          <w:tcPr>
            <w:tcW w:type="dxa" w:w="2160"/>
          </w:tcPr>
          <w:p>
            <w:r>
              <w:rPr>
                <w:sz w:val="16"/>
              </w:rPr>
              <w:t>https://news.nextapple.com/local/20260914/A2AACBF2D70543D8AFEB78BC857DDA43</w:t>
            </w:r>
          </w:p>
        </w:tc>
      </w:tr>
      <w:tr>
        <w:tc>
          <w:tcPr>
            <w:tcW w:type="dxa" w:w="2160"/>
          </w:tcPr>
          <w:p>
            <w:r>
              <w:rPr>
                <w:sz w:val="16"/>
              </w:rPr>
              <w:t>壹蘋新聞網</w:t>
            </w:r>
          </w:p>
        </w:tc>
        <w:tc>
          <w:tcPr>
            <w:tcW w:type="dxa" w:w="2160"/>
          </w:tcPr>
          <w:p>
            <w:r>
              <w:rPr>
                <w:sz w:val="16"/>
              </w:rPr>
              <w:t>台南衛生所爆涉無處方提供瘦瘦針775支　衛生局罰10萬元</w:t>
            </w:r>
          </w:p>
        </w:tc>
        <w:tc>
          <w:tcPr>
            <w:tcW w:type="dxa" w:w="2160"/>
          </w:tcPr>
          <w:p>
            <w:r>
              <w:rPr>
                <w:sz w:val="16"/>
              </w:rPr>
              <w:t>2026-09-14</w:t>
            </w:r>
          </w:p>
        </w:tc>
        <w:tc>
          <w:tcPr>
            <w:tcW w:type="dxa" w:w="2160"/>
          </w:tcPr>
          <w:p>
            <w:r>
              <w:rPr>
                <w:sz w:val="16"/>
              </w:rPr>
              <w:t>https://news.nextapple.com/life/20260914/F366605967A9AF872D1BF829EF8E6110</w:t>
            </w:r>
          </w:p>
        </w:tc>
      </w:tr>
      <w:tr>
        <w:tc>
          <w:tcPr>
            <w:tcW w:type="dxa" w:w="2160"/>
          </w:tcPr>
          <w:p>
            <w:r>
              <w:rPr>
                <w:sz w:val="16"/>
              </w:rPr>
              <w:t>壹蘋新聞網</w:t>
            </w:r>
          </w:p>
        </w:tc>
        <w:tc>
          <w:tcPr>
            <w:tcW w:type="dxa" w:w="2160"/>
          </w:tcPr>
          <w:p>
            <w:r>
              <w:rPr>
                <w:sz w:val="16"/>
              </w:rPr>
              <w:t>在日本穿防彈衣被蔣萬安酸　沈伯洋：無法掌握蔣「問A答B」邏輯</w:t>
            </w:r>
          </w:p>
        </w:tc>
        <w:tc>
          <w:tcPr>
            <w:tcW w:type="dxa" w:w="2160"/>
          </w:tcPr>
          <w:p>
            <w:r>
              <w:rPr>
                <w:sz w:val="16"/>
              </w:rPr>
              <w:t>2026-09-14</w:t>
            </w:r>
          </w:p>
        </w:tc>
        <w:tc>
          <w:tcPr>
            <w:tcW w:type="dxa" w:w="2160"/>
          </w:tcPr>
          <w:p>
            <w:r>
              <w:rPr>
                <w:sz w:val="16"/>
              </w:rPr>
              <w:t>https://news.nextapple.com/politics/20260914/4AB5ABE0B907198D5722B68ECF786206</w:t>
            </w:r>
          </w:p>
        </w:tc>
      </w:tr>
      <w:tr>
        <w:tc>
          <w:tcPr>
            <w:tcW w:type="dxa" w:w="2160"/>
          </w:tcPr>
          <w:p>
            <w:r>
              <w:rPr>
                <w:sz w:val="16"/>
              </w:rPr>
              <w:t>壹蘋新聞網</w:t>
            </w:r>
          </w:p>
        </w:tc>
        <w:tc>
          <w:tcPr>
            <w:tcW w:type="dxa" w:w="2160"/>
          </w:tcPr>
          <w:p>
            <w:r>
              <w:rPr>
                <w:sz w:val="16"/>
              </w:rPr>
              <w:t>嘉義校車司機身體不適釀連環撞車禍！學生無恙　70歲駕駛送醫</w:t>
            </w:r>
          </w:p>
        </w:tc>
        <w:tc>
          <w:tcPr>
            <w:tcW w:type="dxa" w:w="2160"/>
          </w:tcPr>
          <w:p>
            <w:r>
              <w:rPr>
                <w:sz w:val="16"/>
              </w:rPr>
              <w:t>2026-09-14</w:t>
            </w:r>
          </w:p>
        </w:tc>
        <w:tc>
          <w:tcPr>
            <w:tcW w:type="dxa" w:w="2160"/>
          </w:tcPr>
          <w:p>
            <w:r>
              <w:rPr>
                <w:sz w:val="16"/>
              </w:rPr>
              <w:t>https://news.nextapple.com/local/20260914/64724343F6D144F1FBACF9A323736C90</w:t>
            </w:r>
          </w:p>
        </w:tc>
      </w:tr>
      <w:tr>
        <w:tc>
          <w:tcPr>
            <w:tcW w:type="dxa" w:w="2160"/>
          </w:tcPr>
          <w:p>
            <w:r>
              <w:rPr>
                <w:sz w:val="16"/>
              </w:rPr>
              <w:t>壹蘋新聞網</w:t>
            </w:r>
          </w:p>
        </w:tc>
        <w:tc>
          <w:tcPr>
            <w:tcW w:type="dxa" w:w="2160"/>
          </w:tcPr>
          <w:p>
            <w:r>
              <w:rPr>
                <w:sz w:val="16"/>
              </w:rPr>
              <w:t>華航今創紀錄！首次長程線「示範航班」成功　永續燃油高達40%</w:t>
            </w:r>
          </w:p>
        </w:tc>
        <w:tc>
          <w:tcPr>
            <w:tcW w:type="dxa" w:w="2160"/>
          </w:tcPr>
          <w:p>
            <w:r>
              <w:rPr>
                <w:sz w:val="16"/>
              </w:rPr>
              <w:t>2026-09-14</w:t>
            </w:r>
          </w:p>
        </w:tc>
        <w:tc>
          <w:tcPr>
            <w:tcW w:type="dxa" w:w="2160"/>
          </w:tcPr>
          <w:p>
            <w:r>
              <w:rPr>
                <w:sz w:val="16"/>
              </w:rPr>
              <w:t>https://news.nextapple.com/life/20260914/79695A9CEC9CB1D89A9AA14B92236293</w:t>
            </w:r>
          </w:p>
        </w:tc>
      </w:tr>
      <w:tr>
        <w:tc>
          <w:tcPr>
            <w:tcW w:type="dxa" w:w="2160"/>
          </w:tcPr>
          <w:p>
            <w:r>
              <w:rPr>
                <w:sz w:val="16"/>
              </w:rPr>
              <w:t>壹蘋新聞網</w:t>
            </w:r>
          </w:p>
        </w:tc>
        <w:tc>
          <w:tcPr>
            <w:tcW w:type="dxa" w:w="2160"/>
          </w:tcPr>
          <w:p>
            <w:r>
              <w:rPr>
                <w:sz w:val="16"/>
              </w:rPr>
              <w:t>華航新飛機要來了！機票轉嫁成本時間曝　年終有望大於去年</w:t>
            </w:r>
          </w:p>
        </w:tc>
        <w:tc>
          <w:tcPr>
            <w:tcW w:type="dxa" w:w="2160"/>
          </w:tcPr>
          <w:p>
            <w:r>
              <w:rPr>
                <w:sz w:val="16"/>
              </w:rPr>
              <w:t>2026-09-14</w:t>
            </w:r>
          </w:p>
        </w:tc>
        <w:tc>
          <w:tcPr>
            <w:tcW w:type="dxa" w:w="2160"/>
          </w:tcPr>
          <w:p>
            <w:r>
              <w:rPr>
                <w:sz w:val="16"/>
              </w:rPr>
              <w:t>https://news.nextapple.com/life/20260914/A1B7551CF4701896AD433F60F4B0DFCB</w:t>
            </w:r>
          </w:p>
        </w:tc>
      </w:tr>
      <w:tr>
        <w:tc>
          <w:tcPr>
            <w:tcW w:type="dxa" w:w="2160"/>
          </w:tcPr>
          <w:p>
            <w:r>
              <w:rPr>
                <w:sz w:val="16"/>
              </w:rPr>
              <w:t>壹蘋新聞網</w:t>
            </w:r>
          </w:p>
        </w:tc>
        <w:tc>
          <w:tcPr>
            <w:tcW w:type="dxa" w:w="2160"/>
          </w:tcPr>
          <w:p>
            <w:r>
              <w:rPr>
                <w:sz w:val="16"/>
              </w:rPr>
              <w:t>運動部劃紅線！明文禁止台灣人代表中國隊出征國際賽</w:t>
            </w:r>
          </w:p>
        </w:tc>
        <w:tc>
          <w:tcPr>
            <w:tcW w:type="dxa" w:w="2160"/>
          </w:tcPr>
          <w:p>
            <w:r>
              <w:rPr>
                <w:sz w:val="16"/>
              </w:rPr>
              <w:t>2026-09-14</w:t>
            </w:r>
          </w:p>
        </w:tc>
        <w:tc>
          <w:tcPr>
            <w:tcW w:type="dxa" w:w="2160"/>
          </w:tcPr>
          <w:p>
            <w:r>
              <w:rPr>
                <w:sz w:val="16"/>
              </w:rPr>
              <w:t>https://news.nextapple.com/sports/20260914/1203AAB347ECF734E1D1BB054A119DCD</w:t>
            </w:r>
          </w:p>
        </w:tc>
      </w:tr>
      <w:tr>
        <w:tc>
          <w:tcPr>
            <w:tcW w:type="dxa" w:w="2160"/>
          </w:tcPr>
          <w:p>
            <w:r>
              <w:rPr>
                <w:sz w:val="16"/>
              </w:rPr>
              <w:t>壹蘋新聞網</w:t>
            </w:r>
          </w:p>
        </w:tc>
        <w:tc>
          <w:tcPr>
            <w:tcW w:type="dxa" w:w="2160"/>
          </w:tcPr>
          <w:p>
            <w:r>
              <w:rPr>
                <w:sz w:val="16"/>
              </w:rPr>
              <w:t>林伯翰涉案遭羈押　昔「雙龍搶親」新光金案曾高調質疑</w:t>
            </w:r>
          </w:p>
        </w:tc>
        <w:tc>
          <w:tcPr>
            <w:tcW w:type="dxa" w:w="2160"/>
          </w:tcPr>
          <w:p>
            <w:r>
              <w:rPr>
                <w:sz w:val="16"/>
              </w:rPr>
              <w:t>2026-09-14</w:t>
            </w:r>
          </w:p>
        </w:tc>
        <w:tc>
          <w:tcPr>
            <w:tcW w:type="dxa" w:w="2160"/>
          </w:tcPr>
          <w:p>
            <w:r>
              <w:rPr>
                <w:sz w:val="16"/>
              </w:rPr>
              <w:t>https://news.nextapple.com/finance/20260914/48A02F7F2C4A21072B73E7BA06BE036A</w:t>
            </w:r>
          </w:p>
        </w:tc>
      </w:tr>
      <w:tr>
        <w:tc>
          <w:tcPr>
            <w:tcW w:type="dxa" w:w="2160"/>
          </w:tcPr>
          <w:p>
            <w:r>
              <w:rPr>
                <w:sz w:val="16"/>
              </w:rPr>
              <w:t>壹蘋新聞網</w:t>
            </w:r>
          </w:p>
        </w:tc>
        <w:tc>
          <w:tcPr>
            <w:tcW w:type="dxa" w:w="2160"/>
          </w:tcPr>
          <w:p>
            <w:r>
              <w:rPr>
                <w:sz w:val="16"/>
              </w:rPr>
              <w:t>基因釀造公益車聚近百輛G-Class集結　Gorden Wagener現身中正紀念堂</w:t>
            </w:r>
          </w:p>
        </w:tc>
        <w:tc>
          <w:tcPr>
            <w:tcW w:type="dxa" w:w="2160"/>
          </w:tcPr>
          <w:p>
            <w:r>
              <w:rPr>
                <w:sz w:val="16"/>
              </w:rPr>
              <w:t>2026-09-14</w:t>
            </w:r>
          </w:p>
        </w:tc>
        <w:tc>
          <w:tcPr>
            <w:tcW w:type="dxa" w:w="2160"/>
          </w:tcPr>
          <w:p>
            <w:r>
              <w:rPr>
                <w:sz w:val="16"/>
              </w:rPr>
              <w:t>https://news.nextapple.com/gadget/20260914/108A7E516A168196E26B7B4A66D22BF9</w:t>
            </w:r>
          </w:p>
        </w:tc>
      </w:tr>
      <w:tr>
        <w:tc>
          <w:tcPr>
            <w:tcW w:type="dxa" w:w="2160"/>
          </w:tcPr>
          <w:p>
            <w:r>
              <w:rPr>
                <w:sz w:val="16"/>
              </w:rPr>
              <w:t>壹蘋新聞網</w:t>
            </w:r>
          </w:p>
        </w:tc>
        <w:tc>
          <w:tcPr>
            <w:tcW w:type="dxa" w:w="2160"/>
          </w:tcPr>
          <w:p>
            <w:r>
              <w:rPr>
                <w:sz w:val="16"/>
              </w:rPr>
              <w:t>男子持割草剪遊蕩淡江大學　疑精神不穩！警逮捕送辦</w:t>
            </w:r>
          </w:p>
        </w:tc>
        <w:tc>
          <w:tcPr>
            <w:tcW w:type="dxa" w:w="2160"/>
          </w:tcPr>
          <w:p>
            <w:r>
              <w:rPr>
                <w:sz w:val="16"/>
              </w:rPr>
              <w:t>2026-09-14</w:t>
            </w:r>
          </w:p>
        </w:tc>
        <w:tc>
          <w:tcPr>
            <w:tcW w:type="dxa" w:w="2160"/>
          </w:tcPr>
          <w:p>
            <w:r>
              <w:rPr>
                <w:sz w:val="16"/>
              </w:rPr>
              <w:t>https://news.nextapple.com/local/20260914/A8793904A289DA2D827C465202BB12BF</w:t>
            </w:r>
          </w:p>
        </w:tc>
      </w:tr>
      <w:tr>
        <w:tc>
          <w:tcPr>
            <w:tcW w:type="dxa" w:w="2160"/>
          </w:tcPr>
          <w:p>
            <w:r>
              <w:rPr>
                <w:sz w:val="16"/>
              </w:rPr>
              <w:t>壹蘋新聞網</w:t>
            </w:r>
          </w:p>
        </w:tc>
        <w:tc>
          <w:tcPr>
            <w:tcW w:type="dxa" w:w="2160"/>
          </w:tcPr>
          <w:p>
            <w:r>
              <w:rPr>
                <w:sz w:val="16"/>
              </w:rPr>
              <w:t>打造高雄體操選手一個家！賴瑞隆會勘推城市級專業體操訓練館</w:t>
            </w:r>
          </w:p>
        </w:tc>
        <w:tc>
          <w:tcPr>
            <w:tcW w:type="dxa" w:w="2160"/>
          </w:tcPr>
          <w:p>
            <w:r>
              <w:rPr>
                <w:sz w:val="16"/>
              </w:rPr>
              <w:t>2026-09-14</w:t>
            </w:r>
          </w:p>
        </w:tc>
        <w:tc>
          <w:tcPr>
            <w:tcW w:type="dxa" w:w="2160"/>
          </w:tcPr>
          <w:p>
            <w:r>
              <w:rPr>
                <w:sz w:val="16"/>
              </w:rPr>
              <w:t>https://news.nextapple.com/politics/20260914/2BDB0FFE2083D73699F0D1CBE45BCCB1</w:t>
            </w:r>
          </w:p>
        </w:tc>
      </w:tr>
      <w:tr>
        <w:tc>
          <w:tcPr>
            <w:tcW w:type="dxa" w:w="2160"/>
          </w:tcPr>
          <w:p>
            <w:r>
              <w:rPr>
                <w:sz w:val="16"/>
              </w:rPr>
              <w:t>壹蘋新聞網</w:t>
            </w:r>
          </w:p>
        </w:tc>
        <w:tc>
          <w:tcPr>
            <w:tcW w:type="dxa" w:w="2160"/>
          </w:tcPr>
          <w:p>
            <w:r>
              <w:rPr>
                <w:sz w:val="16"/>
              </w:rPr>
              <w:t>台股邁入長牛慢牛！00415A鎖定核心龍頭、下個護國群山　9/30開募</w:t>
            </w:r>
          </w:p>
        </w:tc>
        <w:tc>
          <w:tcPr>
            <w:tcW w:type="dxa" w:w="2160"/>
          </w:tcPr>
          <w:p>
            <w:r>
              <w:rPr>
                <w:sz w:val="16"/>
              </w:rPr>
              <w:t>2026-09-14</w:t>
            </w:r>
          </w:p>
        </w:tc>
        <w:tc>
          <w:tcPr>
            <w:tcW w:type="dxa" w:w="2160"/>
          </w:tcPr>
          <w:p>
            <w:r>
              <w:rPr>
                <w:sz w:val="16"/>
              </w:rPr>
              <w:t>https://news.nextapple.com/finance/20260914/5AEB9F27E4D5E8283803F0C0C70EE8E9</w:t>
            </w:r>
          </w:p>
        </w:tc>
      </w:tr>
      <w:tr>
        <w:tc>
          <w:tcPr>
            <w:tcW w:type="dxa" w:w="2160"/>
          </w:tcPr>
          <w:p>
            <w:r>
              <w:rPr>
                <w:sz w:val="16"/>
              </w:rPr>
              <w:t>壹蘋新聞網</w:t>
            </w:r>
          </w:p>
        </w:tc>
        <w:tc>
          <w:tcPr>
            <w:tcW w:type="dxa" w:w="2160"/>
          </w:tcPr>
          <w:p>
            <w:r>
              <w:rPr>
                <w:sz w:val="16"/>
              </w:rPr>
              <w:t>存股族狂扣！0050、0056定期定額金額雙創高　單月吸金逾154億</w:t>
            </w:r>
          </w:p>
        </w:tc>
        <w:tc>
          <w:tcPr>
            <w:tcW w:type="dxa" w:w="2160"/>
          </w:tcPr>
          <w:p>
            <w:r>
              <w:rPr>
                <w:sz w:val="16"/>
              </w:rPr>
              <w:t>2026-09-14</w:t>
            </w:r>
          </w:p>
        </w:tc>
        <w:tc>
          <w:tcPr>
            <w:tcW w:type="dxa" w:w="2160"/>
          </w:tcPr>
          <w:p>
            <w:r>
              <w:rPr>
                <w:sz w:val="16"/>
              </w:rPr>
              <w:t>https://news.nextapple.com/finance/20260914/63D1B361F41C0D7ABF60DEF510C8F45A</w:t>
            </w:r>
          </w:p>
        </w:tc>
      </w:tr>
      <w:tr>
        <w:tc>
          <w:tcPr>
            <w:tcW w:type="dxa" w:w="2160"/>
          </w:tcPr>
          <w:p>
            <w:r>
              <w:rPr>
                <w:sz w:val="16"/>
              </w:rPr>
              <w:t>壹蘋新聞網</w:t>
            </w:r>
          </w:p>
        </w:tc>
        <w:tc>
          <w:tcPr>
            <w:tcW w:type="dxa" w:w="2160"/>
          </w:tcPr>
          <w:p>
            <w:r>
              <w:rPr>
                <w:sz w:val="16"/>
              </w:rPr>
              <w:t>萬華老店「一甲子」徵房東　原因曝光必須搬家了</w:t>
            </w:r>
          </w:p>
        </w:tc>
        <w:tc>
          <w:tcPr>
            <w:tcW w:type="dxa" w:w="2160"/>
          </w:tcPr>
          <w:p>
            <w:r>
              <w:rPr>
                <w:sz w:val="16"/>
              </w:rPr>
              <w:t>2026-09-14</w:t>
            </w:r>
          </w:p>
        </w:tc>
        <w:tc>
          <w:tcPr>
            <w:tcW w:type="dxa" w:w="2160"/>
          </w:tcPr>
          <w:p>
            <w:r>
              <w:rPr>
                <w:sz w:val="16"/>
              </w:rPr>
              <w:t>https://news.nextapple.com/life/20260914/9D5A6137CD3AF8EB75F80DA15DF26EB6</w:t>
            </w:r>
          </w:p>
        </w:tc>
      </w:tr>
      <w:tr>
        <w:tc>
          <w:tcPr>
            <w:tcW w:type="dxa" w:w="2160"/>
          </w:tcPr>
          <w:p>
            <w:r>
              <w:rPr>
                <w:sz w:val="16"/>
              </w:rPr>
              <w:t>壹蘋新聞網</w:t>
            </w:r>
          </w:p>
        </w:tc>
        <w:tc>
          <w:tcPr>
            <w:tcW w:type="dxa" w:w="2160"/>
          </w:tcPr>
          <w:p>
            <w:r>
              <w:rPr>
                <w:sz w:val="16"/>
              </w:rPr>
              <w:t>AI旺搶產能！信驊攜手日月光簽2年採購長約　一路鎖到2028年底</w:t>
            </w:r>
          </w:p>
        </w:tc>
        <w:tc>
          <w:tcPr>
            <w:tcW w:type="dxa" w:w="2160"/>
          </w:tcPr>
          <w:p>
            <w:r>
              <w:rPr>
                <w:sz w:val="16"/>
              </w:rPr>
              <w:t>2026-09-14</w:t>
            </w:r>
          </w:p>
        </w:tc>
        <w:tc>
          <w:tcPr>
            <w:tcW w:type="dxa" w:w="2160"/>
          </w:tcPr>
          <w:p>
            <w:r>
              <w:rPr>
                <w:sz w:val="16"/>
              </w:rPr>
              <w:t>https://news.nextapple.com/finance/20260914/245D5892F9F06106F1B229180C7465CB</w:t>
            </w:r>
          </w:p>
        </w:tc>
      </w:tr>
      <w:tr>
        <w:tc>
          <w:tcPr>
            <w:tcW w:type="dxa" w:w="2160"/>
          </w:tcPr>
          <w:p>
            <w:r>
              <w:rPr>
                <w:sz w:val="16"/>
              </w:rPr>
              <w:t>壹蘋新聞網</w:t>
            </w:r>
          </w:p>
        </w:tc>
        <w:tc>
          <w:tcPr>
            <w:tcW w:type="dxa" w:w="2160"/>
          </w:tcPr>
          <w:p>
            <w:r>
              <w:rPr>
                <w:sz w:val="16"/>
              </w:rPr>
              <w:t>林熙蕾挑戰反派！老公認證：根本在演自己　曝女兒在家幫對戲</w:t>
            </w:r>
          </w:p>
        </w:tc>
        <w:tc>
          <w:tcPr>
            <w:tcW w:type="dxa" w:w="2160"/>
          </w:tcPr>
          <w:p>
            <w:r>
              <w:rPr>
                <w:sz w:val="16"/>
              </w:rPr>
              <w:t>2026-09-14</w:t>
            </w:r>
          </w:p>
        </w:tc>
        <w:tc>
          <w:tcPr>
            <w:tcW w:type="dxa" w:w="2160"/>
          </w:tcPr>
          <w:p>
            <w:r>
              <w:rPr>
                <w:sz w:val="16"/>
              </w:rPr>
              <w:t>https://news.nextapple.com/entertainment/20260914/399D4DD7AC4C0A0D36B7A11B2FFAE211</w:t>
            </w:r>
          </w:p>
        </w:tc>
      </w:tr>
      <w:tr>
        <w:tc>
          <w:tcPr>
            <w:tcW w:type="dxa" w:w="2160"/>
          </w:tcPr>
          <w:p>
            <w:r>
              <w:rPr>
                <w:sz w:val="16"/>
              </w:rPr>
              <w:t>壹蘋新聞網</w:t>
            </w:r>
          </w:p>
        </w:tc>
        <w:tc>
          <w:tcPr>
            <w:tcW w:type="dxa" w:w="2160"/>
          </w:tcPr>
          <w:p>
            <w:r>
              <w:rPr>
                <w:sz w:val="16"/>
              </w:rPr>
              <w:t>北市槍擊案24小時內偵破　警第一時間通報周邊校園維安</w:t>
            </w:r>
          </w:p>
        </w:tc>
        <w:tc>
          <w:tcPr>
            <w:tcW w:type="dxa" w:w="2160"/>
          </w:tcPr>
          <w:p>
            <w:r>
              <w:rPr>
                <w:sz w:val="16"/>
              </w:rPr>
              <w:t>2026-09-14</w:t>
            </w:r>
          </w:p>
        </w:tc>
        <w:tc>
          <w:tcPr>
            <w:tcW w:type="dxa" w:w="2160"/>
          </w:tcPr>
          <w:p>
            <w:r>
              <w:rPr>
                <w:sz w:val="16"/>
              </w:rPr>
              <w:t>https://news.nextapple.com/local/20260914/42F1C0FB34AACC523EE9FB1D57BCA174</w:t>
            </w:r>
          </w:p>
        </w:tc>
      </w:tr>
      <w:tr>
        <w:tc>
          <w:tcPr>
            <w:tcW w:type="dxa" w:w="2160"/>
          </w:tcPr>
          <w:p>
            <w:r>
              <w:rPr>
                <w:sz w:val="16"/>
              </w:rPr>
              <w:t>壹蘋新聞網</w:t>
            </w:r>
          </w:p>
        </w:tc>
        <w:tc>
          <w:tcPr>
            <w:tcW w:type="dxa" w:w="2160"/>
          </w:tcPr>
          <w:p>
            <w:r>
              <w:rPr>
                <w:sz w:val="16"/>
              </w:rPr>
              <w:t>前鎮漁港建設經費爭議！海洋局：韓市長任內預算已增至40億元</w:t>
            </w:r>
          </w:p>
        </w:tc>
        <w:tc>
          <w:tcPr>
            <w:tcW w:type="dxa" w:w="2160"/>
          </w:tcPr>
          <w:p>
            <w:r>
              <w:rPr>
                <w:sz w:val="16"/>
              </w:rPr>
              <w:t>2026-09-14</w:t>
            </w:r>
          </w:p>
        </w:tc>
        <w:tc>
          <w:tcPr>
            <w:tcW w:type="dxa" w:w="2160"/>
          </w:tcPr>
          <w:p>
            <w:r>
              <w:rPr>
                <w:sz w:val="16"/>
              </w:rPr>
              <w:t>https://news.nextapple.com/life/20260914/06F3C3430250A1D193026AAE6435471E</w:t>
            </w:r>
          </w:p>
        </w:tc>
      </w:tr>
      <w:tr>
        <w:tc>
          <w:tcPr>
            <w:tcW w:type="dxa" w:w="2160"/>
          </w:tcPr>
          <w:p>
            <w:r>
              <w:rPr>
                <w:sz w:val="16"/>
              </w:rPr>
              <w:t>壹蘋新聞網</w:t>
            </w:r>
          </w:p>
        </w:tc>
        <w:tc>
          <w:tcPr>
            <w:tcW w:type="dxa" w:w="2160"/>
          </w:tcPr>
          <w:p>
            <w:r>
              <w:rPr>
                <w:sz w:val="16"/>
              </w:rPr>
              <w:t>天上飛來奧客！美航女乘客脫光鬧機被捕</w:t>
            </w:r>
          </w:p>
        </w:tc>
        <w:tc>
          <w:tcPr>
            <w:tcW w:type="dxa" w:w="2160"/>
          </w:tcPr>
          <w:p>
            <w:r>
              <w:rPr>
                <w:sz w:val="16"/>
              </w:rPr>
              <w:t>2026-09-14</w:t>
            </w:r>
          </w:p>
        </w:tc>
        <w:tc>
          <w:tcPr>
            <w:tcW w:type="dxa" w:w="2160"/>
          </w:tcPr>
          <w:p>
            <w:r>
              <w:rPr>
                <w:sz w:val="16"/>
              </w:rPr>
              <w:t>https://news.nextapple.com/international/20260914/23030CDC493C78DF0C3D23907C4E949F</w:t>
            </w:r>
          </w:p>
        </w:tc>
      </w:tr>
      <w:tr>
        <w:tc>
          <w:tcPr>
            <w:tcW w:type="dxa" w:w="2160"/>
          </w:tcPr>
          <w:p>
            <w:r>
              <w:rPr>
                <w:sz w:val="16"/>
              </w:rPr>
              <w:t>壹蘋新聞網</w:t>
            </w:r>
          </w:p>
        </w:tc>
        <w:tc>
          <w:tcPr>
            <w:tcW w:type="dxa" w:w="2160"/>
          </w:tcPr>
          <w:p>
            <w:r>
              <w:rPr>
                <w:sz w:val="16"/>
              </w:rPr>
              <w:t>家屬請議員關切病情　醫師這招太強！一句話讓他當場愣住</w:t>
            </w:r>
          </w:p>
        </w:tc>
        <w:tc>
          <w:tcPr>
            <w:tcW w:type="dxa" w:w="2160"/>
          </w:tcPr>
          <w:p>
            <w:r>
              <w:rPr>
                <w:sz w:val="16"/>
              </w:rPr>
              <w:t>2026-09-14</w:t>
            </w:r>
          </w:p>
        </w:tc>
        <w:tc>
          <w:tcPr>
            <w:tcW w:type="dxa" w:w="2160"/>
          </w:tcPr>
          <w:p>
            <w:r>
              <w:rPr>
                <w:sz w:val="16"/>
              </w:rPr>
              <w:t>https://news.nextapple.com/life/20260914/F307B7462D67A08942471DC12D7FE528</w:t>
            </w:r>
          </w:p>
        </w:tc>
      </w:tr>
      <w:tr>
        <w:tc>
          <w:tcPr>
            <w:tcW w:type="dxa" w:w="2160"/>
          </w:tcPr>
          <w:p>
            <w:r>
              <w:rPr>
                <w:sz w:val="16"/>
              </w:rPr>
              <w:t>壹蘋新聞網</w:t>
            </w:r>
          </w:p>
        </w:tc>
        <w:tc>
          <w:tcPr>
            <w:tcW w:type="dxa" w:w="2160"/>
          </w:tcPr>
          <w:p>
            <w:r>
              <w:rPr>
                <w:sz w:val="16"/>
              </w:rPr>
              <w:t>樂透開獎！20260914威力彩、今彩539、39樂合彩、三星彩、四星彩獎號出爐</w:t>
            </w:r>
          </w:p>
        </w:tc>
        <w:tc>
          <w:tcPr>
            <w:tcW w:type="dxa" w:w="2160"/>
          </w:tcPr>
          <w:p>
            <w:r>
              <w:rPr>
                <w:sz w:val="16"/>
              </w:rPr>
              <w:t>2026-09-14</w:t>
            </w:r>
          </w:p>
        </w:tc>
        <w:tc>
          <w:tcPr>
            <w:tcW w:type="dxa" w:w="2160"/>
          </w:tcPr>
          <w:p>
            <w:r>
              <w:rPr>
                <w:sz w:val="16"/>
              </w:rPr>
              <w:t>https://news.nextapple.com/life/20260914/EBC391703E0C9723BD2F1F577274B424</w:t>
            </w:r>
          </w:p>
        </w:tc>
      </w:tr>
      <w:tr>
        <w:tc>
          <w:tcPr>
            <w:tcW w:type="dxa" w:w="2160"/>
          </w:tcPr>
          <w:p>
            <w:r>
              <w:rPr>
                <w:sz w:val="16"/>
              </w:rPr>
              <w:t>壹蘋新聞網</w:t>
            </w:r>
          </w:p>
        </w:tc>
        <w:tc>
          <w:tcPr>
            <w:tcW w:type="dxa" w:w="2160"/>
          </w:tcPr>
          <w:p>
            <w:r>
              <w:rPr>
                <w:sz w:val="16"/>
              </w:rPr>
              <w:t>HAHABABY突發律師聲明　品牌：無任何著作權案件</w:t>
            </w:r>
          </w:p>
        </w:tc>
        <w:tc>
          <w:tcPr>
            <w:tcW w:type="dxa" w:w="2160"/>
          </w:tcPr>
          <w:p>
            <w:r>
              <w:rPr>
                <w:sz w:val="16"/>
              </w:rPr>
              <w:t>2026-09-14</w:t>
            </w:r>
          </w:p>
        </w:tc>
        <w:tc>
          <w:tcPr>
            <w:tcW w:type="dxa" w:w="2160"/>
          </w:tcPr>
          <w:p>
            <w:r>
              <w:rPr>
                <w:sz w:val="16"/>
              </w:rPr>
              <w:t>https://news.nextapple.com/entertainment/20260914/ABC18E4C0CEBCEA602468CC2AEAC2C5A</w:t>
            </w:r>
          </w:p>
        </w:tc>
      </w:tr>
      <w:tr>
        <w:tc>
          <w:tcPr>
            <w:tcW w:type="dxa" w:w="2160"/>
          </w:tcPr>
          <w:p>
            <w:r>
              <w:rPr>
                <w:sz w:val="16"/>
              </w:rPr>
              <w:t>壹蘋新聞網</w:t>
            </w:r>
          </w:p>
        </w:tc>
        <w:tc>
          <w:tcPr>
            <w:tcW w:type="dxa" w:w="2160"/>
          </w:tcPr>
          <w:p>
            <w:r>
              <w:rPr>
                <w:sz w:val="16"/>
              </w:rPr>
              <w:t>川習會談什麼？中國談判籌碼是「這種稀土」</w:t>
            </w:r>
          </w:p>
        </w:tc>
        <w:tc>
          <w:tcPr>
            <w:tcW w:type="dxa" w:w="2160"/>
          </w:tcPr>
          <w:p>
            <w:r>
              <w:rPr>
                <w:sz w:val="16"/>
              </w:rPr>
              <w:t>2026-09-14</w:t>
            </w:r>
          </w:p>
        </w:tc>
        <w:tc>
          <w:tcPr>
            <w:tcW w:type="dxa" w:w="2160"/>
          </w:tcPr>
          <w:p>
            <w:r>
              <w:rPr>
                <w:sz w:val="16"/>
              </w:rPr>
              <w:t>https://news.nextapple.com/international/20260914/C7D4176BFA401CB31B1176F11DCF56B7</w:t>
            </w:r>
          </w:p>
        </w:tc>
      </w:tr>
      <w:tr>
        <w:tc>
          <w:tcPr>
            <w:tcW w:type="dxa" w:w="2160"/>
          </w:tcPr>
          <w:p>
            <w:r>
              <w:rPr>
                <w:sz w:val="16"/>
              </w:rPr>
              <w:t>壹蘋新聞網</w:t>
            </w:r>
          </w:p>
        </w:tc>
        <w:tc>
          <w:tcPr>
            <w:tcW w:type="dxa" w:w="2160"/>
          </w:tcPr>
          <w:p>
            <w:r>
              <w:rPr>
                <w:sz w:val="16"/>
              </w:rPr>
              <w:t>淡江大橋開放電輔自行車　研議加嚴通行封閉標準</w:t>
            </w:r>
          </w:p>
        </w:tc>
        <w:tc>
          <w:tcPr>
            <w:tcW w:type="dxa" w:w="2160"/>
          </w:tcPr>
          <w:p>
            <w:r>
              <w:rPr>
                <w:sz w:val="16"/>
              </w:rPr>
              <w:t>2026-09-14</w:t>
            </w:r>
          </w:p>
        </w:tc>
        <w:tc>
          <w:tcPr>
            <w:tcW w:type="dxa" w:w="2160"/>
          </w:tcPr>
          <w:p>
            <w:r>
              <w:rPr>
                <w:sz w:val="16"/>
              </w:rPr>
              <w:t>https://news.nextapple.com/life/20260914/6DFAD60813F2814D3EEE061FCD71A283</w:t>
            </w:r>
          </w:p>
        </w:tc>
      </w:tr>
      <w:tr>
        <w:tc>
          <w:tcPr>
            <w:tcW w:type="dxa" w:w="2160"/>
          </w:tcPr>
          <w:p>
            <w:r>
              <w:rPr>
                <w:sz w:val="16"/>
              </w:rPr>
              <w:t>壹蘋新聞網</w:t>
            </w:r>
          </w:p>
        </w:tc>
        <w:tc>
          <w:tcPr>
            <w:tcW w:type="dxa" w:w="2160"/>
          </w:tcPr>
          <w:p>
            <w:r>
              <w:rPr>
                <w:sz w:val="16"/>
              </w:rPr>
              <w:t>「比奇堡居民」桌布討論度超高　換手機桌布運勢變好原因曝光</w:t>
            </w:r>
          </w:p>
        </w:tc>
        <w:tc>
          <w:tcPr>
            <w:tcW w:type="dxa" w:w="2160"/>
          </w:tcPr>
          <w:p>
            <w:r>
              <w:rPr>
                <w:sz w:val="16"/>
              </w:rPr>
              <w:t>2026-09-14</w:t>
            </w:r>
          </w:p>
        </w:tc>
        <w:tc>
          <w:tcPr>
            <w:tcW w:type="dxa" w:w="2160"/>
          </w:tcPr>
          <w:p>
            <w:r>
              <w:rPr>
                <w:sz w:val="16"/>
              </w:rPr>
              <w:t>https://news.nextapple.com/life/20260914/0488FB15D38DD7A64B555FF4DE200039</w:t>
            </w:r>
          </w:p>
        </w:tc>
      </w:tr>
      <w:tr>
        <w:tc>
          <w:tcPr>
            <w:tcW w:type="dxa" w:w="2160"/>
          </w:tcPr>
          <w:p>
            <w:r>
              <w:rPr>
                <w:sz w:val="16"/>
              </w:rPr>
              <w:t>壹蘋新聞網</w:t>
            </w:r>
          </w:p>
        </w:tc>
        <w:tc>
          <w:tcPr>
            <w:tcW w:type="dxa" w:w="2160"/>
          </w:tcPr>
          <w:p>
            <w:r>
              <w:rPr>
                <w:sz w:val="16"/>
              </w:rPr>
              <w:t>國泰台大團隊上調今年GDP至11.6%　Q4經濟氣候續「晴」</w:t>
            </w:r>
          </w:p>
        </w:tc>
        <w:tc>
          <w:tcPr>
            <w:tcW w:type="dxa" w:w="2160"/>
          </w:tcPr>
          <w:p>
            <w:r>
              <w:rPr>
                <w:sz w:val="16"/>
              </w:rPr>
              <w:t>2026-09-14</w:t>
            </w:r>
          </w:p>
        </w:tc>
        <w:tc>
          <w:tcPr>
            <w:tcW w:type="dxa" w:w="2160"/>
          </w:tcPr>
          <w:p>
            <w:r>
              <w:rPr>
                <w:sz w:val="16"/>
              </w:rPr>
              <w:t>https://news.nextapple.com/finance/20260914/5BA0109D8FCD6625C015583AFFE65BD8</w:t>
            </w:r>
          </w:p>
        </w:tc>
      </w:tr>
      <w:tr>
        <w:tc>
          <w:tcPr>
            <w:tcW w:type="dxa" w:w="2160"/>
          </w:tcPr>
          <w:p>
            <w:r>
              <w:rPr>
                <w:sz w:val="16"/>
              </w:rPr>
              <w:t>壹蘋新聞網</w:t>
            </w:r>
          </w:p>
        </w:tc>
        <w:tc>
          <w:tcPr>
            <w:tcW w:type="dxa" w:w="2160"/>
          </w:tcPr>
          <w:p>
            <w:r>
              <w:rPr>
                <w:sz w:val="16"/>
              </w:rPr>
              <w:t>量縮稅卻暴增　8月房地合一稅66.2億元創同期次高早期屋主獲利了結</w:t>
            </w:r>
          </w:p>
        </w:tc>
        <w:tc>
          <w:tcPr>
            <w:tcW w:type="dxa" w:w="2160"/>
          </w:tcPr>
          <w:p>
            <w:r>
              <w:rPr>
                <w:sz w:val="16"/>
              </w:rPr>
              <w:t>2026-09-14</w:t>
            </w:r>
          </w:p>
        </w:tc>
        <w:tc>
          <w:tcPr>
            <w:tcW w:type="dxa" w:w="2160"/>
          </w:tcPr>
          <w:p>
            <w:r>
              <w:rPr>
                <w:sz w:val="16"/>
              </w:rPr>
              <w:t>https://news.nextapple.com/property/20260914/31E8517DF5D126FDBC04C2776F30C4F0</w:t>
            </w:r>
          </w:p>
        </w:tc>
      </w:tr>
      <w:tr>
        <w:tc>
          <w:tcPr>
            <w:tcW w:type="dxa" w:w="2160"/>
          </w:tcPr>
          <w:p>
            <w:r>
              <w:rPr>
                <w:sz w:val="16"/>
              </w:rPr>
              <w:t>壹蘋新聞網</w:t>
            </w:r>
          </w:p>
        </w:tc>
        <w:tc>
          <w:tcPr>
            <w:tcW w:type="dxa" w:w="2160"/>
          </w:tcPr>
          <w:p>
            <w:r>
              <w:rPr>
                <w:sz w:val="16"/>
              </w:rPr>
              <w:t>幼兒每多看1分鐘螢幕　研究：少聽6.6個成人詞彙</w:t>
            </w:r>
          </w:p>
        </w:tc>
        <w:tc>
          <w:tcPr>
            <w:tcW w:type="dxa" w:w="2160"/>
          </w:tcPr>
          <w:p>
            <w:r>
              <w:rPr>
                <w:sz w:val="16"/>
              </w:rPr>
              <w:t>2026-09-15</w:t>
            </w:r>
          </w:p>
        </w:tc>
        <w:tc>
          <w:tcPr>
            <w:tcW w:type="dxa" w:w="2160"/>
          </w:tcPr>
          <w:p>
            <w:r>
              <w:rPr>
                <w:sz w:val="16"/>
              </w:rPr>
              <w:t>https://news.nextapple.com/life/20260915/ACA20CDE2875A78EADCB1EFE557DA595</w:t>
            </w:r>
          </w:p>
        </w:tc>
      </w:tr>
      <w:tr>
        <w:tc>
          <w:tcPr>
            <w:tcW w:type="dxa" w:w="2160"/>
          </w:tcPr>
          <w:p>
            <w:r>
              <w:rPr>
                <w:sz w:val="16"/>
              </w:rPr>
              <w:t>壹蘋新聞網</w:t>
            </w:r>
          </w:p>
        </w:tc>
        <w:tc>
          <w:tcPr>
            <w:tcW w:type="dxa" w:w="2160"/>
          </w:tcPr>
          <w:p>
            <w:r>
              <w:rPr>
                <w:sz w:val="16"/>
              </w:rPr>
              <w:t>MQ-9B無人機首批抵台　空軍花蓮基地完成首飛</w:t>
            </w:r>
          </w:p>
        </w:tc>
        <w:tc>
          <w:tcPr>
            <w:tcW w:type="dxa" w:w="2160"/>
          </w:tcPr>
          <w:p>
            <w:r>
              <w:rPr>
                <w:sz w:val="16"/>
              </w:rPr>
              <w:t>2026-09-15</w:t>
            </w:r>
          </w:p>
        </w:tc>
        <w:tc>
          <w:tcPr>
            <w:tcW w:type="dxa" w:w="2160"/>
          </w:tcPr>
          <w:p>
            <w:r>
              <w:rPr>
                <w:sz w:val="16"/>
              </w:rPr>
              <w:t>https://news.nextapple.com/politics/20260915/DD490E22320E4295E1E4B0A41B61AA0F</w:t>
            </w:r>
          </w:p>
        </w:tc>
      </w:tr>
      <w:tr>
        <w:tc>
          <w:tcPr>
            <w:tcW w:type="dxa" w:w="2160"/>
          </w:tcPr>
          <w:p>
            <w:r>
              <w:rPr>
                <w:sz w:val="16"/>
              </w:rPr>
              <w:t>壹蘋新聞網</w:t>
            </w:r>
          </w:p>
        </w:tc>
        <w:tc>
          <w:tcPr>
            <w:tcW w:type="dxa" w:w="2160"/>
          </w:tcPr>
          <w:p>
            <w:r>
              <w:rPr>
                <w:sz w:val="16"/>
              </w:rPr>
              <w:t>中午吃什麼？糾結半天還是老樣子　揭5星座內心小劇場</w:t>
            </w:r>
          </w:p>
        </w:tc>
        <w:tc>
          <w:tcPr>
            <w:tcW w:type="dxa" w:w="2160"/>
          </w:tcPr>
          <w:p>
            <w:r>
              <w:rPr>
                <w:sz w:val="16"/>
              </w:rPr>
              <w:t>2026-09-15</w:t>
            </w:r>
          </w:p>
        </w:tc>
        <w:tc>
          <w:tcPr>
            <w:tcW w:type="dxa" w:w="2160"/>
          </w:tcPr>
          <w:p>
            <w:r>
              <w:rPr>
                <w:sz w:val="16"/>
              </w:rPr>
              <w:t>https://news.nextapple.com/entertainment/20260915/725A188AD3AAEA0776560A1A184C02F8</w:t>
            </w:r>
          </w:p>
        </w:tc>
      </w:tr>
      <w:tr>
        <w:tc>
          <w:tcPr>
            <w:tcW w:type="dxa" w:w="2160"/>
          </w:tcPr>
          <w:p>
            <w:r>
              <w:rPr>
                <w:sz w:val="16"/>
              </w:rPr>
              <w:t>壹蘋新聞網</w:t>
            </w:r>
          </w:p>
        </w:tc>
        <w:tc>
          <w:tcPr>
            <w:tcW w:type="dxa" w:w="2160"/>
          </w:tcPr>
          <w:p>
            <w:r>
              <w:rPr>
                <w:sz w:val="16"/>
              </w:rPr>
              <w:t>Volvo XC40二度小改款　11.2吋大螢幕、Gemini AI上身</w:t>
            </w:r>
          </w:p>
        </w:tc>
        <w:tc>
          <w:tcPr>
            <w:tcW w:type="dxa" w:w="2160"/>
          </w:tcPr>
          <w:p>
            <w:r>
              <w:rPr>
                <w:sz w:val="16"/>
              </w:rPr>
              <w:t>2026-09-15</w:t>
            </w:r>
          </w:p>
        </w:tc>
        <w:tc>
          <w:tcPr>
            <w:tcW w:type="dxa" w:w="2160"/>
          </w:tcPr>
          <w:p>
            <w:r>
              <w:rPr>
                <w:sz w:val="16"/>
              </w:rPr>
              <w:t>https://news.nextapple.com/gadget/20260915/57DA1913842065570AAF51AEA094E647</w:t>
            </w:r>
          </w:p>
        </w:tc>
      </w:tr>
      <w:tr>
        <w:tc>
          <w:tcPr>
            <w:tcW w:type="dxa" w:w="2160"/>
          </w:tcPr>
          <w:p>
            <w:r>
              <w:rPr>
                <w:sz w:val="16"/>
              </w:rPr>
              <w:t>壹蘋新聞網</w:t>
            </w:r>
          </w:p>
        </w:tc>
        <w:tc>
          <w:tcPr>
            <w:tcW w:type="dxa" w:w="2160"/>
          </w:tcPr>
          <w:p>
            <w:r>
              <w:rPr>
                <w:sz w:val="16"/>
              </w:rPr>
              <w:t>遠雄茂德拉高均價單坪逾5萬　永信「晴仰」出現單坪32.5萬元低樓成交</w:t>
            </w:r>
          </w:p>
        </w:tc>
        <w:tc>
          <w:tcPr>
            <w:tcW w:type="dxa" w:w="2160"/>
          </w:tcPr>
          <w:p>
            <w:r>
              <w:rPr>
                <w:sz w:val="16"/>
              </w:rPr>
              <w:t>2026-09-15</w:t>
            </w:r>
          </w:p>
        </w:tc>
        <w:tc>
          <w:tcPr>
            <w:tcW w:type="dxa" w:w="2160"/>
          </w:tcPr>
          <w:p>
            <w:r>
              <w:rPr>
                <w:sz w:val="16"/>
              </w:rPr>
              <w:t>https://news.nextapple.com/property/20260915/6413B31414FEC280D783C717FF74ACA4</w:t>
            </w:r>
          </w:p>
        </w:tc>
      </w:tr>
      <w:tr>
        <w:tc>
          <w:tcPr>
            <w:tcW w:type="dxa" w:w="2160"/>
          </w:tcPr>
          <w:p>
            <w:r>
              <w:rPr>
                <w:sz w:val="16"/>
              </w:rPr>
              <w:t>壹蘋新聞網</w:t>
            </w:r>
          </w:p>
        </w:tc>
        <w:tc>
          <w:tcPr>
            <w:tcW w:type="dxa" w:w="2160"/>
          </w:tcPr>
          <w:p>
            <w:r>
              <w:rPr>
                <w:sz w:val="16"/>
              </w:rPr>
              <w:t>美股哀鴻遍野！費半重挫近6%　台積電ADR跳水</w:t>
            </w:r>
          </w:p>
        </w:tc>
        <w:tc>
          <w:tcPr>
            <w:tcW w:type="dxa" w:w="2160"/>
          </w:tcPr>
          <w:p>
            <w:r>
              <w:rPr>
                <w:sz w:val="16"/>
              </w:rPr>
              <w:t>2026-09-15</w:t>
            </w:r>
          </w:p>
        </w:tc>
        <w:tc>
          <w:tcPr>
            <w:tcW w:type="dxa" w:w="2160"/>
          </w:tcPr>
          <w:p>
            <w:r>
              <w:rPr>
                <w:sz w:val="16"/>
              </w:rPr>
              <w:t>https://news.nextapple.com/finance/20260915/216C45B87CAE4F567FEDA8454C2F001C</w:t>
            </w:r>
          </w:p>
        </w:tc>
      </w:tr>
      <w:tr>
        <w:tc>
          <w:tcPr>
            <w:tcW w:type="dxa" w:w="2160"/>
          </w:tcPr>
          <w:p>
            <w:r>
              <w:rPr>
                <w:sz w:val="16"/>
              </w:rPr>
              <w:t>壹蘋新聞網</w:t>
            </w:r>
          </w:p>
        </w:tc>
        <w:tc>
          <w:tcPr>
            <w:tcW w:type="dxa" w:w="2160"/>
          </w:tcPr>
          <w:p>
            <w:r>
              <w:rPr>
                <w:sz w:val="16"/>
              </w:rPr>
              <w:t>AI巨頭急喊放慢研發！中國官媒重砲開嗆：根本是冷戰劇本</w:t>
            </w:r>
          </w:p>
        </w:tc>
        <w:tc>
          <w:tcPr>
            <w:tcW w:type="dxa" w:w="2160"/>
          </w:tcPr>
          <w:p>
            <w:r>
              <w:rPr>
                <w:sz w:val="16"/>
              </w:rPr>
              <w:t>2026-09-15</w:t>
            </w:r>
          </w:p>
        </w:tc>
        <w:tc>
          <w:tcPr>
            <w:tcW w:type="dxa" w:w="2160"/>
          </w:tcPr>
          <w:p>
            <w:r>
              <w:rPr>
                <w:sz w:val="16"/>
              </w:rPr>
              <w:t>https://news.nextapple.com/international/20260915/27E18DF41DADB86B869A3B51E91696BB</w:t>
            </w:r>
          </w:p>
        </w:tc>
      </w:tr>
      <w:tr>
        <w:tc>
          <w:tcPr>
            <w:tcW w:type="dxa" w:w="2160"/>
          </w:tcPr>
          <w:p>
            <w:r>
              <w:rPr>
                <w:sz w:val="16"/>
              </w:rPr>
              <w:t>壹蘋新聞網</w:t>
            </w:r>
          </w:p>
        </w:tc>
        <w:tc>
          <w:tcPr>
            <w:tcW w:type="dxa" w:w="2160"/>
          </w:tcPr>
          <w:p>
            <w:r>
              <w:rPr>
                <w:sz w:val="16"/>
              </w:rPr>
              <w:t>Garmin fēnix 9旗艦登場　效能升級30%、Epic串聯92天運動紀錄</w:t>
            </w:r>
          </w:p>
        </w:tc>
        <w:tc>
          <w:tcPr>
            <w:tcW w:type="dxa" w:w="2160"/>
          </w:tcPr>
          <w:p>
            <w:r>
              <w:rPr>
                <w:sz w:val="16"/>
              </w:rPr>
              <w:t>2026-09-15</w:t>
            </w:r>
          </w:p>
        </w:tc>
        <w:tc>
          <w:tcPr>
            <w:tcW w:type="dxa" w:w="2160"/>
          </w:tcPr>
          <w:p>
            <w:r>
              <w:rPr>
                <w:sz w:val="16"/>
              </w:rPr>
              <w:t>https://news.nextapple.com/lifestyle/20260915/683AE3523C91FB9E019E0F9F81587C71</w:t>
            </w:r>
          </w:p>
        </w:tc>
      </w:tr>
      <w:tr>
        <w:tc>
          <w:tcPr>
            <w:tcW w:type="dxa" w:w="2160"/>
          </w:tcPr>
          <w:p>
            <w:r>
              <w:rPr>
                <w:sz w:val="16"/>
              </w:rPr>
              <w:t>壹蘋新聞網</w:t>
            </w:r>
          </w:p>
        </w:tc>
        <w:tc>
          <w:tcPr>
            <w:tcW w:type="dxa" w:w="2160"/>
          </w:tcPr>
          <w:p>
            <w:r>
              <w:rPr>
                <w:sz w:val="16"/>
              </w:rPr>
              <w:t>中秋烤肉免顧火！大直英迪格火烤派對每位2200元起　再抽全台住宿券</w:t>
            </w:r>
          </w:p>
        </w:tc>
        <w:tc>
          <w:tcPr>
            <w:tcW w:type="dxa" w:w="2160"/>
          </w:tcPr>
          <w:p>
            <w:r>
              <w:rPr>
                <w:sz w:val="16"/>
              </w:rPr>
              <w:t>2026-09-15</w:t>
            </w:r>
          </w:p>
        </w:tc>
        <w:tc>
          <w:tcPr>
            <w:tcW w:type="dxa" w:w="2160"/>
          </w:tcPr>
          <w:p>
            <w:r>
              <w:rPr>
                <w:sz w:val="16"/>
              </w:rPr>
              <w:t>https://news.nextapple.com/eattravel/20260915/69EAD76A6FB729106F9B481AC880DE59</w:t>
            </w:r>
          </w:p>
        </w:tc>
      </w:tr>
      <w:tr>
        <w:tc>
          <w:tcPr>
            <w:tcW w:type="dxa" w:w="2160"/>
          </w:tcPr>
          <w:p>
            <w:r>
              <w:rPr>
                <w:sz w:val="16"/>
              </w:rPr>
              <w:t>壹蘋新聞網</w:t>
            </w:r>
          </w:p>
        </w:tc>
        <w:tc>
          <w:tcPr>
            <w:tcW w:type="dxa" w:w="2160"/>
          </w:tcPr>
          <w:p>
            <w:r>
              <w:rPr>
                <w:sz w:val="16"/>
              </w:rPr>
              <w:t>Serge Lutens台北首店插旗信義區　奢華「流金時代」登台必收經典香都在這</w:t>
            </w:r>
          </w:p>
        </w:tc>
        <w:tc>
          <w:tcPr>
            <w:tcW w:type="dxa" w:w="2160"/>
          </w:tcPr>
          <w:p>
            <w:r>
              <w:rPr>
                <w:sz w:val="16"/>
              </w:rPr>
              <w:t>2026-09-15</w:t>
            </w:r>
          </w:p>
        </w:tc>
        <w:tc>
          <w:tcPr>
            <w:tcW w:type="dxa" w:w="2160"/>
          </w:tcPr>
          <w:p>
            <w:r>
              <w:rPr>
                <w:sz w:val="16"/>
              </w:rPr>
              <w:t>https://news.nextapple.com/aesthetic/20260915/DFDF99A5D0B0A9B165314284A1C8F33B</w:t>
            </w:r>
          </w:p>
        </w:tc>
      </w:tr>
      <w:tr>
        <w:tc>
          <w:tcPr>
            <w:tcW w:type="dxa" w:w="2160"/>
          </w:tcPr>
          <w:p>
            <w:r>
              <w:rPr>
                <w:sz w:val="16"/>
              </w:rPr>
              <w:t>壹蘋新聞網</w:t>
            </w:r>
          </w:p>
        </w:tc>
        <w:tc>
          <w:tcPr>
            <w:tcW w:type="dxa" w:w="2160"/>
          </w:tcPr>
          <w:p>
            <w:r>
              <w:rPr>
                <w:sz w:val="16"/>
              </w:rPr>
              <w:t>iOS 27正式版開放更新！iPhone 11也能升級　10大新功能一次看</w:t>
            </w:r>
          </w:p>
        </w:tc>
        <w:tc>
          <w:tcPr>
            <w:tcW w:type="dxa" w:w="2160"/>
          </w:tcPr>
          <w:p>
            <w:r>
              <w:rPr>
                <w:sz w:val="16"/>
              </w:rPr>
              <w:t>2026-09-15</w:t>
            </w:r>
          </w:p>
        </w:tc>
        <w:tc>
          <w:tcPr>
            <w:tcW w:type="dxa" w:w="2160"/>
          </w:tcPr>
          <w:p>
            <w:r>
              <w:rPr>
                <w:sz w:val="16"/>
              </w:rPr>
              <w:t>https://news.nextapple.com/aitech/20260915/2235184B213B49DDF0422993A9809F6E</w:t>
            </w:r>
          </w:p>
        </w:tc>
      </w:tr>
      <w:tr>
        <w:tc>
          <w:tcPr>
            <w:tcW w:type="dxa" w:w="2160"/>
          </w:tcPr>
          <w:p>
            <w:r>
              <w:rPr>
                <w:sz w:val="16"/>
              </w:rPr>
              <w:t>壹蘋新聞網</w:t>
            </w:r>
          </w:p>
        </w:tc>
        <w:tc>
          <w:tcPr>
            <w:tcW w:type="dxa" w:w="2160"/>
          </w:tcPr>
          <w:p>
            <w:r>
              <w:rPr>
                <w:sz w:val="16"/>
              </w:rPr>
              <w:t>不甩美股重挫！台股開盤小跌百點　台積電漲5元報2385</w:t>
            </w:r>
          </w:p>
        </w:tc>
        <w:tc>
          <w:tcPr>
            <w:tcW w:type="dxa" w:w="2160"/>
          </w:tcPr>
          <w:p>
            <w:r>
              <w:rPr>
                <w:sz w:val="16"/>
              </w:rPr>
              <w:t>2026-09-15</w:t>
            </w:r>
          </w:p>
        </w:tc>
        <w:tc>
          <w:tcPr>
            <w:tcW w:type="dxa" w:w="2160"/>
          </w:tcPr>
          <w:p>
            <w:r>
              <w:rPr>
                <w:sz w:val="16"/>
              </w:rPr>
              <w:t>https://news.nextapple.com/finance/20260915/AD29D72A56BD013F5BEC6689A7AC6AB6</w:t>
            </w:r>
          </w:p>
        </w:tc>
      </w:tr>
      <w:tr>
        <w:tc>
          <w:tcPr>
            <w:tcW w:type="dxa" w:w="2160"/>
          </w:tcPr>
          <w:p>
            <w:r>
              <w:rPr>
                <w:sz w:val="16"/>
              </w:rPr>
              <w:t>壹蘋新聞網</w:t>
            </w:r>
          </w:p>
        </w:tc>
        <w:tc>
          <w:tcPr>
            <w:tcW w:type="dxa" w:w="2160"/>
          </w:tcPr>
          <w:p>
            <w:r>
              <w:rPr>
                <w:sz w:val="16"/>
              </w:rPr>
              <w:t>永續轉型資金缺口1.5兆美元　兆豐金推混合金融新模式</w:t>
            </w:r>
          </w:p>
        </w:tc>
        <w:tc>
          <w:tcPr>
            <w:tcW w:type="dxa" w:w="2160"/>
          </w:tcPr>
          <w:p>
            <w:r>
              <w:rPr>
                <w:sz w:val="16"/>
              </w:rPr>
              <w:t>2026-09-15</w:t>
            </w:r>
          </w:p>
        </w:tc>
        <w:tc>
          <w:tcPr>
            <w:tcW w:type="dxa" w:w="2160"/>
          </w:tcPr>
          <w:p>
            <w:r>
              <w:rPr>
                <w:sz w:val="16"/>
              </w:rPr>
              <w:t>https://news.nextapple.com/finance/20260915/1F497089DCA9A3584B218B62071EABC3</w:t>
            </w:r>
          </w:p>
        </w:tc>
      </w:tr>
      <w:tr>
        <w:tc>
          <w:tcPr>
            <w:tcW w:type="dxa" w:w="2160"/>
          </w:tcPr>
          <w:p>
            <w:r>
              <w:rPr>
                <w:sz w:val="16"/>
              </w:rPr>
              <w:t>壹蘋新聞網</w:t>
            </w:r>
          </w:p>
        </w:tc>
        <w:tc>
          <w:tcPr>
            <w:tcW w:type="dxa" w:w="2160"/>
          </w:tcPr>
          <w:p>
            <w:r>
              <w:rPr>
                <w:sz w:val="16"/>
              </w:rPr>
              <w:t>家族企業特殊資產傳承是關鍵　找好接班人不等於傳承</w:t>
            </w:r>
          </w:p>
        </w:tc>
        <w:tc>
          <w:tcPr>
            <w:tcW w:type="dxa" w:w="2160"/>
          </w:tcPr>
          <w:p>
            <w:r>
              <w:rPr>
                <w:sz w:val="16"/>
              </w:rPr>
              <w:t>2026-09-15</w:t>
            </w:r>
          </w:p>
        </w:tc>
        <w:tc>
          <w:tcPr>
            <w:tcW w:type="dxa" w:w="2160"/>
          </w:tcPr>
          <w:p>
            <w:r>
              <w:rPr>
                <w:sz w:val="16"/>
              </w:rPr>
              <w:t>https://news.nextapple.com/finance/20260915/48DE7F24A49154EC753FECC39E5F2760</w:t>
            </w:r>
          </w:p>
        </w:tc>
      </w:tr>
      <w:tr>
        <w:tc>
          <w:tcPr>
            <w:tcW w:type="dxa" w:w="2160"/>
          </w:tcPr>
          <w:p>
            <w:r>
              <w:rPr>
                <w:sz w:val="16"/>
              </w:rPr>
              <w:t>壹蘋新聞網</w:t>
            </w:r>
          </w:p>
        </w:tc>
        <w:tc>
          <w:tcPr>
            <w:tcW w:type="dxa" w:w="2160"/>
          </w:tcPr>
          <w:p>
            <w:r>
              <w:rPr>
                <w:sz w:val="16"/>
              </w:rPr>
              <w:t>一隻iPhone Duo換一年避風港　小資族月薪32K「連換機資格都沒有」</w:t>
            </w:r>
          </w:p>
        </w:tc>
        <w:tc>
          <w:tcPr>
            <w:tcW w:type="dxa" w:w="2160"/>
          </w:tcPr>
          <w:p>
            <w:r>
              <w:rPr>
                <w:sz w:val="16"/>
              </w:rPr>
              <w:t>2026-09-15</w:t>
            </w:r>
          </w:p>
        </w:tc>
        <w:tc>
          <w:tcPr>
            <w:tcW w:type="dxa" w:w="2160"/>
          </w:tcPr>
          <w:p>
            <w:r>
              <w:rPr>
                <w:sz w:val="16"/>
              </w:rPr>
              <w:t>https://news.nextapple.com/property/20260915/147C2EFFFB4396BFDABE66DAE4B85D67</w:t>
            </w:r>
          </w:p>
        </w:tc>
      </w:tr>
      <w:tr>
        <w:tc>
          <w:tcPr>
            <w:tcW w:type="dxa" w:w="2160"/>
          </w:tcPr>
          <w:p>
            <w:r>
              <w:rPr>
                <w:sz w:val="16"/>
              </w:rPr>
              <w:t>壹蘋新聞網</w:t>
            </w:r>
          </w:p>
        </w:tc>
        <w:tc>
          <w:tcPr>
            <w:tcW w:type="dxa" w:w="2160"/>
          </w:tcPr>
          <w:p>
            <w:r>
              <w:rPr>
                <w:sz w:val="16"/>
              </w:rPr>
              <w:t>狗仔直擊｜ 王仁甫季芹恩愛牽手曝美食地圖　返頭城1500萬宅（壹蘋10點強打）</w:t>
            </w:r>
          </w:p>
        </w:tc>
        <w:tc>
          <w:tcPr>
            <w:tcW w:type="dxa" w:w="2160"/>
          </w:tcPr>
          <w:p>
            <w:r>
              <w:rPr>
                <w:sz w:val="16"/>
              </w:rPr>
              <w:t>2026-09-15</w:t>
            </w:r>
          </w:p>
        </w:tc>
        <w:tc>
          <w:tcPr>
            <w:tcW w:type="dxa" w:w="2160"/>
          </w:tcPr>
          <w:p>
            <w:r>
              <w:rPr>
                <w:sz w:val="16"/>
              </w:rPr>
              <w:t>https://news.nextapple.com/entertainment/20260915/B70261E2D75370018E990CBED3459D0B</w:t>
            </w:r>
          </w:p>
        </w:tc>
      </w:tr>
      <w:tr>
        <w:tc>
          <w:tcPr>
            <w:tcW w:type="dxa" w:w="2160"/>
          </w:tcPr>
          <w:p>
            <w:r>
              <w:rPr>
                <w:sz w:val="16"/>
              </w:rPr>
              <w:t>壹蘋新聞網</w:t>
            </w:r>
          </w:p>
        </w:tc>
        <w:tc>
          <w:tcPr>
            <w:tcW w:type="dxa" w:w="2160"/>
          </w:tcPr>
          <w:p>
            <w:r>
              <w:rPr>
                <w:sz w:val="16"/>
              </w:rPr>
              <w:t>iPadOS 27今推送！5款舊iPad遭淘汰　介面「Mac化」有感</w:t>
            </w:r>
          </w:p>
        </w:tc>
        <w:tc>
          <w:tcPr>
            <w:tcW w:type="dxa" w:w="2160"/>
          </w:tcPr>
          <w:p>
            <w:r>
              <w:rPr>
                <w:sz w:val="16"/>
              </w:rPr>
              <w:t>2026-09-15</w:t>
            </w:r>
          </w:p>
        </w:tc>
        <w:tc>
          <w:tcPr>
            <w:tcW w:type="dxa" w:w="2160"/>
          </w:tcPr>
          <w:p>
            <w:r>
              <w:rPr>
                <w:sz w:val="16"/>
              </w:rPr>
              <w:t>https://news.nextapple.com/aitech/20260915/FEF5AA8B35EBFE962CA81253CDAF28DD</w:t>
            </w:r>
          </w:p>
        </w:tc>
      </w:tr>
      <w:tr>
        <w:tc>
          <w:tcPr>
            <w:tcW w:type="dxa" w:w="2160"/>
          </w:tcPr>
          <w:p>
            <w:r>
              <w:rPr>
                <w:sz w:val="16"/>
              </w:rPr>
              <w:t>壹蘋新聞網</w:t>
            </w:r>
          </w:p>
        </w:tc>
        <w:tc>
          <w:tcPr>
            <w:tcW w:type="dxa" w:w="2160"/>
          </w:tcPr>
          <w:p>
            <w:r>
              <w:rPr>
                <w:sz w:val="16"/>
              </w:rPr>
              <w:t>伯朗咖啡館攜手TERRA土然巧克力　中秋聯名禮盒690元登場</w:t>
            </w:r>
          </w:p>
        </w:tc>
        <w:tc>
          <w:tcPr>
            <w:tcW w:type="dxa" w:w="2160"/>
          </w:tcPr>
          <w:p>
            <w:r>
              <w:rPr>
                <w:sz w:val="16"/>
              </w:rPr>
              <w:t>2026-09-15</w:t>
            </w:r>
          </w:p>
        </w:tc>
        <w:tc>
          <w:tcPr>
            <w:tcW w:type="dxa" w:w="2160"/>
          </w:tcPr>
          <w:p>
            <w:r>
              <w:rPr>
                <w:sz w:val="16"/>
              </w:rPr>
              <w:t>https://news.nextapple.com/lifestyle/20260915/D2709C11717FD6689735E2CF20BB6BD4</w:t>
            </w:r>
          </w:p>
        </w:tc>
      </w:tr>
      <w:tr>
        <w:tc>
          <w:tcPr>
            <w:tcW w:type="dxa" w:w="2160"/>
          </w:tcPr>
          <w:p>
            <w:r>
              <w:rPr>
                <w:sz w:val="16"/>
              </w:rPr>
              <w:t>壹蘋新聞網</w:t>
            </w:r>
          </w:p>
        </w:tc>
        <w:tc>
          <w:tcPr>
            <w:tcW w:type="dxa" w:w="2160"/>
          </w:tcPr>
          <w:p>
            <w:r>
              <w:rPr>
                <w:sz w:val="16"/>
              </w:rPr>
              <w:t>雄獅極光預訂翻倍、賞楓增5成　秋冬旅遊平均5.2個月前卡位</w:t>
            </w:r>
          </w:p>
        </w:tc>
        <w:tc>
          <w:tcPr>
            <w:tcW w:type="dxa" w:w="2160"/>
          </w:tcPr>
          <w:p>
            <w:r>
              <w:rPr>
                <w:sz w:val="16"/>
              </w:rPr>
              <w:t>2026-09-15</w:t>
            </w:r>
          </w:p>
        </w:tc>
        <w:tc>
          <w:tcPr>
            <w:tcW w:type="dxa" w:w="2160"/>
          </w:tcPr>
          <w:p>
            <w:r>
              <w:rPr>
                <w:sz w:val="16"/>
              </w:rPr>
              <w:t>https://news.nextapple.com/eattravel/20260915/8A2C8947798E1F1BC7A34182F95F6720</w:t>
            </w:r>
          </w:p>
        </w:tc>
      </w:tr>
      <w:tr>
        <w:tc>
          <w:tcPr>
            <w:tcW w:type="dxa" w:w="2160"/>
          </w:tcPr>
          <w:p>
            <w:r>
              <w:rPr>
                <w:sz w:val="16"/>
              </w:rPr>
              <w:t>壹蘋新聞網</w:t>
            </w:r>
          </w:p>
        </w:tc>
        <w:tc>
          <w:tcPr>
            <w:tcW w:type="dxa" w:w="2160"/>
          </w:tcPr>
          <w:p>
            <w:r>
              <w:rPr>
                <w:sz w:val="16"/>
              </w:rPr>
              <w:t>中村友理祕密抗癌13年　網淚崩：這支廣告演她自己</w:t>
            </w:r>
          </w:p>
        </w:tc>
        <w:tc>
          <w:tcPr>
            <w:tcW w:type="dxa" w:w="2160"/>
          </w:tcPr>
          <w:p>
            <w:r>
              <w:rPr>
                <w:sz w:val="16"/>
              </w:rPr>
              <w:t>2026-09-15</w:t>
            </w:r>
          </w:p>
        </w:tc>
        <w:tc>
          <w:tcPr>
            <w:tcW w:type="dxa" w:w="2160"/>
          </w:tcPr>
          <w:p>
            <w:r>
              <w:rPr>
                <w:sz w:val="16"/>
              </w:rPr>
              <w:t>https://news.nextapple.com/entertainment/20260915/79C8147D390677DD74FC8D1817591C66</w:t>
            </w:r>
          </w:p>
        </w:tc>
      </w:tr>
      <w:tr>
        <w:tc>
          <w:tcPr>
            <w:tcW w:type="dxa" w:w="2160"/>
          </w:tcPr>
          <w:p>
            <w:r>
              <w:rPr>
                <w:sz w:val="16"/>
              </w:rPr>
              <w:t>壹蘋新聞網</w:t>
            </w:r>
          </w:p>
        </w:tc>
        <w:tc>
          <w:tcPr>
            <w:tcW w:type="dxa" w:w="2160"/>
          </w:tcPr>
          <w:p>
            <w:r>
              <w:rPr>
                <w:sz w:val="16"/>
              </w:rPr>
              <w:t>watchOS 27開放更新　5款舊Apple Watch無緣升級</w:t>
            </w:r>
          </w:p>
        </w:tc>
        <w:tc>
          <w:tcPr>
            <w:tcW w:type="dxa" w:w="2160"/>
          </w:tcPr>
          <w:p>
            <w:r>
              <w:rPr>
                <w:sz w:val="16"/>
              </w:rPr>
              <w:t>2026-09-15</w:t>
            </w:r>
          </w:p>
        </w:tc>
        <w:tc>
          <w:tcPr>
            <w:tcW w:type="dxa" w:w="2160"/>
          </w:tcPr>
          <w:p>
            <w:r>
              <w:rPr>
                <w:sz w:val="16"/>
              </w:rPr>
              <w:t>https://news.nextapple.com/aitech/20260915/998412EB84D6C6891EA36E37EA5CB749</w:t>
            </w:r>
          </w:p>
        </w:tc>
      </w:tr>
      <w:tr>
        <w:tc>
          <w:tcPr>
            <w:tcW w:type="dxa" w:w="2160"/>
          </w:tcPr>
          <w:p>
            <w:r>
              <w:rPr>
                <w:sz w:val="16"/>
              </w:rPr>
              <w:t>壹蘋新聞網</w:t>
            </w:r>
          </w:p>
        </w:tc>
        <w:tc>
          <w:tcPr>
            <w:tcW w:type="dxa" w:w="2160"/>
          </w:tcPr>
          <w:p>
            <w:r>
              <w:rPr>
                <w:sz w:val="16"/>
              </w:rPr>
              <w:t>男見警車就躲還謊報身分　這東西拿出來就GG了</w:t>
            </w:r>
          </w:p>
        </w:tc>
        <w:tc>
          <w:tcPr>
            <w:tcW w:type="dxa" w:w="2160"/>
          </w:tcPr>
          <w:p>
            <w:r>
              <w:rPr>
                <w:sz w:val="16"/>
              </w:rPr>
              <w:t>2026-09-15</w:t>
            </w:r>
          </w:p>
        </w:tc>
        <w:tc>
          <w:tcPr>
            <w:tcW w:type="dxa" w:w="2160"/>
          </w:tcPr>
          <w:p>
            <w:r>
              <w:rPr>
                <w:sz w:val="16"/>
              </w:rPr>
              <w:t>https://news.nextapple.com/local/20260915/93FD73ED2F609FAE3E5DFA28F6A1ED47</w:t>
            </w:r>
          </w:p>
        </w:tc>
      </w:tr>
      <w:tr>
        <w:tc>
          <w:tcPr>
            <w:tcW w:type="dxa" w:w="2160"/>
          </w:tcPr>
          <w:p>
            <w:r>
              <w:rPr>
                <w:sz w:val="16"/>
              </w:rPr>
              <w:t>壹蘋新聞網</w:t>
            </w:r>
          </w:p>
        </w:tc>
        <w:tc>
          <w:tcPr>
            <w:tcW w:type="dxa" w:w="2160"/>
          </w:tcPr>
          <w:p>
            <w:r>
              <w:rPr>
                <w:sz w:val="16"/>
              </w:rPr>
              <w:t>21歲被判腦癌剩半年！化療11年突被通知「不用來了」　揭開真相她崩潰</w:t>
            </w:r>
          </w:p>
        </w:tc>
        <w:tc>
          <w:tcPr>
            <w:tcW w:type="dxa" w:w="2160"/>
          </w:tcPr>
          <w:p>
            <w:r>
              <w:rPr>
                <w:sz w:val="16"/>
              </w:rPr>
              <w:t>2026-09-15</w:t>
            </w:r>
          </w:p>
        </w:tc>
        <w:tc>
          <w:tcPr>
            <w:tcW w:type="dxa" w:w="2160"/>
          </w:tcPr>
          <w:p>
            <w:r>
              <w:rPr>
                <w:sz w:val="16"/>
              </w:rPr>
              <w:t>https://news.nextapple.com/international/20260915/FC1543D95A625F68F7FC5952BCEFF6D8</w:t>
            </w:r>
          </w:p>
        </w:tc>
      </w:tr>
      <w:tr>
        <w:tc>
          <w:tcPr>
            <w:tcW w:type="dxa" w:w="2160"/>
          </w:tcPr>
          <w:p>
            <w:r>
              <w:rPr>
                <w:sz w:val="16"/>
              </w:rPr>
              <w:t>壹蘋新聞網</w:t>
            </w:r>
          </w:p>
        </w:tc>
        <w:tc>
          <w:tcPr>
            <w:tcW w:type="dxa" w:w="2160"/>
          </w:tcPr>
          <w:p>
            <w:r>
              <w:rPr>
                <w:sz w:val="16"/>
              </w:rPr>
              <w:t>數位行銷公司變詐團軍火庫　假投資名人廣告吸金逾8千萬</w:t>
            </w:r>
          </w:p>
        </w:tc>
        <w:tc>
          <w:tcPr>
            <w:tcW w:type="dxa" w:w="2160"/>
          </w:tcPr>
          <w:p>
            <w:r>
              <w:rPr>
                <w:sz w:val="16"/>
              </w:rPr>
              <w:t>2026-09-15</w:t>
            </w:r>
          </w:p>
        </w:tc>
        <w:tc>
          <w:tcPr>
            <w:tcW w:type="dxa" w:w="2160"/>
          </w:tcPr>
          <w:p>
            <w:r>
              <w:rPr>
                <w:sz w:val="16"/>
              </w:rPr>
              <w:t>https://news.nextapple.com/local/20260915/013D547055A5D75AAD841F1C09F9FB0F</w:t>
            </w:r>
          </w:p>
        </w:tc>
      </w:tr>
      <w:tr>
        <w:tc>
          <w:tcPr>
            <w:tcW w:type="dxa" w:w="2160"/>
          </w:tcPr>
          <w:p>
            <w:r>
              <w:rPr>
                <w:sz w:val="16"/>
              </w:rPr>
              <w:t>壹蘋新聞網</w:t>
            </w:r>
          </w:p>
        </w:tc>
        <w:tc>
          <w:tcPr>
            <w:tcW w:type="dxa" w:w="2160"/>
          </w:tcPr>
          <w:p>
            <w:r>
              <w:rPr>
                <w:sz w:val="16"/>
              </w:rPr>
              <w:t>高雄車站進入大都更　仰德預計明年推30-50坪宅房價估4-5字頭</w:t>
            </w:r>
          </w:p>
        </w:tc>
        <w:tc>
          <w:tcPr>
            <w:tcW w:type="dxa" w:w="2160"/>
          </w:tcPr>
          <w:p>
            <w:r>
              <w:rPr>
                <w:sz w:val="16"/>
              </w:rPr>
              <w:t>2026-09-15</w:t>
            </w:r>
          </w:p>
        </w:tc>
        <w:tc>
          <w:tcPr>
            <w:tcW w:type="dxa" w:w="2160"/>
          </w:tcPr>
          <w:p>
            <w:r>
              <w:rPr>
                <w:sz w:val="16"/>
              </w:rPr>
              <w:t>https://news.nextapple.com/property/20260915/8721CAD34F573A7C41BB024F644D5BF4</w:t>
            </w:r>
          </w:p>
        </w:tc>
      </w:tr>
      <w:tr>
        <w:tc>
          <w:tcPr>
            <w:tcW w:type="dxa" w:w="2160"/>
          </w:tcPr>
          <w:p>
            <w:r>
              <w:rPr>
                <w:sz w:val="16"/>
              </w:rPr>
              <w:t>壹蘋新聞網</w:t>
            </w:r>
          </w:p>
        </w:tc>
        <w:tc>
          <w:tcPr>
            <w:tcW w:type="dxa" w:w="2160"/>
          </w:tcPr>
          <w:p>
            <w:r>
              <w:rPr>
                <w:sz w:val="16"/>
              </w:rPr>
              <w:t>張懷秋收不明包裹「這關鍵」驚覺有詭　險成釣魚訊息詐騙肥羊</w:t>
            </w:r>
          </w:p>
        </w:tc>
        <w:tc>
          <w:tcPr>
            <w:tcW w:type="dxa" w:w="2160"/>
          </w:tcPr>
          <w:p>
            <w:r>
              <w:rPr>
                <w:sz w:val="16"/>
              </w:rPr>
              <w:t>2026-09-15</w:t>
            </w:r>
          </w:p>
        </w:tc>
        <w:tc>
          <w:tcPr>
            <w:tcW w:type="dxa" w:w="2160"/>
          </w:tcPr>
          <w:p>
            <w:r>
              <w:rPr>
                <w:sz w:val="16"/>
              </w:rPr>
              <w:t>https://news.nextapple.com/local/20260915/FA20F0F48F1340F7C86865015813D704</w:t>
            </w:r>
          </w:p>
        </w:tc>
      </w:tr>
      <w:tr>
        <w:tc>
          <w:tcPr>
            <w:tcW w:type="dxa" w:w="2160"/>
          </w:tcPr>
          <w:p>
            <w:r>
              <w:rPr>
                <w:sz w:val="16"/>
              </w:rPr>
              <w:t>壹蘋新聞網</w:t>
            </w:r>
          </w:p>
        </w:tc>
        <w:tc>
          <w:tcPr>
            <w:tcW w:type="dxa" w:w="2160"/>
          </w:tcPr>
          <w:p>
            <w:r>
              <w:rPr>
                <w:sz w:val="16"/>
              </w:rPr>
              <w:t>狠男將人打到丟包急診　賠償死者母親獲求情！判8年定讞</w:t>
            </w:r>
          </w:p>
        </w:tc>
        <w:tc>
          <w:tcPr>
            <w:tcW w:type="dxa" w:w="2160"/>
          </w:tcPr>
          <w:p>
            <w:r>
              <w:rPr>
                <w:sz w:val="16"/>
              </w:rPr>
              <w:t>2026-09-15</w:t>
            </w:r>
          </w:p>
        </w:tc>
        <w:tc>
          <w:tcPr>
            <w:tcW w:type="dxa" w:w="2160"/>
          </w:tcPr>
          <w:p>
            <w:r>
              <w:rPr>
                <w:sz w:val="16"/>
              </w:rPr>
              <w:t>https://news.nextapple.com/local/20260915/6316BC0B11E2569633EDEFF0E97C6608</w:t>
            </w:r>
          </w:p>
        </w:tc>
      </w:tr>
      <w:tr>
        <w:tc>
          <w:tcPr>
            <w:tcW w:type="dxa" w:w="2160"/>
          </w:tcPr>
          <w:p>
            <w:r>
              <w:rPr>
                <w:sz w:val="16"/>
              </w:rPr>
              <w:t>壹蘋新聞網</w:t>
            </w:r>
          </w:p>
        </w:tc>
        <w:tc>
          <w:tcPr>
            <w:tcW w:type="dxa" w:w="2160"/>
          </w:tcPr>
          <w:p>
            <w:r>
              <w:rPr>
                <w:sz w:val="16"/>
              </w:rPr>
              <w:t>股民瘋搶！漢測申購凍資破8656億刷新台股紀錄　中籤率僅0.27%</w:t>
            </w:r>
          </w:p>
        </w:tc>
        <w:tc>
          <w:tcPr>
            <w:tcW w:type="dxa" w:w="2160"/>
          </w:tcPr>
          <w:p>
            <w:r>
              <w:rPr>
                <w:sz w:val="16"/>
              </w:rPr>
              <w:t>2026-09-15</w:t>
            </w:r>
          </w:p>
        </w:tc>
        <w:tc>
          <w:tcPr>
            <w:tcW w:type="dxa" w:w="2160"/>
          </w:tcPr>
          <w:p>
            <w:r>
              <w:rPr>
                <w:sz w:val="16"/>
              </w:rPr>
              <w:t>https://news.nextapple.com/finance/20260915/527C8FC814FE7564F89A3DCB00376F5D</w:t>
            </w:r>
          </w:p>
        </w:tc>
      </w:tr>
      <w:tr>
        <w:tc>
          <w:tcPr>
            <w:tcW w:type="dxa" w:w="2160"/>
          </w:tcPr>
          <w:p>
            <w:r>
              <w:rPr>
                <w:sz w:val="16"/>
              </w:rPr>
              <w:t>壹蘋新聞網</w:t>
            </w:r>
          </w:p>
        </w:tc>
        <w:tc>
          <w:tcPr>
            <w:tcW w:type="dxa" w:w="2160"/>
          </w:tcPr>
          <w:p>
            <w:r>
              <w:rPr>
                <w:sz w:val="16"/>
              </w:rPr>
              <w:t>黑夜凜風！緊急醫療吊掛　海巡空勤出動救斷指船員</w:t>
            </w:r>
          </w:p>
        </w:tc>
        <w:tc>
          <w:tcPr>
            <w:tcW w:type="dxa" w:w="2160"/>
          </w:tcPr>
          <w:p>
            <w:r>
              <w:rPr>
                <w:sz w:val="16"/>
              </w:rPr>
              <w:t>2026-09-15</w:t>
            </w:r>
          </w:p>
        </w:tc>
        <w:tc>
          <w:tcPr>
            <w:tcW w:type="dxa" w:w="2160"/>
          </w:tcPr>
          <w:p>
            <w:r>
              <w:rPr>
                <w:sz w:val="16"/>
              </w:rPr>
              <w:t>https://news.nextapple.com/local/20260915/5504339516BAE390CD7A0315BB59DB9B</w:t>
            </w:r>
          </w:p>
        </w:tc>
      </w:tr>
      <w:tr>
        <w:tc>
          <w:tcPr>
            <w:tcW w:type="dxa" w:w="2160"/>
          </w:tcPr>
          <w:p>
            <w:r>
              <w:rPr>
                <w:sz w:val="16"/>
              </w:rPr>
              <w:t>壹蘋新聞網</w:t>
            </w:r>
          </w:p>
        </w:tc>
        <w:tc>
          <w:tcPr>
            <w:tcW w:type="dxa" w:w="2160"/>
          </w:tcPr>
          <w:p>
            <w:r>
              <w:rPr>
                <w:sz w:val="16"/>
              </w:rPr>
              <w:t>Galaxy S24再戰　One UI 9下放S26、Z8新功能</w:t>
            </w:r>
          </w:p>
        </w:tc>
        <w:tc>
          <w:tcPr>
            <w:tcW w:type="dxa" w:w="2160"/>
          </w:tcPr>
          <w:p>
            <w:r>
              <w:rPr>
                <w:sz w:val="16"/>
              </w:rPr>
              <w:t>2026-09-15</w:t>
            </w:r>
          </w:p>
        </w:tc>
        <w:tc>
          <w:tcPr>
            <w:tcW w:type="dxa" w:w="2160"/>
          </w:tcPr>
          <w:p>
            <w:r>
              <w:rPr>
                <w:sz w:val="16"/>
              </w:rPr>
              <w:t>https://news.nextapple.com/aitech/20260915/8448246FDB46683EF26D432E5B98A594</w:t>
            </w:r>
          </w:p>
        </w:tc>
      </w:tr>
      <w:tr>
        <w:tc>
          <w:tcPr>
            <w:tcW w:type="dxa" w:w="2160"/>
          </w:tcPr>
          <w:p>
            <w:r>
              <w:rPr>
                <w:sz w:val="16"/>
              </w:rPr>
              <w:t>壹蘋新聞網</w:t>
            </w:r>
          </w:p>
        </w:tc>
        <w:tc>
          <w:tcPr>
            <w:tcW w:type="dxa" w:w="2160"/>
          </w:tcPr>
          <w:p>
            <w:r>
              <w:rPr>
                <w:sz w:val="16"/>
              </w:rPr>
              <w:t>中研院士重砲轟清大校長高為元　為5億捐款人抱不平</w:t>
            </w:r>
          </w:p>
        </w:tc>
        <w:tc>
          <w:tcPr>
            <w:tcW w:type="dxa" w:w="2160"/>
          </w:tcPr>
          <w:p>
            <w:r>
              <w:rPr>
                <w:sz w:val="16"/>
              </w:rPr>
              <w:t>2026-09-15</w:t>
            </w:r>
          </w:p>
        </w:tc>
        <w:tc>
          <w:tcPr>
            <w:tcW w:type="dxa" w:w="2160"/>
          </w:tcPr>
          <w:p>
            <w:r>
              <w:rPr>
                <w:sz w:val="16"/>
              </w:rPr>
              <w:t>https://news.nextapple.com/life/20260915/46FA135AF0116B98D5661B0B55BF04F8</w:t>
            </w:r>
          </w:p>
        </w:tc>
      </w:tr>
      <w:tr>
        <w:tc>
          <w:tcPr>
            <w:tcW w:type="dxa" w:w="2160"/>
          </w:tcPr>
          <w:p>
            <w:r>
              <w:rPr>
                <w:sz w:val="16"/>
              </w:rPr>
              <w:t>壹蘋新聞網</w:t>
            </w:r>
          </w:p>
        </w:tc>
        <w:tc>
          <w:tcPr>
            <w:tcW w:type="dxa" w:w="2160"/>
          </w:tcPr>
          <w:p>
            <w:r>
              <w:rPr>
                <w:sz w:val="16"/>
              </w:rPr>
              <w:t>全家攜台新推Richart聯名卡　新戶消費最高回饋20%</w:t>
            </w:r>
          </w:p>
        </w:tc>
        <w:tc>
          <w:tcPr>
            <w:tcW w:type="dxa" w:w="2160"/>
          </w:tcPr>
          <w:p>
            <w:r>
              <w:rPr>
                <w:sz w:val="16"/>
              </w:rPr>
              <w:t>2026-09-15</w:t>
            </w:r>
          </w:p>
        </w:tc>
        <w:tc>
          <w:tcPr>
            <w:tcW w:type="dxa" w:w="2160"/>
          </w:tcPr>
          <w:p>
            <w:r>
              <w:rPr>
                <w:sz w:val="16"/>
              </w:rPr>
              <w:t>https://news.nextapple.com/finance/20260915/A18CF7B74F7CD0092F5ABE4559AEC301</w:t>
            </w:r>
          </w:p>
        </w:tc>
      </w:tr>
      <w:tr>
        <w:tc>
          <w:tcPr>
            <w:tcW w:type="dxa" w:w="2160"/>
          </w:tcPr>
          <w:p>
            <w:r>
              <w:rPr>
                <w:sz w:val="16"/>
              </w:rPr>
              <w:t>壹蘋新聞網</w:t>
            </w:r>
          </w:p>
        </w:tc>
        <w:tc>
          <w:tcPr>
            <w:tcW w:type="dxa" w:w="2160"/>
          </w:tcPr>
          <w:p>
            <w:r>
              <w:rPr>
                <w:sz w:val="16"/>
              </w:rPr>
              <w:t>板橋凱撒家宴中餐廳「秋食令・旬味美食節」登場　小農山海旬味入菜</w:t>
            </w:r>
          </w:p>
        </w:tc>
        <w:tc>
          <w:tcPr>
            <w:tcW w:type="dxa" w:w="2160"/>
          </w:tcPr>
          <w:p>
            <w:r>
              <w:rPr>
                <w:sz w:val="16"/>
              </w:rPr>
              <w:t>2026-09-15</w:t>
            </w:r>
          </w:p>
        </w:tc>
        <w:tc>
          <w:tcPr>
            <w:tcW w:type="dxa" w:w="2160"/>
          </w:tcPr>
          <w:p>
            <w:r>
              <w:rPr>
                <w:sz w:val="16"/>
              </w:rPr>
              <w:t>https://news.nextapple.com/eattravel/20260915/1FBEB7E301F2F616EDC1D1C74B18C9F0</w:t>
            </w:r>
          </w:p>
        </w:tc>
      </w:tr>
      <w:tr>
        <w:tc>
          <w:tcPr>
            <w:tcW w:type="dxa" w:w="2160"/>
          </w:tcPr>
          <w:p>
            <w:r>
              <w:rPr>
                <w:sz w:val="16"/>
              </w:rPr>
              <w:t>壹蘋新聞網</w:t>
            </w:r>
          </w:p>
        </w:tc>
        <w:tc>
          <w:tcPr>
            <w:tcW w:type="dxa" w:w="2160"/>
          </w:tcPr>
          <w:p>
            <w:r>
              <w:rPr>
                <w:sz w:val="16"/>
              </w:rPr>
              <w:t>渡邊直美台語嗆「靠邀」　吃青蛙真相曝光笑翻影迷</w:t>
            </w:r>
          </w:p>
        </w:tc>
        <w:tc>
          <w:tcPr>
            <w:tcW w:type="dxa" w:w="2160"/>
          </w:tcPr>
          <w:p>
            <w:r>
              <w:rPr>
                <w:sz w:val="16"/>
              </w:rPr>
              <w:t>2026-09-15</w:t>
            </w:r>
          </w:p>
        </w:tc>
        <w:tc>
          <w:tcPr>
            <w:tcW w:type="dxa" w:w="2160"/>
          </w:tcPr>
          <w:p>
            <w:r>
              <w:rPr>
                <w:sz w:val="16"/>
              </w:rPr>
              <w:t>https://news.nextapple.com/entertainment/20260915/02D09EC3D1E9E11A17A4077E6A4BD1A2</w:t>
            </w:r>
          </w:p>
        </w:tc>
      </w:tr>
      <w:tr>
        <w:tc>
          <w:tcPr>
            <w:tcW w:type="dxa" w:w="2160"/>
          </w:tcPr>
          <w:p>
            <w:r>
              <w:rPr>
                <w:sz w:val="16"/>
              </w:rPr>
              <w:t>壹蘋新聞網</w:t>
            </w:r>
          </w:p>
        </w:tc>
        <w:tc>
          <w:tcPr>
            <w:tcW w:type="dxa" w:w="2160"/>
          </w:tcPr>
          <w:p>
            <w:r>
              <w:rPr>
                <w:sz w:val="16"/>
              </w:rPr>
              <w:t>美光一次性百萬獎金難平勞資戰！工會喊15%分潤　罷工規劃不停</w:t>
            </w:r>
          </w:p>
        </w:tc>
        <w:tc>
          <w:tcPr>
            <w:tcW w:type="dxa" w:w="2160"/>
          </w:tcPr>
          <w:p>
            <w:r>
              <w:rPr>
                <w:sz w:val="16"/>
              </w:rPr>
              <w:t>2026-09-15</w:t>
            </w:r>
          </w:p>
        </w:tc>
        <w:tc>
          <w:tcPr>
            <w:tcW w:type="dxa" w:w="2160"/>
          </w:tcPr>
          <w:p>
            <w:r>
              <w:rPr>
                <w:sz w:val="16"/>
              </w:rPr>
              <w:t>https://news.nextapple.com/finance/20260915/B15904FA9A100CC31DA4DEBE40E45B50</w:t>
            </w:r>
          </w:p>
        </w:tc>
      </w:tr>
      <w:tr>
        <w:tc>
          <w:tcPr>
            <w:tcW w:type="dxa" w:w="2160"/>
          </w:tcPr>
          <w:p>
            <w:r>
              <w:rPr>
                <w:sz w:val="16"/>
              </w:rPr>
              <w:t>壹蘋新聞網</w:t>
            </w:r>
          </w:p>
        </w:tc>
        <w:tc>
          <w:tcPr>
            <w:tcW w:type="dxa" w:w="2160"/>
          </w:tcPr>
          <w:p>
            <w:r>
              <w:rPr>
                <w:sz w:val="16"/>
              </w:rPr>
              <w:t>五月天傳豪砸6億買南港第一豪宅　將與超大咖女神當鄰居</w:t>
            </w:r>
          </w:p>
        </w:tc>
        <w:tc>
          <w:tcPr>
            <w:tcW w:type="dxa" w:w="2160"/>
          </w:tcPr>
          <w:p>
            <w:r>
              <w:rPr>
                <w:sz w:val="16"/>
              </w:rPr>
              <w:t>2026-09-15</w:t>
            </w:r>
          </w:p>
        </w:tc>
        <w:tc>
          <w:tcPr>
            <w:tcW w:type="dxa" w:w="2160"/>
          </w:tcPr>
          <w:p>
            <w:r>
              <w:rPr>
                <w:sz w:val="16"/>
              </w:rPr>
              <w:t>https://news.nextapple.com/entertainment/20260915/93D2C581827DA1EA366881C638A3696D</w:t>
            </w:r>
          </w:p>
        </w:tc>
      </w:tr>
      <w:tr>
        <w:tc>
          <w:tcPr>
            <w:tcW w:type="dxa" w:w="2160"/>
          </w:tcPr>
          <w:p>
            <w:r>
              <w:rPr>
                <w:sz w:val="16"/>
              </w:rPr>
              <w:t>壹蘋新聞網</w:t>
            </w:r>
          </w:p>
        </w:tc>
        <w:tc>
          <w:tcPr>
            <w:tcW w:type="dxa" w:w="2160"/>
          </w:tcPr>
          <w:p>
            <w:r>
              <w:rPr>
                <w:sz w:val="16"/>
              </w:rPr>
              <w:t>1993年小牛頓雜誌「驚見高虹安投稿」　網紅嘆：9歲就工程改良</w:t>
            </w:r>
          </w:p>
        </w:tc>
        <w:tc>
          <w:tcPr>
            <w:tcW w:type="dxa" w:w="2160"/>
          </w:tcPr>
          <w:p>
            <w:r>
              <w:rPr>
                <w:sz w:val="16"/>
              </w:rPr>
              <w:t>2026-09-15</w:t>
            </w:r>
          </w:p>
        </w:tc>
        <w:tc>
          <w:tcPr>
            <w:tcW w:type="dxa" w:w="2160"/>
          </w:tcPr>
          <w:p>
            <w:r>
              <w:rPr>
                <w:sz w:val="16"/>
              </w:rPr>
              <w:t>https://news.nextapple.com/politics/20260915/F1E80B79A9E74CDC23B57A6FE1D19ADD</w:t>
            </w:r>
          </w:p>
        </w:tc>
      </w:tr>
      <w:tr>
        <w:tc>
          <w:tcPr>
            <w:tcW w:type="dxa" w:w="2160"/>
          </w:tcPr>
          <w:p>
            <w:r>
              <w:rPr>
                <w:sz w:val="16"/>
              </w:rPr>
              <w:t>壹蘋新聞網</w:t>
            </w:r>
          </w:p>
        </w:tc>
        <w:tc>
          <w:tcPr>
            <w:tcW w:type="dxa" w:w="2160"/>
          </w:tcPr>
          <w:p>
            <w:r>
              <w:rPr>
                <w:sz w:val="16"/>
              </w:rPr>
              <w:t>全家攜台新銀推「Richart聯名卡」　27元點數換248元衛生紙</w:t>
            </w:r>
          </w:p>
        </w:tc>
        <w:tc>
          <w:tcPr>
            <w:tcW w:type="dxa" w:w="2160"/>
          </w:tcPr>
          <w:p>
            <w:r>
              <w:rPr>
                <w:sz w:val="16"/>
              </w:rPr>
              <w:t>2026-09-15</w:t>
            </w:r>
          </w:p>
        </w:tc>
        <w:tc>
          <w:tcPr>
            <w:tcW w:type="dxa" w:w="2160"/>
          </w:tcPr>
          <w:p>
            <w:r>
              <w:rPr>
                <w:sz w:val="16"/>
              </w:rPr>
              <w:t>https://news.nextapple.com/finance/20260915/304FB076A4C5470FB814DB30A3CCD8FE</w:t>
            </w:r>
          </w:p>
        </w:tc>
      </w:tr>
      <w:tr>
        <w:tc>
          <w:tcPr>
            <w:tcW w:type="dxa" w:w="2160"/>
          </w:tcPr>
          <w:p>
            <w:r>
              <w:rPr>
                <w:sz w:val="16"/>
              </w:rPr>
              <w:t>壹蘋新聞網</w:t>
            </w:r>
          </w:p>
        </w:tc>
        <w:tc>
          <w:tcPr>
            <w:tcW w:type="dxa" w:w="2160"/>
          </w:tcPr>
          <w:p>
            <w:r>
              <w:rPr>
                <w:sz w:val="16"/>
              </w:rPr>
              <w:t>周遊89歲逢9之災　龐祥麟告別式忍痛缺席</w:t>
            </w:r>
          </w:p>
        </w:tc>
        <w:tc>
          <w:tcPr>
            <w:tcW w:type="dxa" w:w="2160"/>
          </w:tcPr>
          <w:p>
            <w:r>
              <w:rPr>
                <w:sz w:val="16"/>
              </w:rPr>
              <w:t>2026-09-15</w:t>
            </w:r>
          </w:p>
        </w:tc>
        <w:tc>
          <w:tcPr>
            <w:tcW w:type="dxa" w:w="2160"/>
          </w:tcPr>
          <w:p>
            <w:r>
              <w:rPr>
                <w:sz w:val="16"/>
              </w:rPr>
              <w:t>https://news.nextapple.com/entertainment/20260915/D4223CFAD8EAF712EED20939EAC6C631</w:t>
            </w:r>
          </w:p>
        </w:tc>
      </w:tr>
      <w:tr>
        <w:tc>
          <w:tcPr>
            <w:tcW w:type="dxa" w:w="2160"/>
          </w:tcPr>
          <w:p>
            <w:r>
              <w:rPr>
                <w:sz w:val="16"/>
              </w:rPr>
              <w:t>壹蘋新聞網</w:t>
            </w:r>
          </w:p>
        </w:tc>
        <w:tc>
          <w:tcPr>
            <w:tcW w:type="dxa" w:w="2160"/>
          </w:tcPr>
          <w:p>
            <w:r>
              <w:rPr>
                <w:sz w:val="16"/>
              </w:rPr>
              <w:t>基隆車手南下3百多公里取款90萬！警埋伏逮人</w:t>
            </w:r>
          </w:p>
        </w:tc>
        <w:tc>
          <w:tcPr>
            <w:tcW w:type="dxa" w:w="2160"/>
          </w:tcPr>
          <w:p>
            <w:r>
              <w:rPr>
                <w:sz w:val="16"/>
              </w:rPr>
              <w:t>2026-09-15</w:t>
            </w:r>
          </w:p>
        </w:tc>
        <w:tc>
          <w:tcPr>
            <w:tcW w:type="dxa" w:w="2160"/>
          </w:tcPr>
          <w:p>
            <w:r>
              <w:rPr>
                <w:sz w:val="16"/>
              </w:rPr>
              <w:t>https://news.nextapple.com/local/20260915/F7EFF40AEC44A62262ADCB778AA84AA7</w:t>
            </w:r>
          </w:p>
        </w:tc>
      </w:tr>
      <w:tr>
        <w:tc>
          <w:tcPr>
            <w:tcW w:type="dxa" w:w="2160"/>
          </w:tcPr>
          <w:p>
            <w:r>
              <w:rPr>
                <w:sz w:val="16"/>
              </w:rPr>
              <w:t>壹蘋新聞網</w:t>
            </w:r>
          </w:p>
        </w:tc>
        <w:tc>
          <w:tcPr>
            <w:tcW w:type="dxa" w:w="2160"/>
          </w:tcPr>
          <w:p>
            <w:r>
              <w:rPr>
                <w:sz w:val="16"/>
              </w:rPr>
              <w:t>計程車路口迴轉擦撞機車　女騎士倒地遭輾斃</w:t>
            </w:r>
          </w:p>
        </w:tc>
        <w:tc>
          <w:tcPr>
            <w:tcW w:type="dxa" w:w="2160"/>
          </w:tcPr>
          <w:p>
            <w:r>
              <w:rPr>
                <w:sz w:val="16"/>
              </w:rPr>
              <w:t>2026-09-15</w:t>
            </w:r>
          </w:p>
        </w:tc>
        <w:tc>
          <w:tcPr>
            <w:tcW w:type="dxa" w:w="2160"/>
          </w:tcPr>
          <w:p>
            <w:r>
              <w:rPr>
                <w:sz w:val="16"/>
              </w:rPr>
              <w:t>https://news.nextapple.com/local/20260915/EB32B1F421BECDD6043ECDF0649801B0</w:t>
            </w:r>
          </w:p>
        </w:tc>
      </w:tr>
      <w:tr>
        <w:tc>
          <w:tcPr>
            <w:tcW w:type="dxa" w:w="2160"/>
          </w:tcPr>
          <w:p>
            <w:r>
              <w:rPr>
                <w:sz w:val="16"/>
              </w:rPr>
              <w:t>壹蘋新聞網</w:t>
            </w:r>
          </w:p>
        </w:tc>
        <w:tc>
          <w:tcPr>
            <w:tcW w:type="dxa" w:w="2160"/>
          </w:tcPr>
          <w:p>
            <w:r>
              <w:rPr>
                <w:sz w:val="16"/>
              </w:rPr>
              <w:t>麥當勞46天免費吃大麥克！兩大速食新活動一次看</w:t>
            </w:r>
          </w:p>
        </w:tc>
        <w:tc>
          <w:tcPr>
            <w:tcW w:type="dxa" w:w="2160"/>
          </w:tcPr>
          <w:p>
            <w:r>
              <w:rPr>
                <w:sz w:val="16"/>
              </w:rPr>
              <w:t>2026-09-15</w:t>
            </w:r>
          </w:p>
        </w:tc>
        <w:tc>
          <w:tcPr>
            <w:tcW w:type="dxa" w:w="2160"/>
          </w:tcPr>
          <w:p>
            <w:r>
              <w:rPr>
                <w:sz w:val="16"/>
              </w:rPr>
              <w:t>https://news.nextapple.com/life/20260915/C58C503D69F11BD6EF327C1BB276FFF5</w:t>
            </w:r>
          </w:p>
        </w:tc>
      </w:tr>
      <w:tr>
        <w:tc>
          <w:tcPr>
            <w:tcW w:type="dxa" w:w="2160"/>
          </w:tcPr>
          <w:p>
            <w:r>
              <w:rPr>
                <w:sz w:val="16"/>
              </w:rPr>
              <w:t>壹蘋新聞網</w:t>
            </w:r>
          </w:p>
        </w:tc>
        <w:tc>
          <w:tcPr>
            <w:tcW w:type="dxa" w:w="2160"/>
          </w:tcPr>
          <w:p>
            <w:r>
              <w:rPr>
                <w:sz w:val="16"/>
              </w:rPr>
              <w:t>iPhone 18 Pro Max「0元」有條件！中華電信資費一次看懂</w:t>
            </w:r>
          </w:p>
        </w:tc>
        <w:tc>
          <w:tcPr>
            <w:tcW w:type="dxa" w:w="2160"/>
          </w:tcPr>
          <w:p>
            <w:r>
              <w:rPr>
                <w:sz w:val="16"/>
              </w:rPr>
              <w:t>2026-09-15</w:t>
            </w:r>
          </w:p>
        </w:tc>
        <w:tc>
          <w:tcPr>
            <w:tcW w:type="dxa" w:w="2160"/>
          </w:tcPr>
          <w:p>
            <w:r>
              <w:rPr>
                <w:sz w:val="16"/>
              </w:rPr>
              <w:t>https://news.nextapple.com/aitech/20260915/C76A1F72A7F10773377CC6D28584E44B</w:t>
            </w:r>
          </w:p>
        </w:tc>
      </w:tr>
      <w:tr>
        <w:tc>
          <w:tcPr>
            <w:tcW w:type="dxa" w:w="2160"/>
          </w:tcPr>
          <w:p>
            <w:r>
              <w:rPr>
                <w:sz w:val="16"/>
              </w:rPr>
              <w:t>壹蘋新聞網</w:t>
            </w:r>
          </w:p>
        </w:tc>
        <w:tc>
          <w:tcPr>
            <w:tcW w:type="dxa" w:w="2160"/>
          </w:tcPr>
          <w:p>
            <w:r>
              <w:rPr>
                <w:sz w:val="16"/>
              </w:rPr>
              <w:t>國際認證！台灣司法獨立「沒長進還開倒車」　與印度等4國同等級</w:t>
            </w:r>
          </w:p>
        </w:tc>
        <w:tc>
          <w:tcPr>
            <w:tcW w:type="dxa" w:w="2160"/>
          </w:tcPr>
          <w:p>
            <w:r>
              <w:rPr>
                <w:sz w:val="16"/>
              </w:rPr>
              <w:t>2026-09-15</w:t>
            </w:r>
          </w:p>
        </w:tc>
        <w:tc>
          <w:tcPr>
            <w:tcW w:type="dxa" w:w="2160"/>
          </w:tcPr>
          <w:p>
            <w:r>
              <w:rPr>
                <w:sz w:val="16"/>
              </w:rPr>
              <w:t>https://news.nextapple.com/international/20260915/99EB4D2E4374997206C13D98BD911E98</w:t>
            </w:r>
          </w:p>
        </w:tc>
      </w:tr>
      <w:tr>
        <w:tc>
          <w:tcPr>
            <w:tcW w:type="dxa" w:w="2160"/>
          </w:tcPr>
          <w:p>
            <w:r>
              <w:rPr>
                <w:sz w:val="16"/>
              </w:rPr>
              <w:t>壹蘋新聞網</w:t>
            </w:r>
          </w:p>
        </w:tc>
        <w:tc>
          <w:tcPr>
            <w:tcW w:type="dxa" w:w="2160"/>
          </w:tcPr>
          <w:p>
            <w:r>
              <w:rPr>
                <w:sz w:val="16"/>
              </w:rPr>
              <w:t>近6成民意喊放寬管制　央行理監事會將登場莫再閉門造車錯殺自住客</w:t>
            </w:r>
          </w:p>
        </w:tc>
        <w:tc>
          <w:tcPr>
            <w:tcW w:type="dxa" w:w="2160"/>
          </w:tcPr>
          <w:p>
            <w:r>
              <w:rPr>
                <w:sz w:val="16"/>
              </w:rPr>
              <w:t>2026-09-15</w:t>
            </w:r>
          </w:p>
        </w:tc>
        <w:tc>
          <w:tcPr>
            <w:tcW w:type="dxa" w:w="2160"/>
          </w:tcPr>
          <w:p>
            <w:r>
              <w:rPr>
                <w:sz w:val="16"/>
              </w:rPr>
              <w:t>https://news.nextapple.com/property/20260915/4EADFACE61B6F2F891B80D34981A900C</w:t>
            </w:r>
          </w:p>
        </w:tc>
      </w:tr>
      <w:tr>
        <w:tc>
          <w:tcPr>
            <w:tcW w:type="dxa" w:w="2160"/>
          </w:tcPr>
          <w:p>
            <w:r>
              <w:rPr>
                <w:sz w:val="16"/>
              </w:rPr>
              <w:t>壹蘋新聞網</w:t>
            </w:r>
          </w:p>
        </w:tc>
        <w:tc>
          <w:tcPr>
            <w:tcW w:type="dxa" w:w="2160"/>
          </w:tcPr>
          <w:p>
            <w:r>
              <w:rPr>
                <w:sz w:val="16"/>
              </w:rPr>
              <w:t>主播王淑麗又出糗！幫「杜鵑」颱風換花名急道歉：拜託別上脆罵我</w:t>
            </w:r>
          </w:p>
        </w:tc>
        <w:tc>
          <w:tcPr>
            <w:tcW w:type="dxa" w:w="2160"/>
          </w:tcPr>
          <w:p>
            <w:r>
              <w:rPr>
                <w:sz w:val="16"/>
              </w:rPr>
              <w:t>2026-09-15</w:t>
            </w:r>
          </w:p>
        </w:tc>
        <w:tc>
          <w:tcPr>
            <w:tcW w:type="dxa" w:w="2160"/>
          </w:tcPr>
          <w:p>
            <w:r>
              <w:rPr>
                <w:sz w:val="16"/>
              </w:rPr>
              <w:t>https://news.nextapple.com/entertainment/20260915/1212E5EF9F2A2E814D4E3205C48718BB</w:t>
            </w:r>
          </w:p>
        </w:tc>
      </w:tr>
      <w:tr>
        <w:tc>
          <w:tcPr>
            <w:tcW w:type="dxa" w:w="2160"/>
          </w:tcPr>
          <w:p>
            <w:r>
              <w:rPr>
                <w:sz w:val="16"/>
              </w:rPr>
              <w:t>壹蘋新聞網</w:t>
            </w:r>
          </w:p>
        </w:tc>
        <w:tc>
          <w:tcPr>
            <w:tcW w:type="dxa" w:w="2160"/>
          </w:tcPr>
          <w:p>
            <w:r>
              <w:rPr>
                <w:sz w:val="16"/>
              </w:rPr>
              <w:t>中秋小心！月餅暗藏熱量炸彈　醫：一顆蛋黃酥得走70分鐘</w:t>
            </w:r>
          </w:p>
        </w:tc>
        <w:tc>
          <w:tcPr>
            <w:tcW w:type="dxa" w:w="2160"/>
          </w:tcPr>
          <w:p>
            <w:r>
              <w:rPr>
                <w:sz w:val="16"/>
              </w:rPr>
              <w:t>2026-09-15</w:t>
            </w:r>
          </w:p>
        </w:tc>
        <w:tc>
          <w:tcPr>
            <w:tcW w:type="dxa" w:w="2160"/>
          </w:tcPr>
          <w:p>
            <w:r>
              <w:rPr>
                <w:sz w:val="16"/>
              </w:rPr>
              <w:t>https://news.nextapple.com/life/20260915/06D4E05C133AA2674D1C2FB012416D31</w:t>
            </w:r>
          </w:p>
        </w:tc>
      </w:tr>
      <w:tr>
        <w:tc>
          <w:tcPr>
            <w:tcW w:type="dxa" w:w="2160"/>
          </w:tcPr>
          <w:p>
            <w:r>
              <w:rPr>
                <w:sz w:val="16"/>
              </w:rPr>
              <w:t>壹蘋新聞網</w:t>
            </w:r>
          </w:p>
        </w:tc>
        <w:tc>
          <w:tcPr>
            <w:tcW w:type="dxa" w:w="2160"/>
          </w:tcPr>
          <w:p>
            <w:r>
              <w:rPr>
                <w:sz w:val="16"/>
              </w:rPr>
              <w:t>「趙建銘老師」爆襲胸護理師　妻吞淚幫他擦屁股有原因</w:t>
            </w:r>
          </w:p>
        </w:tc>
        <w:tc>
          <w:tcPr>
            <w:tcW w:type="dxa" w:w="2160"/>
          </w:tcPr>
          <w:p>
            <w:r>
              <w:rPr>
                <w:sz w:val="16"/>
              </w:rPr>
              <w:t>2026-09-15</w:t>
            </w:r>
          </w:p>
        </w:tc>
        <w:tc>
          <w:tcPr>
            <w:tcW w:type="dxa" w:w="2160"/>
          </w:tcPr>
          <w:p>
            <w:r>
              <w:rPr>
                <w:sz w:val="16"/>
              </w:rPr>
              <w:t>https://news.nextapple.com/local/20260915/2FAB82C3CB8E0C38A0FFC00405199AB8</w:t>
            </w:r>
          </w:p>
        </w:tc>
      </w:tr>
      <w:tr>
        <w:tc>
          <w:tcPr>
            <w:tcW w:type="dxa" w:w="2160"/>
          </w:tcPr>
          <w:p>
            <w:r>
              <w:rPr>
                <w:sz w:val="16"/>
              </w:rPr>
              <w:t>壹蘋新聞網</w:t>
            </w:r>
          </w:p>
        </w:tc>
        <w:tc>
          <w:tcPr>
            <w:tcW w:type="dxa" w:w="2160"/>
          </w:tcPr>
          <w:p>
            <w:r>
              <w:rPr>
                <w:sz w:val="16"/>
              </w:rPr>
              <w:t>TANK心肝移植近2年「臉腫、眼充血又頻繁咳嗽」　粉絲憂器官移植排斥反應</w:t>
            </w:r>
          </w:p>
        </w:tc>
        <w:tc>
          <w:tcPr>
            <w:tcW w:type="dxa" w:w="2160"/>
          </w:tcPr>
          <w:p>
            <w:r>
              <w:rPr>
                <w:sz w:val="16"/>
              </w:rPr>
              <w:t>2026-09-15</w:t>
            </w:r>
          </w:p>
        </w:tc>
        <w:tc>
          <w:tcPr>
            <w:tcW w:type="dxa" w:w="2160"/>
          </w:tcPr>
          <w:p>
            <w:r>
              <w:rPr>
                <w:sz w:val="16"/>
              </w:rPr>
              <w:t>https://news.nextapple.com/entertainment/20260915/BCDDA3EB81177CA7FCA666D79D8F6C71</w:t>
            </w:r>
          </w:p>
        </w:tc>
      </w:tr>
      <w:tr>
        <w:tc>
          <w:tcPr>
            <w:tcW w:type="dxa" w:w="2160"/>
          </w:tcPr>
          <w:p>
            <w:r>
              <w:rPr>
                <w:sz w:val="16"/>
              </w:rPr>
              <w:t>壹蘋新聞網</w:t>
            </w:r>
          </w:p>
        </w:tc>
        <w:tc>
          <w:tcPr>
            <w:tcW w:type="dxa" w:w="2160"/>
          </w:tcPr>
          <w:p>
            <w:r>
              <w:rPr>
                <w:sz w:val="16"/>
              </w:rPr>
              <w:t>迎半導體擴廠潮商機！崇越揮軍海外擴大版圖　未來5年大搶人才</w:t>
            </w:r>
          </w:p>
        </w:tc>
        <w:tc>
          <w:tcPr>
            <w:tcW w:type="dxa" w:w="2160"/>
          </w:tcPr>
          <w:p>
            <w:r>
              <w:rPr>
                <w:sz w:val="16"/>
              </w:rPr>
              <w:t>2026-09-15</w:t>
            </w:r>
          </w:p>
        </w:tc>
        <w:tc>
          <w:tcPr>
            <w:tcW w:type="dxa" w:w="2160"/>
          </w:tcPr>
          <w:p>
            <w:r>
              <w:rPr>
                <w:sz w:val="16"/>
              </w:rPr>
              <w:t>https://news.nextapple.com/finance/20260915/6C1BE577DC04080765F10DFF99885FF2</w:t>
            </w:r>
          </w:p>
        </w:tc>
      </w:tr>
      <w:tr>
        <w:tc>
          <w:tcPr>
            <w:tcW w:type="dxa" w:w="2160"/>
          </w:tcPr>
          <w:p>
            <w:r>
              <w:rPr>
                <w:sz w:val="16"/>
              </w:rPr>
              <w:t>壹蘋新聞網</w:t>
            </w:r>
          </w:p>
        </w:tc>
        <w:tc>
          <w:tcPr>
            <w:tcW w:type="dxa" w:w="2160"/>
          </w:tcPr>
          <w:p>
            <w:r>
              <w:rPr>
                <w:sz w:val="16"/>
              </w:rPr>
              <w:t>夫妻攜2幼子赴礁溪渡假　3月大男嬰猝死飯店</w:t>
            </w:r>
          </w:p>
        </w:tc>
        <w:tc>
          <w:tcPr>
            <w:tcW w:type="dxa" w:w="2160"/>
          </w:tcPr>
          <w:p>
            <w:r>
              <w:rPr>
                <w:sz w:val="16"/>
              </w:rPr>
              <w:t>2026-09-15</w:t>
            </w:r>
          </w:p>
        </w:tc>
        <w:tc>
          <w:tcPr>
            <w:tcW w:type="dxa" w:w="2160"/>
          </w:tcPr>
          <w:p>
            <w:r>
              <w:rPr>
                <w:sz w:val="16"/>
              </w:rPr>
              <w:t>https://news.nextapple.com/local/20260915/59B856E7B915DB48357B2FB74CB6B120</w:t>
            </w:r>
          </w:p>
        </w:tc>
      </w:tr>
      <w:tr>
        <w:tc>
          <w:tcPr>
            <w:tcW w:type="dxa" w:w="2160"/>
          </w:tcPr>
          <w:p>
            <w:r>
              <w:rPr>
                <w:sz w:val="16"/>
              </w:rPr>
              <w:t>壹蘋新聞網</w:t>
            </w:r>
          </w:p>
        </w:tc>
        <w:tc>
          <w:tcPr>
            <w:tcW w:type="dxa" w:w="2160"/>
          </w:tcPr>
          <w:p>
            <w:r>
              <w:rPr>
                <w:sz w:val="16"/>
              </w:rPr>
              <w:t>莊昕諺遭強襲球重擊臉部！球團公布最新傷勢　今緊急動手術</w:t>
            </w:r>
          </w:p>
        </w:tc>
        <w:tc>
          <w:tcPr>
            <w:tcW w:type="dxa" w:w="2160"/>
          </w:tcPr>
          <w:p>
            <w:r>
              <w:rPr>
                <w:sz w:val="16"/>
              </w:rPr>
              <w:t>2026-09-15</w:t>
            </w:r>
          </w:p>
        </w:tc>
        <w:tc>
          <w:tcPr>
            <w:tcW w:type="dxa" w:w="2160"/>
          </w:tcPr>
          <w:p>
            <w:r>
              <w:rPr>
                <w:sz w:val="16"/>
              </w:rPr>
              <w:t>https://news.nextapple.com/sports/20260915/5FB62C4ACE55CEE0AB0352DDDDABD7A8</w:t>
            </w:r>
          </w:p>
        </w:tc>
      </w:tr>
      <w:tr>
        <w:tc>
          <w:tcPr>
            <w:tcW w:type="dxa" w:w="2160"/>
          </w:tcPr>
          <w:p>
            <w:r>
              <w:rPr>
                <w:sz w:val="16"/>
              </w:rPr>
              <w:t>壹蘋新聞網</w:t>
            </w:r>
          </w:p>
        </w:tc>
        <w:tc>
          <w:tcPr>
            <w:tcW w:type="dxa" w:w="2160"/>
          </w:tcPr>
          <w:p>
            <w:r>
              <w:rPr>
                <w:sz w:val="16"/>
              </w:rPr>
              <w:t>黃仁勳台上突接「川普來電」！擴音一開全場驚呆：聊這個</w:t>
            </w:r>
          </w:p>
        </w:tc>
        <w:tc>
          <w:tcPr>
            <w:tcW w:type="dxa" w:w="2160"/>
          </w:tcPr>
          <w:p>
            <w:r>
              <w:rPr>
                <w:sz w:val="16"/>
              </w:rPr>
              <w:t>2026-09-15</w:t>
            </w:r>
          </w:p>
        </w:tc>
        <w:tc>
          <w:tcPr>
            <w:tcW w:type="dxa" w:w="2160"/>
          </w:tcPr>
          <w:p>
            <w:r>
              <w:rPr>
                <w:sz w:val="16"/>
              </w:rPr>
              <w:t>https://news.nextapple.com/international/20260915/A8C672CFEEE17FC54187385A6FA42769</w:t>
            </w:r>
          </w:p>
        </w:tc>
      </w:tr>
      <w:tr>
        <w:tc>
          <w:tcPr>
            <w:tcW w:type="dxa" w:w="2160"/>
          </w:tcPr>
          <w:p>
            <w:r>
              <w:rPr>
                <w:sz w:val="16"/>
              </w:rPr>
              <w:t>壹蘋新聞網</w:t>
            </w:r>
          </w:p>
        </w:tc>
        <w:tc>
          <w:tcPr>
            <w:tcW w:type="dxa" w:w="2160"/>
          </w:tcPr>
          <w:p>
            <w:r>
              <w:rPr>
                <w:sz w:val="16"/>
              </w:rPr>
              <w:t>網紅買保險被騙15萬　「極致高超手法」令人毛骨悚然</w:t>
            </w:r>
          </w:p>
        </w:tc>
        <w:tc>
          <w:tcPr>
            <w:tcW w:type="dxa" w:w="2160"/>
          </w:tcPr>
          <w:p>
            <w:r>
              <w:rPr>
                <w:sz w:val="16"/>
              </w:rPr>
              <w:t>2026-09-15</w:t>
            </w:r>
          </w:p>
        </w:tc>
        <w:tc>
          <w:tcPr>
            <w:tcW w:type="dxa" w:w="2160"/>
          </w:tcPr>
          <w:p>
            <w:r>
              <w:rPr>
                <w:sz w:val="16"/>
              </w:rPr>
              <w:t>https://news.nextapple.com/local/20260915/92D14F8C17C7153AB905276DD79FAF21</w:t>
            </w:r>
          </w:p>
        </w:tc>
      </w:tr>
      <w:tr>
        <w:tc>
          <w:tcPr>
            <w:tcW w:type="dxa" w:w="2160"/>
          </w:tcPr>
          <w:p>
            <w:r>
              <w:rPr>
                <w:sz w:val="16"/>
              </w:rPr>
              <w:t>壹蘋新聞網</w:t>
            </w:r>
          </w:p>
        </w:tc>
        <w:tc>
          <w:tcPr>
            <w:tcW w:type="dxa" w:w="2160"/>
          </w:tcPr>
          <w:p>
            <w:r>
              <w:rPr>
                <w:sz w:val="16"/>
              </w:rPr>
              <w:t>「趙建銘老師」爆襲胸美女護理師　死不認錯稱：摸一下沒關係</w:t>
            </w:r>
          </w:p>
        </w:tc>
        <w:tc>
          <w:tcPr>
            <w:tcW w:type="dxa" w:w="2160"/>
          </w:tcPr>
          <w:p>
            <w:r>
              <w:rPr>
                <w:sz w:val="16"/>
              </w:rPr>
              <w:t>2026-09-15</w:t>
            </w:r>
          </w:p>
        </w:tc>
        <w:tc>
          <w:tcPr>
            <w:tcW w:type="dxa" w:w="2160"/>
          </w:tcPr>
          <w:p>
            <w:r>
              <w:rPr>
                <w:sz w:val="16"/>
              </w:rPr>
              <w:t>https://news.nextapple.com/local/20260915/FB3676CA120E6142DB28C96CF2C054C1</w:t>
            </w:r>
          </w:p>
        </w:tc>
      </w:tr>
      <w:tr>
        <w:tc>
          <w:tcPr>
            <w:tcW w:type="dxa" w:w="2160"/>
          </w:tcPr>
          <w:p>
            <w:r>
              <w:rPr>
                <w:sz w:val="16"/>
              </w:rPr>
              <w:t>壹蘋新聞網</w:t>
            </w:r>
          </w:p>
        </w:tc>
        <w:tc>
          <w:tcPr>
            <w:tcW w:type="dxa" w:w="2160"/>
          </w:tcPr>
          <w:p>
            <w:r>
              <w:rPr>
                <w:sz w:val="16"/>
              </w:rPr>
              <w:t>Horoyoi微醉聯名手搖店季緣　校園女神胡恂舞9/20現身首唱</w:t>
            </w:r>
          </w:p>
        </w:tc>
        <w:tc>
          <w:tcPr>
            <w:tcW w:type="dxa" w:w="2160"/>
          </w:tcPr>
          <w:p>
            <w:r>
              <w:rPr>
                <w:sz w:val="16"/>
              </w:rPr>
              <w:t>2026-09-15</w:t>
            </w:r>
          </w:p>
        </w:tc>
        <w:tc>
          <w:tcPr>
            <w:tcW w:type="dxa" w:w="2160"/>
          </w:tcPr>
          <w:p>
            <w:r>
              <w:rPr>
                <w:sz w:val="16"/>
              </w:rPr>
              <w:t>https://news.nextapple.com/lifestyle/20260915/937960E3BC1D96BEFE444A6C7484021C</w:t>
            </w:r>
          </w:p>
        </w:tc>
      </w:tr>
      <w:tr>
        <w:tc>
          <w:tcPr>
            <w:tcW w:type="dxa" w:w="2160"/>
          </w:tcPr>
          <w:p>
            <w:r>
              <w:rPr>
                <w:sz w:val="16"/>
              </w:rPr>
              <w:t>壹蘋新聞網</w:t>
            </w:r>
          </w:p>
        </w:tc>
        <w:tc>
          <w:tcPr>
            <w:tcW w:type="dxa" w:w="2160"/>
          </w:tcPr>
          <w:p>
            <w:r>
              <w:rPr>
                <w:sz w:val="16"/>
              </w:rPr>
              <w:t>台灣晶圓廠2年就能蓋完！崇越旗下建越揭關鍵優勢　搶再生水大單</w:t>
            </w:r>
          </w:p>
        </w:tc>
        <w:tc>
          <w:tcPr>
            <w:tcW w:type="dxa" w:w="2160"/>
          </w:tcPr>
          <w:p>
            <w:r>
              <w:rPr>
                <w:sz w:val="16"/>
              </w:rPr>
              <w:t>2026-09-15</w:t>
            </w:r>
          </w:p>
        </w:tc>
        <w:tc>
          <w:tcPr>
            <w:tcW w:type="dxa" w:w="2160"/>
          </w:tcPr>
          <w:p>
            <w:r>
              <w:rPr>
                <w:sz w:val="16"/>
              </w:rPr>
              <w:t>https://news.nextapple.com/finance/20260915/17788A7BCA38752AD9DA33B86CEAA97A</w:t>
            </w:r>
          </w:p>
        </w:tc>
      </w:tr>
      <w:tr>
        <w:tc>
          <w:tcPr>
            <w:tcW w:type="dxa" w:w="2160"/>
          </w:tcPr>
          <w:p>
            <w:r>
              <w:rPr>
                <w:sz w:val="16"/>
              </w:rPr>
              <w:t>壹蘋新聞網</w:t>
            </w:r>
          </w:p>
        </w:tc>
        <w:tc>
          <w:tcPr>
            <w:tcW w:type="dxa" w:w="2160"/>
          </w:tcPr>
          <w:p>
            <w:r>
              <w:rPr>
                <w:sz w:val="16"/>
              </w:rPr>
              <w:t>超商可用比特幣了！萊爾富開放5大加密貨幣　免費拿茶葉蛋、咖啡</w:t>
            </w:r>
          </w:p>
        </w:tc>
        <w:tc>
          <w:tcPr>
            <w:tcW w:type="dxa" w:w="2160"/>
          </w:tcPr>
          <w:p>
            <w:r>
              <w:rPr>
                <w:sz w:val="16"/>
              </w:rPr>
              <w:t>2026-09-15</w:t>
            </w:r>
          </w:p>
        </w:tc>
        <w:tc>
          <w:tcPr>
            <w:tcW w:type="dxa" w:w="2160"/>
          </w:tcPr>
          <w:p>
            <w:r>
              <w:rPr>
                <w:sz w:val="16"/>
              </w:rPr>
              <w:t>https://news.nextapple.com/life/20260915/ACA6001117983329820775F5C649BE28</w:t>
            </w:r>
          </w:p>
        </w:tc>
      </w:tr>
      <w:tr>
        <w:tc>
          <w:tcPr>
            <w:tcW w:type="dxa" w:w="2160"/>
          </w:tcPr>
          <w:p>
            <w:r>
              <w:rPr>
                <w:sz w:val="16"/>
              </w:rPr>
              <w:t>壹蘋新聞網</w:t>
            </w:r>
          </w:p>
        </w:tc>
        <w:tc>
          <w:tcPr>
            <w:tcW w:type="dxa" w:w="2160"/>
          </w:tcPr>
          <w:p>
            <w:r>
              <w:rPr>
                <w:sz w:val="16"/>
              </w:rPr>
              <w:t>台積電工程師帶女同事買CK內褲　未婚妻怒曝「超激抓猴影片」</w:t>
            </w:r>
          </w:p>
        </w:tc>
        <w:tc>
          <w:tcPr>
            <w:tcW w:type="dxa" w:w="2160"/>
          </w:tcPr>
          <w:p>
            <w:r>
              <w:rPr>
                <w:sz w:val="16"/>
              </w:rPr>
              <w:t>2026-09-15</w:t>
            </w:r>
          </w:p>
        </w:tc>
        <w:tc>
          <w:tcPr>
            <w:tcW w:type="dxa" w:w="2160"/>
          </w:tcPr>
          <w:p>
            <w:r>
              <w:rPr>
                <w:sz w:val="16"/>
              </w:rPr>
              <w:t>https://news.nextapple.com/life/20260915/F68767546282D09B7505A59C3A524135</w:t>
            </w:r>
          </w:p>
        </w:tc>
      </w:tr>
      <w:tr>
        <w:tc>
          <w:tcPr>
            <w:tcW w:type="dxa" w:w="2160"/>
          </w:tcPr>
          <w:p>
            <w:r>
              <w:rPr>
                <w:sz w:val="16"/>
              </w:rPr>
              <w:t>壹蘋新聞網</w:t>
            </w:r>
          </w:p>
        </w:tc>
        <w:tc>
          <w:tcPr>
            <w:tcW w:type="dxa" w:w="2160"/>
          </w:tcPr>
          <w:p>
            <w:r>
              <w:rPr>
                <w:sz w:val="16"/>
              </w:rPr>
              <w:t>全台跑透透首見！　蔡英文大讚陳亭妃競總「美到眼睛一亮」</w:t>
            </w:r>
          </w:p>
        </w:tc>
        <w:tc>
          <w:tcPr>
            <w:tcW w:type="dxa" w:w="2160"/>
          </w:tcPr>
          <w:p>
            <w:r>
              <w:rPr>
                <w:sz w:val="16"/>
              </w:rPr>
              <w:t>2026-09-15</w:t>
            </w:r>
          </w:p>
        </w:tc>
        <w:tc>
          <w:tcPr>
            <w:tcW w:type="dxa" w:w="2160"/>
          </w:tcPr>
          <w:p>
            <w:r>
              <w:rPr>
                <w:sz w:val="16"/>
              </w:rPr>
              <w:t>https://news.nextapple.com/politics/20260915/CD11CD299580FEFD7B32000026F3610B</w:t>
            </w:r>
          </w:p>
        </w:tc>
      </w:tr>
      <w:tr>
        <w:tc>
          <w:tcPr>
            <w:tcW w:type="dxa" w:w="2160"/>
          </w:tcPr>
          <w:p>
            <w:r>
              <w:rPr>
                <w:sz w:val="16"/>
              </w:rPr>
              <w:t>壹蘋新聞網</w:t>
            </w:r>
          </w:p>
        </w:tc>
        <w:tc>
          <w:tcPr>
            <w:tcW w:type="dxa" w:w="2160"/>
          </w:tcPr>
          <w:p>
            <w:r>
              <w:rPr>
                <w:sz w:val="16"/>
              </w:rPr>
              <w:t>總預算三讀一個月了還沒送出立法院！卓榮泰：我們還在癡癡的等</w:t>
            </w:r>
          </w:p>
        </w:tc>
        <w:tc>
          <w:tcPr>
            <w:tcW w:type="dxa" w:w="2160"/>
          </w:tcPr>
          <w:p>
            <w:r>
              <w:rPr>
                <w:sz w:val="16"/>
              </w:rPr>
              <w:t>2026-09-15</w:t>
            </w:r>
          </w:p>
        </w:tc>
        <w:tc>
          <w:tcPr>
            <w:tcW w:type="dxa" w:w="2160"/>
          </w:tcPr>
          <w:p>
            <w:r>
              <w:rPr>
                <w:sz w:val="16"/>
              </w:rPr>
              <w:t>https://news.nextapple.com/politics/20260915/E36A6885447EC961F589F00D836E5E96</w:t>
            </w:r>
          </w:p>
        </w:tc>
      </w:tr>
      <w:tr>
        <w:tc>
          <w:tcPr>
            <w:tcW w:type="dxa" w:w="2160"/>
          </w:tcPr>
          <w:p>
            <w:r>
              <w:rPr>
                <w:sz w:val="16"/>
              </w:rPr>
              <w:t>壹蘋新聞網</w:t>
            </w:r>
          </w:p>
        </w:tc>
        <w:tc>
          <w:tcPr>
            <w:tcW w:type="dxa" w:w="2160"/>
          </w:tcPr>
          <w:p>
            <w:r>
              <w:rPr>
                <w:sz w:val="16"/>
              </w:rPr>
              <w:t>扯爆！醫材商進手術房代執刀　台中榮總2主任判刑出爐</w:t>
            </w:r>
          </w:p>
        </w:tc>
        <w:tc>
          <w:tcPr>
            <w:tcW w:type="dxa" w:w="2160"/>
          </w:tcPr>
          <w:p>
            <w:r>
              <w:rPr>
                <w:sz w:val="16"/>
              </w:rPr>
              <w:t>2026-09-15</w:t>
            </w:r>
          </w:p>
        </w:tc>
        <w:tc>
          <w:tcPr>
            <w:tcW w:type="dxa" w:w="2160"/>
          </w:tcPr>
          <w:p>
            <w:r>
              <w:rPr>
                <w:sz w:val="16"/>
              </w:rPr>
              <w:t>https://news.nextapple.com/local/20260915/89E37D7E97E17A37E9B5F14847B0B76C</w:t>
            </w:r>
          </w:p>
        </w:tc>
      </w:tr>
      <w:tr>
        <w:tc>
          <w:tcPr>
            <w:tcW w:type="dxa" w:w="2160"/>
          </w:tcPr>
          <w:p>
            <w:r>
              <w:rPr>
                <w:sz w:val="16"/>
              </w:rPr>
              <w:t>壹蘋新聞網</w:t>
            </w:r>
          </w:p>
        </w:tc>
        <w:tc>
          <w:tcPr>
            <w:tcW w:type="dxa" w:w="2160"/>
          </w:tcPr>
          <w:p>
            <w:r>
              <w:rPr>
                <w:sz w:val="16"/>
              </w:rPr>
              <w:t>金鐘61節目入圍總名單｜吳宗憲、胡瓜、沈玉琳Melody搶主持大獎　小S槓龜</w:t>
            </w:r>
          </w:p>
        </w:tc>
        <w:tc>
          <w:tcPr>
            <w:tcW w:type="dxa" w:w="2160"/>
          </w:tcPr>
          <w:p>
            <w:r>
              <w:rPr>
                <w:sz w:val="16"/>
              </w:rPr>
              <w:t>2026-09-15</w:t>
            </w:r>
          </w:p>
        </w:tc>
        <w:tc>
          <w:tcPr>
            <w:tcW w:type="dxa" w:w="2160"/>
          </w:tcPr>
          <w:p>
            <w:r>
              <w:rPr>
                <w:sz w:val="16"/>
              </w:rPr>
              <w:t>https://news.nextapple.com/entertainment/20260915/DE0927252BCB0F1E34D0C92EC8CD9238</w:t>
            </w:r>
          </w:p>
        </w:tc>
      </w:tr>
      <w:tr>
        <w:tc>
          <w:tcPr>
            <w:tcW w:type="dxa" w:w="2160"/>
          </w:tcPr>
          <w:p>
            <w:r>
              <w:rPr>
                <w:sz w:val="16"/>
              </w:rPr>
              <w:t>壹蘋新聞網</w:t>
            </w:r>
          </w:p>
        </w:tc>
        <w:tc>
          <w:tcPr>
            <w:tcW w:type="dxa" w:w="2160"/>
          </w:tcPr>
          <w:p>
            <w:r>
              <w:rPr>
                <w:sz w:val="16"/>
              </w:rPr>
              <w:t>流感死亡21例創5年同期新高　疾管署示警疫情持續升溫</w:t>
            </w:r>
          </w:p>
        </w:tc>
        <w:tc>
          <w:tcPr>
            <w:tcW w:type="dxa" w:w="2160"/>
          </w:tcPr>
          <w:p>
            <w:r>
              <w:rPr>
                <w:sz w:val="16"/>
              </w:rPr>
              <w:t>2026-09-15</w:t>
            </w:r>
          </w:p>
        </w:tc>
        <w:tc>
          <w:tcPr>
            <w:tcW w:type="dxa" w:w="2160"/>
          </w:tcPr>
          <w:p>
            <w:r>
              <w:rPr>
                <w:sz w:val="16"/>
              </w:rPr>
              <w:t>https://news.nextapple.com/life/20260915/177D25D9F6636BF13279C81E771A9439</w:t>
            </w:r>
          </w:p>
        </w:tc>
      </w:tr>
      <w:tr>
        <w:tc>
          <w:tcPr>
            <w:tcW w:type="dxa" w:w="2160"/>
          </w:tcPr>
          <w:p>
            <w:r>
              <w:rPr>
                <w:sz w:val="16"/>
              </w:rPr>
              <w:t>壹蘋新聞網</w:t>
            </w:r>
          </w:p>
        </w:tc>
        <w:tc>
          <w:tcPr>
            <w:tcW w:type="dxa" w:w="2160"/>
          </w:tcPr>
          <w:p>
            <w:r>
              <w:rPr>
                <w:sz w:val="16"/>
              </w:rPr>
              <w:t>遠傳iPhone 18 Pro資費出爐　最低0元、綁約條件一次看</w:t>
            </w:r>
          </w:p>
        </w:tc>
        <w:tc>
          <w:tcPr>
            <w:tcW w:type="dxa" w:w="2160"/>
          </w:tcPr>
          <w:p>
            <w:r>
              <w:rPr>
                <w:sz w:val="16"/>
              </w:rPr>
              <w:t>2026-09-15</w:t>
            </w:r>
          </w:p>
        </w:tc>
        <w:tc>
          <w:tcPr>
            <w:tcW w:type="dxa" w:w="2160"/>
          </w:tcPr>
          <w:p>
            <w:r>
              <w:rPr>
                <w:sz w:val="16"/>
              </w:rPr>
              <w:t>https://news.nextapple.com/aitech/20260915/379684C7D56ABF02959079105F266E44</w:t>
            </w:r>
          </w:p>
        </w:tc>
      </w:tr>
      <w:tr>
        <w:tc>
          <w:tcPr>
            <w:tcW w:type="dxa" w:w="2160"/>
          </w:tcPr>
          <w:p>
            <w:r>
              <w:rPr>
                <w:sz w:val="16"/>
              </w:rPr>
              <w:t>壹蘋新聞網</w:t>
            </w:r>
          </w:p>
        </w:tc>
        <w:tc>
          <w:tcPr>
            <w:tcW w:type="dxa" w:w="2160"/>
          </w:tcPr>
          <w:p>
            <w:r>
              <w:rPr>
                <w:sz w:val="16"/>
              </w:rPr>
              <w:t>聯發科最新5G旗艦手機晶片「天璣9600 Pro」登場！採台積電2奈米</w:t>
            </w:r>
          </w:p>
        </w:tc>
        <w:tc>
          <w:tcPr>
            <w:tcW w:type="dxa" w:w="2160"/>
          </w:tcPr>
          <w:p>
            <w:r>
              <w:rPr>
                <w:sz w:val="16"/>
              </w:rPr>
              <w:t>2026-09-15</w:t>
            </w:r>
          </w:p>
        </w:tc>
        <w:tc>
          <w:tcPr>
            <w:tcW w:type="dxa" w:w="2160"/>
          </w:tcPr>
          <w:p>
            <w:r>
              <w:rPr>
                <w:sz w:val="16"/>
              </w:rPr>
              <w:t>https://news.nextapple.com/finance/20260915/A41D0E93D0E1767E438BDCD280240485</w:t>
            </w:r>
          </w:p>
        </w:tc>
      </w:tr>
      <w:tr>
        <w:tc>
          <w:tcPr>
            <w:tcW w:type="dxa" w:w="2160"/>
          </w:tcPr>
          <w:p>
            <w:r>
              <w:rPr>
                <w:sz w:val="16"/>
              </w:rPr>
              <w:t>壹蘋新聞網</w:t>
            </w:r>
          </w:p>
        </w:tc>
        <w:tc>
          <w:tcPr>
            <w:tcW w:type="dxa" w:w="2160"/>
          </w:tcPr>
          <w:p>
            <w:r>
              <w:rPr>
                <w:sz w:val="16"/>
              </w:rPr>
              <w:t>安泰淞鶴診所C肝群聚再增7確診！累計20例　新北急喊：尚未採檢快去驗</w:t>
            </w:r>
          </w:p>
        </w:tc>
        <w:tc>
          <w:tcPr>
            <w:tcW w:type="dxa" w:w="2160"/>
          </w:tcPr>
          <w:p>
            <w:r>
              <w:rPr>
                <w:sz w:val="16"/>
              </w:rPr>
              <w:t>2026-09-15</w:t>
            </w:r>
          </w:p>
        </w:tc>
        <w:tc>
          <w:tcPr>
            <w:tcW w:type="dxa" w:w="2160"/>
          </w:tcPr>
          <w:p>
            <w:r>
              <w:rPr>
                <w:sz w:val="16"/>
              </w:rPr>
              <w:t>https://news.nextapple.com/local/20260915/764D3CDED9AB59CDE252FB9470435D77</w:t>
            </w:r>
          </w:p>
        </w:tc>
      </w:tr>
      <w:tr>
        <w:tc>
          <w:tcPr>
            <w:tcW w:type="dxa" w:w="2160"/>
          </w:tcPr>
          <w:p>
            <w:r>
              <w:rPr>
                <w:sz w:val="16"/>
              </w:rPr>
              <w:t>壹蘋新聞網</w:t>
            </w:r>
          </w:p>
        </w:tc>
        <w:tc>
          <w:tcPr>
            <w:tcW w:type="dxa" w:w="2160"/>
          </w:tcPr>
          <w:p>
            <w:r>
              <w:rPr>
                <w:sz w:val="16"/>
              </w:rPr>
              <w:t>金鐘61胡瓜雙料提名最風光　評審開示小S淪遺珠</w:t>
            </w:r>
          </w:p>
        </w:tc>
        <w:tc>
          <w:tcPr>
            <w:tcW w:type="dxa" w:w="2160"/>
          </w:tcPr>
          <w:p>
            <w:r>
              <w:rPr>
                <w:sz w:val="16"/>
              </w:rPr>
              <w:t>2026-09-15</w:t>
            </w:r>
          </w:p>
        </w:tc>
        <w:tc>
          <w:tcPr>
            <w:tcW w:type="dxa" w:w="2160"/>
          </w:tcPr>
          <w:p>
            <w:r>
              <w:rPr>
                <w:sz w:val="16"/>
              </w:rPr>
              <w:t>https://news.nextapple.com/entertainment/20260915/2C0B071E0E1888270C1DB9626B87E6E8</w:t>
            </w:r>
          </w:p>
        </w:tc>
      </w:tr>
      <w:tr>
        <w:tc>
          <w:tcPr>
            <w:tcW w:type="dxa" w:w="2160"/>
          </w:tcPr>
          <w:p>
            <w:r>
              <w:rPr>
                <w:sz w:val="16"/>
              </w:rPr>
              <w:t>壹蘋新聞網</w:t>
            </w:r>
          </w:p>
        </w:tc>
        <w:tc>
          <w:tcPr>
            <w:tcW w:type="dxa" w:w="2160"/>
          </w:tcPr>
          <w:p>
            <w:r>
              <w:rPr>
                <w:sz w:val="16"/>
              </w:rPr>
              <w:t>《胡來旅行社》搶攻實境節目主持人獎　小禎把話留在得獎時刻</w:t>
            </w:r>
          </w:p>
        </w:tc>
        <w:tc>
          <w:tcPr>
            <w:tcW w:type="dxa" w:w="2160"/>
          </w:tcPr>
          <w:p>
            <w:r>
              <w:rPr>
                <w:sz w:val="16"/>
              </w:rPr>
              <w:t>2026-09-15</w:t>
            </w:r>
          </w:p>
        </w:tc>
        <w:tc>
          <w:tcPr>
            <w:tcW w:type="dxa" w:w="2160"/>
          </w:tcPr>
          <w:p>
            <w:r>
              <w:rPr>
                <w:sz w:val="16"/>
              </w:rPr>
              <w:t>https://news.nextapple.com/entertainment/20260915/AC261F94637FE2B26BF195DA30D3E0C3</w:t>
            </w:r>
          </w:p>
        </w:tc>
      </w:tr>
      <w:tr>
        <w:tc>
          <w:tcPr>
            <w:tcW w:type="dxa" w:w="2160"/>
          </w:tcPr>
          <w:p>
            <w:r>
              <w:rPr>
                <w:sz w:val="16"/>
              </w:rPr>
              <w:t>壹蘋新聞網</w:t>
            </w:r>
          </w:p>
        </w:tc>
        <w:tc>
          <w:tcPr>
            <w:tcW w:type="dxa" w:w="2160"/>
          </w:tcPr>
          <w:p>
            <w:r>
              <w:rPr>
                <w:sz w:val="16"/>
              </w:rPr>
              <w:t>國民黨掌握國會、地方還嗆綠營一黨獨大？吳崢：盧秀燕別只專心權謀</w:t>
            </w:r>
          </w:p>
        </w:tc>
        <w:tc>
          <w:tcPr>
            <w:tcW w:type="dxa" w:w="2160"/>
          </w:tcPr>
          <w:p>
            <w:r>
              <w:rPr>
                <w:sz w:val="16"/>
              </w:rPr>
              <w:t>2026-09-15</w:t>
            </w:r>
          </w:p>
        </w:tc>
        <w:tc>
          <w:tcPr>
            <w:tcW w:type="dxa" w:w="2160"/>
          </w:tcPr>
          <w:p>
            <w:r>
              <w:rPr>
                <w:sz w:val="16"/>
              </w:rPr>
              <w:t>https://news.nextapple.com/politics/20260915/AF0B4D331847FEBF3AE5E2B14ADB3C3F</w:t>
            </w:r>
          </w:p>
        </w:tc>
      </w:tr>
      <w:tr>
        <w:tc>
          <w:tcPr>
            <w:tcW w:type="dxa" w:w="2160"/>
          </w:tcPr>
          <w:p>
            <w:r>
              <w:rPr>
                <w:sz w:val="16"/>
              </w:rPr>
              <w:t>壹蘋新聞網</w:t>
            </w:r>
          </w:p>
        </w:tc>
        <w:tc>
          <w:tcPr>
            <w:tcW w:type="dxa" w:w="2160"/>
          </w:tcPr>
          <w:p>
            <w:r>
              <w:rPr>
                <w:sz w:val="16"/>
              </w:rPr>
              <w:t>資深女星在台灣拍片驚接中村友理噩耗　「YURIMARI」閨蜜悲喚：想見你</w:t>
            </w:r>
          </w:p>
        </w:tc>
        <w:tc>
          <w:tcPr>
            <w:tcW w:type="dxa" w:w="2160"/>
          </w:tcPr>
          <w:p>
            <w:r>
              <w:rPr>
                <w:sz w:val="16"/>
              </w:rPr>
              <w:t>2026-09-15</w:t>
            </w:r>
          </w:p>
        </w:tc>
        <w:tc>
          <w:tcPr>
            <w:tcW w:type="dxa" w:w="2160"/>
          </w:tcPr>
          <w:p>
            <w:r>
              <w:rPr>
                <w:sz w:val="16"/>
              </w:rPr>
              <w:t>https://news.nextapple.com/entertainment/20260915/92C6CD8C04E0F5D4BA11EE62C8CA362D</w:t>
            </w:r>
          </w:p>
        </w:tc>
      </w:tr>
      <w:tr>
        <w:tc>
          <w:tcPr>
            <w:tcW w:type="dxa" w:w="2160"/>
          </w:tcPr>
          <w:p>
            <w:r>
              <w:rPr>
                <w:sz w:val="16"/>
              </w:rPr>
              <w:t>壹蘋新聞網</w:t>
            </w:r>
          </w:p>
        </w:tc>
        <w:tc>
          <w:tcPr>
            <w:tcW w:type="dxa" w:w="2160"/>
          </w:tcPr>
          <w:p>
            <w:r>
              <w:rPr>
                <w:sz w:val="16"/>
              </w:rPr>
              <w:t>板橋診所C肝群聚再增7例　累計20人感染、仍有588人待驗</w:t>
            </w:r>
          </w:p>
        </w:tc>
        <w:tc>
          <w:tcPr>
            <w:tcW w:type="dxa" w:w="2160"/>
          </w:tcPr>
          <w:p>
            <w:r>
              <w:rPr>
                <w:sz w:val="16"/>
              </w:rPr>
              <w:t>2026-09-15</w:t>
            </w:r>
          </w:p>
        </w:tc>
        <w:tc>
          <w:tcPr>
            <w:tcW w:type="dxa" w:w="2160"/>
          </w:tcPr>
          <w:p>
            <w:r>
              <w:rPr>
                <w:sz w:val="16"/>
              </w:rPr>
              <w:t>https://news.nextapple.com/life/20260915/7C65B45BABDEC0A0DD75909EC5CA59C4</w:t>
            </w:r>
          </w:p>
        </w:tc>
      </w:tr>
      <w:tr>
        <w:tc>
          <w:tcPr>
            <w:tcW w:type="dxa" w:w="2160"/>
          </w:tcPr>
          <w:p>
            <w:r>
              <w:rPr>
                <w:sz w:val="16"/>
              </w:rPr>
              <w:t>壹蘋新聞網</w:t>
            </w:r>
          </w:p>
        </w:tc>
        <w:tc>
          <w:tcPr>
            <w:tcW w:type="dxa" w:w="2160"/>
          </w:tcPr>
          <w:p>
            <w:r>
              <w:rPr>
                <w:sz w:val="16"/>
              </w:rPr>
              <w:t>Google歡慶28歲生日　「瘋狂點點樂」限時開玩</w:t>
            </w:r>
          </w:p>
        </w:tc>
        <w:tc>
          <w:tcPr>
            <w:tcW w:type="dxa" w:w="2160"/>
          </w:tcPr>
          <w:p>
            <w:r>
              <w:rPr>
                <w:sz w:val="16"/>
              </w:rPr>
              <w:t>2026-09-15</w:t>
            </w:r>
          </w:p>
        </w:tc>
        <w:tc>
          <w:tcPr>
            <w:tcW w:type="dxa" w:w="2160"/>
          </w:tcPr>
          <w:p>
            <w:r>
              <w:rPr>
                <w:sz w:val="16"/>
              </w:rPr>
              <w:t>https://news.nextapple.com/aitech/20260915/479EA33EEC7EB8C100A1A8FC634AF8C8</w:t>
            </w:r>
          </w:p>
        </w:tc>
      </w:tr>
      <w:tr>
        <w:tc>
          <w:tcPr>
            <w:tcW w:type="dxa" w:w="2160"/>
          </w:tcPr>
          <w:p>
            <w:r>
              <w:rPr>
                <w:sz w:val="16"/>
              </w:rPr>
              <w:t>壹蘋新聞網</w:t>
            </w:r>
          </w:p>
        </w:tc>
        <w:tc>
          <w:tcPr>
            <w:tcW w:type="dxa" w:w="2160"/>
          </w:tcPr>
          <w:p>
            <w:r>
              <w:rPr>
                <w:sz w:val="16"/>
              </w:rPr>
              <w:t>高雄「水炸彈音樂節」傳集體過敏！民眾出現皮膚紅腫起疹　衛生局要查了</w:t>
            </w:r>
          </w:p>
        </w:tc>
        <w:tc>
          <w:tcPr>
            <w:tcW w:type="dxa" w:w="2160"/>
          </w:tcPr>
          <w:p>
            <w:r>
              <w:rPr>
                <w:sz w:val="16"/>
              </w:rPr>
              <w:t>2026-09-15</w:t>
            </w:r>
          </w:p>
        </w:tc>
        <w:tc>
          <w:tcPr>
            <w:tcW w:type="dxa" w:w="2160"/>
          </w:tcPr>
          <w:p>
            <w:r>
              <w:rPr>
                <w:sz w:val="16"/>
              </w:rPr>
              <w:t>https://news.nextapple.com/life/20260915/AAEC724095E9E7274E7DBFC7F2062BDD</w:t>
            </w:r>
          </w:p>
        </w:tc>
      </w:tr>
      <w:tr>
        <w:tc>
          <w:tcPr>
            <w:tcW w:type="dxa" w:w="2160"/>
          </w:tcPr>
          <w:p>
            <w:r>
              <w:rPr>
                <w:sz w:val="16"/>
              </w:rPr>
              <w:t>壹蘋新聞網</w:t>
            </w:r>
          </w:p>
        </w:tc>
        <w:tc>
          <w:tcPr>
            <w:tcW w:type="dxa" w:w="2160"/>
          </w:tcPr>
          <w:p>
            <w:r>
              <w:rPr>
                <w:sz w:val="16"/>
              </w:rPr>
              <w:t>艾美獎｜珍史瑪特5度封后！馬修瑞斯雙料影帝　泰勒絲驚喜現身成亮點</w:t>
            </w:r>
          </w:p>
        </w:tc>
        <w:tc>
          <w:tcPr>
            <w:tcW w:type="dxa" w:w="2160"/>
          </w:tcPr>
          <w:p>
            <w:r>
              <w:rPr>
                <w:sz w:val="16"/>
              </w:rPr>
              <w:t>2026-09-15</w:t>
            </w:r>
          </w:p>
        </w:tc>
        <w:tc>
          <w:tcPr>
            <w:tcW w:type="dxa" w:w="2160"/>
          </w:tcPr>
          <w:p>
            <w:r>
              <w:rPr>
                <w:sz w:val="16"/>
              </w:rPr>
              <w:t>https://news.nextapple.com/entertainment/20260915/B838A82985B2E6A6C890040446FFBCDD</w:t>
            </w:r>
          </w:p>
        </w:tc>
      </w:tr>
      <w:tr>
        <w:tc>
          <w:tcPr>
            <w:tcW w:type="dxa" w:w="2160"/>
          </w:tcPr>
          <w:p>
            <w:r>
              <w:rPr>
                <w:sz w:val="16"/>
              </w:rPr>
              <w:t>壹蘋新聞網</w:t>
            </w:r>
          </w:p>
        </w:tc>
        <w:tc>
          <w:tcPr>
            <w:tcW w:type="dxa" w:w="2160"/>
          </w:tcPr>
          <w:p>
            <w:r>
              <w:rPr>
                <w:sz w:val="16"/>
              </w:rPr>
              <w:t>舒米恩開刀後健身操成筋肉人　經紀人下令：別再脫了</w:t>
            </w:r>
          </w:p>
        </w:tc>
        <w:tc>
          <w:tcPr>
            <w:tcW w:type="dxa" w:w="2160"/>
          </w:tcPr>
          <w:p>
            <w:r>
              <w:rPr>
                <w:sz w:val="16"/>
              </w:rPr>
              <w:t>2026-09-15</w:t>
            </w:r>
          </w:p>
        </w:tc>
        <w:tc>
          <w:tcPr>
            <w:tcW w:type="dxa" w:w="2160"/>
          </w:tcPr>
          <w:p>
            <w:r>
              <w:rPr>
                <w:sz w:val="16"/>
              </w:rPr>
              <w:t>https://news.nextapple.com/entertainment/20260915/034E89FAE9712B895596F33961D0BDA2</w:t>
            </w:r>
          </w:p>
        </w:tc>
      </w:tr>
      <w:tr>
        <w:tc>
          <w:tcPr>
            <w:tcW w:type="dxa" w:w="2160"/>
          </w:tcPr>
          <w:p>
            <w:r>
              <w:rPr>
                <w:sz w:val="16"/>
              </w:rPr>
              <w:t>壹蘋新聞網</w:t>
            </w:r>
          </w:p>
        </w:tc>
        <w:tc>
          <w:tcPr>
            <w:tcW w:type="dxa" w:w="2160"/>
          </w:tcPr>
          <w:p>
            <w:r>
              <w:rPr>
                <w:sz w:val="16"/>
              </w:rPr>
              <w:t>米玉傑台大開講｜7奈米後沒有答案可循！揭台積電如何決策未來3至5年</w:t>
            </w:r>
          </w:p>
        </w:tc>
        <w:tc>
          <w:tcPr>
            <w:tcW w:type="dxa" w:w="2160"/>
          </w:tcPr>
          <w:p>
            <w:r>
              <w:rPr>
                <w:sz w:val="16"/>
              </w:rPr>
              <w:t>2026-09-15</w:t>
            </w:r>
          </w:p>
        </w:tc>
        <w:tc>
          <w:tcPr>
            <w:tcW w:type="dxa" w:w="2160"/>
          </w:tcPr>
          <w:p>
            <w:r>
              <w:rPr>
                <w:sz w:val="16"/>
              </w:rPr>
              <w:t>https://news.nextapple.com/finance/20260915/DF8170957A5C180D0245CB2B6AAD2744</w:t>
            </w:r>
          </w:p>
        </w:tc>
      </w:tr>
      <w:tr>
        <w:tc>
          <w:tcPr>
            <w:tcW w:type="dxa" w:w="2160"/>
          </w:tcPr>
          <w:p>
            <w:r>
              <w:rPr>
                <w:sz w:val="16"/>
              </w:rPr>
              <w:t>壹蘋新聞網</w:t>
            </w:r>
          </w:p>
        </w:tc>
        <w:tc>
          <w:tcPr>
            <w:tcW w:type="dxa" w:w="2160"/>
          </w:tcPr>
          <w:p>
            <w:r>
              <w:rPr>
                <w:sz w:val="16"/>
              </w:rPr>
              <w:t>中秋聚餐突然噎到！食道拉出一大片海帶　醫師也傻眼</w:t>
            </w:r>
          </w:p>
        </w:tc>
        <w:tc>
          <w:tcPr>
            <w:tcW w:type="dxa" w:w="2160"/>
          </w:tcPr>
          <w:p>
            <w:r>
              <w:rPr>
                <w:sz w:val="16"/>
              </w:rPr>
              <w:t>2026-09-15</w:t>
            </w:r>
          </w:p>
        </w:tc>
        <w:tc>
          <w:tcPr>
            <w:tcW w:type="dxa" w:w="2160"/>
          </w:tcPr>
          <w:p>
            <w:r>
              <w:rPr>
                <w:sz w:val="16"/>
              </w:rPr>
              <w:t>https://news.nextapple.com/life/20260915/2DD4BA9B3FD82AA1637467C16BFD61E8</w:t>
            </w:r>
          </w:p>
        </w:tc>
      </w:tr>
      <w:tr>
        <w:tc>
          <w:tcPr>
            <w:tcW w:type="dxa" w:w="2160"/>
          </w:tcPr>
          <w:p>
            <w:r>
              <w:rPr>
                <w:sz w:val="16"/>
              </w:rPr>
              <w:t>壹蘋新聞網</w:t>
            </w:r>
          </w:p>
        </w:tc>
        <w:tc>
          <w:tcPr>
            <w:tcW w:type="dxa" w:w="2160"/>
          </w:tcPr>
          <w:p>
            <w:r>
              <w:rPr>
                <w:sz w:val="16"/>
              </w:rPr>
              <w:t>米玉傑台大開講｜AI能寫程式卻難攻1奈米！揭半導體研發「這難題」</w:t>
            </w:r>
          </w:p>
        </w:tc>
        <w:tc>
          <w:tcPr>
            <w:tcW w:type="dxa" w:w="2160"/>
          </w:tcPr>
          <w:p>
            <w:r>
              <w:rPr>
                <w:sz w:val="16"/>
              </w:rPr>
              <w:t>2026-09-15</w:t>
            </w:r>
          </w:p>
        </w:tc>
        <w:tc>
          <w:tcPr>
            <w:tcW w:type="dxa" w:w="2160"/>
          </w:tcPr>
          <w:p>
            <w:r>
              <w:rPr>
                <w:sz w:val="16"/>
              </w:rPr>
              <w:t>https://news.nextapple.com/finance/20260915/EAA32986725E95C17C1F79723DBCE0B8</w:t>
            </w:r>
          </w:p>
        </w:tc>
      </w:tr>
      <w:tr>
        <w:tc>
          <w:tcPr>
            <w:tcW w:type="dxa" w:w="2160"/>
          </w:tcPr>
          <w:p>
            <w:r>
              <w:rPr>
                <w:sz w:val="16"/>
              </w:rPr>
              <w:t>壹蘋新聞網</w:t>
            </w:r>
          </w:p>
        </w:tc>
        <w:tc>
          <w:tcPr>
            <w:tcW w:type="dxa" w:w="2160"/>
          </w:tcPr>
          <w:p>
            <w:r>
              <w:rPr>
                <w:sz w:val="16"/>
              </w:rPr>
              <w:t>台灣大iPhone 18 Pro資費出爐　0元入手條件揭曉</w:t>
            </w:r>
          </w:p>
        </w:tc>
        <w:tc>
          <w:tcPr>
            <w:tcW w:type="dxa" w:w="2160"/>
          </w:tcPr>
          <w:p>
            <w:r>
              <w:rPr>
                <w:sz w:val="16"/>
              </w:rPr>
              <w:t>2026-09-15</w:t>
            </w:r>
          </w:p>
        </w:tc>
        <w:tc>
          <w:tcPr>
            <w:tcW w:type="dxa" w:w="2160"/>
          </w:tcPr>
          <w:p>
            <w:r>
              <w:rPr>
                <w:sz w:val="16"/>
              </w:rPr>
              <w:t>https://news.nextapple.com/aitech/20260915/8B2052BE02EC55F2E0BD168152BB1AB5</w:t>
            </w:r>
          </w:p>
        </w:tc>
      </w:tr>
      <w:tr>
        <w:tc>
          <w:tcPr>
            <w:tcW w:type="dxa" w:w="2160"/>
          </w:tcPr>
          <w:p>
            <w:r>
              <w:rPr>
                <w:sz w:val="16"/>
              </w:rPr>
              <w:t>壹蘋新聞網</w:t>
            </w:r>
          </w:p>
        </w:tc>
        <w:tc>
          <w:tcPr>
            <w:tcW w:type="dxa" w:w="2160"/>
          </w:tcPr>
          <w:p>
            <w:r>
              <w:rPr>
                <w:sz w:val="16"/>
              </w:rPr>
              <w:t>米玉傑台大開講｜20多歲別急著定專業！台積電徵才不只看「你學什麼」</w:t>
            </w:r>
          </w:p>
        </w:tc>
        <w:tc>
          <w:tcPr>
            <w:tcW w:type="dxa" w:w="2160"/>
          </w:tcPr>
          <w:p>
            <w:r>
              <w:rPr>
                <w:sz w:val="16"/>
              </w:rPr>
              <w:t>2026-09-15</w:t>
            </w:r>
          </w:p>
        </w:tc>
        <w:tc>
          <w:tcPr>
            <w:tcW w:type="dxa" w:w="2160"/>
          </w:tcPr>
          <w:p>
            <w:r>
              <w:rPr>
                <w:sz w:val="16"/>
              </w:rPr>
              <w:t>https://news.nextapple.com/finance/20260915/9AAA334DC7EDDDBA11FD337DE2B4C8BD</w:t>
            </w:r>
          </w:p>
        </w:tc>
      </w:tr>
      <w:tr>
        <w:tc>
          <w:tcPr>
            <w:tcW w:type="dxa" w:w="2160"/>
          </w:tcPr>
          <w:p>
            <w:r>
              <w:rPr>
                <w:sz w:val="16"/>
              </w:rPr>
              <w:t>壹蘋新聞網</w:t>
            </w:r>
          </w:p>
        </w:tc>
        <w:tc>
          <w:tcPr>
            <w:tcW w:type="dxa" w:w="2160"/>
          </w:tcPr>
          <w:p>
            <w:r>
              <w:rPr>
                <w:sz w:val="16"/>
              </w:rPr>
              <w:t>真有末日或深層盤算？美巨頭齊喊放慢AI重點一次看</w:t>
            </w:r>
          </w:p>
        </w:tc>
        <w:tc>
          <w:tcPr>
            <w:tcW w:type="dxa" w:w="2160"/>
          </w:tcPr>
          <w:p>
            <w:r>
              <w:rPr>
                <w:sz w:val="16"/>
              </w:rPr>
              <w:t>2026-09-15</w:t>
            </w:r>
          </w:p>
        </w:tc>
        <w:tc>
          <w:tcPr>
            <w:tcW w:type="dxa" w:w="2160"/>
          </w:tcPr>
          <w:p>
            <w:r>
              <w:rPr>
                <w:sz w:val="16"/>
              </w:rPr>
              <w:t>https://news.nextapple.com/international/20260915/CEF200E4BFDB388A121A7F216A967465</w:t>
            </w:r>
          </w:p>
        </w:tc>
      </w:tr>
      <w:tr>
        <w:tc>
          <w:tcPr>
            <w:tcW w:type="dxa" w:w="2160"/>
          </w:tcPr>
          <w:p>
            <w:r>
              <w:rPr>
                <w:sz w:val="16"/>
              </w:rPr>
              <w:t>壹蘋新聞網</w:t>
            </w:r>
          </w:p>
        </w:tc>
        <w:tc>
          <w:tcPr>
            <w:tcW w:type="dxa" w:w="2160"/>
          </w:tcPr>
          <w:p>
            <w:r>
              <w:rPr>
                <w:sz w:val="16"/>
              </w:rPr>
              <w:t>米玉傑台大開講｜世界如果沒有台積電會怎樣？他親揭關鍵影響</w:t>
            </w:r>
          </w:p>
        </w:tc>
        <w:tc>
          <w:tcPr>
            <w:tcW w:type="dxa" w:w="2160"/>
          </w:tcPr>
          <w:p>
            <w:r>
              <w:rPr>
                <w:sz w:val="16"/>
              </w:rPr>
              <w:t>2026-09-15</w:t>
            </w:r>
          </w:p>
        </w:tc>
        <w:tc>
          <w:tcPr>
            <w:tcW w:type="dxa" w:w="2160"/>
          </w:tcPr>
          <w:p>
            <w:r>
              <w:rPr>
                <w:sz w:val="16"/>
              </w:rPr>
              <w:t>https://news.nextapple.com/finance/20260915/ECAEAA001B05937EBDA1C611B699722F</w:t>
            </w:r>
          </w:p>
        </w:tc>
      </w:tr>
      <w:tr>
        <w:tc>
          <w:tcPr>
            <w:tcW w:type="dxa" w:w="2160"/>
          </w:tcPr>
          <w:p>
            <w:r>
              <w:rPr>
                <w:sz w:val="16"/>
              </w:rPr>
              <w:t>壹蘋新聞網</w:t>
            </w:r>
          </w:p>
        </w:tc>
        <w:tc>
          <w:tcPr>
            <w:tcW w:type="dxa" w:w="2160"/>
          </w:tcPr>
          <w:p>
            <w:r>
              <w:rPr>
                <w:sz w:val="16"/>
              </w:rPr>
              <w:t>「鏟子超人」自發性救災　掃描QR Code可快速團保</w:t>
            </w:r>
          </w:p>
        </w:tc>
        <w:tc>
          <w:tcPr>
            <w:tcW w:type="dxa" w:w="2160"/>
          </w:tcPr>
          <w:p>
            <w:r>
              <w:rPr>
                <w:sz w:val="16"/>
              </w:rPr>
              <w:t>2026-09-15</w:t>
            </w:r>
          </w:p>
        </w:tc>
        <w:tc>
          <w:tcPr>
            <w:tcW w:type="dxa" w:w="2160"/>
          </w:tcPr>
          <w:p>
            <w:r>
              <w:rPr>
                <w:sz w:val="16"/>
              </w:rPr>
              <w:t>https://news.nextapple.com/finance/20260915/AF2C9E894040F11CD9EEEB1ABF7B7C9C</w:t>
            </w:r>
          </w:p>
        </w:tc>
      </w:tr>
      <w:tr>
        <w:tc>
          <w:tcPr>
            <w:tcW w:type="dxa" w:w="2160"/>
          </w:tcPr>
          <w:p>
            <w:r>
              <w:rPr>
                <w:sz w:val="16"/>
              </w:rPr>
              <w:t>壹蘋新聞網</w:t>
            </w:r>
          </w:p>
        </w:tc>
        <w:tc>
          <w:tcPr>
            <w:tcW w:type="dxa" w:w="2160"/>
          </w:tcPr>
          <w:p>
            <w:r>
              <w:rPr>
                <w:sz w:val="16"/>
              </w:rPr>
              <w:t>理想混蛋可沛為癌父突然請假　吐露近況「狀況不太好」</w:t>
            </w:r>
          </w:p>
        </w:tc>
        <w:tc>
          <w:tcPr>
            <w:tcW w:type="dxa" w:w="2160"/>
          </w:tcPr>
          <w:p>
            <w:r>
              <w:rPr>
                <w:sz w:val="16"/>
              </w:rPr>
              <w:t>2026-09-15</w:t>
            </w:r>
          </w:p>
        </w:tc>
        <w:tc>
          <w:tcPr>
            <w:tcW w:type="dxa" w:w="2160"/>
          </w:tcPr>
          <w:p>
            <w:r>
              <w:rPr>
                <w:sz w:val="16"/>
              </w:rPr>
              <w:t>https://news.nextapple.com/entertainment/20260915/80A6657713D28FAF0A57A7E2C8E815A2</w:t>
            </w:r>
          </w:p>
        </w:tc>
      </w:tr>
      <w:tr>
        <w:tc>
          <w:tcPr>
            <w:tcW w:type="dxa" w:w="2160"/>
          </w:tcPr>
          <w:p>
            <w:r>
              <w:rPr>
                <w:sz w:val="16"/>
              </w:rPr>
              <w:t>壹蘋新聞網</w:t>
            </w:r>
          </w:p>
        </w:tc>
        <w:tc>
          <w:tcPr>
            <w:tcW w:type="dxa" w:w="2160"/>
          </w:tcPr>
          <w:p>
            <w:r>
              <w:rPr>
                <w:sz w:val="16"/>
              </w:rPr>
              <w:t>高雄驚傳消防技士墜樓！一聲巨響　同仁急搶救仍不治</w:t>
            </w:r>
          </w:p>
        </w:tc>
        <w:tc>
          <w:tcPr>
            <w:tcW w:type="dxa" w:w="2160"/>
          </w:tcPr>
          <w:p>
            <w:r>
              <w:rPr>
                <w:sz w:val="16"/>
              </w:rPr>
              <w:t>2026-09-15</w:t>
            </w:r>
          </w:p>
        </w:tc>
        <w:tc>
          <w:tcPr>
            <w:tcW w:type="dxa" w:w="2160"/>
          </w:tcPr>
          <w:p>
            <w:r>
              <w:rPr>
                <w:sz w:val="16"/>
              </w:rPr>
              <w:t>https://news.nextapple.com/local/20260915/F5B9A8F5FC74A0717A1B08EE3A2D903D</w:t>
            </w:r>
          </w:p>
        </w:tc>
      </w:tr>
      <w:tr>
        <w:tc>
          <w:tcPr>
            <w:tcW w:type="dxa" w:w="2160"/>
          </w:tcPr>
          <w:p>
            <w:r>
              <w:rPr>
                <w:sz w:val="16"/>
              </w:rPr>
              <w:t>壹蘋新聞網</w:t>
            </w:r>
          </w:p>
        </w:tc>
        <w:tc>
          <w:tcPr>
            <w:tcW w:type="dxa" w:w="2160"/>
          </w:tcPr>
          <w:p>
            <w:r>
              <w:rPr>
                <w:sz w:val="16"/>
              </w:rPr>
              <w:t>張凌赫出動大長腿當早秋男友　PUMA快閃店搶先開賣男神同款</w:t>
            </w:r>
          </w:p>
        </w:tc>
        <w:tc>
          <w:tcPr>
            <w:tcW w:type="dxa" w:w="2160"/>
          </w:tcPr>
          <w:p>
            <w:r>
              <w:rPr>
                <w:sz w:val="16"/>
              </w:rPr>
              <w:t>2026-09-15</w:t>
            </w:r>
          </w:p>
        </w:tc>
        <w:tc>
          <w:tcPr>
            <w:tcW w:type="dxa" w:w="2160"/>
          </w:tcPr>
          <w:p>
            <w:r>
              <w:rPr>
                <w:sz w:val="16"/>
              </w:rPr>
              <w:t>https://news.nextapple.com/entertainment/20260915/7126F9229AA19FBFFC2D5E11174D450C</w:t>
            </w:r>
          </w:p>
        </w:tc>
      </w:tr>
      <w:tr>
        <w:tc>
          <w:tcPr>
            <w:tcW w:type="dxa" w:w="2160"/>
          </w:tcPr>
          <w:p>
            <w:r>
              <w:rPr>
                <w:sz w:val="16"/>
              </w:rPr>
              <w:t>壹蘋新聞網</w:t>
            </w:r>
          </w:p>
        </w:tc>
        <w:tc>
          <w:tcPr>
            <w:tcW w:type="dxa" w:w="2160"/>
          </w:tcPr>
          <w:p>
            <w:r>
              <w:rPr>
                <w:sz w:val="16"/>
              </w:rPr>
              <w:t>國泰金首公開3名「AI數位同事」！金融業邁入Agent First</w:t>
            </w:r>
          </w:p>
        </w:tc>
        <w:tc>
          <w:tcPr>
            <w:tcW w:type="dxa" w:w="2160"/>
          </w:tcPr>
          <w:p>
            <w:r>
              <w:rPr>
                <w:sz w:val="16"/>
              </w:rPr>
              <w:t>2026-09-15</w:t>
            </w:r>
          </w:p>
        </w:tc>
        <w:tc>
          <w:tcPr>
            <w:tcW w:type="dxa" w:w="2160"/>
          </w:tcPr>
          <w:p>
            <w:r>
              <w:rPr>
                <w:sz w:val="16"/>
              </w:rPr>
              <w:t>https://news.nextapple.com/finance/20260915/EC46D92373626E31145B10254709B24B</w:t>
            </w:r>
          </w:p>
        </w:tc>
      </w:tr>
      <w:tr>
        <w:tc>
          <w:tcPr>
            <w:tcW w:type="dxa" w:w="2160"/>
          </w:tcPr>
          <w:p>
            <w:r>
              <w:rPr>
                <w:sz w:val="16"/>
              </w:rPr>
              <w:t>壹蘋新聞網</w:t>
            </w:r>
          </w:p>
        </w:tc>
        <w:tc>
          <w:tcPr>
            <w:tcW w:type="dxa" w:w="2160"/>
          </w:tcPr>
          <w:p>
            <w:r>
              <w:rPr>
                <w:sz w:val="16"/>
              </w:rPr>
              <w:t>東吳大學移除蔣公銅像惹議　網轟「忘恩負義」：沒他你們還會在嗎？</w:t>
            </w:r>
          </w:p>
        </w:tc>
        <w:tc>
          <w:tcPr>
            <w:tcW w:type="dxa" w:w="2160"/>
          </w:tcPr>
          <w:p>
            <w:r>
              <w:rPr>
                <w:sz w:val="16"/>
              </w:rPr>
              <w:t>2026-09-15</w:t>
            </w:r>
          </w:p>
        </w:tc>
        <w:tc>
          <w:tcPr>
            <w:tcW w:type="dxa" w:w="2160"/>
          </w:tcPr>
          <w:p>
            <w:r>
              <w:rPr>
                <w:sz w:val="16"/>
              </w:rPr>
              <w:t>https://news.nextapple.com/politics/20260915/1A87A2015880A1E90D15DE5CB579C780</w:t>
            </w:r>
          </w:p>
        </w:tc>
      </w:tr>
      <w:tr>
        <w:tc>
          <w:tcPr>
            <w:tcW w:type="dxa" w:w="2160"/>
          </w:tcPr>
          <w:p>
            <w:r>
              <w:rPr>
                <w:sz w:val="16"/>
              </w:rPr>
              <w:t>壹蘋新聞網</w:t>
            </w:r>
          </w:p>
        </w:tc>
        <w:tc>
          <w:tcPr>
            <w:tcW w:type="dxa" w:w="2160"/>
          </w:tcPr>
          <w:p>
            <w:r>
              <w:rPr>
                <w:sz w:val="16"/>
              </w:rPr>
              <w:t>萬大線沿線房市分化　中和站7字頭北市與永和高價案破百萬</w:t>
            </w:r>
          </w:p>
        </w:tc>
        <w:tc>
          <w:tcPr>
            <w:tcW w:type="dxa" w:w="2160"/>
          </w:tcPr>
          <w:p>
            <w:r>
              <w:rPr>
                <w:sz w:val="16"/>
              </w:rPr>
              <w:t>2026-09-15</w:t>
            </w:r>
          </w:p>
        </w:tc>
        <w:tc>
          <w:tcPr>
            <w:tcW w:type="dxa" w:w="2160"/>
          </w:tcPr>
          <w:p>
            <w:r>
              <w:rPr>
                <w:sz w:val="16"/>
              </w:rPr>
              <w:t>https://news.nextapple.com/property/20260915/547DD75D337733686025BBA9ACFF1701</w:t>
            </w:r>
          </w:p>
        </w:tc>
      </w:tr>
      <w:tr>
        <w:tc>
          <w:tcPr>
            <w:tcW w:type="dxa" w:w="2160"/>
          </w:tcPr>
          <w:p>
            <w:r>
              <w:rPr>
                <w:sz w:val="16"/>
              </w:rPr>
              <w:t>壹蘋新聞網</w:t>
            </w:r>
          </w:p>
        </w:tc>
        <w:tc>
          <w:tcPr>
            <w:tcW w:type="dxa" w:w="2160"/>
          </w:tcPr>
          <w:p>
            <w:r>
              <w:rPr>
                <w:sz w:val="16"/>
              </w:rPr>
              <w:t>高階IC載板專區落腳航空城　張善政：加速產業進駐搶攻AI商機</w:t>
            </w:r>
          </w:p>
        </w:tc>
        <w:tc>
          <w:tcPr>
            <w:tcW w:type="dxa" w:w="2160"/>
          </w:tcPr>
          <w:p>
            <w:r>
              <w:rPr>
                <w:sz w:val="16"/>
              </w:rPr>
              <w:t>2026-09-15</w:t>
            </w:r>
          </w:p>
        </w:tc>
        <w:tc>
          <w:tcPr>
            <w:tcW w:type="dxa" w:w="2160"/>
          </w:tcPr>
          <w:p>
            <w:r>
              <w:rPr>
                <w:sz w:val="16"/>
              </w:rPr>
              <w:t>https://news.nextapple.com/politics/20260915/6E389CCDF154CB7F597B2235EF137375</w:t>
            </w:r>
          </w:p>
        </w:tc>
      </w:tr>
      <w:tr>
        <w:tc>
          <w:tcPr>
            <w:tcW w:type="dxa" w:w="2160"/>
          </w:tcPr>
          <w:p>
            <w:r>
              <w:rPr>
                <w:sz w:val="16"/>
              </w:rPr>
              <w:t>壹蘋新聞網</w:t>
            </w:r>
          </w:p>
        </w:tc>
        <w:tc>
          <w:tcPr>
            <w:tcW w:type="dxa" w:w="2160"/>
          </w:tcPr>
          <w:p>
            <w:r>
              <w:rPr>
                <w:sz w:val="16"/>
              </w:rPr>
              <w:t>中村友理直腸癌病逝　醫示警「初期症狀」不容忽視</w:t>
            </w:r>
          </w:p>
        </w:tc>
        <w:tc>
          <w:tcPr>
            <w:tcW w:type="dxa" w:w="2160"/>
          </w:tcPr>
          <w:p>
            <w:r>
              <w:rPr>
                <w:sz w:val="16"/>
              </w:rPr>
              <w:t>2026-09-15</w:t>
            </w:r>
          </w:p>
        </w:tc>
        <w:tc>
          <w:tcPr>
            <w:tcW w:type="dxa" w:w="2160"/>
          </w:tcPr>
          <w:p>
            <w:r>
              <w:rPr>
                <w:sz w:val="16"/>
              </w:rPr>
              <w:t>https://news.nextapple.com/life/20260915/5367A8E83C083F3968192F8C14ECB963</w:t>
            </w:r>
          </w:p>
        </w:tc>
      </w:tr>
      <w:tr>
        <w:tc>
          <w:tcPr>
            <w:tcW w:type="dxa" w:w="2160"/>
          </w:tcPr>
          <w:p>
            <w:r>
              <w:rPr>
                <w:sz w:val="16"/>
              </w:rPr>
              <w:t>壹蘋新聞網</w:t>
            </w:r>
          </w:p>
        </w:tc>
        <w:tc>
          <w:tcPr>
            <w:tcW w:type="dxa" w:w="2160"/>
          </w:tcPr>
          <w:p>
            <w:r>
              <w:rPr>
                <w:sz w:val="16"/>
              </w:rPr>
              <w:t>天心《我們六個》與金鐘擦身而過　發文自嘲「我沒入圍？蝦米！」</w:t>
            </w:r>
          </w:p>
        </w:tc>
        <w:tc>
          <w:tcPr>
            <w:tcW w:type="dxa" w:w="2160"/>
          </w:tcPr>
          <w:p>
            <w:r>
              <w:rPr>
                <w:sz w:val="16"/>
              </w:rPr>
              <w:t>2026-09-15</w:t>
            </w:r>
          </w:p>
        </w:tc>
        <w:tc>
          <w:tcPr>
            <w:tcW w:type="dxa" w:w="2160"/>
          </w:tcPr>
          <w:p>
            <w:r>
              <w:rPr>
                <w:sz w:val="16"/>
              </w:rPr>
              <w:t>https://news.nextapple.com/entertainment/20260915/D1DAD8B0F0ECF768B679E2B17CFA1721</w:t>
            </w:r>
          </w:p>
        </w:tc>
      </w:tr>
      <w:tr>
        <w:tc>
          <w:tcPr>
            <w:tcW w:type="dxa" w:w="2160"/>
          </w:tcPr>
          <w:p>
            <w:r>
              <w:rPr>
                <w:sz w:val="16"/>
              </w:rPr>
              <w:t>壹蘋新聞網</w:t>
            </w:r>
          </w:p>
        </w:tc>
        <w:tc>
          <w:tcPr>
            <w:tcW w:type="dxa" w:w="2160"/>
          </w:tcPr>
          <w:p>
            <w:r>
              <w:rPr>
                <w:sz w:val="16"/>
              </w:rPr>
              <w:t>楊祐寧第6度入圍金鐘！與國中同學施名帥「網內互打」爭男配</w:t>
            </w:r>
          </w:p>
        </w:tc>
        <w:tc>
          <w:tcPr>
            <w:tcW w:type="dxa" w:w="2160"/>
          </w:tcPr>
          <w:p>
            <w:r>
              <w:rPr>
                <w:sz w:val="16"/>
              </w:rPr>
              <w:t>2026-09-15</w:t>
            </w:r>
          </w:p>
        </w:tc>
        <w:tc>
          <w:tcPr>
            <w:tcW w:type="dxa" w:w="2160"/>
          </w:tcPr>
          <w:p>
            <w:r>
              <w:rPr>
                <w:sz w:val="16"/>
              </w:rPr>
              <w:t>https://news.nextapple.com/entertainment/20260915/B152C0A1E791229ABCEF80FBA0689017</w:t>
            </w:r>
          </w:p>
        </w:tc>
      </w:tr>
      <w:tr>
        <w:tc>
          <w:tcPr>
            <w:tcW w:type="dxa" w:w="2160"/>
          </w:tcPr>
          <w:p>
            <w:r>
              <w:rPr>
                <w:sz w:val="16"/>
              </w:rPr>
              <w:t>壹蘋新聞網</w:t>
            </w:r>
          </w:p>
        </w:tc>
        <w:tc>
          <w:tcPr>
            <w:tcW w:type="dxa" w:w="2160"/>
          </w:tcPr>
          <w:p>
            <w:r>
              <w:rPr>
                <w:sz w:val="16"/>
              </w:rPr>
              <w:t>燉肉八角一數有「13個角」　一查嚇壞是劇毒草藥整鍋倒掉</w:t>
            </w:r>
          </w:p>
        </w:tc>
        <w:tc>
          <w:tcPr>
            <w:tcW w:type="dxa" w:w="2160"/>
          </w:tcPr>
          <w:p>
            <w:r>
              <w:rPr>
                <w:sz w:val="16"/>
              </w:rPr>
              <w:t>2026-09-15</w:t>
            </w:r>
          </w:p>
        </w:tc>
        <w:tc>
          <w:tcPr>
            <w:tcW w:type="dxa" w:w="2160"/>
          </w:tcPr>
          <w:p>
            <w:r>
              <w:rPr>
                <w:sz w:val="16"/>
              </w:rPr>
              <w:t>https://news.nextapple.com/international/20260915/9B4876DE59568AFC9184DB7F12246C05</w:t>
            </w:r>
          </w:p>
        </w:tc>
      </w:tr>
      <w:tr>
        <w:tc>
          <w:tcPr>
            <w:tcW w:type="dxa" w:w="2160"/>
          </w:tcPr>
          <w:p>
            <w:r>
              <w:rPr>
                <w:sz w:val="16"/>
              </w:rPr>
              <w:t>壹蘋新聞網</w:t>
            </w:r>
          </w:p>
        </w:tc>
        <w:tc>
          <w:tcPr>
            <w:tcW w:type="dxa" w:w="2160"/>
          </w:tcPr>
          <w:p>
            <w:r>
              <w:rPr>
                <w:sz w:val="16"/>
              </w:rPr>
              <w:t>婚前抓到台積電工程師劈腿　未婚妻告得成嗎？律師解答了</w:t>
            </w:r>
          </w:p>
        </w:tc>
        <w:tc>
          <w:tcPr>
            <w:tcW w:type="dxa" w:w="2160"/>
          </w:tcPr>
          <w:p>
            <w:r>
              <w:rPr>
                <w:sz w:val="16"/>
              </w:rPr>
              <w:t>2026-09-15</w:t>
            </w:r>
          </w:p>
        </w:tc>
        <w:tc>
          <w:tcPr>
            <w:tcW w:type="dxa" w:w="2160"/>
          </w:tcPr>
          <w:p>
            <w:r>
              <w:rPr>
                <w:sz w:val="16"/>
              </w:rPr>
              <w:t>https://news.nextapple.com/local/20260915/D69D3EBD90C1D1D93D677219D42FD357</w:t>
            </w:r>
          </w:p>
        </w:tc>
      </w:tr>
      <w:tr>
        <w:tc>
          <w:tcPr>
            <w:tcW w:type="dxa" w:w="2160"/>
          </w:tcPr>
          <w:p>
            <w:r>
              <w:rPr>
                <w:sz w:val="16"/>
              </w:rPr>
              <w:t>壹蘋新聞網</w:t>
            </w:r>
          </w:p>
        </w:tc>
        <w:tc>
          <w:tcPr>
            <w:tcW w:type="dxa" w:w="2160"/>
          </w:tcPr>
          <w:p>
            <w:r>
              <w:rPr>
                <w:sz w:val="16"/>
              </w:rPr>
              <w:t>林安可自打球擊中膝蓋　退場需要隊友扶</w:t>
            </w:r>
          </w:p>
        </w:tc>
        <w:tc>
          <w:tcPr>
            <w:tcW w:type="dxa" w:w="2160"/>
          </w:tcPr>
          <w:p>
            <w:r>
              <w:rPr>
                <w:sz w:val="16"/>
              </w:rPr>
              <w:t>2026-09-15</w:t>
            </w:r>
          </w:p>
        </w:tc>
        <w:tc>
          <w:tcPr>
            <w:tcW w:type="dxa" w:w="2160"/>
          </w:tcPr>
          <w:p>
            <w:r>
              <w:rPr>
                <w:sz w:val="16"/>
              </w:rPr>
              <w:t>https://news.nextapple.com/sports/20260915/79385735F8752DA639A5F595D9C85364</w:t>
            </w:r>
          </w:p>
        </w:tc>
      </w:tr>
      <w:tr>
        <w:tc>
          <w:tcPr>
            <w:tcW w:type="dxa" w:w="2160"/>
          </w:tcPr>
          <w:p>
            <w:r>
              <w:rPr>
                <w:sz w:val="16"/>
              </w:rPr>
              <w:t>壹蘋新聞網</w:t>
            </w:r>
          </w:p>
        </w:tc>
        <w:tc>
          <w:tcPr>
            <w:tcW w:type="dxa" w:w="2160"/>
          </w:tcPr>
          <w:p>
            <w:r>
              <w:rPr>
                <w:sz w:val="16"/>
              </w:rPr>
              <w:t>國泰金數位轉型力拼兩大重點　運用數位工具、AI「彎道超車」</w:t>
            </w:r>
          </w:p>
        </w:tc>
        <w:tc>
          <w:tcPr>
            <w:tcW w:type="dxa" w:w="2160"/>
          </w:tcPr>
          <w:p>
            <w:r>
              <w:rPr>
                <w:sz w:val="16"/>
              </w:rPr>
              <w:t>2026-09-15</w:t>
            </w:r>
          </w:p>
        </w:tc>
        <w:tc>
          <w:tcPr>
            <w:tcW w:type="dxa" w:w="2160"/>
          </w:tcPr>
          <w:p>
            <w:r>
              <w:rPr>
                <w:sz w:val="16"/>
              </w:rPr>
              <w:t>https://news.nextapple.com/finance/20260915/5F0AC992D7FFBBFF73E248B625801188</w:t>
            </w:r>
          </w:p>
        </w:tc>
      </w:tr>
      <w:tr>
        <w:tc>
          <w:tcPr>
            <w:tcW w:type="dxa" w:w="2160"/>
          </w:tcPr>
          <w:p>
            <w:r>
              <w:rPr>
                <w:sz w:val="16"/>
              </w:rPr>
              <w:t>壹蘋新聞網</w:t>
            </w:r>
          </w:p>
        </w:tc>
        <w:tc>
          <w:tcPr>
            <w:tcW w:type="dxa" w:w="2160"/>
          </w:tcPr>
          <w:p>
            <w:r>
              <w:rPr>
                <w:sz w:val="16"/>
              </w:rPr>
              <w:t>陳建州驚傳心肌梗塞！緊急開刀　范瑋琪急赴醫院</w:t>
            </w:r>
          </w:p>
        </w:tc>
        <w:tc>
          <w:tcPr>
            <w:tcW w:type="dxa" w:w="2160"/>
          </w:tcPr>
          <w:p>
            <w:r>
              <w:rPr>
                <w:sz w:val="16"/>
              </w:rPr>
              <w:t>2026-09-15</w:t>
            </w:r>
          </w:p>
        </w:tc>
        <w:tc>
          <w:tcPr>
            <w:tcW w:type="dxa" w:w="2160"/>
          </w:tcPr>
          <w:p>
            <w:r>
              <w:rPr>
                <w:sz w:val="16"/>
              </w:rPr>
              <w:t>https://news.nextapple.com/entertainment/20260915/F44F8E7E2FBD09B6D9B39977ED5F27AF</w:t>
            </w:r>
          </w:p>
        </w:tc>
      </w:tr>
      <w:tr>
        <w:tc>
          <w:tcPr>
            <w:tcW w:type="dxa" w:w="2160"/>
          </w:tcPr>
          <w:p>
            <w:r>
              <w:rPr>
                <w:sz w:val="16"/>
              </w:rPr>
              <w:t>壹蘋新聞網</w:t>
            </w:r>
          </w:p>
        </w:tc>
        <w:tc>
          <w:tcPr>
            <w:tcW w:type="dxa" w:w="2160"/>
          </w:tcPr>
          <w:p>
            <w:r>
              <w:rPr>
                <w:sz w:val="16"/>
              </w:rPr>
              <w:t>陳建州看籃球比賽心肌梗塞！最新病況曝光</w:t>
            </w:r>
          </w:p>
        </w:tc>
        <w:tc>
          <w:tcPr>
            <w:tcW w:type="dxa" w:w="2160"/>
          </w:tcPr>
          <w:p>
            <w:r>
              <w:rPr>
                <w:sz w:val="16"/>
              </w:rPr>
              <w:t>2026-09-15</w:t>
            </w:r>
          </w:p>
        </w:tc>
        <w:tc>
          <w:tcPr>
            <w:tcW w:type="dxa" w:w="2160"/>
          </w:tcPr>
          <w:p>
            <w:r>
              <w:rPr>
                <w:sz w:val="16"/>
              </w:rPr>
              <w:t>https://news.nextapple.com/sports/20260915/63B8F9F729E57922EB0E96156DBF65B8</w:t>
            </w:r>
          </w:p>
        </w:tc>
      </w:tr>
      <w:tr>
        <w:tc>
          <w:tcPr>
            <w:tcW w:type="dxa" w:w="2160"/>
          </w:tcPr>
          <w:p>
            <w:r>
              <w:rPr>
                <w:sz w:val="16"/>
              </w:rPr>
              <w:t>壹蘋新聞網</w:t>
            </w:r>
          </w:p>
        </w:tc>
        <w:tc>
          <w:tcPr>
            <w:tcW w:type="dxa" w:w="2160"/>
          </w:tcPr>
          <w:p>
            <w:r>
              <w:rPr>
                <w:sz w:val="16"/>
              </w:rPr>
              <w:t>陳建州突發急性心肌梗塞　助理報平安：目前恢復良好</w:t>
            </w:r>
          </w:p>
        </w:tc>
        <w:tc>
          <w:tcPr>
            <w:tcW w:type="dxa" w:w="2160"/>
          </w:tcPr>
          <w:p>
            <w:r>
              <w:rPr>
                <w:sz w:val="16"/>
              </w:rPr>
              <w:t>2026-09-15</w:t>
            </w:r>
          </w:p>
        </w:tc>
        <w:tc>
          <w:tcPr>
            <w:tcW w:type="dxa" w:w="2160"/>
          </w:tcPr>
          <w:p>
            <w:r>
              <w:rPr>
                <w:sz w:val="16"/>
              </w:rPr>
              <w:t>https://news.nextapple.com/entertainment/20260915/CB1DA89EC863307A26F0C26D0DD49103</w:t>
            </w:r>
          </w:p>
        </w:tc>
      </w:tr>
      <w:tr>
        <w:tc>
          <w:tcPr>
            <w:tcW w:type="dxa" w:w="2160"/>
          </w:tcPr>
          <w:p>
            <w:r>
              <w:rPr>
                <w:sz w:val="16"/>
              </w:rPr>
              <w:t>壹蘋新聞網</w:t>
            </w:r>
          </w:p>
        </w:tc>
        <w:tc>
          <w:tcPr>
            <w:tcW w:type="dxa" w:w="2160"/>
          </w:tcPr>
          <w:p>
            <w:r>
              <w:rPr>
                <w:sz w:val="16"/>
              </w:rPr>
              <w:t>樂透開獎！20260915大樂透、49樂合彩、今彩539、39樂合彩、三星彩、四星彩獎號出爐</w:t>
            </w:r>
          </w:p>
        </w:tc>
        <w:tc>
          <w:tcPr>
            <w:tcW w:type="dxa" w:w="2160"/>
          </w:tcPr>
          <w:p>
            <w:r>
              <w:rPr>
                <w:sz w:val="16"/>
              </w:rPr>
              <w:t>2026-09-15</w:t>
            </w:r>
          </w:p>
        </w:tc>
        <w:tc>
          <w:tcPr>
            <w:tcW w:type="dxa" w:w="2160"/>
          </w:tcPr>
          <w:p>
            <w:r>
              <w:rPr>
                <w:sz w:val="16"/>
              </w:rPr>
              <w:t>https://news.nextapple.com/life/20260915/1A2BBD83F2EF09535E469D92AF8AAEE5</w:t>
            </w:r>
          </w:p>
        </w:tc>
      </w:tr>
      <w:tr>
        <w:tc>
          <w:tcPr>
            <w:tcW w:type="dxa" w:w="2160"/>
          </w:tcPr>
          <w:p>
            <w:r>
              <w:rPr>
                <w:sz w:val="16"/>
              </w:rPr>
              <w:t>壹蘋新聞網</w:t>
            </w:r>
          </w:p>
        </w:tc>
        <w:tc>
          <w:tcPr>
            <w:tcW w:type="dxa" w:w="2160"/>
          </w:tcPr>
          <w:p>
            <w:r>
              <w:rPr>
                <w:sz w:val="16"/>
              </w:rPr>
              <w:t>流感、新冠夾擊　醫示警肺炎鏈球菌恐成中壯年隱形殺手</w:t>
            </w:r>
          </w:p>
        </w:tc>
        <w:tc>
          <w:tcPr>
            <w:tcW w:type="dxa" w:w="2160"/>
          </w:tcPr>
          <w:p>
            <w:r>
              <w:rPr>
                <w:sz w:val="16"/>
              </w:rPr>
              <w:t>2026-09-16</w:t>
            </w:r>
          </w:p>
        </w:tc>
        <w:tc>
          <w:tcPr>
            <w:tcW w:type="dxa" w:w="2160"/>
          </w:tcPr>
          <w:p>
            <w:r>
              <w:rPr>
                <w:sz w:val="16"/>
              </w:rPr>
              <w:t>https://news.nextapple.com/life/20260916/3CC74CE1EE341FEC9860C2DD631E3D90</w:t>
            </w:r>
          </w:p>
        </w:tc>
      </w:tr>
      <w:tr>
        <w:tc>
          <w:tcPr>
            <w:tcW w:type="dxa" w:w="2160"/>
          </w:tcPr>
          <w:p>
            <w:r>
              <w:rPr>
                <w:sz w:val="16"/>
              </w:rPr>
              <w:t>壹蘋新聞網</w:t>
            </w:r>
          </w:p>
        </w:tc>
        <w:tc>
          <w:tcPr>
            <w:tcW w:type="dxa" w:w="2160"/>
          </w:tcPr>
          <w:p>
            <w:r>
              <w:rPr>
                <w:sz w:val="16"/>
              </w:rPr>
              <w:t>蘇巧慧喊話成立都市更新局加速都更　推動板橋醫療園區</w:t>
            </w:r>
          </w:p>
        </w:tc>
        <w:tc>
          <w:tcPr>
            <w:tcW w:type="dxa" w:w="2160"/>
          </w:tcPr>
          <w:p>
            <w:r>
              <w:rPr>
                <w:sz w:val="16"/>
              </w:rPr>
              <w:t>2026-09-16</w:t>
            </w:r>
          </w:p>
        </w:tc>
        <w:tc>
          <w:tcPr>
            <w:tcW w:type="dxa" w:w="2160"/>
          </w:tcPr>
          <w:p>
            <w:r>
              <w:rPr>
                <w:sz w:val="16"/>
              </w:rPr>
              <w:t>https://news.nextapple.com/politics/20260916/EC7B95F0D8199B5C49AD7ADACEF48855</w:t>
            </w:r>
          </w:p>
        </w:tc>
      </w:tr>
      <w:tr>
        <w:tc>
          <w:tcPr>
            <w:tcW w:type="dxa" w:w="2160"/>
          </w:tcPr>
          <w:p>
            <w:r>
              <w:rPr>
                <w:sz w:val="16"/>
              </w:rPr>
              <w:t>壹蘋新聞網</w:t>
            </w:r>
          </w:p>
        </w:tc>
        <w:tc>
          <w:tcPr>
            <w:tcW w:type="dxa" w:w="2160"/>
          </w:tcPr>
          <w:p>
            <w:r>
              <w:rPr>
                <w:sz w:val="16"/>
              </w:rPr>
              <w:t>大學實習生全說「不想國旅」　資深同事一問超驚訝</w:t>
            </w:r>
          </w:p>
        </w:tc>
        <w:tc>
          <w:tcPr>
            <w:tcW w:type="dxa" w:w="2160"/>
          </w:tcPr>
          <w:p>
            <w:r>
              <w:rPr>
                <w:sz w:val="16"/>
              </w:rPr>
              <w:t>2026-09-16</w:t>
            </w:r>
          </w:p>
        </w:tc>
        <w:tc>
          <w:tcPr>
            <w:tcW w:type="dxa" w:w="2160"/>
          </w:tcPr>
          <w:p>
            <w:r>
              <w:rPr>
                <w:sz w:val="16"/>
              </w:rPr>
              <w:t>https://news.nextapple.com/life/20260916/31E2D3884E236A2BAAFB73202657D529</w:t>
            </w:r>
          </w:p>
        </w:tc>
      </w:tr>
      <w:tr>
        <w:tc>
          <w:tcPr>
            <w:tcW w:type="dxa" w:w="2160"/>
          </w:tcPr>
          <w:p>
            <w:r>
              <w:rPr>
                <w:sz w:val="16"/>
              </w:rPr>
              <w:t>壹蘋新聞網</w:t>
            </w:r>
          </w:p>
        </w:tc>
        <w:tc>
          <w:tcPr>
            <w:tcW w:type="dxa" w:w="2160"/>
          </w:tcPr>
          <w:p>
            <w:r>
              <w:rPr>
                <w:sz w:val="16"/>
              </w:rPr>
              <w:t>中研院士李孝悌胰臟癌逝　「癌王」篩檢無用？醫師曝真相</w:t>
            </w:r>
          </w:p>
        </w:tc>
        <w:tc>
          <w:tcPr>
            <w:tcW w:type="dxa" w:w="2160"/>
          </w:tcPr>
          <w:p>
            <w:r>
              <w:rPr>
                <w:sz w:val="16"/>
              </w:rPr>
              <w:t>2026-09-16</w:t>
            </w:r>
          </w:p>
        </w:tc>
        <w:tc>
          <w:tcPr>
            <w:tcW w:type="dxa" w:w="2160"/>
          </w:tcPr>
          <w:p>
            <w:r>
              <w:rPr>
                <w:sz w:val="16"/>
              </w:rPr>
              <w:t>https://news.nextapple.com/life/20260916/F9B225A9EAC437B33E4C8E18AE8111D4</w:t>
            </w:r>
          </w:p>
        </w:tc>
      </w:tr>
      <w:tr>
        <w:tc>
          <w:tcPr>
            <w:tcW w:type="dxa" w:w="2160"/>
          </w:tcPr>
          <w:p>
            <w:r>
              <w:rPr>
                <w:sz w:val="16"/>
              </w:rPr>
              <w:t>壹蘋新聞網</w:t>
            </w:r>
          </w:p>
        </w:tc>
        <w:tc>
          <w:tcPr>
            <w:tcW w:type="dxa" w:w="2160"/>
          </w:tcPr>
          <w:p>
            <w:r>
              <w:rPr>
                <w:sz w:val="16"/>
              </w:rPr>
              <w:t>這個月撐住就是你的　3星座迎來財運大豐收</w:t>
            </w:r>
          </w:p>
        </w:tc>
        <w:tc>
          <w:tcPr>
            <w:tcW w:type="dxa" w:w="2160"/>
          </w:tcPr>
          <w:p>
            <w:r>
              <w:rPr>
                <w:sz w:val="16"/>
              </w:rPr>
              <w:t>2026-09-16</w:t>
            </w:r>
          </w:p>
        </w:tc>
        <w:tc>
          <w:tcPr>
            <w:tcW w:type="dxa" w:w="2160"/>
          </w:tcPr>
          <w:p>
            <w:r>
              <w:rPr>
                <w:sz w:val="16"/>
              </w:rPr>
              <w:t>https://news.nextapple.com/entertainment/20260916/7000C671C12368DC73577B3B8F94DDB6</w:t>
            </w:r>
          </w:p>
        </w:tc>
      </w:tr>
      <w:tr>
        <w:tc>
          <w:tcPr>
            <w:tcW w:type="dxa" w:w="2160"/>
          </w:tcPr>
          <w:p>
            <w:r>
              <w:rPr>
                <w:sz w:val="16"/>
              </w:rPr>
              <w:t>壹蘋新聞網</w:t>
            </w:r>
          </w:p>
        </w:tc>
        <w:tc>
          <w:tcPr>
            <w:tcW w:type="dxa" w:w="2160"/>
          </w:tcPr>
          <w:p>
            <w:r>
              <w:rPr>
                <w:sz w:val="16"/>
              </w:rPr>
              <w:t>手搖飲、連鎖咖啡買1送1！飲品優惠一次看　大杯珍奶特價39元</w:t>
            </w:r>
          </w:p>
        </w:tc>
        <w:tc>
          <w:tcPr>
            <w:tcW w:type="dxa" w:w="2160"/>
          </w:tcPr>
          <w:p>
            <w:r>
              <w:rPr>
                <w:sz w:val="16"/>
              </w:rPr>
              <w:t>2026-09-16</w:t>
            </w:r>
          </w:p>
        </w:tc>
        <w:tc>
          <w:tcPr>
            <w:tcW w:type="dxa" w:w="2160"/>
          </w:tcPr>
          <w:p>
            <w:r>
              <w:rPr>
                <w:sz w:val="16"/>
              </w:rPr>
              <w:t>https://news.nextapple.com/life/20260916/B0A7866ED3A5B57C7DC84C7E176D21DF</w:t>
            </w:r>
          </w:p>
        </w:tc>
      </w:tr>
      <w:tr>
        <w:tc>
          <w:tcPr>
            <w:tcW w:type="dxa" w:w="2160"/>
          </w:tcPr>
          <w:p>
            <w:r>
              <w:rPr>
                <w:sz w:val="16"/>
              </w:rPr>
              <w:t>壹蘋新聞網</w:t>
            </w:r>
          </w:p>
        </w:tc>
        <w:tc>
          <w:tcPr>
            <w:tcW w:type="dxa" w:w="2160"/>
          </w:tcPr>
          <w:p>
            <w:r>
              <w:rPr>
                <w:sz w:val="16"/>
              </w:rPr>
              <w:t>指標建案頻封盤　左營高鐵房價不再追高市場主力重回4字頭</w:t>
            </w:r>
          </w:p>
        </w:tc>
        <w:tc>
          <w:tcPr>
            <w:tcW w:type="dxa" w:w="2160"/>
          </w:tcPr>
          <w:p>
            <w:r>
              <w:rPr>
                <w:sz w:val="16"/>
              </w:rPr>
              <w:t>2026-09-16</w:t>
            </w:r>
          </w:p>
        </w:tc>
        <w:tc>
          <w:tcPr>
            <w:tcW w:type="dxa" w:w="2160"/>
          </w:tcPr>
          <w:p>
            <w:r>
              <w:rPr>
                <w:sz w:val="16"/>
              </w:rPr>
              <w:t>https://news.nextapple.com/property/20260916/47D1919CF2025D14DED19400FC532725</w:t>
            </w:r>
          </w:p>
        </w:tc>
      </w:tr>
      <w:tr>
        <w:tc>
          <w:tcPr>
            <w:tcW w:type="dxa" w:w="2160"/>
          </w:tcPr>
          <w:p>
            <w:r>
              <w:rPr>
                <w:sz w:val="16"/>
              </w:rPr>
              <w:t>壹蘋新聞網</w:t>
            </w:r>
          </w:p>
        </w:tc>
        <w:tc>
          <w:tcPr>
            <w:tcW w:type="dxa" w:w="2160"/>
          </w:tcPr>
          <w:p>
            <w:r>
              <w:rPr>
                <w:sz w:val="16"/>
              </w:rPr>
              <w:t>長榮航空、航太遭駭客攻擊！啟動資安應變　影響現況曝</w:t>
            </w:r>
          </w:p>
        </w:tc>
        <w:tc>
          <w:tcPr>
            <w:tcW w:type="dxa" w:w="2160"/>
          </w:tcPr>
          <w:p>
            <w:r>
              <w:rPr>
                <w:sz w:val="16"/>
              </w:rPr>
              <w:t>2026-09-16</w:t>
            </w:r>
          </w:p>
        </w:tc>
        <w:tc>
          <w:tcPr>
            <w:tcW w:type="dxa" w:w="2160"/>
          </w:tcPr>
          <w:p>
            <w:r>
              <w:rPr>
                <w:sz w:val="16"/>
              </w:rPr>
              <w:t>https://news.nextapple.com/life/20260916/81D604BE02A2A099023AAF7247817774</w:t>
            </w:r>
          </w:p>
        </w:tc>
      </w:tr>
      <w:tr>
        <w:tc>
          <w:tcPr>
            <w:tcW w:type="dxa" w:w="2160"/>
          </w:tcPr>
          <w:p>
            <w:r>
              <w:rPr>
                <w:sz w:val="16"/>
              </w:rPr>
              <w:t>壹蘋新聞網</w:t>
            </w:r>
          </w:p>
        </w:tc>
        <w:tc>
          <w:tcPr>
            <w:tcW w:type="dxa" w:w="2160"/>
          </w:tcPr>
          <w:p>
            <w:r>
              <w:rPr>
                <w:sz w:val="16"/>
              </w:rPr>
              <w:t>國際油價與美債殖利率走高　美股開低</w:t>
            </w:r>
          </w:p>
        </w:tc>
        <w:tc>
          <w:tcPr>
            <w:tcW w:type="dxa" w:w="2160"/>
          </w:tcPr>
          <w:p>
            <w:r>
              <w:rPr>
                <w:sz w:val="16"/>
              </w:rPr>
              <w:t>2026-09-16</w:t>
            </w:r>
          </w:p>
        </w:tc>
        <w:tc>
          <w:tcPr>
            <w:tcW w:type="dxa" w:w="2160"/>
          </w:tcPr>
          <w:p>
            <w:r>
              <w:rPr>
                <w:sz w:val="16"/>
              </w:rPr>
              <w:t>https://news.nextapple.com/finance/20260915/CE83990FCCB8CFDF27F402557102CDDE</w:t>
            </w:r>
          </w:p>
        </w:tc>
      </w:tr>
      <w:tr>
        <w:tc>
          <w:tcPr>
            <w:tcW w:type="dxa" w:w="2160"/>
          </w:tcPr>
          <w:p>
            <w:r>
              <w:rPr>
                <w:sz w:val="16"/>
              </w:rPr>
              <w:t>壹蘋新聞網</w:t>
            </w:r>
          </w:p>
        </w:tc>
        <w:tc>
          <w:tcPr>
            <w:tcW w:type="dxa" w:w="2160"/>
          </w:tcPr>
          <w:p>
            <w:r>
              <w:rPr>
                <w:sz w:val="16"/>
              </w:rPr>
              <w:t>台北大巨蛋「洲際酒店」開放160人免費住　4步驟就有資格！</w:t>
            </w:r>
          </w:p>
        </w:tc>
        <w:tc>
          <w:tcPr>
            <w:tcW w:type="dxa" w:w="2160"/>
          </w:tcPr>
          <w:p>
            <w:r>
              <w:rPr>
                <w:sz w:val="16"/>
              </w:rPr>
              <w:t>2026-09-16</w:t>
            </w:r>
          </w:p>
        </w:tc>
        <w:tc>
          <w:tcPr>
            <w:tcW w:type="dxa" w:w="2160"/>
          </w:tcPr>
          <w:p>
            <w:r>
              <w:rPr>
                <w:sz w:val="16"/>
              </w:rPr>
              <w:t>https://news.nextapple.com/life/20260916/C948A9C98A8D9D0CFFED25EC2ECB062F</w:t>
            </w:r>
          </w:p>
        </w:tc>
      </w:tr>
      <w:tr>
        <w:tc>
          <w:tcPr>
            <w:tcW w:type="dxa" w:w="2160"/>
          </w:tcPr>
          <w:p>
            <w:r>
              <w:rPr>
                <w:sz w:val="16"/>
              </w:rPr>
              <w:t>壹蘋新聞網</w:t>
            </w:r>
          </w:p>
        </w:tc>
        <w:tc>
          <w:tcPr>
            <w:tcW w:type="dxa" w:w="2160"/>
          </w:tcPr>
          <w:p>
            <w:r>
              <w:rPr>
                <w:sz w:val="16"/>
              </w:rPr>
              <w:t>狂燒1.2兆台幣只是開始！美伊戰爭變「無底錢坑」　每月恐再噴千億</w:t>
            </w:r>
          </w:p>
        </w:tc>
        <w:tc>
          <w:tcPr>
            <w:tcW w:type="dxa" w:w="2160"/>
          </w:tcPr>
          <w:p>
            <w:r>
              <w:rPr>
                <w:sz w:val="16"/>
              </w:rPr>
              <w:t>2026-09-16</w:t>
            </w:r>
          </w:p>
        </w:tc>
        <w:tc>
          <w:tcPr>
            <w:tcW w:type="dxa" w:w="2160"/>
          </w:tcPr>
          <w:p>
            <w:r>
              <w:rPr>
                <w:sz w:val="16"/>
              </w:rPr>
              <w:t>https://news.nextapple.com/international/20260916/325BEAEB3CAA812FF680A196F969F9A8</w:t>
            </w:r>
          </w:p>
        </w:tc>
      </w:tr>
      <w:tr>
        <w:tc>
          <w:tcPr>
            <w:tcW w:type="dxa" w:w="2160"/>
          </w:tcPr>
          <w:p>
            <w:r>
              <w:rPr>
                <w:sz w:val="16"/>
              </w:rPr>
              <w:t>壹蘋新聞網</w:t>
            </w:r>
          </w:p>
        </w:tc>
        <w:tc>
          <w:tcPr>
            <w:tcW w:type="dxa" w:w="2160"/>
          </w:tcPr>
          <w:p>
            <w:r>
              <w:rPr>
                <w:sz w:val="16"/>
              </w:rPr>
              <w:t>油價、美債雙重夾擊！美股3大指數全倒　台積電ADR跌1%</w:t>
            </w:r>
          </w:p>
        </w:tc>
        <w:tc>
          <w:tcPr>
            <w:tcW w:type="dxa" w:w="2160"/>
          </w:tcPr>
          <w:p>
            <w:r>
              <w:rPr>
                <w:sz w:val="16"/>
              </w:rPr>
              <w:t>2026-09-16</w:t>
            </w:r>
          </w:p>
        </w:tc>
        <w:tc>
          <w:tcPr>
            <w:tcW w:type="dxa" w:w="2160"/>
          </w:tcPr>
          <w:p>
            <w:r>
              <w:rPr>
                <w:sz w:val="16"/>
              </w:rPr>
              <w:t>https://news.nextapple.com/finance/20260916/F584B0A11F7A5CA95B62CDB42E30A3EA</w:t>
            </w:r>
          </w:p>
        </w:tc>
      </w:tr>
      <w:tr>
        <w:tc>
          <w:tcPr>
            <w:tcW w:type="dxa" w:w="2160"/>
          </w:tcPr>
          <w:p>
            <w:r>
              <w:rPr>
                <w:sz w:val="16"/>
              </w:rPr>
              <w:t>壹蘋新聞網</w:t>
            </w:r>
          </w:p>
        </w:tc>
        <w:tc>
          <w:tcPr>
            <w:tcW w:type="dxa" w:w="2160"/>
          </w:tcPr>
          <w:p>
            <w:r>
              <w:rPr>
                <w:sz w:val="16"/>
              </w:rPr>
              <w:t>台積電好會生！每46名新生兒就有1個是「台積寶寶」</w:t>
            </w:r>
          </w:p>
        </w:tc>
        <w:tc>
          <w:tcPr>
            <w:tcW w:type="dxa" w:w="2160"/>
          </w:tcPr>
          <w:p>
            <w:r>
              <w:rPr>
                <w:sz w:val="16"/>
              </w:rPr>
              <w:t>2026-09-16</w:t>
            </w:r>
          </w:p>
        </w:tc>
        <w:tc>
          <w:tcPr>
            <w:tcW w:type="dxa" w:w="2160"/>
          </w:tcPr>
          <w:p>
            <w:r>
              <w:rPr>
                <w:sz w:val="16"/>
              </w:rPr>
              <w:t>https://news.nextapple.com/finance/20260916/EA0B487F5BD92E59A1DB1253E1C57A24</w:t>
            </w:r>
          </w:p>
        </w:tc>
      </w:tr>
      <w:tr>
        <w:tc>
          <w:tcPr>
            <w:tcW w:type="dxa" w:w="2160"/>
          </w:tcPr>
          <w:p>
            <w:r>
              <w:rPr>
                <w:sz w:val="16"/>
              </w:rPr>
              <w:t>壹蘋新聞網</w:t>
            </w:r>
          </w:p>
        </w:tc>
        <w:tc>
          <w:tcPr>
            <w:tcW w:type="dxa" w:w="2160"/>
          </w:tcPr>
          <w:p>
            <w:r>
              <w:rPr>
                <w:sz w:val="16"/>
              </w:rPr>
              <w:t>Meta One台灣上線！月費49元起</w:t>
            </w:r>
          </w:p>
        </w:tc>
        <w:tc>
          <w:tcPr>
            <w:tcW w:type="dxa" w:w="2160"/>
          </w:tcPr>
          <w:p>
            <w:r>
              <w:rPr>
                <w:sz w:val="16"/>
              </w:rPr>
              <w:t>2026-09-16</w:t>
            </w:r>
          </w:p>
        </w:tc>
        <w:tc>
          <w:tcPr>
            <w:tcW w:type="dxa" w:w="2160"/>
          </w:tcPr>
          <w:p>
            <w:r>
              <w:rPr>
                <w:sz w:val="16"/>
              </w:rPr>
              <w:t>https://news.nextapple.com/aitech/20260916/23D5D6DF7AA3240F46E5938E8B1E9DEC</w:t>
            </w:r>
          </w:p>
        </w:tc>
      </w:tr>
      <w:tr>
        <w:tc>
          <w:tcPr>
            <w:tcW w:type="dxa" w:w="2160"/>
          </w:tcPr>
          <w:p>
            <w:r>
              <w:rPr>
                <w:sz w:val="16"/>
              </w:rPr>
              <w:t>壹蘋新聞網</w:t>
            </w:r>
          </w:p>
        </w:tc>
        <w:tc>
          <w:tcPr>
            <w:tcW w:type="dxa" w:w="2160"/>
          </w:tcPr>
          <w:p>
            <w:r>
              <w:rPr>
                <w:sz w:val="16"/>
              </w:rPr>
              <w:t>預售市場未見復甦　建商減量推案僅CP值高低總價個案順銷</w:t>
            </w:r>
          </w:p>
        </w:tc>
        <w:tc>
          <w:tcPr>
            <w:tcW w:type="dxa" w:w="2160"/>
          </w:tcPr>
          <w:p>
            <w:r>
              <w:rPr>
                <w:sz w:val="16"/>
              </w:rPr>
              <w:t>2026-09-16</w:t>
            </w:r>
          </w:p>
        </w:tc>
        <w:tc>
          <w:tcPr>
            <w:tcW w:type="dxa" w:w="2160"/>
          </w:tcPr>
          <w:p>
            <w:r>
              <w:rPr>
                <w:sz w:val="16"/>
              </w:rPr>
              <w:t>https://news.nextapple.com/property/20260916/1979FC74254992F31CDBD5C607273522</w:t>
            </w:r>
          </w:p>
        </w:tc>
      </w:tr>
      <w:tr>
        <w:tc>
          <w:tcPr>
            <w:tcW w:type="dxa" w:w="2160"/>
          </w:tcPr>
          <w:p>
            <w:r>
              <w:rPr>
                <w:sz w:val="16"/>
              </w:rPr>
              <w:t>壹蘋新聞網</w:t>
            </w:r>
          </w:p>
        </w:tc>
        <w:tc>
          <w:tcPr>
            <w:tcW w:type="dxa" w:w="2160"/>
          </w:tcPr>
          <w:p>
            <w:r>
              <w:rPr>
                <w:sz w:val="16"/>
              </w:rPr>
              <w:t>高雄洲際酒店迎中秋　秋日三大餐廳展開風味盛宴</w:t>
            </w:r>
          </w:p>
        </w:tc>
        <w:tc>
          <w:tcPr>
            <w:tcW w:type="dxa" w:w="2160"/>
          </w:tcPr>
          <w:p>
            <w:r>
              <w:rPr>
                <w:sz w:val="16"/>
              </w:rPr>
              <w:t>2026-09-16</w:t>
            </w:r>
          </w:p>
        </w:tc>
        <w:tc>
          <w:tcPr>
            <w:tcW w:type="dxa" w:w="2160"/>
          </w:tcPr>
          <w:p>
            <w:r>
              <w:rPr>
                <w:sz w:val="16"/>
              </w:rPr>
              <w:t>https://news.nextapple.com/eattravel/20260916/9113D7B934B363DB0E305DACD079DF43</w:t>
            </w:r>
          </w:p>
        </w:tc>
      </w:tr>
      <w:tr>
        <w:tc>
          <w:tcPr>
            <w:tcW w:type="dxa" w:w="2160"/>
          </w:tcPr>
          <w:p>
            <w:r>
              <w:rPr>
                <w:sz w:val="16"/>
              </w:rPr>
              <w:t>壹蘋新聞網</w:t>
            </w:r>
          </w:p>
        </w:tc>
        <w:tc>
          <w:tcPr>
            <w:tcW w:type="dxa" w:w="2160"/>
          </w:tcPr>
          <w:p>
            <w:r>
              <w:rPr>
                <w:sz w:val="16"/>
              </w:rPr>
              <w:t>樂天銀行啟動台日跨境生活圈　沖繩叢林亞樂園成遊日優惠首站</w:t>
            </w:r>
          </w:p>
        </w:tc>
        <w:tc>
          <w:tcPr>
            <w:tcW w:type="dxa" w:w="2160"/>
          </w:tcPr>
          <w:p>
            <w:r>
              <w:rPr>
                <w:sz w:val="16"/>
              </w:rPr>
              <w:t>2026-09-16</w:t>
            </w:r>
          </w:p>
        </w:tc>
        <w:tc>
          <w:tcPr>
            <w:tcW w:type="dxa" w:w="2160"/>
          </w:tcPr>
          <w:p>
            <w:r>
              <w:rPr>
                <w:sz w:val="16"/>
              </w:rPr>
              <w:t>https://news.nextapple.com/eattravel/20260916/B009189FEAA9C07381EB9DF5F28C6915</w:t>
            </w:r>
          </w:p>
        </w:tc>
      </w:tr>
      <w:tr>
        <w:tc>
          <w:tcPr>
            <w:tcW w:type="dxa" w:w="2160"/>
          </w:tcPr>
          <w:p>
            <w:r>
              <w:rPr>
                <w:sz w:val="16"/>
              </w:rPr>
              <w:t>壹蘋新聞網</w:t>
            </w:r>
          </w:p>
        </w:tc>
        <w:tc>
          <w:tcPr>
            <w:tcW w:type="dxa" w:w="2160"/>
          </w:tcPr>
          <w:p>
            <w:r>
              <w:rPr>
                <w:sz w:val="16"/>
              </w:rPr>
              <w:t>川普宴請習近平「黃仁勳也來」！世紀飯局最狂電燈泡　傳獲邀列座上賓</w:t>
            </w:r>
          </w:p>
        </w:tc>
        <w:tc>
          <w:tcPr>
            <w:tcW w:type="dxa" w:w="2160"/>
          </w:tcPr>
          <w:p>
            <w:r>
              <w:rPr>
                <w:sz w:val="16"/>
              </w:rPr>
              <w:t>2026-09-16</w:t>
            </w:r>
          </w:p>
        </w:tc>
        <w:tc>
          <w:tcPr>
            <w:tcW w:type="dxa" w:w="2160"/>
          </w:tcPr>
          <w:p>
            <w:r>
              <w:rPr>
                <w:sz w:val="16"/>
              </w:rPr>
              <w:t>https://news.nextapple.com/international/20260916/31191251AE476C6C07F76DE3EDCDB762</w:t>
            </w:r>
          </w:p>
        </w:tc>
      </w:tr>
      <w:tr>
        <w:tc>
          <w:tcPr>
            <w:tcW w:type="dxa" w:w="2160"/>
          </w:tcPr>
          <w:p>
            <w:r>
              <w:rPr>
                <w:sz w:val="16"/>
              </w:rPr>
              <w:t>壹蘋新聞網</w:t>
            </w:r>
          </w:p>
        </w:tc>
        <w:tc>
          <w:tcPr>
            <w:tcW w:type="dxa" w:w="2160"/>
          </w:tcPr>
          <w:p>
            <w:r>
              <w:rPr>
                <w:sz w:val="16"/>
              </w:rPr>
              <w:t>沈伯洋公館掃街　台大學妹當場遞「結婚證書」！他1舉動被讚爆</w:t>
            </w:r>
          </w:p>
        </w:tc>
        <w:tc>
          <w:tcPr>
            <w:tcW w:type="dxa" w:w="2160"/>
          </w:tcPr>
          <w:p>
            <w:r>
              <w:rPr>
                <w:sz w:val="16"/>
              </w:rPr>
              <w:t>2026-09-16</w:t>
            </w:r>
          </w:p>
        </w:tc>
        <w:tc>
          <w:tcPr>
            <w:tcW w:type="dxa" w:w="2160"/>
          </w:tcPr>
          <w:p>
            <w:r>
              <w:rPr>
                <w:sz w:val="16"/>
              </w:rPr>
              <w:t>https://news.nextapple.com/politics/20260916/9A7970F064173A73D87863AFF51A3798</w:t>
            </w:r>
          </w:p>
        </w:tc>
      </w:tr>
      <w:tr>
        <w:tc>
          <w:tcPr>
            <w:tcW w:type="dxa" w:w="2160"/>
          </w:tcPr>
          <w:p>
            <w:r>
              <w:rPr>
                <w:sz w:val="16"/>
              </w:rPr>
              <w:t>壹蘋新聞網</w:t>
            </w:r>
          </w:p>
        </w:tc>
        <w:tc>
          <w:tcPr>
            <w:tcW w:type="dxa" w:w="2160"/>
          </w:tcPr>
          <w:p>
            <w:r>
              <w:rPr>
                <w:sz w:val="16"/>
              </w:rPr>
              <w:t>中秋4天連假天氣揭曉！「秋老虎」發威　夏衣別急著收</w:t>
            </w:r>
          </w:p>
        </w:tc>
        <w:tc>
          <w:tcPr>
            <w:tcW w:type="dxa" w:w="2160"/>
          </w:tcPr>
          <w:p>
            <w:r>
              <w:rPr>
                <w:sz w:val="16"/>
              </w:rPr>
              <w:t>2026-09-16</w:t>
            </w:r>
          </w:p>
        </w:tc>
        <w:tc>
          <w:tcPr>
            <w:tcW w:type="dxa" w:w="2160"/>
          </w:tcPr>
          <w:p>
            <w:r>
              <w:rPr>
                <w:sz w:val="16"/>
              </w:rPr>
              <w:t>https://news.nextapple.com/life/20260916/C617B98936B9CDE7804AFB27E7886005</w:t>
            </w:r>
          </w:p>
        </w:tc>
      </w:tr>
      <w:tr>
        <w:tc>
          <w:tcPr>
            <w:tcW w:type="dxa" w:w="2160"/>
          </w:tcPr>
          <w:p>
            <w:r>
              <w:rPr>
                <w:sz w:val="16"/>
              </w:rPr>
              <w:t>壹蘋新聞網</w:t>
            </w:r>
          </w:p>
        </w:tc>
        <w:tc>
          <w:tcPr>
            <w:tcW w:type="dxa" w:w="2160"/>
          </w:tcPr>
          <w:p>
            <w:r>
              <w:rPr>
                <w:sz w:val="16"/>
              </w:rPr>
              <w:t>台積電今除息7元！張忠謀估領8.75億　挑戰第23次秒填息</w:t>
            </w:r>
          </w:p>
        </w:tc>
        <w:tc>
          <w:tcPr>
            <w:tcW w:type="dxa" w:w="2160"/>
          </w:tcPr>
          <w:p>
            <w:r>
              <w:rPr>
                <w:sz w:val="16"/>
              </w:rPr>
              <w:t>2026-09-16</w:t>
            </w:r>
          </w:p>
        </w:tc>
        <w:tc>
          <w:tcPr>
            <w:tcW w:type="dxa" w:w="2160"/>
          </w:tcPr>
          <w:p>
            <w:r>
              <w:rPr>
                <w:sz w:val="16"/>
              </w:rPr>
              <w:t>https://news.nextapple.com/finance/20260916/3BD9B3C200F3F97776A778158AA6A349</w:t>
            </w:r>
          </w:p>
        </w:tc>
      </w:tr>
      <w:tr>
        <w:tc>
          <w:tcPr>
            <w:tcW w:type="dxa" w:w="2160"/>
          </w:tcPr>
          <w:p>
            <w:r>
              <w:rPr>
                <w:sz w:val="16"/>
              </w:rPr>
              <w:t>壹蘋新聞網</w:t>
            </w:r>
          </w:p>
        </w:tc>
        <w:tc>
          <w:tcPr>
            <w:tcW w:type="dxa" w:w="2160"/>
          </w:tcPr>
          <w:p>
            <w:r>
              <w:rPr>
                <w:sz w:val="16"/>
              </w:rPr>
              <w:t>影｜性感女星全裸「足球遮身」拍廣告！奧運4金后氣炸　數百女將串聯反擊</w:t>
            </w:r>
          </w:p>
        </w:tc>
        <w:tc>
          <w:tcPr>
            <w:tcW w:type="dxa" w:w="2160"/>
          </w:tcPr>
          <w:p>
            <w:r>
              <w:rPr>
                <w:sz w:val="16"/>
              </w:rPr>
              <w:t>2026-09-16</w:t>
            </w:r>
          </w:p>
        </w:tc>
        <w:tc>
          <w:tcPr>
            <w:tcW w:type="dxa" w:w="2160"/>
          </w:tcPr>
          <w:p>
            <w:r>
              <w:rPr>
                <w:sz w:val="16"/>
              </w:rPr>
              <w:t>https://news.nextapple.com/sports/20260916/7744F2D3E750E2DC2D9851251B001F32</w:t>
            </w:r>
          </w:p>
        </w:tc>
      </w:tr>
      <w:tr>
        <w:tc>
          <w:tcPr>
            <w:tcW w:type="dxa" w:w="2160"/>
          </w:tcPr>
          <w:p>
            <w:r>
              <w:rPr>
                <w:sz w:val="16"/>
              </w:rPr>
              <w:t>壹蘋新聞網</w:t>
            </w:r>
          </w:p>
        </w:tc>
        <w:tc>
          <w:tcPr>
            <w:tcW w:type="dxa" w:w="2160"/>
          </w:tcPr>
          <w:p>
            <w:r>
              <w:rPr>
                <w:sz w:val="16"/>
              </w:rPr>
              <w:t>中國老師快活不下去！大學全面勒緊褲帶　考核沒過就「倒扣薪資」</w:t>
            </w:r>
          </w:p>
        </w:tc>
        <w:tc>
          <w:tcPr>
            <w:tcW w:type="dxa" w:w="2160"/>
          </w:tcPr>
          <w:p>
            <w:r>
              <w:rPr>
                <w:sz w:val="16"/>
              </w:rPr>
              <w:t>2026-09-16</w:t>
            </w:r>
          </w:p>
        </w:tc>
        <w:tc>
          <w:tcPr>
            <w:tcW w:type="dxa" w:w="2160"/>
          </w:tcPr>
          <w:p>
            <w:r>
              <w:rPr>
                <w:sz w:val="16"/>
              </w:rPr>
              <w:t>https://news.nextapple.com/international/20260916/4C8581689E5B2C6A68FEE05212DD6EE6</w:t>
            </w:r>
          </w:p>
        </w:tc>
      </w:tr>
      <w:tr>
        <w:tc>
          <w:tcPr>
            <w:tcW w:type="dxa" w:w="2160"/>
          </w:tcPr>
          <w:p>
            <w:r>
              <w:rPr>
                <w:sz w:val="16"/>
              </w:rPr>
              <w:t>壹蘋新聞網</w:t>
            </w:r>
          </w:p>
        </w:tc>
        <w:tc>
          <w:tcPr>
            <w:tcW w:type="dxa" w:w="2160"/>
          </w:tcPr>
          <w:p>
            <w:r>
              <w:rPr>
                <w:sz w:val="16"/>
              </w:rPr>
              <w:t>國發會估今年GDP成長率12%　科技大廠訂單能見度到明年</w:t>
            </w:r>
          </w:p>
        </w:tc>
        <w:tc>
          <w:tcPr>
            <w:tcW w:type="dxa" w:w="2160"/>
          </w:tcPr>
          <w:p>
            <w:r>
              <w:rPr>
                <w:sz w:val="16"/>
              </w:rPr>
              <w:t>2026-09-16</w:t>
            </w:r>
          </w:p>
        </w:tc>
        <w:tc>
          <w:tcPr>
            <w:tcW w:type="dxa" w:w="2160"/>
          </w:tcPr>
          <w:p>
            <w:r>
              <w:rPr>
                <w:sz w:val="16"/>
              </w:rPr>
              <w:t>https://news.nextapple.com/finance/20260916/80FBABD962CC5D415D0ACF1FE4BDEF7B</w:t>
            </w:r>
          </w:p>
        </w:tc>
      </w:tr>
      <w:tr>
        <w:tc>
          <w:tcPr>
            <w:tcW w:type="dxa" w:w="2160"/>
          </w:tcPr>
          <w:p>
            <w:r>
              <w:rPr>
                <w:sz w:val="16"/>
              </w:rPr>
              <w:t>壹蘋新聞網</w:t>
            </w:r>
          </w:p>
        </w:tc>
        <w:tc>
          <w:tcPr>
            <w:tcW w:type="dxa" w:w="2160"/>
          </w:tcPr>
          <w:p>
            <w:r>
              <w:rPr>
                <w:sz w:val="16"/>
              </w:rPr>
              <w:t>陳建州心肌梗塞｜醫揭5大警訊　疲勞拖太久恐猝死</w:t>
            </w:r>
          </w:p>
        </w:tc>
        <w:tc>
          <w:tcPr>
            <w:tcW w:type="dxa" w:w="2160"/>
          </w:tcPr>
          <w:p>
            <w:r>
              <w:rPr>
                <w:sz w:val="16"/>
              </w:rPr>
              <w:t>2026-09-16</w:t>
            </w:r>
          </w:p>
        </w:tc>
        <w:tc>
          <w:tcPr>
            <w:tcW w:type="dxa" w:w="2160"/>
          </w:tcPr>
          <w:p>
            <w:r>
              <w:rPr>
                <w:sz w:val="16"/>
              </w:rPr>
              <w:t>https://news.nextapple.com/life/20260916/A9DF4FEB99D59B6623CCCB922304E221</w:t>
            </w:r>
          </w:p>
        </w:tc>
      </w:tr>
      <w:tr>
        <w:tc>
          <w:tcPr>
            <w:tcW w:type="dxa" w:w="2160"/>
          </w:tcPr>
          <w:p>
            <w:r>
              <w:rPr>
                <w:sz w:val="16"/>
              </w:rPr>
              <w:t>壹蘋新聞網</w:t>
            </w:r>
          </w:p>
        </w:tc>
        <w:tc>
          <w:tcPr>
            <w:tcW w:type="dxa" w:w="2160"/>
          </w:tcPr>
          <w:p>
            <w:r>
              <w:rPr>
                <w:sz w:val="16"/>
              </w:rPr>
              <w:t>7歲童高燒5天肺部如「爛蘋果」　開刀切除壞死肺組織搶命</w:t>
            </w:r>
          </w:p>
        </w:tc>
        <w:tc>
          <w:tcPr>
            <w:tcW w:type="dxa" w:w="2160"/>
          </w:tcPr>
          <w:p>
            <w:r>
              <w:rPr>
                <w:sz w:val="16"/>
              </w:rPr>
              <w:t>2026-09-16</w:t>
            </w:r>
          </w:p>
        </w:tc>
        <w:tc>
          <w:tcPr>
            <w:tcW w:type="dxa" w:w="2160"/>
          </w:tcPr>
          <w:p>
            <w:r>
              <w:rPr>
                <w:sz w:val="16"/>
              </w:rPr>
              <w:t>https://news.nextapple.com/life/20260916/98C7264F6DF05747B30E08F77DF65CD5</w:t>
            </w:r>
          </w:p>
        </w:tc>
      </w:tr>
      <w:tr>
        <w:tc>
          <w:tcPr>
            <w:tcW w:type="dxa" w:w="2160"/>
          </w:tcPr>
          <w:p>
            <w:r>
              <w:rPr>
                <w:sz w:val="16"/>
              </w:rPr>
              <w:t>壹蘋新聞網</w:t>
            </w:r>
          </w:p>
        </w:tc>
        <w:tc>
          <w:tcPr>
            <w:tcW w:type="dxa" w:w="2160"/>
          </w:tcPr>
          <w:p>
            <w:r>
              <w:rPr>
                <w:sz w:val="16"/>
              </w:rPr>
              <w:t>台股早盤漲逾260點！台積電漲5元至2385元　當天填息達陣</w:t>
            </w:r>
          </w:p>
        </w:tc>
        <w:tc>
          <w:tcPr>
            <w:tcW w:type="dxa" w:w="2160"/>
          </w:tcPr>
          <w:p>
            <w:r>
              <w:rPr>
                <w:sz w:val="16"/>
              </w:rPr>
              <w:t>2026-09-16</w:t>
            </w:r>
          </w:p>
        </w:tc>
        <w:tc>
          <w:tcPr>
            <w:tcW w:type="dxa" w:w="2160"/>
          </w:tcPr>
          <w:p>
            <w:r>
              <w:rPr>
                <w:sz w:val="16"/>
              </w:rPr>
              <w:t>https://news.nextapple.com/finance/20260916/D388F4B03AA7630BCA3F7216301470E9</w:t>
            </w:r>
          </w:p>
        </w:tc>
      </w:tr>
      <w:tr>
        <w:tc>
          <w:tcPr>
            <w:tcW w:type="dxa" w:w="2160"/>
          </w:tcPr>
          <w:p>
            <w:r>
              <w:rPr>
                <w:sz w:val="16"/>
              </w:rPr>
              <w:t>壹蘋新聞網</w:t>
            </w:r>
          </w:p>
        </w:tc>
        <w:tc>
          <w:tcPr>
            <w:tcW w:type="dxa" w:w="2160"/>
          </w:tcPr>
          <w:p>
            <w:r>
              <w:rPr>
                <w:sz w:val="16"/>
              </w:rPr>
              <w:t>蘋果iPhone Duo掀摺疊機戰　三星Z TriFold2傳提前登場</w:t>
            </w:r>
          </w:p>
        </w:tc>
        <w:tc>
          <w:tcPr>
            <w:tcW w:type="dxa" w:w="2160"/>
          </w:tcPr>
          <w:p>
            <w:r>
              <w:rPr>
                <w:sz w:val="16"/>
              </w:rPr>
              <w:t>2026-09-16</w:t>
            </w:r>
          </w:p>
        </w:tc>
        <w:tc>
          <w:tcPr>
            <w:tcW w:type="dxa" w:w="2160"/>
          </w:tcPr>
          <w:p>
            <w:r>
              <w:rPr>
                <w:sz w:val="16"/>
              </w:rPr>
              <w:t>https://news.nextapple.com/aitech/20260916/386BB5A574EAD8BEFEA91F4477C82C73</w:t>
            </w:r>
          </w:p>
        </w:tc>
      </w:tr>
      <w:tr>
        <w:tc>
          <w:tcPr>
            <w:tcW w:type="dxa" w:w="2160"/>
          </w:tcPr>
          <w:p>
            <w:r>
              <w:rPr>
                <w:sz w:val="16"/>
              </w:rPr>
              <w:t>壹蘋新聞網</w:t>
            </w:r>
          </w:p>
        </w:tc>
        <w:tc>
          <w:tcPr>
            <w:tcW w:type="dxa" w:w="2160"/>
          </w:tcPr>
          <w:p>
            <w:r>
              <w:rPr>
                <w:sz w:val="16"/>
              </w:rPr>
              <w:t>特力屋200人挺公益　走進全台11處兒少據點修繕</w:t>
            </w:r>
          </w:p>
        </w:tc>
        <w:tc>
          <w:tcPr>
            <w:tcW w:type="dxa" w:w="2160"/>
          </w:tcPr>
          <w:p>
            <w:r>
              <w:rPr>
                <w:sz w:val="16"/>
              </w:rPr>
              <w:t>2026-09-16</w:t>
            </w:r>
          </w:p>
        </w:tc>
        <w:tc>
          <w:tcPr>
            <w:tcW w:type="dxa" w:w="2160"/>
          </w:tcPr>
          <w:p>
            <w:r>
              <w:rPr>
                <w:sz w:val="16"/>
              </w:rPr>
              <w:t>https://news.nextapple.com/lifestyle/20260916/7977FF46E7A748801A0134AA21CE6FA0</w:t>
            </w:r>
          </w:p>
        </w:tc>
      </w:tr>
      <w:tr>
        <w:tc>
          <w:tcPr>
            <w:tcW w:type="dxa" w:w="2160"/>
          </w:tcPr>
          <w:p>
            <w:r>
              <w:rPr>
                <w:sz w:val="16"/>
              </w:rPr>
              <w:t>壹蘋新聞網</w:t>
            </w:r>
          </w:p>
        </w:tc>
        <w:tc>
          <w:tcPr>
            <w:tcW w:type="dxa" w:w="2160"/>
          </w:tcPr>
          <w:p>
            <w:r>
              <w:rPr>
                <w:sz w:val="16"/>
              </w:rPr>
              <w:t>看球搭捷運一次滿足！桃捷挺猿住房送內野球票</w:t>
            </w:r>
          </w:p>
        </w:tc>
        <w:tc>
          <w:tcPr>
            <w:tcW w:type="dxa" w:w="2160"/>
          </w:tcPr>
          <w:p>
            <w:r>
              <w:rPr>
                <w:sz w:val="16"/>
              </w:rPr>
              <w:t>2026-09-16</w:t>
            </w:r>
          </w:p>
        </w:tc>
        <w:tc>
          <w:tcPr>
            <w:tcW w:type="dxa" w:w="2160"/>
          </w:tcPr>
          <w:p>
            <w:r>
              <w:rPr>
                <w:sz w:val="16"/>
              </w:rPr>
              <w:t>https://news.nextapple.com/eattravel/20260916/713B52AA45144499017D1AE40CA00216</w:t>
            </w:r>
          </w:p>
        </w:tc>
      </w:tr>
      <w:tr>
        <w:tc>
          <w:tcPr>
            <w:tcW w:type="dxa" w:w="2160"/>
          </w:tcPr>
          <w:p>
            <w:r>
              <w:rPr>
                <w:sz w:val="16"/>
              </w:rPr>
              <w:t>壹蘋新聞網</w:t>
            </w:r>
          </w:p>
        </w:tc>
        <w:tc>
          <w:tcPr>
            <w:tcW w:type="dxa" w:w="2160"/>
          </w:tcPr>
          <w:p>
            <w:r>
              <w:rPr>
                <w:sz w:val="16"/>
              </w:rPr>
              <w:t>「徐巧芯」留言看到好多蟑螂老鼠　律師揭真相：釣你上鉤</w:t>
            </w:r>
          </w:p>
        </w:tc>
        <w:tc>
          <w:tcPr>
            <w:tcW w:type="dxa" w:w="2160"/>
          </w:tcPr>
          <w:p>
            <w:r>
              <w:rPr>
                <w:sz w:val="16"/>
              </w:rPr>
              <w:t>2026-09-16</w:t>
            </w:r>
          </w:p>
        </w:tc>
        <w:tc>
          <w:tcPr>
            <w:tcW w:type="dxa" w:w="2160"/>
          </w:tcPr>
          <w:p>
            <w:r>
              <w:rPr>
                <w:sz w:val="16"/>
              </w:rPr>
              <w:t>https://news.nextapple.com/politics/20260916/DB4F8B525FC2F22B32D43153265AC668</w:t>
            </w:r>
          </w:p>
        </w:tc>
      </w:tr>
      <w:tr>
        <w:tc>
          <w:tcPr>
            <w:tcW w:type="dxa" w:w="2160"/>
          </w:tcPr>
          <w:p>
            <w:r>
              <w:rPr>
                <w:sz w:val="16"/>
              </w:rPr>
              <w:t>壹蘋新聞網</w:t>
            </w:r>
          </w:p>
        </w:tc>
        <w:tc>
          <w:tcPr>
            <w:tcW w:type="dxa" w:w="2160"/>
          </w:tcPr>
          <w:p>
            <w:r>
              <w:rPr>
                <w:sz w:val="16"/>
              </w:rPr>
              <w:t>陳建州急性心肌梗塞　醫師曝8類人要特別注意</w:t>
            </w:r>
          </w:p>
        </w:tc>
        <w:tc>
          <w:tcPr>
            <w:tcW w:type="dxa" w:w="2160"/>
          </w:tcPr>
          <w:p>
            <w:r>
              <w:rPr>
                <w:sz w:val="16"/>
              </w:rPr>
              <w:t>2026-09-16</w:t>
            </w:r>
          </w:p>
        </w:tc>
        <w:tc>
          <w:tcPr>
            <w:tcW w:type="dxa" w:w="2160"/>
          </w:tcPr>
          <w:p>
            <w:r>
              <w:rPr>
                <w:sz w:val="16"/>
              </w:rPr>
              <w:t>https://news.nextapple.com/life/20260916/0B294C9AFBDF4B1084FA1A4D00F8CEB2</w:t>
            </w:r>
          </w:p>
        </w:tc>
      </w:tr>
      <w:tr>
        <w:tc>
          <w:tcPr>
            <w:tcW w:type="dxa" w:w="2160"/>
          </w:tcPr>
          <w:p>
            <w:r>
              <w:rPr>
                <w:sz w:val="16"/>
              </w:rPr>
              <w:t>壹蘋新聞網</w:t>
            </w:r>
          </w:p>
        </w:tc>
        <w:tc>
          <w:tcPr>
            <w:tcW w:type="dxa" w:w="2160"/>
          </w:tcPr>
          <w:p>
            <w:r>
              <w:rPr>
                <w:sz w:val="16"/>
              </w:rPr>
              <w:t>身障女深夜離家百里等不到網友　楊梅暖警尋護送返機構</w:t>
            </w:r>
          </w:p>
        </w:tc>
        <w:tc>
          <w:tcPr>
            <w:tcW w:type="dxa" w:w="2160"/>
          </w:tcPr>
          <w:p>
            <w:r>
              <w:rPr>
                <w:sz w:val="16"/>
              </w:rPr>
              <w:t>2026-09-16</w:t>
            </w:r>
          </w:p>
        </w:tc>
        <w:tc>
          <w:tcPr>
            <w:tcW w:type="dxa" w:w="2160"/>
          </w:tcPr>
          <w:p>
            <w:r>
              <w:rPr>
                <w:sz w:val="16"/>
              </w:rPr>
              <w:t>https://news.nextapple.com/local/20260916/6E1DE011518C458415823D1A2116156B</w:t>
            </w:r>
          </w:p>
        </w:tc>
      </w:tr>
      <w:tr>
        <w:tc>
          <w:tcPr>
            <w:tcW w:type="dxa" w:w="2160"/>
          </w:tcPr>
          <w:p>
            <w:r>
              <w:rPr>
                <w:sz w:val="16"/>
              </w:rPr>
              <w:t>壹蘋新聞網</w:t>
            </w:r>
          </w:p>
        </w:tc>
        <w:tc>
          <w:tcPr>
            <w:tcW w:type="dxa" w:w="2160"/>
          </w:tcPr>
          <w:p>
            <w:r>
              <w:rPr>
                <w:sz w:val="16"/>
              </w:rPr>
              <w:t>iOS 27藏生日彩蛋！打電話給壽星會跳出煙火動畫</w:t>
            </w:r>
          </w:p>
        </w:tc>
        <w:tc>
          <w:tcPr>
            <w:tcW w:type="dxa" w:w="2160"/>
          </w:tcPr>
          <w:p>
            <w:r>
              <w:rPr>
                <w:sz w:val="16"/>
              </w:rPr>
              <w:t>2026-09-16</w:t>
            </w:r>
          </w:p>
        </w:tc>
        <w:tc>
          <w:tcPr>
            <w:tcW w:type="dxa" w:w="2160"/>
          </w:tcPr>
          <w:p>
            <w:r>
              <w:rPr>
                <w:sz w:val="16"/>
              </w:rPr>
              <w:t>https://news.nextapple.com/aitech/20260916/221BCE99D33CEEEDBE498BBAB4C97542</w:t>
            </w:r>
          </w:p>
        </w:tc>
      </w:tr>
      <w:tr>
        <w:tc>
          <w:tcPr>
            <w:tcW w:type="dxa" w:w="2160"/>
          </w:tcPr>
          <w:p>
            <w:r>
              <w:rPr>
                <w:sz w:val="16"/>
              </w:rPr>
              <w:t>壹蘋新聞網</w:t>
            </w:r>
          </w:p>
        </w:tc>
        <w:tc>
          <w:tcPr>
            <w:tcW w:type="dxa" w:w="2160"/>
          </w:tcPr>
          <w:p>
            <w:r>
              <w:rPr>
                <w:sz w:val="16"/>
              </w:rPr>
              <w:t>台中超巨蛋力拚年底簽約　引進日本火腿鬥士隊經驗！最快3年完工</w:t>
            </w:r>
          </w:p>
        </w:tc>
        <w:tc>
          <w:tcPr>
            <w:tcW w:type="dxa" w:w="2160"/>
          </w:tcPr>
          <w:p>
            <w:r>
              <w:rPr>
                <w:sz w:val="16"/>
              </w:rPr>
              <w:t>2026-09-16</w:t>
            </w:r>
          </w:p>
        </w:tc>
        <w:tc>
          <w:tcPr>
            <w:tcW w:type="dxa" w:w="2160"/>
          </w:tcPr>
          <w:p>
            <w:r>
              <w:rPr>
                <w:sz w:val="16"/>
              </w:rPr>
              <w:t>https://news.nextapple.com/life/20260916/1C07785A7DCB22542835C0D2C4E11D41</w:t>
            </w:r>
          </w:p>
        </w:tc>
      </w:tr>
      <w:tr>
        <w:tc>
          <w:tcPr>
            <w:tcW w:type="dxa" w:w="2160"/>
          </w:tcPr>
          <w:p>
            <w:r>
              <w:rPr>
                <w:sz w:val="16"/>
              </w:rPr>
              <w:t>壹蘋新聞網</w:t>
            </w:r>
          </w:p>
        </w:tc>
        <w:tc>
          <w:tcPr>
            <w:tcW w:type="dxa" w:w="2160"/>
          </w:tcPr>
          <w:p>
            <w:r>
              <w:rPr>
                <w:sz w:val="16"/>
              </w:rPr>
              <w:t>博弈機房隱身高雄商辦！假資訊公司掩護犯罪　南打逮21嫌送辦</w:t>
            </w:r>
          </w:p>
        </w:tc>
        <w:tc>
          <w:tcPr>
            <w:tcW w:type="dxa" w:w="2160"/>
          </w:tcPr>
          <w:p>
            <w:r>
              <w:rPr>
                <w:sz w:val="16"/>
              </w:rPr>
              <w:t>2026-09-16</w:t>
            </w:r>
          </w:p>
        </w:tc>
        <w:tc>
          <w:tcPr>
            <w:tcW w:type="dxa" w:w="2160"/>
          </w:tcPr>
          <w:p>
            <w:r>
              <w:rPr>
                <w:sz w:val="16"/>
              </w:rPr>
              <w:t>https://news.nextapple.com/local/20260916/1B96BA1A47D70F0982CA9DCE23FE62B5</w:t>
            </w:r>
          </w:p>
        </w:tc>
      </w:tr>
      <w:tr>
        <w:tc>
          <w:tcPr>
            <w:tcW w:type="dxa" w:w="2160"/>
          </w:tcPr>
          <w:p>
            <w:r>
              <w:rPr>
                <w:sz w:val="16"/>
              </w:rPr>
              <w:t>壹蘋新聞網</w:t>
            </w:r>
          </w:p>
        </w:tc>
        <w:tc>
          <w:tcPr>
            <w:tcW w:type="dxa" w:w="2160"/>
          </w:tcPr>
          <w:p>
            <w:r>
              <w:rPr>
                <w:sz w:val="16"/>
              </w:rPr>
              <w:t>40歲為何心肌梗塞？醫師揭3大常見問題　沒感覺易被忽略</w:t>
            </w:r>
          </w:p>
        </w:tc>
        <w:tc>
          <w:tcPr>
            <w:tcW w:type="dxa" w:w="2160"/>
          </w:tcPr>
          <w:p>
            <w:r>
              <w:rPr>
                <w:sz w:val="16"/>
              </w:rPr>
              <w:t>2026-09-16</w:t>
            </w:r>
          </w:p>
        </w:tc>
        <w:tc>
          <w:tcPr>
            <w:tcW w:type="dxa" w:w="2160"/>
          </w:tcPr>
          <w:p>
            <w:r>
              <w:rPr>
                <w:sz w:val="16"/>
              </w:rPr>
              <w:t>https://news.nextapple.com/life/20260916/A58265AF082530A7E098FBD378CDF69D</w:t>
            </w:r>
          </w:p>
        </w:tc>
      </w:tr>
      <w:tr>
        <w:tc>
          <w:tcPr>
            <w:tcW w:type="dxa" w:w="2160"/>
          </w:tcPr>
          <w:p>
            <w:r>
              <w:rPr>
                <w:sz w:val="16"/>
              </w:rPr>
              <w:t>壹蘋新聞網</w:t>
            </w:r>
          </w:p>
        </w:tc>
        <w:tc>
          <w:tcPr>
            <w:tcW w:type="dxa" w:w="2160"/>
          </w:tcPr>
          <w:p>
            <w:r>
              <w:rPr>
                <w:sz w:val="16"/>
              </w:rPr>
              <w:t>陳建州心肌梗塞裝支架　醫揭最可怕風險：血管硬化沒感覺</w:t>
            </w:r>
          </w:p>
        </w:tc>
        <w:tc>
          <w:tcPr>
            <w:tcW w:type="dxa" w:w="2160"/>
          </w:tcPr>
          <w:p>
            <w:r>
              <w:rPr>
                <w:sz w:val="16"/>
              </w:rPr>
              <w:t>2026-09-16</w:t>
            </w:r>
          </w:p>
        </w:tc>
        <w:tc>
          <w:tcPr>
            <w:tcW w:type="dxa" w:w="2160"/>
          </w:tcPr>
          <w:p>
            <w:r>
              <w:rPr>
                <w:sz w:val="16"/>
              </w:rPr>
              <w:t>https://news.nextapple.com/life/20260916/76D768993B75D2EB4A4C519C58079254</w:t>
            </w:r>
          </w:p>
        </w:tc>
      </w:tr>
      <w:tr>
        <w:tc>
          <w:tcPr>
            <w:tcW w:type="dxa" w:w="2160"/>
          </w:tcPr>
          <w:p>
            <w:r>
              <w:rPr>
                <w:sz w:val="16"/>
              </w:rPr>
              <w:t>壹蘋新聞網</w:t>
            </w:r>
          </w:p>
        </w:tc>
        <w:tc>
          <w:tcPr>
            <w:tcW w:type="dxa" w:w="2160"/>
          </w:tcPr>
          <w:p>
            <w:r>
              <w:rPr>
                <w:sz w:val="16"/>
              </w:rPr>
              <w:t>街訪民調｜6分27秒　「台灣前進陣線」抓到民眾5大痛點</w:t>
            </w:r>
          </w:p>
        </w:tc>
        <w:tc>
          <w:tcPr>
            <w:tcW w:type="dxa" w:w="2160"/>
          </w:tcPr>
          <w:p>
            <w:r>
              <w:rPr>
                <w:sz w:val="16"/>
              </w:rPr>
              <w:t>2026-09-16</w:t>
            </w:r>
          </w:p>
        </w:tc>
        <w:tc>
          <w:tcPr>
            <w:tcW w:type="dxa" w:w="2160"/>
          </w:tcPr>
          <w:p>
            <w:r>
              <w:rPr>
                <w:sz w:val="16"/>
              </w:rPr>
              <w:t>https://news.nextapple.com/politics/20260916/2709CC29948798192F539749D3E813E4</w:t>
            </w:r>
          </w:p>
        </w:tc>
      </w:tr>
      <w:tr>
        <w:tc>
          <w:tcPr>
            <w:tcW w:type="dxa" w:w="2160"/>
          </w:tcPr>
          <w:p>
            <w:r>
              <w:rPr>
                <w:sz w:val="16"/>
              </w:rPr>
              <w:t>壹蘋新聞網</w:t>
            </w:r>
          </w:p>
        </w:tc>
        <w:tc>
          <w:tcPr>
            <w:tcW w:type="dxa" w:w="2160"/>
          </w:tcPr>
          <w:p>
            <w:r>
              <w:rPr>
                <w:sz w:val="16"/>
              </w:rPr>
              <w:t>逆風佈局蛋白區　壹山營造5.02億卡位小港森林公園旁抵費地</w:t>
            </w:r>
          </w:p>
        </w:tc>
        <w:tc>
          <w:tcPr>
            <w:tcW w:type="dxa" w:w="2160"/>
          </w:tcPr>
          <w:p>
            <w:r>
              <w:rPr>
                <w:sz w:val="16"/>
              </w:rPr>
              <w:t>2026-09-16</w:t>
            </w:r>
          </w:p>
        </w:tc>
        <w:tc>
          <w:tcPr>
            <w:tcW w:type="dxa" w:w="2160"/>
          </w:tcPr>
          <w:p>
            <w:r>
              <w:rPr>
                <w:sz w:val="16"/>
              </w:rPr>
              <w:t>https://news.nextapple.com/property/20260916/66672F391970A6981C8EAE16F965E090</w:t>
            </w:r>
          </w:p>
        </w:tc>
      </w:tr>
      <w:tr>
        <w:tc>
          <w:tcPr>
            <w:tcW w:type="dxa" w:w="2160"/>
          </w:tcPr>
          <w:p>
            <w:r>
              <w:rPr>
                <w:sz w:val="16"/>
              </w:rPr>
              <w:t>壹蘋新聞網</w:t>
            </w:r>
          </w:p>
        </w:tc>
        <w:tc>
          <w:tcPr>
            <w:tcW w:type="dxa" w:w="2160"/>
          </w:tcPr>
          <w:p>
            <w:r>
              <w:rPr>
                <w:sz w:val="16"/>
              </w:rPr>
              <w:t>「公共圖書館界卡內基」背後推手曝光！捐4500萬元興建　李鵬雄獲新北「最高肯定」</w:t>
            </w:r>
          </w:p>
        </w:tc>
        <w:tc>
          <w:tcPr>
            <w:tcW w:type="dxa" w:w="2160"/>
          </w:tcPr>
          <w:p>
            <w:r>
              <w:rPr>
                <w:sz w:val="16"/>
              </w:rPr>
              <w:t>2026-09-16</w:t>
            </w:r>
          </w:p>
        </w:tc>
        <w:tc>
          <w:tcPr>
            <w:tcW w:type="dxa" w:w="2160"/>
          </w:tcPr>
          <w:p>
            <w:r>
              <w:rPr>
                <w:sz w:val="16"/>
              </w:rPr>
              <w:t>https://news.nextapple.com/life/20260916/6AC01C42312DD57493BBB44C5D439E78</w:t>
            </w:r>
          </w:p>
        </w:tc>
      </w:tr>
      <w:tr>
        <w:tc>
          <w:tcPr>
            <w:tcW w:type="dxa" w:w="2160"/>
          </w:tcPr>
          <w:p>
            <w:r>
              <w:rPr>
                <w:sz w:val="16"/>
              </w:rPr>
              <w:t>壹蘋新聞網</w:t>
            </w:r>
          </w:p>
        </w:tc>
        <w:tc>
          <w:tcPr>
            <w:tcW w:type="dxa" w:w="2160"/>
          </w:tcPr>
          <w:p>
            <w:r>
              <w:rPr>
                <w:sz w:val="16"/>
              </w:rPr>
              <w:t>裝潢行老闆欠稅費14萬拒繳　貨車遭查扣拖吊急辦分期</w:t>
            </w:r>
          </w:p>
        </w:tc>
        <w:tc>
          <w:tcPr>
            <w:tcW w:type="dxa" w:w="2160"/>
          </w:tcPr>
          <w:p>
            <w:r>
              <w:rPr>
                <w:sz w:val="16"/>
              </w:rPr>
              <w:t>2026-09-16</w:t>
            </w:r>
          </w:p>
        </w:tc>
        <w:tc>
          <w:tcPr>
            <w:tcW w:type="dxa" w:w="2160"/>
          </w:tcPr>
          <w:p>
            <w:r>
              <w:rPr>
                <w:sz w:val="16"/>
              </w:rPr>
              <w:t>https://news.nextapple.com/local/20260916/1FC1BD91BC7093B904A2D3B6F91023E1</w:t>
            </w:r>
          </w:p>
        </w:tc>
      </w:tr>
      <w:tr>
        <w:tc>
          <w:tcPr>
            <w:tcW w:type="dxa" w:w="2160"/>
          </w:tcPr>
          <w:p>
            <w:r>
              <w:rPr>
                <w:sz w:val="16"/>
              </w:rPr>
              <w:t>壹蘋新聞網</w:t>
            </w:r>
          </w:p>
        </w:tc>
        <w:tc>
          <w:tcPr>
            <w:tcW w:type="dxa" w:w="2160"/>
          </w:tcPr>
          <w:p>
            <w:r>
              <w:rPr>
                <w:sz w:val="16"/>
              </w:rPr>
              <w:t>陳建州心肌梗塞開刀送加護病房　王力宏衝去探望</w:t>
            </w:r>
          </w:p>
        </w:tc>
        <w:tc>
          <w:tcPr>
            <w:tcW w:type="dxa" w:w="2160"/>
          </w:tcPr>
          <w:p>
            <w:r>
              <w:rPr>
                <w:sz w:val="16"/>
              </w:rPr>
              <w:t>2026-09-16</w:t>
            </w:r>
          </w:p>
        </w:tc>
        <w:tc>
          <w:tcPr>
            <w:tcW w:type="dxa" w:w="2160"/>
          </w:tcPr>
          <w:p>
            <w:r>
              <w:rPr>
                <w:sz w:val="16"/>
              </w:rPr>
              <w:t>https://news.nextapple.com/entertainment/20260916/9BCAC8C4FE217925A14B47571784E8BF</w:t>
            </w:r>
          </w:p>
        </w:tc>
      </w:tr>
      <w:tr>
        <w:tc>
          <w:tcPr>
            <w:tcW w:type="dxa" w:w="2160"/>
          </w:tcPr>
          <w:p>
            <w:r>
              <w:rPr>
                <w:sz w:val="16"/>
              </w:rPr>
              <w:t>壹蘋新聞網</w:t>
            </w:r>
          </w:p>
        </w:tc>
        <w:tc>
          <w:tcPr>
            <w:tcW w:type="dxa" w:w="2160"/>
          </w:tcPr>
          <w:p>
            <w:r>
              <w:rPr>
                <w:sz w:val="16"/>
              </w:rPr>
              <w:t>床的世界今上櫃掛牌　未來年增2家門市擴張</w:t>
            </w:r>
          </w:p>
        </w:tc>
        <w:tc>
          <w:tcPr>
            <w:tcW w:type="dxa" w:w="2160"/>
          </w:tcPr>
          <w:p>
            <w:r>
              <w:rPr>
                <w:sz w:val="16"/>
              </w:rPr>
              <w:t>2026-09-16</w:t>
            </w:r>
          </w:p>
        </w:tc>
        <w:tc>
          <w:tcPr>
            <w:tcW w:type="dxa" w:w="2160"/>
          </w:tcPr>
          <w:p>
            <w:r>
              <w:rPr>
                <w:sz w:val="16"/>
              </w:rPr>
              <w:t>https://news.nextapple.com/finance/20260916/8AC8937A8262B925EC42ED969407F2F6</w:t>
            </w:r>
          </w:p>
        </w:tc>
      </w:tr>
      <w:tr>
        <w:tc>
          <w:tcPr>
            <w:tcW w:type="dxa" w:w="2160"/>
          </w:tcPr>
          <w:p>
            <w:r>
              <w:rPr>
                <w:sz w:val="16"/>
              </w:rPr>
              <w:t>壹蘋新聞網</w:t>
            </w:r>
          </w:p>
        </w:tc>
        <w:tc>
          <w:tcPr>
            <w:tcW w:type="dxa" w:w="2160"/>
          </w:tcPr>
          <w:p>
            <w:r>
              <w:rPr>
                <w:sz w:val="16"/>
              </w:rPr>
              <w:t>「陰陽師」連環奪命！蠱惑狠父殺病子　又揪出毒殺義子詐保</w:t>
            </w:r>
          </w:p>
        </w:tc>
        <w:tc>
          <w:tcPr>
            <w:tcW w:type="dxa" w:w="2160"/>
          </w:tcPr>
          <w:p>
            <w:r>
              <w:rPr>
                <w:sz w:val="16"/>
              </w:rPr>
              <w:t>2026-09-16</w:t>
            </w:r>
          </w:p>
        </w:tc>
        <w:tc>
          <w:tcPr>
            <w:tcW w:type="dxa" w:w="2160"/>
          </w:tcPr>
          <w:p>
            <w:r>
              <w:rPr>
                <w:sz w:val="16"/>
              </w:rPr>
              <w:t>https://news.nextapple.com/local/20260916/4136F0CA27B2AF9B5D8E6C6184C343EE</w:t>
            </w:r>
          </w:p>
        </w:tc>
      </w:tr>
      <w:tr>
        <w:tc>
          <w:tcPr>
            <w:tcW w:type="dxa" w:w="2160"/>
          </w:tcPr>
          <w:p>
            <w:r>
              <w:rPr>
                <w:sz w:val="16"/>
              </w:rPr>
              <w:t>壹蘋新聞網</w:t>
            </w:r>
          </w:p>
        </w:tc>
        <w:tc>
          <w:tcPr>
            <w:tcW w:type="dxa" w:w="2160"/>
          </w:tcPr>
          <w:p>
            <w:r>
              <w:rPr>
                <w:sz w:val="16"/>
              </w:rPr>
              <w:t>母親騎車載2名國中兒上學　遭貨車猛撞1死3傷</w:t>
            </w:r>
          </w:p>
        </w:tc>
        <w:tc>
          <w:tcPr>
            <w:tcW w:type="dxa" w:w="2160"/>
          </w:tcPr>
          <w:p>
            <w:r>
              <w:rPr>
                <w:sz w:val="16"/>
              </w:rPr>
              <w:t>2026-09-16</w:t>
            </w:r>
          </w:p>
        </w:tc>
        <w:tc>
          <w:tcPr>
            <w:tcW w:type="dxa" w:w="2160"/>
          </w:tcPr>
          <w:p>
            <w:r>
              <w:rPr>
                <w:sz w:val="16"/>
              </w:rPr>
              <w:t>https://news.nextapple.com/local/20260916/6B0F70CB5CB585A782823113D259E5C4</w:t>
            </w:r>
          </w:p>
        </w:tc>
      </w:tr>
      <w:tr>
        <w:tc>
          <w:tcPr>
            <w:tcW w:type="dxa" w:w="2160"/>
          </w:tcPr>
          <w:p>
            <w:r>
              <w:rPr>
                <w:sz w:val="16"/>
              </w:rPr>
              <w:t>壹蘋新聞網</w:t>
            </w:r>
          </w:p>
        </w:tc>
        <w:tc>
          <w:tcPr>
            <w:tcW w:type="dxa" w:w="2160"/>
          </w:tcPr>
          <w:p>
            <w:r>
              <w:rPr>
                <w:sz w:val="16"/>
              </w:rPr>
              <w:t>超狂亞運選手村曝光！4000人住豪華郵輪　韓國選手卻開罵</w:t>
            </w:r>
          </w:p>
        </w:tc>
        <w:tc>
          <w:tcPr>
            <w:tcW w:type="dxa" w:w="2160"/>
          </w:tcPr>
          <w:p>
            <w:r>
              <w:rPr>
                <w:sz w:val="16"/>
              </w:rPr>
              <w:t>2026-09-16</w:t>
            </w:r>
          </w:p>
        </w:tc>
        <w:tc>
          <w:tcPr>
            <w:tcW w:type="dxa" w:w="2160"/>
          </w:tcPr>
          <w:p>
            <w:r>
              <w:rPr>
                <w:sz w:val="16"/>
              </w:rPr>
              <w:t>https://news.nextapple.com/sports/20260916/D69DB45BCF1A41DF5BC6C0E5AAE4B3D9</w:t>
            </w:r>
          </w:p>
        </w:tc>
      </w:tr>
      <w:tr>
        <w:tc>
          <w:tcPr>
            <w:tcW w:type="dxa" w:w="2160"/>
          </w:tcPr>
          <w:p>
            <w:r>
              <w:rPr>
                <w:sz w:val="16"/>
              </w:rPr>
              <w:t>壹蘋新聞網</w:t>
            </w:r>
          </w:p>
        </w:tc>
        <w:tc>
          <w:tcPr>
            <w:tcW w:type="dxa" w:w="2160"/>
          </w:tcPr>
          <w:p>
            <w:r>
              <w:rPr>
                <w:sz w:val="16"/>
              </w:rPr>
              <w:t>秋天乾咳、皮膚癢、便秘一起來？中醫揭都是「秋燥」惹禍</w:t>
            </w:r>
          </w:p>
        </w:tc>
        <w:tc>
          <w:tcPr>
            <w:tcW w:type="dxa" w:w="2160"/>
          </w:tcPr>
          <w:p>
            <w:r>
              <w:rPr>
                <w:sz w:val="16"/>
              </w:rPr>
              <w:t>2026-09-16</w:t>
            </w:r>
          </w:p>
        </w:tc>
        <w:tc>
          <w:tcPr>
            <w:tcW w:type="dxa" w:w="2160"/>
          </w:tcPr>
          <w:p>
            <w:r>
              <w:rPr>
                <w:sz w:val="16"/>
              </w:rPr>
              <w:t>https://news.nextapple.com/life/20260916/F51D1FBF38224296DCB6DE71665F3D3C</w:t>
            </w:r>
          </w:p>
        </w:tc>
      </w:tr>
      <w:tr>
        <w:tc>
          <w:tcPr>
            <w:tcW w:type="dxa" w:w="2160"/>
          </w:tcPr>
          <w:p>
            <w:r>
              <w:rPr>
                <w:sz w:val="16"/>
              </w:rPr>
              <w:t>壹蘋新聞網</w:t>
            </w:r>
          </w:p>
        </w:tc>
        <w:tc>
          <w:tcPr>
            <w:tcW w:type="dxa" w:w="2160"/>
          </w:tcPr>
          <w:p>
            <w:r>
              <w:rPr>
                <w:sz w:val="16"/>
              </w:rPr>
              <w:t>狗仔直擊｜陳建州住加護病房　范瑋琪折騰一晚憔悴現身台大</w:t>
            </w:r>
          </w:p>
        </w:tc>
        <w:tc>
          <w:tcPr>
            <w:tcW w:type="dxa" w:w="2160"/>
          </w:tcPr>
          <w:p>
            <w:r>
              <w:rPr>
                <w:sz w:val="16"/>
              </w:rPr>
              <w:t>2026-09-16</w:t>
            </w:r>
          </w:p>
        </w:tc>
        <w:tc>
          <w:tcPr>
            <w:tcW w:type="dxa" w:w="2160"/>
          </w:tcPr>
          <w:p>
            <w:r>
              <w:rPr>
                <w:sz w:val="16"/>
              </w:rPr>
              <w:t>https://news.nextapple.com/entertainment/20260916/37A0F92820EBDB3962BB94D13488E46C</w:t>
            </w:r>
          </w:p>
        </w:tc>
      </w:tr>
      <w:tr>
        <w:tc>
          <w:tcPr>
            <w:tcW w:type="dxa" w:w="2160"/>
          </w:tcPr>
          <w:p>
            <w:r>
              <w:rPr>
                <w:sz w:val="16"/>
              </w:rPr>
              <w:t>壹蘋新聞網</w:t>
            </w:r>
          </w:p>
        </w:tc>
        <w:tc>
          <w:tcPr>
            <w:tcW w:type="dxa" w:w="2160"/>
          </w:tcPr>
          <w:p>
            <w:r>
              <w:rPr>
                <w:sz w:val="16"/>
              </w:rPr>
              <w:t>日本央行升息腳步成焦點！法人：日股鎖定AI、金融與內需3主軸</w:t>
            </w:r>
          </w:p>
        </w:tc>
        <w:tc>
          <w:tcPr>
            <w:tcW w:type="dxa" w:w="2160"/>
          </w:tcPr>
          <w:p>
            <w:r>
              <w:rPr>
                <w:sz w:val="16"/>
              </w:rPr>
              <w:t>2026-09-16</w:t>
            </w:r>
          </w:p>
        </w:tc>
        <w:tc>
          <w:tcPr>
            <w:tcW w:type="dxa" w:w="2160"/>
          </w:tcPr>
          <w:p>
            <w:r>
              <w:rPr>
                <w:sz w:val="16"/>
              </w:rPr>
              <w:t>https://news.nextapple.com/finance/20260916/D6CBC42CB843CBA1EC9283629DC2D30B</w:t>
            </w:r>
          </w:p>
        </w:tc>
      </w:tr>
      <w:tr>
        <w:tc>
          <w:tcPr>
            <w:tcW w:type="dxa" w:w="2160"/>
          </w:tcPr>
          <w:p>
            <w:r>
              <w:rPr>
                <w:sz w:val="16"/>
              </w:rPr>
              <w:t>壹蘋新聞網</w:t>
            </w:r>
          </w:p>
        </w:tc>
        <w:tc>
          <w:tcPr>
            <w:tcW w:type="dxa" w:w="2160"/>
          </w:tcPr>
          <w:p>
            <w:r>
              <w:rPr>
                <w:sz w:val="16"/>
              </w:rPr>
              <w:t>台灣司法獨立開倒車被國際認證　藍委：司法不能「姓賴」</w:t>
            </w:r>
          </w:p>
        </w:tc>
        <w:tc>
          <w:tcPr>
            <w:tcW w:type="dxa" w:w="2160"/>
          </w:tcPr>
          <w:p>
            <w:r>
              <w:rPr>
                <w:sz w:val="16"/>
              </w:rPr>
              <w:t>2026-09-16</w:t>
            </w:r>
          </w:p>
        </w:tc>
        <w:tc>
          <w:tcPr>
            <w:tcW w:type="dxa" w:w="2160"/>
          </w:tcPr>
          <w:p>
            <w:r>
              <w:rPr>
                <w:sz w:val="16"/>
              </w:rPr>
              <w:t>https://news.nextapple.com/politics/20260916/15AA0F57A31899DE250F3AA7F35267E2</w:t>
            </w:r>
          </w:p>
        </w:tc>
      </w:tr>
      <w:tr>
        <w:tc>
          <w:tcPr>
            <w:tcW w:type="dxa" w:w="2160"/>
          </w:tcPr>
          <w:p>
            <w:r>
              <w:rPr>
                <w:sz w:val="16"/>
              </w:rPr>
              <w:t>壹蘋新聞網</w:t>
            </w:r>
          </w:p>
        </w:tc>
        <w:tc>
          <w:tcPr>
            <w:tcW w:type="dxa" w:w="2160"/>
          </w:tcPr>
          <w:p>
            <w:r>
              <w:rPr>
                <w:sz w:val="16"/>
              </w:rPr>
              <w:t>陳建州心肌梗塞！小S心痛發聲「我沒辦法再失去一個好朋友」</w:t>
            </w:r>
          </w:p>
        </w:tc>
        <w:tc>
          <w:tcPr>
            <w:tcW w:type="dxa" w:w="2160"/>
          </w:tcPr>
          <w:p>
            <w:r>
              <w:rPr>
                <w:sz w:val="16"/>
              </w:rPr>
              <w:t>2026-09-16</w:t>
            </w:r>
          </w:p>
        </w:tc>
        <w:tc>
          <w:tcPr>
            <w:tcW w:type="dxa" w:w="2160"/>
          </w:tcPr>
          <w:p>
            <w:r>
              <w:rPr>
                <w:sz w:val="16"/>
              </w:rPr>
              <w:t>https://news.nextapple.com/entertainment/20260916/6645C0AEE6DFF4F736885DE5FFA9B312</w:t>
            </w:r>
          </w:p>
        </w:tc>
      </w:tr>
      <w:tr>
        <w:tc>
          <w:tcPr>
            <w:tcW w:type="dxa" w:w="2160"/>
          </w:tcPr>
          <w:p>
            <w:r>
              <w:rPr>
                <w:sz w:val="16"/>
              </w:rPr>
              <w:t>壹蘋新聞網</w:t>
            </w:r>
          </w:p>
        </w:tc>
        <w:tc>
          <w:tcPr>
            <w:tcW w:type="dxa" w:w="2160"/>
          </w:tcPr>
          <w:p>
            <w:r>
              <w:rPr>
                <w:sz w:val="16"/>
              </w:rPr>
              <w:t>年化配息率上看17%！00406A爆量逾8萬張　成交量衝ETF之冠</w:t>
            </w:r>
          </w:p>
        </w:tc>
        <w:tc>
          <w:tcPr>
            <w:tcW w:type="dxa" w:w="2160"/>
          </w:tcPr>
          <w:p>
            <w:r>
              <w:rPr>
                <w:sz w:val="16"/>
              </w:rPr>
              <w:t>2026-09-16</w:t>
            </w:r>
          </w:p>
        </w:tc>
        <w:tc>
          <w:tcPr>
            <w:tcW w:type="dxa" w:w="2160"/>
          </w:tcPr>
          <w:p>
            <w:r>
              <w:rPr>
                <w:sz w:val="16"/>
              </w:rPr>
              <w:t>https://news.nextapple.com/finance/20260916/41EC4E908A68B924F3A9D8F6B86D87E4</w:t>
            </w:r>
          </w:p>
        </w:tc>
      </w:tr>
      <w:tr>
        <w:tc>
          <w:tcPr>
            <w:tcW w:type="dxa" w:w="2160"/>
          </w:tcPr>
          <w:p>
            <w:r>
              <w:rPr>
                <w:sz w:val="16"/>
              </w:rPr>
              <w:t>壹蘋新聞網</w:t>
            </w:r>
          </w:p>
        </w:tc>
        <w:tc>
          <w:tcPr>
            <w:tcW w:type="dxa" w:w="2160"/>
          </w:tcPr>
          <w:p>
            <w:r>
              <w:rPr>
                <w:sz w:val="16"/>
              </w:rPr>
              <w:t>國民黨立委訪團拜會美國會大咖：建構真正對話</w:t>
            </w:r>
          </w:p>
        </w:tc>
        <w:tc>
          <w:tcPr>
            <w:tcW w:type="dxa" w:w="2160"/>
          </w:tcPr>
          <w:p>
            <w:r>
              <w:rPr>
                <w:sz w:val="16"/>
              </w:rPr>
              <w:t>2026-09-16</w:t>
            </w:r>
          </w:p>
        </w:tc>
        <w:tc>
          <w:tcPr>
            <w:tcW w:type="dxa" w:w="2160"/>
          </w:tcPr>
          <w:p>
            <w:r>
              <w:rPr>
                <w:sz w:val="16"/>
              </w:rPr>
              <w:t>https://news.nextapple.com/politics/20260916/F13E5D3145BC15086AA1D410FD920603</w:t>
            </w:r>
          </w:p>
        </w:tc>
      </w:tr>
      <w:tr>
        <w:tc>
          <w:tcPr>
            <w:tcW w:type="dxa" w:w="2160"/>
          </w:tcPr>
          <w:p>
            <w:r>
              <w:rPr>
                <w:sz w:val="16"/>
              </w:rPr>
              <w:t>壹蘋新聞網</w:t>
            </w:r>
          </w:p>
        </w:tc>
        <w:tc>
          <w:tcPr>
            <w:tcW w:type="dxa" w:w="2160"/>
          </w:tcPr>
          <w:p>
            <w:r>
              <w:rPr>
                <w:sz w:val="16"/>
              </w:rPr>
              <w:t>小A辣爆約X內幕！小波特主動傳「飯店地址」　親熱過程全說了</w:t>
            </w:r>
          </w:p>
        </w:tc>
        <w:tc>
          <w:tcPr>
            <w:tcW w:type="dxa" w:w="2160"/>
          </w:tcPr>
          <w:p>
            <w:r>
              <w:rPr>
                <w:sz w:val="16"/>
              </w:rPr>
              <w:t>2026-09-16</w:t>
            </w:r>
          </w:p>
        </w:tc>
        <w:tc>
          <w:tcPr>
            <w:tcW w:type="dxa" w:w="2160"/>
          </w:tcPr>
          <w:p>
            <w:r>
              <w:rPr>
                <w:sz w:val="16"/>
              </w:rPr>
              <w:t>https://news.nextapple.com/entertainment/20260916/CB7074C52A47CB5F90C205F75B7B905B</w:t>
            </w:r>
          </w:p>
        </w:tc>
      </w:tr>
      <w:tr>
        <w:tc>
          <w:tcPr>
            <w:tcW w:type="dxa" w:w="2160"/>
          </w:tcPr>
          <w:p>
            <w:r>
              <w:rPr>
                <w:sz w:val="16"/>
              </w:rPr>
              <w:t>壹蘋新聞網</w:t>
            </w:r>
          </w:p>
        </w:tc>
        <w:tc>
          <w:tcPr>
            <w:tcW w:type="dxa" w:w="2160"/>
          </w:tcPr>
          <w:p>
            <w:r>
              <w:rPr>
                <w:sz w:val="16"/>
              </w:rPr>
              <w:t>陳建州心肌梗塞｜年輕人也會猝死　醫師：一冒險行為如闖紅燈</w:t>
            </w:r>
          </w:p>
        </w:tc>
        <w:tc>
          <w:tcPr>
            <w:tcW w:type="dxa" w:w="2160"/>
          </w:tcPr>
          <w:p>
            <w:r>
              <w:rPr>
                <w:sz w:val="16"/>
              </w:rPr>
              <w:t>2026-09-16</w:t>
            </w:r>
          </w:p>
        </w:tc>
        <w:tc>
          <w:tcPr>
            <w:tcW w:type="dxa" w:w="2160"/>
          </w:tcPr>
          <w:p>
            <w:r>
              <w:rPr>
                <w:sz w:val="16"/>
              </w:rPr>
              <w:t>https://news.nextapple.com/life/20260916/6A383F2147DDC333C7DE09950BD8158C</w:t>
            </w:r>
          </w:p>
        </w:tc>
      </w:tr>
      <w:tr>
        <w:tc>
          <w:tcPr>
            <w:tcW w:type="dxa" w:w="2160"/>
          </w:tcPr>
          <w:p>
            <w:r>
              <w:rPr>
                <w:sz w:val="16"/>
              </w:rPr>
              <w:t>壹蘋新聞網</w:t>
            </w:r>
          </w:p>
        </w:tc>
        <w:tc>
          <w:tcPr>
            <w:tcW w:type="dxa" w:w="2160"/>
          </w:tcPr>
          <w:p>
            <w:r>
              <w:rPr>
                <w:sz w:val="16"/>
              </w:rPr>
              <w:t>狗仔直擊｜范瑋琪ICU探夫　擔憂陳建州心律不整</w:t>
            </w:r>
          </w:p>
        </w:tc>
        <w:tc>
          <w:tcPr>
            <w:tcW w:type="dxa" w:w="2160"/>
          </w:tcPr>
          <w:p>
            <w:r>
              <w:rPr>
                <w:sz w:val="16"/>
              </w:rPr>
              <w:t>2026-09-16</w:t>
            </w:r>
          </w:p>
        </w:tc>
        <w:tc>
          <w:tcPr>
            <w:tcW w:type="dxa" w:w="2160"/>
          </w:tcPr>
          <w:p>
            <w:r>
              <w:rPr>
                <w:sz w:val="16"/>
              </w:rPr>
              <w:t>https://news.nextapple.com/entertainment/20260916/16B72DA866152CB2E2D83F79B6734C53</w:t>
            </w:r>
          </w:p>
        </w:tc>
      </w:tr>
      <w:tr>
        <w:tc>
          <w:tcPr>
            <w:tcW w:type="dxa" w:w="2160"/>
          </w:tcPr>
          <w:p>
            <w:r>
              <w:rPr>
                <w:sz w:val="16"/>
              </w:rPr>
              <w:t>壹蘋新聞網</w:t>
            </w:r>
          </w:p>
        </w:tc>
        <w:tc>
          <w:tcPr>
            <w:tcW w:type="dxa" w:w="2160"/>
          </w:tcPr>
          <w:p>
            <w:r>
              <w:rPr>
                <w:sz w:val="16"/>
              </w:rPr>
              <w:t>iPhone 18 Pro、Duo選哪個？　台韓2達人都選它</w:t>
            </w:r>
          </w:p>
        </w:tc>
        <w:tc>
          <w:tcPr>
            <w:tcW w:type="dxa" w:w="2160"/>
          </w:tcPr>
          <w:p>
            <w:r>
              <w:rPr>
                <w:sz w:val="16"/>
              </w:rPr>
              <w:t>2026-09-16</w:t>
            </w:r>
          </w:p>
        </w:tc>
        <w:tc>
          <w:tcPr>
            <w:tcW w:type="dxa" w:w="2160"/>
          </w:tcPr>
          <w:p>
            <w:r>
              <w:rPr>
                <w:sz w:val="16"/>
              </w:rPr>
              <w:t>https://news.nextapple.com/aitech/20260916/AD5716C004C35A5C7E3E8C1F671F7AFE</w:t>
            </w:r>
          </w:p>
        </w:tc>
      </w:tr>
      <w:tr>
        <w:tc>
          <w:tcPr>
            <w:tcW w:type="dxa" w:w="2160"/>
          </w:tcPr>
          <w:p>
            <w:r>
              <w:rPr>
                <w:sz w:val="16"/>
              </w:rPr>
              <w:t>壹蘋新聞網</w:t>
            </w:r>
          </w:p>
        </w:tc>
        <w:tc>
          <w:tcPr>
            <w:tcW w:type="dxa" w:w="2160"/>
          </w:tcPr>
          <w:p>
            <w:r>
              <w:rPr>
                <w:sz w:val="16"/>
              </w:rPr>
              <w:t>Balenciaga Avenue沙漏包優雅登場　莉莉柯林斯、黛咪摩爾愛不釋手</w:t>
            </w:r>
          </w:p>
        </w:tc>
        <w:tc>
          <w:tcPr>
            <w:tcW w:type="dxa" w:w="2160"/>
          </w:tcPr>
          <w:p>
            <w:r>
              <w:rPr>
                <w:sz w:val="16"/>
              </w:rPr>
              <w:t>2026-09-16</w:t>
            </w:r>
          </w:p>
        </w:tc>
        <w:tc>
          <w:tcPr>
            <w:tcW w:type="dxa" w:w="2160"/>
          </w:tcPr>
          <w:p>
            <w:r>
              <w:rPr>
                <w:sz w:val="16"/>
              </w:rPr>
              <w:t>https://news.nextapple.com/entertainment/20260916/74E1572E5DD52FFE195C3F5E04C12EC7</w:t>
            </w:r>
          </w:p>
        </w:tc>
      </w:tr>
      <w:tr>
        <w:tc>
          <w:tcPr>
            <w:tcW w:type="dxa" w:w="2160"/>
          </w:tcPr>
          <w:p>
            <w:r>
              <w:rPr>
                <w:sz w:val="16"/>
              </w:rPr>
              <w:t>壹蘋新聞網</w:t>
            </w:r>
          </w:p>
        </w:tc>
        <w:tc>
          <w:tcPr>
            <w:tcW w:type="dxa" w:w="2160"/>
          </w:tcPr>
          <w:p>
            <w:r>
              <w:rPr>
                <w:sz w:val="16"/>
              </w:rPr>
              <w:t>陳建州有健身為何心肌梗塞？ 醫曝殘酷現實：這些症狀不要等</w:t>
            </w:r>
          </w:p>
        </w:tc>
        <w:tc>
          <w:tcPr>
            <w:tcW w:type="dxa" w:w="2160"/>
          </w:tcPr>
          <w:p>
            <w:r>
              <w:rPr>
                <w:sz w:val="16"/>
              </w:rPr>
              <w:t>2026-09-16</w:t>
            </w:r>
          </w:p>
        </w:tc>
        <w:tc>
          <w:tcPr>
            <w:tcW w:type="dxa" w:w="2160"/>
          </w:tcPr>
          <w:p>
            <w:r>
              <w:rPr>
                <w:sz w:val="16"/>
              </w:rPr>
              <w:t>https://news.nextapple.com/life/20260916/93AF78943EBB38B36575B9CFEB06C1E0</w:t>
            </w:r>
          </w:p>
        </w:tc>
      </w:tr>
      <w:tr>
        <w:tc>
          <w:tcPr>
            <w:tcW w:type="dxa" w:w="2160"/>
          </w:tcPr>
          <w:p>
            <w:r>
              <w:rPr>
                <w:sz w:val="16"/>
              </w:rPr>
              <w:t>壹蘋新聞網</w:t>
            </w:r>
          </w:p>
        </w:tc>
        <w:tc>
          <w:tcPr>
            <w:tcW w:type="dxa" w:w="2160"/>
          </w:tcPr>
          <w:p>
            <w:r>
              <w:rPr>
                <w:sz w:val="16"/>
              </w:rPr>
              <w:t>嚇死！飛機起飛就解體　機師機靈操作「無人受傷」（影）</w:t>
            </w:r>
          </w:p>
        </w:tc>
        <w:tc>
          <w:tcPr>
            <w:tcW w:type="dxa" w:w="2160"/>
          </w:tcPr>
          <w:p>
            <w:r>
              <w:rPr>
                <w:sz w:val="16"/>
              </w:rPr>
              <w:t>2026-09-16</w:t>
            </w:r>
          </w:p>
        </w:tc>
        <w:tc>
          <w:tcPr>
            <w:tcW w:type="dxa" w:w="2160"/>
          </w:tcPr>
          <w:p>
            <w:r>
              <w:rPr>
                <w:sz w:val="16"/>
              </w:rPr>
              <w:t>https://news.nextapple.com/international/20260916/2266614E7D4298D6B7A76FE3E8D05D7F</w:t>
            </w:r>
          </w:p>
        </w:tc>
      </w:tr>
      <w:tr>
        <w:tc>
          <w:tcPr>
            <w:tcW w:type="dxa" w:w="2160"/>
          </w:tcPr>
          <w:p>
            <w:r>
              <w:rPr>
                <w:sz w:val="16"/>
              </w:rPr>
              <w:t>壹蘋新聞網</w:t>
            </w:r>
          </w:p>
        </w:tc>
        <w:tc>
          <w:tcPr>
            <w:tcW w:type="dxa" w:w="2160"/>
          </w:tcPr>
          <w:p>
            <w:r>
              <w:rPr>
                <w:sz w:val="16"/>
              </w:rPr>
              <w:t>解套28年徵收僵局　大社都檢通過釋出56公頃住宅區補足S廊帶居住缺口</w:t>
            </w:r>
          </w:p>
        </w:tc>
        <w:tc>
          <w:tcPr>
            <w:tcW w:type="dxa" w:w="2160"/>
          </w:tcPr>
          <w:p>
            <w:r>
              <w:rPr>
                <w:sz w:val="16"/>
              </w:rPr>
              <w:t>2026-09-16</w:t>
            </w:r>
          </w:p>
        </w:tc>
        <w:tc>
          <w:tcPr>
            <w:tcW w:type="dxa" w:w="2160"/>
          </w:tcPr>
          <w:p>
            <w:r>
              <w:rPr>
                <w:sz w:val="16"/>
              </w:rPr>
              <w:t>https://news.nextapple.com/property/20260916/663EA63182517C5163DFB823C603D7DE</w:t>
            </w:r>
          </w:p>
        </w:tc>
      </w:tr>
      <w:tr>
        <w:tc>
          <w:tcPr>
            <w:tcW w:type="dxa" w:w="2160"/>
          </w:tcPr>
          <w:p>
            <w:r>
              <w:rPr>
                <w:sz w:val="16"/>
              </w:rPr>
              <w:t>壹蘋新聞網</w:t>
            </w:r>
          </w:p>
        </w:tc>
        <w:tc>
          <w:tcPr>
            <w:tcW w:type="dxa" w:w="2160"/>
          </w:tcPr>
          <w:p>
            <w:r>
              <w:rPr>
                <w:sz w:val="16"/>
              </w:rPr>
              <w:t>大巨蛋百貨今正式開幕！業績高出預期兩成　狂吸75%新客</w:t>
            </w:r>
          </w:p>
        </w:tc>
        <w:tc>
          <w:tcPr>
            <w:tcW w:type="dxa" w:w="2160"/>
          </w:tcPr>
          <w:p>
            <w:r>
              <w:rPr>
                <w:sz w:val="16"/>
              </w:rPr>
              <w:t>2026-09-16</w:t>
            </w:r>
          </w:p>
        </w:tc>
        <w:tc>
          <w:tcPr>
            <w:tcW w:type="dxa" w:w="2160"/>
          </w:tcPr>
          <w:p>
            <w:r>
              <w:rPr>
                <w:sz w:val="16"/>
              </w:rPr>
              <w:t>https://news.nextapple.com/life/20260916/F9E1681303E0AB32D817B57CF8A25F3A</w:t>
            </w:r>
          </w:p>
        </w:tc>
      </w:tr>
      <w:tr>
        <w:tc>
          <w:tcPr>
            <w:tcW w:type="dxa" w:w="2160"/>
          </w:tcPr>
          <w:p>
            <w:r>
              <w:rPr>
                <w:sz w:val="16"/>
              </w:rPr>
              <w:t>壹蘋新聞網</w:t>
            </w:r>
          </w:p>
        </w:tc>
        <w:tc>
          <w:tcPr>
            <w:tcW w:type="dxa" w:w="2160"/>
          </w:tcPr>
          <w:p>
            <w:r>
              <w:rPr>
                <w:sz w:val="16"/>
              </w:rPr>
              <w:t>大巨蛋百貨正式開幕！郭富城愛店「雞肉飯咖啡廳」來台了</w:t>
            </w:r>
          </w:p>
        </w:tc>
        <w:tc>
          <w:tcPr>
            <w:tcW w:type="dxa" w:w="2160"/>
          </w:tcPr>
          <w:p>
            <w:r>
              <w:rPr>
                <w:sz w:val="16"/>
              </w:rPr>
              <w:t>2026-09-16</w:t>
            </w:r>
          </w:p>
        </w:tc>
        <w:tc>
          <w:tcPr>
            <w:tcW w:type="dxa" w:w="2160"/>
          </w:tcPr>
          <w:p>
            <w:r>
              <w:rPr>
                <w:sz w:val="16"/>
              </w:rPr>
              <w:t>https://news.nextapple.com/life/20260916/1402A62C0F7AB770AEC3FAB1006EE5B2</w:t>
            </w:r>
          </w:p>
        </w:tc>
      </w:tr>
      <w:tr>
        <w:tc>
          <w:tcPr>
            <w:tcW w:type="dxa" w:w="2160"/>
          </w:tcPr>
          <w:p>
            <w:r>
              <w:rPr>
                <w:sz w:val="16"/>
              </w:rPr>
              <w:t>壹蘋新聞網</w:t>
            </w:r>
          </w:p>
        </w:tc>
        <w:tc>
          <w:tcPr>
            <w:tcW w:type="dxa" w:w="2160"/>
          </w:tcPr>
          <w:p>
            <w:r>
              <w:rPr>
                <w:sz w:val="16"/>
              </w:rPr>
              <w:t>台股ETF又吸金！8月規模暴增3689億　基金總額達16.44兆創新高</w:t>
            </w:r>
          </w:p>
        </w:tc>
        <w:tc>
          <w:tcPr>
            <w:tcW w:type="dxa" w:w="2160"/>
          </w:tcPr>
          <w:p>
            <w:r>
              <w:rPr>
                <w:sz w:val="16"/>
              </w:rPr>
              <w:t>2026-09-16</w:t>
            </w:r>
          </w:p>
        </w:tc>
        <w:tc>
          <w:tcPr>
            <w:tcW w:type="dxa" w:w="2160"/>
          </w:tcPr>
          <w:p>
            <w:r>
              <w:rPr>
                <w:sz w:val="16"/>
              </w:rPr>
              <w:t>https://news.nextapple.com/finance/20260916/EBC571E60EA1B05B3C545E99063AA89A</w:t>
            </w:r>
          </w:p>
        </w:tc>
      </w:tr>
      <w:tr>
        <w:tc>
          <w:tcPr>
            <w:tcW w:type="dxa" w:w="2160"/>
          </w:tcPr>
          <w:p>
            <w:r>
              <w:rPr>
                <w:sz w:val="16"/>
              </w:rPr>
              <w:t>壹蘋新聞網</w:t>
            </w:r>
          </w:p>
        </w:tc>
        <w:tc>
          <w:tcPr>
            <w:tcW w:type="dxa" w:w="2160"/>
          </w:tcPr>
          <w:p>
            <w:r>
              <w:rPr>
                <w:sz w:val="16"/>
              </w:rPr>
              <w:t>阿信赴蘋果總部曝大電影進度　怕五月天「老了演不動」immersive紀錄當年勇</w:t>
            </w:r>
          </w:p>
        </w:tc>
        <w:tc>
          <w:tcPr>
            <w:tcW w:type="dxa" w:w="2160"/>
          </w:tcPr>
          <w:p>
            <w:r>
              <w:rPr>
                <w:sz w:val="16"/>
              </w:rPr>
              <w:t>2026-09-16</w:t>
            </w:r>
          </w:p>
        </w:tc>
        <w:tc>
          <w:tcPr>
            <w:tcW w:type="dxa" w:w="2160"/>
          </w:tcPr>
          <w:p>
            <w:r>
              <w:rPr>
                <w:sz w:val="16"/>
              </w:rPr>
              <w:t>https://news.nextapple.com/entertainment/20260916/A6299EDC1614266E569BD32F3B551022</w:t>
            </w:r>
          </w:p>
        </w:tc>
      </w:tr>
      <w:tr>
        <w:tc>
          <w:tcPr>
            <w:tcW w:type="dxa" w:w="2160"/>
          </w:tcPr>
          <w:p>
            <w:r>
              <w:rPr>
                <w:sz w:val="16"/>
              </w:rPr>
              <w:t>壹蘋新聞網</w:t>
            </w:r>
          </w:p>
        </w:tc>
        <w:tc>
          <w:tcPr>
            <w:tcW w:type="dxa" w:w="2160"/>
          </w:tcPr>
          <w:p>
            <w:r>
              <w:rPr>
                <w:sz w:val="16"/>
              </w:rPr>
              <w:t>幸福空間負責人曾爆財務危機　驚傳陳屍松菸辦公室</w:t>
            </w:r>
          </w:p>
        </w:tc>
        <w:tc>
          <w:tcPr>
            <w:tcW w:type="dxa" w:w="2160"/>
          </w:tcPr>
          <w:p>
            <w:r>
              <w:rPr>
                <w:sz w:val="16"/>
              </w:rPr>
              <w:t>2026-09-16</w:t>
            </w:r>
          </w:p>
        </w:tc>
        <w:tc>
          <w:tcPr>
            <w:tcW w:type="dxa" w:w="2160"/>
          </w:tcPr>
          <w:p>
            <w:r>
              <w:rPr>
                <w:sz w:val="16"/>
              </w:rPr>
              <w:t>https://news.nextapple.com/local/20260916/E91D5273AD9E4CFC50A9AC2E604B7C55</w:t>
            </w:r>
          </w:p>
        </w:tc>
      </w:tr>
      <w:tr>
        <w:tc>
          <w:tcPr>
            <w:tcW w:type="dxa" w:w="2160"/>
          </w:tcPr>
          <w:p>
            <w:r>
              <w:rPr>
                <w:sz w:val="16"/>
              </w:rPr>
              <w:t>壹蘋新聞網</w:t>
            </w:r>
          </w:p>
        </w:tc>
        <w:tc>
          <w:tcPr>
            <w:tcW w:type="dxa" w:w="2160"/>
          </w:tcPr>
          <w:p>
            <w:r>
              <w:rPr>
                <w:sz w:val="16"/>
              </w:rPr>
              <w:t>南亞科小金雞補丁科技今登錄興櫃！早盤股價一度飆逾6成</w:t>
            </w:r>
          </w:p>
        </w:tc>
        <w:tc>
          <w:tcPr>
            <w:tcW w:type="dxa" w:w="2160"/>
          </w:tcPr>
          <w:p>
            <w:r>
              <w:rPr>
                <w:sz w:val="16"/>
              </w:rPr>
              <w:t>2026-09-16</w:t>
            </w:r>
          </w:p>
        </w:tc>
        <w:tc>
          <w:tcPr>
            <w:tcW w:type="dxa" w:w="2160"/>
          </w:tcPr>
          <w:p>
            <w:r>
              <w:rPr>
                <w:sz w:val="16"/>
              </w:rPr>
              <w:t>https://news.nextapple.com/finance/20260916/731A61F182C87FDC268CD34B0D52EA73</w:t>
            </w:r>
          </w:p>
        </w:tc>
      </w:tr>
      <w:tr>
        <w:tc>
          <w:tcPr>
            <w:tcW w:type="dxa" w:w="2160"/>
          </w:tcPr>
          <w:p>
            <w:r>
              <w:rPr>
                <w:sz w:val="16"/>
              </w:rPr>
              <w:t>壹蘋新聞網</w:t>
            </w:r>
          </w:p>
        </w:tc>
        <w:tc>
          <w:tcPr>
            <w:tcW w:type="dxa" w:w="2160"/>
          </w:tcPr>
          <w:p>
            <w:r>
              <w:rPr>
                <w:sz w:val="16"/>
              </w:rPr>
              <w:t>00918最新配息出爐！1.75元創新高紀錄　明最後買進日</w:t>
            </w:r>
          </w:p>
        </w:tc>
        <w:tc>
          <w:tcPr>
            <w:tcW w:type="dxa" w:w="2160"/>
          </w:tcPr>
          <w:p>
            <w:r>
              <w:rPr>
                <w:sz w:val="16"/>
              </w:rPr>
              <w:t>2026-09-16</w:t>
            </w:r>
          </w:p>
        </w:tc>
        <w:tc>
          <w:tcPr>
            <w:tcW w:type="dxa" w:w="2160"/>
          </w:tcPr>
          <w:p>
            <w:r>
              <w:rPr>
                <w:sz w:val="16"/>
              </w:rPr>
              <w:t>https://news.nextapple.com/finance/20260916/5A4A09013F66EEA10340F2F4F7099C31</w:t>
            </w:r>
          </w:p>
        </w:tc>
      </w:tr>
      <w:tr>
        <w:tc>
          <w:tcPr>
            <w:tcW w:type="dxa" w:w="2160"/>
          </w:tcPr>
          <w:p>
            <w:r>
              <w:rPr>
                <w:sz w:val="16"/>
              </w:rPr>
              <w:t>壹蘋新聞網</w:t>
            </w:r>
          </w:p>
        </w:tc>
        <w:tc>
          <w:tcPr>
            <w:tcW w:type="dxa" w:w="2160"/>
          </w:tcPr>
          <w:p>
            <w:r>
              <w:rPr>
                <w:sz w:val="16"/>
              </w:rPr>
              <w:t>盧秀燕宣布台中超巨蛋下月簽約　盼3年完工</w:t>
            </w:r>
          </w:p>
        </w:tc>
        <w:tc>
          <w:tcPr>
            <w:tcW w:type="dxa" w:w="2160"/>
          </w:tcPr>
          <w:p>
            <w:r>
              <w:rPr>
                <w:sz w:val="16"/>
              </w:rPr>
              <w:t>2026-09-16</w:t>
            </w:r>
          </w:p>
        </w:tc>
        <w:tc>
          <w:tcPr>
            <w:tcW w:type="dxa" w:w="2160"/>
          </w:tcPr>
          <w:p>
            <w:r>
              <w:rPr>
                <w:sz w:val="16"/>
              </w:rPr>
              <w:t>https://news.nextapple.com/politics/20260916/7703C8AFEE6221268CB2ED4010A91DD2</w:t>
            </w:r>
          </w:p>
        </w:tc>
      </w:tr>
      <w:tr>
        <w:tc>
          <w:tcPr>
            <w:tcW w:type="dxa" w:w="2160"/>
          </w:tcPr>
          <w:p>
            <w:r>
              <w:rPr>
                <w:sz w:val="16"/>
              </w:rPr>
              <w:t>壹蘋新聞網</w:t>
            </w:r>
          </w:p>
        </w:tc>
        <w:tc>
          <w:tcPr>
            <w:tcW w:type="dxa" w:w="2160"/>
          </w:tcPr>
          <w:p>
            <w:r>
              <w:rPr>
                <w:sz w:val="16"/>
              </w:rPr>
              <w:t>美國NBC4新聞直升機墜毀　記者等3人死亡</w:t>
            </w:r>
          </w:p>
        </w:tc>
        <w:tc>
          <w:tcPr>
            <w:tcW w:type="dxa" w:w="2160"/>
          </w:tcPr>
          <w:p>
            <w:r>
              <w:rPr>
                <w:sz w:val="16"/>
              </w:rPr>
              <w:t>2026-09-16</w:t>
            </w:r>
          </w:p>
        </w:tc>
        <w:tc>
          <w:tcPr>
            <w:tcW w:type="dxa" w:w="2160"/>
          </w:tcPr>
          <w:p>
            <w:r>
              <w:rPr>
                <w:sz w:val="16"/>
              </w:rPr>
              <w:t>https://news.nextapple.com/international/20260916/07F3F085774D9767F7E15544ADF23269</w:t>
            </w:r>
          </w:p>
        </w:tc>
      </w:tr>
      <w:tr>
        <w:tc>
          <w:tcPr>
            <w:tcW w:type="dxa" w:w="2160"/>
          </w:tcPr>
          <w:p>
            <w:r>
              <w:rPr>
                <w:sz w:val="16"/>
              </w:rPr>
              <w:t>壹蘋新聞網</w:t>
            </w:r>
          </w:p>
        </w:tc>
        <w:tc>
          <w:tcPr>
            <w:tcW w:type="dxa" w:w="2160"/>
          </w:tcPr>
          <w:p>
            <w:r>
              <w:rPr>
                <w:sz w:val="16"/>
              </w:rPr>
              <w:t>幸福空間負責人陳屍辦公室！員工上班驚見嚇壞　曾控「假軟銀」詐欺</w:t>
            </w:r>
          </w:p>
        </w:tc>
        <w:tc>
          <w:tcPr>
            <w:tcW w:type="dxa" w:w="2160"/>
          </w:tcPr>
          <w:p>
            <w:r>
              <w:rPr>
                <w:sz w:val="16"/>
              </w:rPr>
              <w:t>2026-09-16</w:t>
            </w:r>
          </w:p>
        </w:tc>
        <w:tc>
          <w:tcPr>
            <w:tcW w:type="dxa" w:w="2160"/>
          </w:tcPr>
          <w:p>
            <w:r>
              <w:rPr>
                <w:sz w:val="16"/>
              </w:rPr>
              <w:t>https://news.nextapple.com/local/20260916/B44F4E8169EA5BAFD97A2291FE7C324D</w:t>
            </w:r>
          </w:p>
        </w:tc>
      </w:tr>
      <w:tr>
        <w:tc>
          <w:tcPr>
            <w:tcW w:type="dxa" w:w="2160"/>
          </w:tcPr>
          <w:p>
            <w:r>
              <w:rPr>
                <w:sz w:val="16"/>
              </w:rPr>
              <w:t>壹蘋新聞網</w:t>
            </w:r>
          </w:p>
        </w:tc>
        <w:tc>
          <w:tcPr>
            <w:tcW w:type="dxa" w:w="2160"/>
          </w:tcPr>
          <w:p>
            <w:r>
              <w:rPr>
                <w:sz w:val="16"/>
              </w:rPr>
              <w:t>高金素梅大帳房張俊傑潛逃　律師：刑責直衝26年</w:t>
            </w:r>
          </w:p>
        </w:tc>
        <w:tc>
          <w:tcPr>
            <w:tcW w:type="dxa" w:w="2160"/>
          </w:tcPr>
          <w:p>
            <w:r>
              <w:rPr>
                <w:sz w:val="16"/>
              </w:rPr>
              <w:t>2026-09-16</w:t>
            </w:r>
          </w:p>
        </w:tc>
        <w:tc>
          <w:tcPr>
            <w:tcW w:type="dxa" w:w="2160"/>
          </w:tcPr>
          <w:p>
            <w:r>
              <w:rPr>
                <w:sz w:val="16"/>
              </w:rPr>
              <w:t>https://news.nextapple.com/politics/20260916/17068F568931D7F426C32498C4372CFC</w:t>
            </w:r>
          </w:p>
        </w:tc>
      </w:tr>
      <w:tr>
        <w:tc>
          <w:tcPr>
            <w:tcW w:type="dxa" w:w="2160"/>
          </w:tcPr>
          <w:p>
            <w:r>
              <w:rPr>
                <w:sz w:val="16"/>
              </w:rPr>
              <w:t>壹蘋新聞網</w:t>
            </w:r>
          </w:p>
        </w:tc>
        <w:tc>
          <w:tcPr>
            <w:tcW w:type="dxa" w:w="2160"/>
          </w:tcPr>
          <w:p>
            <w:r>
              <w:rPr>
                <w:sz w:val="16"/>
              </w:rPr>
              <w:t>健身教練摀胸口「我45歲怎會心肌梗塞？」　醫師1句話戳破盲點</w:t>
            </w:r>
          </w:p>
        </w:tc>
        <w:tc>
          <w:tcPr>
            <w:tcW w:type="dxa" w:w="2160"/>
          </w:tcPr>
          <w:p>
            <w:r>
              <w:rPr>
                <w:sz w:val="16"/>
              </w:rPr>
              <w:t>2026-09-16</w:t>
            </w:r>
          </w:p>
        </w:tc>
        <w:tc>
          <w:tcPr>
            <w:tcW w:type="dxa" w:w="2160"/>
          </w:tcPr>
          <w:p>
            <w:r>
              <w:rPr>
                <w:sz w:val="16"/>
              </w:rPr>
              <w:t>https://news.nextapple.com/life/20260916/62A16D83E57B970115645A7186F2A7CB</w:t>
            </w:r>
          </w:p>
        </w:tc>
      </w:tr>
      <w:tr>
        <w:tc>
          <w:tcPr>
            <w:tcW w:type="dxa" w:w="2160"/>
          </w:tcPr>
          <w:p>
            <w:r>
              <w:rPr>
                <w:sz w:val="16"/>
              </w:rPr>
              <w:t>壹蘋新聞網</w:t>
            </w:r>
          </w:p>
        </w:tc>
        <w:tc>
          <w:tcPr>
            <w:tcW w:type="dxa" w:w="2160"/>
          </w:tcPr>
          <w:p>
            <w:r>
              <w:rPr>
                <w:sz w:val="16"/>
              </w:rPr>
              <w:t>花蓮公車失速撞校門嚇壞乘客　幸未波及學生</w:t>
            </w:r>
          </w:p>
        </w:tc>
        <w:tc>
          <w:tcPr>
            <w:tcW w:type="dxa" w:w="2160"/>
          </w:tcPr>
          <w:p>
            <w:r>
              <w:rPr>
                <w:sz w:val="16"/>
              </w:rPr>
              <w:t>2026-09-16</w:t>
            </w:r>
          </w:p>
        </w:tc>
        <w:tc>
          <w:tcPr>
            <w:tcW w:type="dxa" w:w="2160"/>
          </w:tcPr>
          <w:p>
            <w:r>
              <w:rPr>
                <w:sz w:val="16"/>
              </w:rPr>
              <w:t>https://news.nextapple.com/local/20260916/C08E9BD85954175B62D91B1EDCF5182B</w:t>
            </w:r>
          </w:p>
        </w:tc>
      </w:tr>
      <w:tr>
        <w:tc>
          <w:tcPr>
            <w:tcW w:type="dxa" w:w="2160"/>
          </w:tcPr>
          <w:p>
            <w:r>
              <w:rPr>
                <w:sz w:val="16"/>
              </w:rPr>
              <w:t>壹蘋新聞網</w:t>
            </w:r>
          </w:p>
        </w:tc>
        <w:tc>
          <w:tcPr>
            <w:tcW w:type="dxa" w:w="2160"/>
          </w:tcPr>
          <w:p>
            <w:r>
              <w:rPr>
                <w:sz w:val="16"/>
              </w:rPr>
              <w:t>金曲歌后音樂夥伴罹罕見疾病　歇業7年公司助籌醫療費</w:t>
            </w:r>
          </w:p>
        </w:tc>
        <w:tc>
          <w:tcPr>
            <w:tcW w:type="dxa" w:w="2160"/>
          </w:tcPr>
          <w:p>
            <w:r>
              <w:rPr>
                <w:sz w:val="16"/>
              </w:rPr>
              <w:t>2026-09-16</w:t>
            </w:r>
          </w:p>
        </w:tc>
        <w:tc>
          <w:tcPr>
            <w:tcW w:type="dxa" w:w="2160"/>
          </w:tcPr>
          <w:p>
            <w:r>
              <w:rPr>
                <w:sz w:val="16"/>
              </w:rPr>
              <w:t>https://news.nextapple.com/entertainment/20260916/6B3C3181663E2BB43B36C58D5804B67B</w:t>
            </w:r>
          </w:p>
        </w:tc>
      </w:tr>
      <w:tr>
        <w:tc>
          <w:tcPr>
            <w:tcW w:type="dxa" w:w="2160"/>
          </w:tcPr>
          <w:p>
            <w:r>
              <w:rPr>
                <w:sz w:val="16"/>
              </w:rPr>
              <w:t>壹蘋新聞網</w:t>
            </w:r>
          </w:p>
        </w:tc>
        <w:tc>
          <w:tcPr>
            <w:tcW w:type="dxa" w:w="2160"/>
          </w:tcPr>
          <w:p>
            <w:r>
              <w:rPr>
                <w:sz w:val="16"/>
              </w:rPr>
              <w:t>Uber Eats會員仍收服務費引民怨　巧立名目他3400餐費再被多收238元</w:t>
            </w:r>
          </w:p>
        </w:tc>
        <w:tc>
          <w:tcPr>
            <w:tcW w:type="dxa" w:w="2160"/>
          </w:tcPr>
          <w:p>
            <w:r>
              <w:rPr>
                <w:sz w:val="16"/>
              </w:rPr>
              <w:t>2026-09-16</w:t>
            </w:r>
          </w:p>
        </w:tc>
        <w:tc>
          <w:tcPr>
            <w:tcW w:type="dxa" w:w="2160"/>
          </w:tcPr>
          <w:p>
            <w:r>
              <w:rPr>
                <w:sz w:val="16"/>
              </w:rPr>
              <w:t>https://news.nextapple.com/life/20260916/A6FA12B9DD13E0301DF75524E6F34E00</w:t>
            </w:r>
          </w:p>
        </w:tc>
      </w:tr>
      <w:tr>
        <w:tc>
          <w:tcPr>
            <w:tcW w:type="dxa" w:w="2160"/>
          </w:tcPr>
          <w:p>
            <w:r>
              <w:rPr>
                <w:sz w:val="16"/>
              </w:rPr>
              <w:t>壹蘋新聞網</w:t>
            </w:r>
          </w:p>
        </w:tc>
        <w:tc>
          <w:tcPr>
            <w:tcW w:type="dxa" w:w="2160"/>
          </w:tcPr>
          <w:p>
            <w:r>
              <w:rPr>
                <w:sz w:val="16"/>
              </w:rPr>
              <w:t>高雄銀行H1獲利年增逾2成創高　推全新「行動銀行APP」</w:t>
            </w:r>
          </w:p>
        </w:tc>
        <w:tc>
          <w:tcPr>
            <w:tcW w:type="dxa" w:w="2160"/>
          </w:tcPr>
          <w:p>
            <w:r>
              <w:rPr>
                <w:sz w:val="16"/>
              </w:rPr>
              <w:t>2026-09-16</w:t>
            </w:r>
          </w:p>
        </w:tc>
        <w:tc>
          <w:tcPr>
            <w:tcW w:type="dxa" w:w="2160"/>
          </w:tcPr>
          <w:p>
            <w:r>
              <w:rPr>
                <w:sz w:val="16"/>
              </w:rPr>
              <w:t>https://news.nextapple.com/finance/20260916/3982C5CC98A7D2086AE7E3655D333FFC</w:t>
            </w:r>
          </w:p>
        </w:tc>
      </w:tr>
      <w:tr>
        <w:tc>
          <w:tcPr>
            <w:tcW w:type="dxa" w:w="2160"/>
          </w:tcPr>
          <w:p>
            <w:r>
              <w:rPr>
                <w:sz w:val="16"/>
              </w:rPr>
              <w:t>壹蘋新聞網</w:t>
            </w:r>
          </w:p>
        </w:tc>
        <w:tc>
          <w:tcPr>
            <w:tcW w:type="dxa" w:w="2160"/>
          </w:tcPr>
          <w:p>
            <w:r>
              <w:rPr>
                <w:sz w:val="16"/>
              </w:rPr>
              <w:t>沈伯洋被請吃蔥抓餅　老婆婆竟是「少康專案」神祕牽線人</w:t>
            </w:r>
          </w:p>
        </w:tc>
        <w:tc>
          <w:tcPr>
            <w:tcW w:type="dxa" w:w="2160"/>
          </w:tcPr>
          <w:p>
            <w:r>
              <w:rPr>
                <w:sz w:val="16"/>
              </w:rPr>
              <w:t>2026-09-16</w:t>
            </w:r>
          </w:p>
        </w:tc>
        <w:tc>
          <w:tcPr>
            <w:tcW w:type="dxa" w:w="2160"/>
          </w:tcPr>
          <w:p>
            <w:r>
              <w:rPr>
                <w:sz w:val="16"/>
              </w:rPr>
              <w:t>https://news.nextapple.com/politics/20260916/0C268E133EDA8E2F4B97C4D54EB607BC</w:t>
            </w:r>
          </w:p>
        </w:tc>
      </w:tr>
      <w:tr>
        <w:tc>
          <w:tcPr>
            <w:tcW w:type="dxa" w:w="2160"/>
          </w:tcPr>
          <w:p>
            <w:r>
              <w:rPr>
                <w:sz w:val="16"/>
              </w:rPr>
              <w:t>壹蘋新聞網</w:t>
            </w:r>
          </w:p>
        </w:tc>
        <w:tc>
          <w:tcPr>
            <w:tcW w:type="dxa" w:w="2160"/>
          </w:tcPr>
          <w:p>
            <w:r>
              <w:rPr>
                <w:sz w:val="16"/>
              </w:rPr>
              <w:t>初秋必收2款「原生光氣墊」　MAKE UP FOR EVER、Za新作透亮又貼膚</w:t>
            </w:r>
          </w:p>
        </w:tc>
        <w:tc>
          <w:tcPr>
            <w:tcW w:type="dxa" w:w="2160"/>
          </w:tcPr>
          <w:p>
            <w:r>
              <w:rPr>
                <w:sz w:val="16"/>
              </w:rPr>
              <w:t>2026-09-16</w:t>
            </w:r>
          </w:p>
        </w:tc>
        <w:tc>
          <w:tcPr>
            <w:tcW w:type="dxa" w:w="2160"/>
          </w:tcPr>
          <w:p>
            <w:r>
              <w:rPr>
                <w:sz w:val="16"/>
              </w:rPr>
              <w:t>https://news.nextapple.com/aesthetic/20260916/445CAC8C698294F9F991AA42411B9F67</w:t>
            </w:r>
          </w:p>
        </w:tc>
      </w:tr>
      <w:tr>
        <w:tc>
          <w:tcPr>
            <w:tcW w:type="dxa" w:w="2160"/>
          </w:tcPr>
          <w:p>
            <w:r>
              <w:rPr>
                <w:sz w:val="16"/>
              </w:rPr>
              <w:t>壹蘋新聞網</w:t>
            </w:r>
          </w:p>
        </w:tc>
        <w:tc>
          <w:tcPr>
            <w:tcW w:type="dxa" w:w="2160"/>
          </w:tcPr>
          <w:p>
            <w:r>
              <w:rPr>
                <w:sz w:val="16"/>
              </w:rPr>
              <w:t>紅髮艾德巡演爆危機！麥可莫喊「解放巴勒斯坦」遭踢出　怪奇比莉兄等暖場嘉賓怒退聲援</w:t>
            </w:r>
          </w:p>
        </w:tc>
        <w:tc>
          <w:tcPr>
            <w:tcW w:type="dxa" w:w="2160"/>
          </w:tcPr>
          <w:p>
            <w:r>
              <w:rPr>
                <w:sz w:val="16"/>
              </w:rPr>
              <w:t>2026-09-16</w:t>
            </w:r>
          </w:p>
        </w:tc>
        <w:tc>
          <w:tcPr>
            <w:tcW w:type="dxa" w:w="2160"/>
          </w:tcPr>
          <w:p>
            <w:r>
              <w:rPr>
                <w:sz w:val="16"/>
              </w:rPr>
              <w:t>https://news.nextapple.com/international/20260916/C737B07BB7D23E5E53A095EE7C72FE24</w:t>
            </w:r>
          </w:p>
        </w:tc>
      </w:tr>
      <w:tr>
        <w:tc>
          <w:tcPr>
            <w:tcW w:type="dxa" w:w="2160"/>
          </w:tcPr>
          <w:p>
            <w:r>
              <w:rPr>
                <w:sz w:val="16"/>
              </w:rPr>
              <w:t>壹蘋新聞網</w:t>
            </w:r>
          </w:p>
        </w:tc>
        <w:tc>
          <w:tcPr>
            <w:tcW w:type="dxa" w:w="2160"/>
          </w:tcPr>
          <w:p>
            <w:r>
              <w:rPr>
                <w:sz w:val="16"/>
              </w:rPr>
              <w:t>今年總預算案　立院預計本週送出：整理校對將近完成</w:t>
            </w:r>
          </w:p>
        </w:tc>
        <w:tc>
          <w:tcPr>
            <w:tcW w:type="dxa" w:w="2160"/>
          </w:tcPr>
          <w:p>
            <w:r>
              <w:rPr>
                <w:sz w:val="16"/>
              </w:rPr>
              <w:t>2026-09-16</w:t>
            </w:r>
          </w:p>
        </w:tc>
        <w:tc>
          <w:tcPr>
            <w:tcW w:type="dxa" w:w="2160"/>
          </w:tcPr>
          <w:p>
            <w:r>
              <w:rPr>
                <w:sz w:val="16"/>
              </w:rPr>
              <w:t>https://news.nextapple.com/politics/20260916/B0C8C380B3B3770A7634C7691BA3387E</w:t>
            </w:r>
          </w:p>
        </w:tc>
      </w:tr>
      <w:tr>
        <w:tc>
          <w:tcPr>
            <w:tcW w:type="dxa" w:w="2160"/>
          </w:tcPr>
          <w:p>
            <w:r>
              <w:rPr>
                <w:sz w:val="16"/>
              </w:rPr>
              <w:t>壹蘋新聞網</w:t>
            </w:r>
          </w:p>
        </w:tc>
        <w:tc>
          <w:tcPr>
            <w:tcW w:type="dxa" w:w="2160"/>
          </w:tcPr>
          <w:p>
            <w:r>
              <w:rPr>
                <w:sz w:val="16"/>
              </w:rPr>
              <w:t>金馬影展開閉幕片揭曉！宋芸樺攜手邱士縉揭幕　男神福士蒼汰來台壓軸</w:t>
            </w:r>
          </w:p>
        </w:tc>
        <w:tc>
          <w:tcPr>
            <w:tcW w:type="dxa" w:w="2160"/>
          </w:tcPr>
          <w:p>
            <w:r>
              <w:rPr>
                <w:sz w:val="16"/>
              </w:rPr>
              <w:t>2026-09-16</w:t>
            </w:r>
          </w:p>
        </w:tc>
        <w:tc>
          <w:tcPr>
            <w:tcW w:type="dxa" w:w="2160"/>
          </w:tcPr>
          <w:p>
            <w:r>
              <w:rPr>
                <w:sz w:val="16"/>
              </w:rPr>
              <w:t>https://news.nextapple.com/entertainment/20260916/92DD07EB12C0B6D9EC16EAB5D42FB5C3</w:t>
            </w:r>
          </w:p>
        </w:tc>
      </w:tr>
      <w:tr>
        <w:tc>
          <w:tcPr>
            <w:tcW w:type="dxa" w:w="2160"/>
          </w:tcPr>
          <w:p>
            <w:r>
              <w:rPr>
                <w:sz w:val="16"/>
              </w:rPr>
              <w:t>壹蘋新聞網</w:t>
            </w:r>
          </w:p>
        </w:tc>
        <w:tc>
          <w:tcPr>
            <w:tcW w:type="dxa" w:w="2160"/>
          </w:tcPr>
          <w:p>
            <w:r>
              <w:rPr>
                <w:sz w:val="16"/>
              </w:rPr>
              <w:t>75%消費者想買iPhone 18 Pro　最熱門就是這色</w:t>
            </w:r>
          </w:p>
        </w:tc>
        <w:tc>
          <w:tcPr>
            <w:tcW w:type="dxa" w:w="2160"/>
          </w:tcPr>
          <w:p>
            <w:r>
              <w:rPr>
                <w:sz w:val="16"/>
              </w:rPr>
              <w:t>2026-09-16</w:t>
            </w:r>
          </w:p>
        </w:tc>
        <w:tc>
          <w:tcPr>
            <w:tcW w:type="dxa" w:w="2160"/>
          </w:tcPr>
          <w:p>
            <w:r>
              <w:rPr>
                <w:sz w:val="16"/>
              </w:rPr>
              <w:t>https://news.nextapple.com/aitech/20260916/8A5BE01E26576C7B4AA2C68BEF74A918</w:t>
            </w:r>
          </w:p>
        </w:tc>
      </w:tr>
      <w:tr>
        <w:tc>
          <w:tcPr>
            <w:tcW w:type="dxa" w:w="2160"/>
          </w:tcPr>
          <w:p>
            <w:r>
              <w:rPr>
                <w:sz w:val="16"/>
              </w:rPr>
              <w:t>壹蘋新聞網</w:t>
            </w:r>
          </w:p>
        </w:tc>
        <w:tc>
          <w:tcPr>
            <w:tcW w:type="dxa" w:w="2160"/>
          </w:tcPr>
          <w:p>
            <w:r>
              <w:rPr>
                <w:sz w:val="16"/>
              </w:rPr>
              <w:t>台股獲利大爆發！瑞銀估明年再賺31%　AI投資因2大限制放緩</w:t>
            </w:r>
          </w:p>
        </w:tc>
        <w:tc>
          <w:tcPr>
            <w:tcW w:type="dxa" w:w="2160"/>
          </w:tcPr>
          <w:p>
            <w:r>
              <w:rPr>
                <w:sz w:val="16"/>
              </w:rPr>
              <w:t>2026-09-16</w:t>
            </w:r>
          </w:p>
        </w:tc>
        <w:tc>
          <w:tcPr>
            <w:tcW w:type="dxa" w:w="2160"/>
          </w:tcPr>
          <w:p>
            <w:r>
              <w:rPr>
                <w:sz w:val="16"/>
              </w:rPr>
              <w:t>https://news.nextapple.com/finance/20260916/C6A04EBDD233D2F4949958B8680201CB</w:t>
            </w:r>
          </w:p>
        </w:tc>
      </w:tr>
      <w:tr>
        <w:tc>
          <w:tcPr>
            <w:tcW w:type="dxa" w:w="2160"/>
          </w:tcPr>
          <w:p>
            <w:r>
              <w:rPr>
                <w:sz w:val="16"/>
              </w:rPr>
              <w:t>壹蘋新聞網</w:t>
            </w:r>
          </w:p>
        </w:tc>
        <w:tc>
          <w:tcPr>
            <w:tcW w:type="dxa" w:w="2160"/>
          </w:tcPr>
          <w:p>
            <w:r>
              <w:rPr>
                <w:sz w:val="16"/>
              </w:rPr>
              <w:t>導入AI活化大埔腔！升級觀光軸線　江啟臣公布五大客家政見</w:t>
            </w:r>
          </w:p>
        </w:tc>
        <w:tc>
          <w:tcPr>
            <w:tcW w:type="dxa" w:w="2160"/>
          </w:tcPr>
          <w:p>
            <w:r>
              <w:rPr>
                <w:sz w:val="16"/>
              </w:rPr>
              <w:t>2026-09-16</w:t>
            </w:r>
          </w:p>
        </w:tc>
        <w:tc>
          <w:tcPr>
            <w:tcW w:type="dxa" w:w="2160"/>
          </w:tcPr>
          <w:p>
            <w:r>
              <w:rPr>
                <w:sz w:val="16"/>
              </w:rPr>
              <w:t>https://news.nextapple.com/politics/20260916/2F02865D8FBC8854CC8B9FE00644FFE7</w:t>
            </w:r>
          </w:p>
        </w:tc>
      </w:tr>
      <w:tr>
        <w:tc>
          <w:tcPr>
            <w:tcW w:type="dxa" w:w="2160"/>
          </w:tcPr>
          <w:p>
            <w:r>
              <w:rPr>
                <w:sz w:val="16"/>
              </w:rPr>
              <w:t>壹蘋新聞網</w:t>
            </w:r>
          </w:p>
        </w:tc>
        <w:tc>
          <w:tcPr>
            <w:tcW w:type="dxa" w:w="2160"/>
          </w:tcPr>
          <w:p>
            <w:r>
              <w:rPr>
                <w:sz w:val="16"/>
              </w:rPr>
              <w:t>前鎮漁港運銷中心免收2年清潔管理費！下週啟動攤位登記</w:t>
            </w:r>
          </w:p>
        </w:tc>
        <w:tc>
          <w:tcPr>
            <w:tcW w:type="dxa" w:w="2160"/>
          </w:tcPr>
          <w:p>
            <w:r>
              <w:rPr>
                <w:sz w:val="16"/>
              </w:rPr>
              <w:t>2026-09-16</w:t>
            </w:r>
          </w:p>
        </w:tc>
        <w:tc>
          <w:tcPr>
            <w:tcW w:type="dxa" w:w="2160"/>
          </w:tcPr>
          <w:p>
            <w:r>
              <w:rPr>
                <w:sz w:val="16"/>
              </w:rPr>
              <w:t>https://news.nextapple.com/life/20260916/B3B5031C09292AF5BBF6409A676AC41C</w:t>
            </w:r>
          </w:p>
        </w:tc>
      </w:tr>
      <w:tr>
        <w:tc>
          <w:tcPr>
            <w:tcW w:type="dxa" w:w="2160"/>
          </w:tcPr>
          <w:p>
            <w:r>
              <w:rPr>
                <w:sz w:val="16"/>
              </w:rPr>
              <w:t>壹蘋新聞網</w:t>
            </w:r>
          </w:p>
        </w:tc>
        <w:tc>
          <w:tcPr>
            <w:tcW w:type="dxa" w:w="2160"/>
          </w:tcPr>
          <w:p>
            <w:r>
              <w:rPr>
                <w:sz w:val="16"/>
              </w:rPr>
              <w:t>主動式ETF股王今除息！官股砸2.5億搶搭00981A</w:t>
            </w:r>
          </w:p>
        </w:tc>
        <w:tc>
          <w:tcPr>
            <w:tcW w:type="dxa" w:w="2160"/>
          </w:tcPr>
          <w:p>
            <w:r>
              <w:rPr>
                <w:sz w:val="16"/>
              </w:rPr>
              <w:t>2026-09-16</w:t>
            </w:r>
          </w:p>
        </w:tc>
        <w:tc>
          <w:tcPr>
            <w:tcW w:type="dxa" w:w="2160"/>
          </w:tcPr>
          <w:p>
            <w:r>
              <w:rPr>
                <w:sz w:val="16"/>
              </w:rPr>
              <w:t>https://news.nextapple.com/finance/20260916/51C07E6FC4167D52F2948C531F743DED</w:t>
            </w:r>
          </w:p>
        </w:tc>
      </w:tr>
      <w:tr>
        <w:tc>
          <w:tcPr>
            <w:tcW w:type="dxa" w:w="2160"/>
          </w:tcPr>
          <w:p>
            <w:r>
              <w:rPr>
                <w:sz w:val="16"/>
              </w:rPr>
              <w:t>壹蘋新聞網</w:t>
            </w:r>
          </w:p>
        </w:tc>
        <w:tc>
          <w:tcPr>
            <w:tcW w:type="dxa" w:w="2160"/>
          </w:tcPr>
          <w:p>
            <w:r>
              <w:rPr>
                <w:sz w:val="16"/>
              </w:rPr>
              <w:t>中秋住高雄！和逸飯店送茶香禮盒再享平日免費升等</w:t>
            </w:r>
          </w:p>
        </w:tc>
        <w:tc>
          <w:tcPr>
            <w:tcW w:type="dxa" w:w="2160"/>
          </w:tcPr>
          <w:p>
            <w:r>
              <w:rPr>
                <w:sz w:val="16"/>
              </w:rPr>
              <w:t>2026-09-16</w:t>
            </w:r>
          </w:p>
        </w:tc>
        <w:tc>
          <w:tcPr>
            <w:tcW w:type="dxa" w:w="2160"/>
          </w:tcPr>
          <w:p>
            <w:r>
              <w:rPr>
                <w:sz w:val="16"/>
              </w:rPr>
              <w:t>https://news.nextapple.com/eattravel/20260916/A9FD64196FFB7B167CF18E959F3838C8</w:t>
            </w:r>
          </w:p>
        </w:tc>
      </w:tr>
      <w:tr>
        <w:tc>
          <w:tcPr>
            <w:tcW w:type="dxa" w:w="2160"/>
          </w:tcPr>
          <w:p>
            <w:r>
              <w:rPr>
                <w:sz w:val="16"/>
              </w:rPr>
              <w:t>壹蘋新聞網</w:t>
            </w:r>
          </w:p>
        </w:tc>
        <w:tc>
          <w:tcPr>
            <w:tcW w:type="dxa" w:w="2160"/>
          </w:tcPr>
          <w:p>
            <w:r>
              <w:rPr>
                <w:sz w:val="16"/>
              </w:rPr>
              <w:t>立院本周將送出今年度總預算　卓榮泰：力拚讓國家進步更快</w:t>
            </w:r>
          </w:p>
        </w:tc>
        <w:tc>
          <w:tcPr>
            <w:tcW w:type="dxa" w:w="2160"/>
          </w:tcPr>
          <w:p>
            <w:r>
              <w:rPr>
                <w:sz w:val="16"/>
              </w:rPr>
              <w:t>2026-09-16</w:t>
            </w:r>
          </w:p>
        </w:tc>
        <w:tc>
          <w:tcPr>
            <w:tcW w:type="dxa" w:w="2160"/>
          </w:tcPr>
          <w:p>
            <w:r>
              <w:rPr>
                <w:sz w:val="16"/>
              </w:rPr>
              <w:t>https://news.nextapple.com/politics/20260916/72E708366D88EF4D3EFD6364DC0AF0BC</w:t>
            </w:r>
          </w:p>
        </w:tc>
      </w:tr>
      <w:tr>
        <w:tc>
          <w:tcPr>
            <w:tcW w:type="dxa" w:w="2160"/>
          </w:tcPr>
          <w:p>
            <w:r>
              <w:rPr>
                <w:sz w:val="16"/>
              </w:rPr>
              <w:t>壹蘋新聞網</w:t>
            </w:r>
          </w:p>
        </w:tc>
        <w:tc>
          <w:tcPr>
            <w:tcW w:type="dxa" w:w="2160"/>
          </w:tcPr>
          <w:p>
            <w:r>
              <w:rPr>
                <w:sz w:val="16"/>
              </w:rPr>
              <w:t>田寮河治理現在進行式！謝國樑盼打造水岸新藍圖</w:t>
            </w:r>
          </w:p>
        </w:tc>
        <w:tc>
          <w:tcPr>
            <w:tcW w:type="dxa" w:w="2160"/>
          </w:tcPr>
          <w:p>
            <w:r>
              <w:rPr>
                <w:sz w:val="16"/>
              </w:rPr>
              <w:t>2026-09-16</w:t>
            </w:r>
          </w:p>
        </w:tc>
        <w:tc>
          <w:tcPr>
            <w:tcW w:type="dxa" w:w="2160"/>
          </w:tcPr>
          <w:p>
            <w:r>
              <w:rPr>
                <w:sz w:val="16"/>
              </w:rPr>
              <w:t>https://news.nextapple.com/politics/20260916/5168436454F4205A03E5250071C629E6</w:t>
            </w:r>
          </w:p>
        </w:tc>
      </w:tr>
      <w:tr>
        <w:tc>
          <w:tcPr>
            <w:tcW w:type="dxa" w:w="2160"/>
          </w:tcPr>
          <w:p>
            <w:r>
              <w:rPr>
                <w:sz w:val="16"/>
              </w:rPr>
              <w:t>壹蘋新聞網</w:t>
            </w:r>
          </w:p>
        </w:tc>
        <w:tc>
          <w:tcPr>
            <w:tcW w:type="dxa" w:w="2160"/>
          </w:tcPr>
          <w:p>
            <w:r>
              <w:rPr>
                <w:sz w:val="16"/>
              </w:rPr>
              <w:t>凱基銀行高雄亞資中心滿周年！高資產客戶管理規模近400億元</w:t>
            </w:r>
          </w:p>
        </w:tc>
        <w:tc>
          <w:tcPr>
            <w:tcW w:type="dxa" w:w="2160"/>
          </w:tcPr>
          <w:p>
            <w:r>
              <w:rPr>
                <w:sz w:val="16"/>
              </w:rPr>
              <w:t>2026-09-16</w:t>
            </w:r>
          </w:p>
        </w:tc>
        <w:tc>
          <w:tcPr>
            <w:tcW w:type="dxa" w:w="2160"/>
          </w:tcPr>
          <w:p>
            <w:r>
              <w:rPr>
                <w:sz w:val="16"/>
              </w:rPr>
              <w:t>https://news.nextapple.com/finance/20260916/41F8546B24B136661FA78E6E2D3DF8F7</w:t>
            </w:r>
          </w:p>
        </w:tc>
      </w:tr>
      <w:tr>
        <w:tc>
          <w:tcPr>
            <w:tcW w:type="dxa" w:w="2160"/>
          </w:tcPr>
          <w:p>
            <w:r>
              <w:rPr>
                <w:sz w:val="16"/>
              </w:rPr>
              <w:t>壹蘋新聞網</w:t>
            </w:r>
          </w:p>
        </w:tc>
        <w:tc>
          <w:tcPr>
            <w:tcW w:type="dxa" w:w="2160"/>
          </w:tcPr>
          <w:p>
            <w:r>
              <w:rPr>
                <w:sz w:val="16"/>
              </w:rPr>
              <w:t>子宮內膜癌迎治療新里程碑！健保首納精準療法 每人年省182萬元藥費</w:t>
            </w:r>
          </w:p>
        </w:tc>
        <w:tc>
          <w:tcPr>
            <w:tcW w:type="dxa" w:w="2160"/>
          </w:tcPr>
          <w:p>
            <w:r>
              <w:rPr>
                <w:sz w:val="16"/>
              </w:rPr>
              <w:t>2026-09-16</w:t>
            </w:r>
          </w:p>
        </w:tc>
        <w:tc>
          <w:tcPr>
            <w:tcW w:type="dxa" w:w="2160"/>
          </w:tcPr>
          <w:p>
            <w:r>
              <w:rPr>
                <w:sz w:val="16"/>
              </w:rPr>
              <w:t>https://news.nextapple.com/life/20260916/F3CCA7887DA51BD15598D4BD1AF5F1DE</w:t>
            </w:r>
          </w:p>
        </w:tc>
      </w:tr>
      <w:tr>
        <w:tc>
          <w:tcPr>
            <w:tcW w:type="dxa" w:w="2160"/>
          </w:tcPr>
          <w:p>
            <w:r>
              <w:rPr>
                <w:sz w:val="16"/>
              </w:rPr>
              <w:t>壹蘋新聞網</w:t>
            </w:r>
          </w:p>
        </w:tc>
        <w:tc>
          <w:tcPr>
            <w:tcW w:type="dxa" w:w="2160"/>
          </w:tcPr>
          <w:p>
            <w:r>
              <w:rPr>
                <w:sz w:val="16"/>
              </w:rPr>
              <w:t>全國病人安全週啟動！慢性病照護從醫院延伸到居家</w:t>
            </w:r>
          </w:p>
        </w:tc>
        <w:tc>
          <w:tcPr>
            <w:tcW w:type="dxa" w:w="2160"/>
          </w:tcPr>
          <w:p>
            <w:r>
              <w:rPr>
                <w:sz w:val="16"/>
              </w:rPr>
              <w:t>2026-09-16</w:t>
            </w:r>
          </w:p>
        </w:tc>
        <w:tc>
          <w:tcPr>
            <w:tcW w:type="dxa" w:w="2160"/>
          </w:tcPr>
          <w:p>
            <w:r>
              <w:rPr>
                <w:sz w:val="16"/>
              </w:rPr>
              <w:t>https://news.nextapple.com/life/20260916/52A359C5E97DBA1A983292F9DA1CDC4C</w:t>
            </w:r>
          </w:p>
        </w:tc>
      </w:tr>
      <w:tr>
        <w:tc>
          <w:tcPr>
            <w:tcW w:type="dxa" w:w="2160"/>
          </w:tcPr>
          <w:p>
            <w:r>
              <w:rPr>
                <w:sz w:val="16"/>
              </w:rPr>
              <w:t>壹蘋新聞網</w:t>
            </w:r>
          </w:p>
        </w:tc>
        <w:tc>
          <w:tcPr>
            <w:tcW w:type="dxa" w:w="2160"/>
          </w:tcPr>
          <w:p>
            <w:r>
              <w:rPr>
                <w:sz w:val="16"/>
              </w:rPr>
              <w:t>華航擴大航網！今加入天合聯盟滿15週年　與英國維珍共掛班號</w:t>
            </w:r>
          </w:p>
        </w:tc>
        <w:tc>
          <w:tcPr>
            <w:tcW w:type="dxa" w:w="2160"/>
          </w:tcPr>
          <w:p>
            <w:r>
              <w:rPr>
                <w:sz w:val="16"/>
              </w:rPr>
              <w:t>2026-09-16</w:t>
            </w:r>
          </w:p>
        </w:tc>
        <w:tc>
          <w:tcPr>
            <w:tcW w:type="dxa" w:w="2160"/>
          </w:tcPr>
          <w:p>
            <w:r>
              <w:rPr>
                <w:sz w:val="16"/>
              </w:rPr>
              <w:t>https://news.nextapple.com/life/20260916/2E1E48EBB6AD9558F13563E3366B860E</w:t>
            </w:r>
          </w:p>
        </w:tc>
      </w:tr>
      <w:tr>
        <w:tc>
          <w:tcPr>
            <w:tcW w:type="dxa" w:w="2160"/>
          </w:tcPr>
          <w:p>
            <w:r>
              <w:rPr>
                <w:sz w:val="16"/>
              </w:rPr>
              <w:t>壹蘋新聞網</w:t>
            </w:r>
          </w:p>
        </w:tc>
        <w:tc>
          <w:tcPr>
            <w:tcW w:type="dxa" w:w="2160"/>
          </w:tcPr>
          <w:p>
            <w:r>
              <w:rPr>
                <w:sz w:val="16"/>
              </w:rPr>
              <w:t>vivo X500 Pro全球首發天璣9600 Pro！台積電2奈米、效能升級</w:t>
            </w:r>
          </w:p>
        </w:tc>
        <w:tc>
          <w:tcPr>
            <w:tcW w:type="dxa" w:w="2160"/>
          </w:tcPr>
          <w:p>
            <w:r>
              <w:rPr>
                <w:sz w:val="16"/>
              </w:rPr>
              <w:t>2026-09-16</w:t>
            </w:r>
          </w:p>
        </w:tc>
        <w:tc>
          <w:tcPr>
            <w:tcW w:type="dxa" w:w="2160"/>
          </w:tcPr>
          <w:p>
            <w:r>
              <w:rPr>
                <w:sz w:val="16"/>
              </w:rPr>
              <w:t>https://news.nextapple.com/aitech/20260916/CD317247CCF0BC93555BB23654351E87</w:t>
            </w:r>
          </w:p>
        </w:tc>
      </w:tr>
      <w:tr>
        <w:tc>
          <w:tcPr>
            <w:tcW w:type="dxa" w:w="2160"/>
          </w:tcPr>
          <w:p>
            <w:r>
              <w:rPr>
                <w:sz w:val="16"/>
              </w:rPr>
              <w:t>壹蘋新聞網</w:t>
            </w:r>
          </w:p>
        </w:tc>
        <w:tc>
          <w:tcPr>
            <w:tcW w:type="dxa" w:w="2160"/>
          </w:tcPr>
          <w:p>
            <w:r>
              <w:rPr>
                <w:sz w:val="16"/>
              </w:rPr>
              <w:t>梅根馬可私人手機號碼外洩！家長群組截圖瘋傳　才返英又爆維安警報</w:t>
            </w:r>
          </w:p>
        </w:tc>
        <w:tc>
          <w:tcPr>
            <w:tcW w:type="dxa" w:w="2160"/>
          </w:tcPr>
          <w:p>
            <w:r>
              <w:rPr>
                <w:sz w:val="16"/>
              </w:rPr>
              <w:t>2026-09-16</w:t>
            </w:r>
          </w:p>
        </w:tc>
        <w:tc>
          <w:tcPr>
            <w:tcW w:type="dxa" w:w="2160"/>
          </w:tcPr>
          <w:p>
            <w:r>
              <w:rPr>
                <w:sz w:val="16"/>
              </w:rPr>
              <w:t>https://news.nextapple.com/international/20260916/EF0B4AA3FCC08E9B97439ABEDC777E9B</w:t>
            </w:r>
          </w:p>
        </w:tc>
      </w:tr>
      <w:tr>
        <w:tc>
          <w:tcPr>
            <w:tcW w:type="dxa" w:w="2160"/>
          </w:tcPr>
          <w:p>
            <w:r>
              <w:rPr>
                <w:sz w:val="16"/>
              </w:rPr>
              <w:t>壹蘋新聞網</w:t>
            </w:r>
          </w:p>
        </w:tc>
        <w:tc>
          <w:tcPr>
            <w:tcW w:type="dxa" w:w="2160"/>
          </w:tcPr>
          <w:p>
            <w:r>
              <w:rPr>
                <w:sz w:val="16"/>
              </w:rPr>
              <w:t>A-Lin曾發福穿到44號「造型師被fired了」　現主時美到親姊認不得「以為AI」</w:t>
            </w:r>
          </w:p>
        </w:tc>
        <w:tc>
          <w:tcPr>
            <w:tcW w:type="dxa" w:w="2160"/>
          </w:tcPr>
          <w:p>
            <w:r>
              <w:rPr>
                <w:sz w:val="16"/>
              </w:rPr>
              <w:t>2026-09-16</w:t>
            </w:r>
          </w:p>
        </w:tc>
        <w:tc>
          <w:tcPr>
            <w:tcW w:type="dxa" w:w="2160"/>
          </w:tcPr>
          <w:p>
            <w:r>
              <w:rPr>
                <w:sz w:val="16"/>
              </w:rPr>
              <w:t>https://news.nextapple.com/entertainment/20260916/6E790C18A9E61443111B1164B8811305</w:t>
            </w:r>
          </w:p>
        </w:tc>
      </w:tr>
      <w:tr>
        <w:tc>
          <w:tcPr>
            <w:tcW w:type="dxa" w:w="2160"/>
          </w:tcPr>
          <w:p>
            <w:r>
              <w:rPr>
                <w:sz w:val="16"/>
              </w:rPr>
              <w:t>壹蘋新聞網</w:t>
            </w:r>
          </w:p>
        </w:tc>
        <w:tc>
          <w:tcPr>
            <w:tcW w:type="dxa" w:w="2160"/>
          </w:tcPr>
          <w:p>
            <w:r>
              <w:rPr>
                <w:sz w:val="16"/>
              </w:rPr>
              <w:t>裴子齊噹林輝閔「沒有很真實」狂哭5小時身體缺水了</w:t>
            </w:r>
          </w:p>
        </w:tc>
        <w:tc>
          <w:tcPr>
            <w:tcW w:type="dxa" w:w="2160"/>
          </w:tcPr>
          <w:p>
            <w:r>
              <w:rPr>
                <w:sz w:val="16"/>
              </w:rPr>
              <w:t>2026-09-16</w:t>
            </w:r>
          </w:p>
        </w:tc>
        <w:tc>
          <w:tcPr>
            <w:tcW w:type="dxa" w:w="2160"/>
          </w:tcPr>
          <w:p>
            <w:r>
              <w:rPr>
                <w:sz w:val="16"/>
              </w:rPr>
              <w:t>https://news.nextapple.com/entertainment/20260916/70831DD3604E9A9AA04B06ABA022BC60</w:t>
            </w:r>
          </w:p>
        </w:tc>
      </w:tr>
      <w:tr>
        <w:tc>
          <w:tcPr>
            <w:tcW w:type="dxa" w:w="2160"/>
          </w:tcPr>
          <w:p>
            <w:r>
              <w:rPr>
                <w:sz w:val="16"/>
              </w:rPr>
              <w:t>壹蘋新聞網</w:t>
            </w:r>
          </w:p>
        </w:tc>
        <w:tc>
          <w:tcPr>
            <w:tcW w:type="dxa" w:w="2160"/>
          </w:tcPr>
          <w:p>
            <w:r>
              <w:rPr>
                <w:sz w:val="16"/>
              </w:rPr>
              <w:t>萬豪旅享家全臺首張聯名VISA信用卡　最高3萬5000點迎新回饋</w:t>
            </w:r>
          </w:p>
        </w:tc>
        <w:tc>
          <w:tcPr>
            <w:tcW w:type="dxa" w:w="2160"/>
          </w:tcPr>
          <w:p>
            <w:r>
              <w:rPr>
                <w:sz w:val="16"/>
              </w:rPr>
              <w:t>2026-09-16</w:t>
            </w:r>
          </w:p>
        </w:tc>
        <w:tc>
          <w:tcPr>
            <w:tcW w:type="dxa" w:w="2160"/>
          </w:tcPr>
          <w:p>
            <w:r>
              <w:rPr>
                <w:sz w:val="16"/>
              </w:rPr>
              <w:t>https://news.nextapple.com/eattravel/20260916/61094457A8D67C5255CB84E8183B34A2</w:t>
            </w:r>
          </w:p>
        </w:tc>
      </w:tr>
      <w:tr>
        <w:tc>
          <w:tcPr>
            <w:tcW w:type="dxa" w:w="2160"/>
          </w:tcPr>
          <w:p>
            <w:r>
              <w:rPr>
                <w:sz w:val="16"/>
              </w:rPr>
              <w:t>壹蘋新聞網</w:t>
            </w:r>
          </w:p>
        </w:tc>
        <w:tc>
          <w:tcPr>
            <w:tcW w:type="dxa" w:w="2160"/>
          </w:tcPr>
          <w:p>
            <w:r>
              <w:rPr>
                <w:sz w:val="16"/>
              </w:rPr>
              <w:t>徐新洋股票慘賠6位數睡公園！終於回血　徐乃麟想抱混血孫</w:t>
            </w:r>
          </w:p>
        </w:tc>
        <w:tc>
          <w:tcPr>
            <w:tcW w:type="dxa" w:w="2160"/>
          </w:tcPr>
          <w:p>
            <w:r>
              <w:rPr>
                <w:sz w:val="16"/>
              </w:rPr>
              <w:t>2026-09-16</w:t>
            </w:r>
          </w:p>
        </w:tc>
        <w:tc>
          <w:tcPr>
            <w:tcW w:type="dxa" w:w="2160"/>
          </w:tcPr>
          <w:p>
            <w:r>
              <w:rPr>
                <w:sz w:val="16"/>
              </w:rPr>
              <w:t>https://news.nextapple.com/entertainment/20260916/0949798A2C389B2154989B562B1753CF</w:t>
            </w:r>
          </w:p>
        </w:tc>
      </w:tr>
      <w:tr>
        <w:tc>
          <w:tcPr>
            <w:tcW w:type="dxa" w:w="2160"/>
          </w:tcPr>
          <w:p>
            <w:r>
              <w:rPr>
                <w:sz w:val="16"/>
              </w:rPr>
              <w:t>壹蘋新聞網</w:t>
            </w:r>
          </w:p>
        </w:tc>
        <w:tc>
          <w:tcPr>
            <w:tcW w:type="dxa" w:w="2160"/>
          </w:tcPr>
          <w:p>
            <w:r>
              <w:rPr>
                <w:sz w:val="16"/>
              </w:rPr>
              <w:t>LG家電租賃成長800%　冷氣成今年最大動能</w:t>
            </w:r>
          </w:p>
        </w:tc>
        <w:tc>
          <w:tcPr>
            <w:tcW w:type="dxa" w:w="2160"/>
          </w:tcPr>
          <w:p>
            <w:r>
              <w:rPr>
                <w:sz w:val="16"/>
              </w:rPr>
              <w:t>2026-09-16</w:t>
            </w:r>
          </w:p>
        </w:tc>
        <w:tc>
          <w:tcPr>
            <w:tcW w:type="dxa" w:w="2160"/>
          </w:tcPr>
          <w:p>
            <w:r>
              <w:rPr>
                <w:sz w:val="16"/>
              </w:rPr>
              <w:t>https://news.nextapple.com/aitech/20260916/8A9ED1A27AD57CD3BCFACEF7B6D7255B</w:t>
            </w:r>
          </w:p>
        </w:tc>
      </w:tr>
      <w:tr>
        <w:tc>
          <w:tcPr>
            <w:tcW w:type="dxa" w:w="2160"/>
          </w:tcPr>
          <w:p>
            <w:r>
              <w:rPr>
                <w:sz w:val="16"/>
              </w:rPr>
              <w:t>壹蘋新聞網</w:t>
            </w:r>
          </w:p>
        </w:tc>
        <w:tc>
          <w:tcPr>
            <w:tcW w:type="dxa" w:w="2160"/>
          </w:tcPr>
          <w:p>
            <w:r>
              <w:rPr>
                <w:sz w:val="16"/>
              </w:rPr>
              <w:t>華航曝基本盤！今年載客率創85％　客戶最想要航線待1關鍵補足</w:t>
            </w:r>
          </w:p>
        </w:tc>
        <w:tc>
          <w:tcPr>
            <w:tcW w:type="dxa" w:w="2160"/>
          </w:tcPr>
          <w:p>
            <w:r>
              <w:rPr>
                <w:sz w:val="16"/>
              </w:rPr>
              <w:t>2026-09-16</w:t>
            </w:r>
          </w:p>
        </w:tc>
        <w:tc>
          <w:tcPr>
            <w:tcW w:type="dxa" w:w="2160"/>
          </w:tcPr>
          <w:p>
            <w:r>
              <w:rPr>
                <w:sz w:val="16"/>
              </w:rPr>
              <w:t>https://news.nextapple.com/life/20260916/977BDB6C544E43D6D698E4B7EA8D53F8</w:t>
            </w:r>
          </w:p>
        </w:tc>
      </w:tr>
      <w:tr>
        <w:tc>
          <w:tcPr>
            <w:tcW w:type="dxa" w:w="2160"/>
          </w:tcPr>
          <w:p>
            <w:r>
              <w:rPr>
                <w:sz w:val="16"/>
              </w:rPr>
              <w:t>壹蘋新聞網</w:t>
            </w:r>
          </w:p>
        </w:tc>
        <w:tc>
          <w:tcPr>
            <w:tcW w:type="dxa" w:w="2160"/>
          </w:tcPr>
          <w:p>
            <w:r>
              <w:rPr>
                <w:sz w:val="16"/>
              </w:rPr>
              <w:t>戰火燒向伊斯蘭聖城！無人機逼近麥加遭擊落　沙國警告「不可越過紅線」</w:t>
            </w:r>
          </w:p>
        </w:tc>
        <w:tc>
          <w:tcPr>
            <w:tcW w:type="dxa" w:w="2160"/>
          </w:tcPr>
          <w:p>
            <w:r>
              <w:rPr>
                <w:sz w:val="16"/>
              </w:rPr>
              <w:t>2026-09-16</w:t>
            </w:r>
          </w:p>
        </w:tc>
        <w:tc>
          <w:tcPr>
            <w:tcW w:type="dxa" w:w="2160"/>
          </w:tcPr>
          <w:p>
            <w:r>
              <w:rPr>
                <w:sz w:val="16"/>
              </w:rPr>
              <w:t>https://news.nextapple.com/international/20260916/E940F7F3AF2CE814FCA175CCE3A72773</w:t>
            </w:r>
          </w:p>
        </w:tc>
      </w:tr>
      <w:tr>
        <w:tc>
          <w:tcPr>
            <w:tcW w:type="dxa" w:w="2160"/>
          </w:tcPr>
          <w:p>
            <w:r>
              <w:rPr>
                <w:sz w:val="16"/>
              </w:rPr>
              <w:t>壹蘋新聞網</w:t>
            </w:r>
          </w:p>
        </w:tc>
        <w:tc>
          <w:tcPr>
            <w:tcW w:type="dxa" w:w="2160"/>
          </w:tcPr>
          <w:p>
            <w:r>
              <w:rPr>
                <w:sz w:val="16"/>
              </w:rPr>
              <w:t>觸身球風波有解！富邦戴培峰收到吉力吉撈道歉</w:t>
            </w:r>
          </w:p>
        </w:tc>
        <w:tc>
          <w:tcPr>
            <w:tcW w:type="dxa" w:w="2160"/>
          </w:tcPr>
          <w:p>
            <w:r>
              <w:rPr>
                <w:sz w:val="16"/>
              </w:rPr>
              <w:t>2026-09-16</w:t>
            </w:r>
          </w:p>
        </w:tc>
        <w:tc>
          <w:tcPr>
            <w:tcW w:type="dxa" w:w="2160"/>
          </w:tcPr>
          <w:p>
            <w:r>
              <w:rPr>
                <w:sz w:val="16"/>
              </w:rPr>
              <w:t>https://news.nextapple.com/sports/20260916/F4B5E11E1E9CB7BE83B9947B6EAFFFEF</w:t>
            </w:r>
          </w:p>
        </w:tc>
      </w:tr>
      <w:tr>
        <w:tc>
          <w:tcPr>
            <w:tcW w:type="dxa" w:w="2160"/>
          </w:tcPr>
          <w:p>
            <w:r>
              <w:rPr>
                <w:sz w:val="16"/>
              </w:rPr>
              <w:t>壹蘋新聞網</w:t>
            </w:r>
          </w:p>
        </w:tc>
        <w:tc>
          <w:tcPr>
            <w:tcW w:type="dxa" w:w="2160"/>
          </w:tcPr>
          <w:p>
            <w:r>
              <w:rPr>
                <w:sz w:val="16"/>
              </w:rPr>
              <w:t>假投資APP「恆豐」藏5869萬騙局！YT「虛幣導師」當門面　黑幫金主操盤洗錢</w:t>
            </w:r>
          </w:p>
        </w:tc>
        <w:tc>
          <w:tcPr>
            <w:tcW w:type="dxa" w:w="2160"/>
          </w:tcPr>
          <w:p>
            <w:r>
              <w:rPr>
                <w:sz w:val="16"/>
              </w:rPr>
              <w:t>2026-09-16</w:t>
            </w:r>
          </w:p>
        </w:tc>
        <w:tc>
          <w:tcPr>
            <w:tcW w:type="dxa" w:w="2160"/>
          </w:tcPr>
          <w:p>
            <w:r>
              <w:rPr>
                <w:sz w:val="16"/>
              </w:rPr>
              <w:t>https://news.nextapple.com/local/20260916/96EDA7E5A35F567BF28BB31F69DC20BE</w:t>
            </w:r>
          </w:p>
        </w:tc>
      </w:tr>
      <w:tr>
        <w:tc>
          <w:tcPr>
            <w:tcW w:type="dxa" w:w="2160"/>
          </w:tcPr>
          <w:p>
            <w:r>
              <w:rPr>
                <w:sz w:val="16"/>
              </w:rPr>
              <w:t>壹蘋新聞網</w:t>
            </w:r>
          </w:p>
        </w:tc>
        <w:tc>
          <w:tcPr>
            <w:tcW w:type="dxa" w:w="2160"/>
          </w:tcPr>
          <w:p>
            <w:r>
              <w:rPr>
                <w:sz w:val="16"/>
              </w:rPr>
              <w:t>高雄職校爆衝突！3高一生拳毆2高二生　1人遭餐刀刺腹</w:t>
            </w:r>
          </w:p>
        </w:tc>
        <w:tc>
          <w:tcPr>
            <w:tcW w:type="dxa" w:w="2160"/>
          </w:tcPr>
          <w:p>
            <w:r>
              <w:rPr>
                <w:sz w:val="16"/>
              </w:rPr>
              <w:t>2026-09-16</w:t>
            </w:r>
          </w:p>
        </w:tc>
        <w:tc>
          <w:tcPr>
            <w:tcW w:type="dxa" w:w="2160"/>
          </w:tcPr>
          <w:p>
            <w:r>
              <w:rPr>
                <w:sz w:val="16"/>
              </w:rPr>
              <w:t>https://news.nextapple.com/local/20260916/49574645C900F178E748904A0A41A847</w:t>
            </w:r>
          </w:p>
        </w:tc>
      </w:tr>
      <w:tr>
        <w:tc>
          <w:tcPr>
            <w:tcW w:type="dxa" w:w="2160"/>
          </w:tcPr>
          <w:p>
            <w:r>
              <w:rPr>
                <w:sz w:val="16"/>
              </w:rPr>
              <w:t>壹蘋新聞網</w:t>
            </w:r>
          </w:p>
        </w:tc>
        <w:tc>
          <w:tcPr>
            <w:tcW w:type="dxa" w:w="2160"/>
          </w:tcPr>
          <w:p>
            <w:r>
              <w:rPr>
                <w:sz w:val="16"/>
              </w:rPr>
              <w:t>羅伯派汀森首當監製累翻！電影原型揚言抵制卻爆買廣告</w:t>
            </w:r>
          </w:p>
        </w:tc>
        <w:tc>
          <w:tcPr>
            <w:tcW w:type="dxa" w:w="2160"/>
          </w:tcPr>
          <w:p>
            <w:r>
              <w:rPr>
                <w:sz w:val="16"/>
              </w:rPr>
              <w:t>2026-09-16</w:t>
            </w:r>
          </w:p>
        </w:tc>
        <w:tc>
          <w:tcPr>
            <w:tcW w:type="dxa" w:w="2160"/>
          </w:tcPr>
          <w:p>
            <w:r>
              <w:rPr>
                <w:sz w:val="16"/>
              </w:rPr>
              <w:t>https://news.nextapple.com/entertainment/20260916/1E2A4BF5C63C2F0FBC5507AB215BBC93</w:t>
            </w:r>
          </w:p>
        </w:tc>
      </w:tr>
      <w:tr>
        <w:tc>
          <w:tcPr>
            <w:tcW w:type="dxa" w:w="2160"/>
          </w:tcPr>
          <w:p>
            <w:r>
              <w:rPr>
                <w:sz w:val="16"/>
              </w:rPr>
              <w:t>壹蘋新聞網</w:t>
            </w:r>
          </w:p>
        </w:tc>
        <w:tc>
          <w:tcPr>
            <w:tcW w:type="dxa" w:w="2160"/>
          </w:tcPr>
          <w:p>
            <w:r>
              <w:rPr>
                <w:sz w:val="16"/>
              </w:rPr>
              <w:t>中秋打工職缺暴增3.3倍！連假時薪最高飆500元</w:t>
            </w:r>
          </w:p>
        </w:tc>
        <w:tc>
          <w:tcPr>
            <w:tcW w:type="dxa" w:w="2160"/>
          </w:tcPr>
          <w:p>
            <w:r>
              <w:rPr>
                <w:sz w:val="16"/>
              </w:rPr>
              <w:t>2026-09-16</w:t>
            </w:r>
          </w:p>
        </w:tc>
        <w:tc>
          <w:tcPr>
            <w:tcW w:type="dxa" w:w="2160"/>
          </w:tcPr>
          <w:p>
            <w:r>
              <w:rPr>
                <w:sz w:val="16"/>
              </w:rPr>
              <w:t>https://news.nextapple.com/finance/20260916/49DC0191E3EF5A4130D91757DC4014FF</w:t>
            </w:r>
          </w:p>
        </w:tc>
      </w:tr>
      <w:tr>
        <w:tc>
          <w:tcPr>
            <w:tcW w:type="dxa" w:w="2160"/>
          </w:tcPr>
          <w:p>
            <w:r>
              <w:rPr>
                <w:sz w:val="16"/>
              </w:rPr>
              <w:t>壹蘋新聞網</w:t>
            </w:r>
          </w:p>
        </w:tc>
        <w:tc>
          <w:tcPr>
            <w:tcW w:type="dxa" w:w="2160"/>
          </w:tcPr>
          <w:p>
            <w:r>
              <w:rPr>
                <w:sz w:val="16"/>
              </w:rPr>
              <w:t>HYROX雙標問題嚴重！明星選手失禁拿冠軍　普通選手賽前如廁被取消資格</w:t>
            </w:r>
          </w:p>
        </w:tc>
        <w:tc>
          <w:tcPr>
            <w:tcW w:type="dxa" w:w="2160"/>
          </w:tcPr>
          <w:p>
            <w:r>
              <w:rPr>
                <w:sz w:val="16"/>
              </w:rPr>
              <w:t>2026-09-16</w:t>
            </w:r>
          </w:p>
        </w:tc>
        <w:tc>
          <w:tcPr>
            <w:tcW w:type="dxa" w:w="2160"/>
          </w:tcPr>
          <w:p>
            <w:r>
              <w:rPr>
                <w:sz w:val="16"/>
              </w:rPr>
              <w:t>https://news.nextapple.com/sports/20260916/6ACF3BD94DB2A59B13C927B7E01D2C63</w:t>
            </w:r>
          </w:p>
        </w:tc>
      </w:tr>
      <w:tr>
        <w:tc>
          <w:tcPr>
            <w:tcW w:type="dxa" w:w="2160"/>
          </w:tcPr>
          <w:p>
            <w:r>
              <w:rPr>
                <w:sz w:val="16"/>
              </w:rPr>
              <w:t>壹蘋新聞網</w:t>
            </w:r>
          </w:p>
        </w:tc>
        <w:tc>
          <w:tcPr>
            <w:tcW w:type="dxa" w:w="2160"/>
          </w:tcPr>
          <w:p>
            <w:r>
              <w:rPr>
                <w:sz w:val="16"/>
              </w:rPr>
              <w:t>中信銀攜手萬豪集團　推全台首張國際飯店集團聯名卡</w:t>
            </w:r>
          </w:p>
        </w:tc>
        <w:tc>
          <w:tcPr>
            <w:tcW w:type="dxa" w:w="2160"/>
          </w:tcPr>
          <w:p>
            <w:r>
              <w:rPr>
                <w:sz w:val="16"/>
              </w:rPr>
              <w:t>2026-09-16</w:t>
            </w:r>
          </w:p>
        </w:tc>
        <w:tc>
          <w:tcPr>
            <w:tcW w:type="dxa" w:w="2160"/>
          </w:tcPr>
          <w:p>
            <w:r>
              <w:rPr>
                <w:sz w:val="16"/>
              </w:rPr>
              <w:t>https://news.nextapple.com/finance/20260916/E3FB6E66C8B3BC03976779B7A965D1CB</w:t>
            </w:r>
          </w:p>
        </w:tc>
      </w:tr>
      <w:tr>
        <w:tc>
          <w:tcPr>
            <w:tcW w:type="dxa" w:w="2160"/>
          </w:tcPr>
          <w:p>
            <w:r>
              <w:rPr>
                <w:sz w:val="16"/>
              </w:rPr>
              <w:t>壹蘋新聞網</w:t>
            </w:r>
          </w:p>
        </w:tc>
        <w:tc>
          <w:tcPr>
            <w:tcW w:type="dxa" w:w="2160"/>
          </w:tcPr>
          <w:p>
            <w:r>
              <w:rPr>
                <w:sz w:val="16"/>
              </w:rPr>
              <w:t>A-Lin解鎖醫美品牌大使！義大利ONDA PRO、RedTouch PRO雙機登場</w:t>
            </w:r>
          </w:p>
        </w:tc>
        <w:tc>
          <w:tcPr>
            <w:tcW w:type="dxa" w:w="2160"/>
          </w:tcPr>
          <w:p>
            <w:r>
              <w:rPr>
                <w:sz w:val="16"/>
              </w:rPr>
              <w:t>2026-09-16</w:t>
            </w:r>
          </w:p>
        </w:tc>
        <w:tc>
          <w:tcPr>
            <w:tcW w:type="dxa" w:w="2160"/>
          </w:tcPr>
          <w:p>
            <w:r>
              <w:rPr>
                <w:sz w:val="16"/>
              </w:rPr>
              <w:t>https://news.nextapple.com/lifestyle/20260916/6C755D058B2EBAFF4F5AE400C36C90E3</w:t>
            </w:r>
          </w:p>
        </w:tc>
      </w:tr>
      <w:tr>
        <w:tc>
          <w:tcPr>
            <w:tcW w:type="dxa" w:w="2160"/>
          </w:tcPr>
          <w:p>
            <w:r>
              <w:rPr>
                <w:sz w:val="16"/>
              </w:rPr>
              <w:t>壹蘋新聞網</w:t>
            </w:r>
          </w:p>
        </w:tc>
        <w:tc>
          <w:tcPr>
            <w:tcW w:type="dxa" w:w="2160"/>
          </w:tcPr>
          <w:p>
            <w:r>
              <w:rPr>
                <w:sz w:val="16"/>
              </w:rPr>
              <w:t>樂透開獎！20260916今彩539、39樂合彩、三星彩、四星彩獎號出爐</w:t>
            </w:r>
          </w:p>
        </w:tc>
        <w:tc>
          <w:tcPr>
            <w:tcW w:type="dxa" w:w="2160"/>
          </w:tcPr>
          <w:p>
            <w:r>
              <w:rPr>
                <w:sz w:val="16"/>
              </w:rPr>
              <w:t>2026-09-16</w:t>
            </w:r>
          </w:p>
        </w:tc>
        <w:tc>
          <w:tcPr>
            <w:tcW w:type="dxa" w:w="2160"/>
          </w:tcPr>
          <w:p>
            <w:r>
              <w:rPr>
                <w:sz w:val="16"/>
              </w:rPr>
              <w:t>https://news.nextapple.com/life/20260916/2714E7A348AB6B7CF813FB302A273C8B</w:t>
            </w:r>
          </w:p>
        </w:tc>
      </w:tr>
      <w:tr>
        <w:tc>
          <w:tcPr>
            <w:tcW w:type="dxa" w:w="2160"/>
          </w:tcPr>
          <w:p>
            <w:r>
              <w:rPr>
                <w:sz w:val="16"/>
              </w:rPr>
              <w:t>壹蘋新聞網</w:t>
            </w:r>
          </w:p>
        </w:tc>
        <w:tc>
          <w:tcPr>
            <w:tcW w:type="dxa" w:w="2160"/>
          </w:tcPr>
          <w:p>
            <w:r>
              <w:rPr>
                <w:sz w:val="16"/>
              </w:rPr>
              <w:t>胸口不痛就沒事？　心肌梗塞一發作就要命！醫曝7保命要訣</w:t>
            </w:r>
          </w:p>
        </w:tc>
        <w:tc>
          <w:tcPr>
            <w:tcW w:type="dxa" w:w="2160"/>
          </w:tcPr>
          <w:p>
            <w:r>
              <w:rPr>
                <w:sz w:val="16"/>
              </w:rPr>
              <w:t>2026-09-16</w:t>
            </w:r>
          </w:p>
        </w:tc>
        <w:tc>
          <w:tcPr>
            <w:tcW w:type="dxa" w:w="2160"/>
          </w:tcPr>
          <w:p>
            <w:r>
              <w:rPr>
                <w:sz w:val="16"/>
              </w:rPr>
              <w:t>https://news.nextapple.com/life/20260916/F70A62373CD0C742AA7CC64BAE1049C6</w:t>
            </w:r>
          </w:p>
        </w:tc>
      </w:tr>
      <w:tr>
        <w:tc>
          <w:tcPr>
            <w:tcW w:type="dxa" w:w="2160"/>
          </w:tcPr>
          <w:p>
            <w:r>
              <w:rPr>
                <w:sz w:val="16"/>
              </w:rPr>
              <w:t>壹蘋新聞網</w:t>
            </w:r>
          </w:p>
        </w:tc>
        <w:tc>
          <w:tcPr>
            <w:tcW w:type="dxa" w:w="2160"/>
          </w:tcPr>
          <w:p>
            <w:r>
              <w:rPr>
                <w:sz w:val="16"/>
              </w:rPr>
              <w:t>仁義重劃區預售與成屋單價差19.4萬居冠　買成屋比預售省近600萬</w:t>
            </w:r>
          </w:p>
        </w:tc>
        <w:tc>
          <w:tcPr>
            <w:tcW w:type="dxa" w:w="2160"/>
          </w:tcPr>
          <w:p>
            <w:r>
              <w:rPr>
                <w:sz w:val="16"/>
              </w:rPr>
              <w:t>2026-09-16</w:t>
            </w:r>
          </w:p>
        </w:tc>
        <w:tc>
          <w:tcPr>
            <w:tcW w:type="dxa" w:w="2160"/>
          </w:tcPr>
          <w:p>
            <w:r>
              <w:rPr>
                <w:sz w:val="16"/>
              </w:rPr>
              <w:t>https://news.nextapple.com/property/20260916/EB0871F134E4E5E1C08C1B21CF761B30</w:t>
            </w:r>
          </w:p>
        </w:tc>
      </w:tr>
      <w:tr>
        <w:tc>
          <w:tcPr>
            <w:tcW w:type="dxa" w:w="2160"/>
          </w:tcPr>
          <w:p>
            <w:r>
              <w:rPr>
                <w:sz w:val="16"/>
              </w:rPr>
              <w:t>壹蘋新聞網</w:t>
            </w:r>
          </w:p>
        </w:tc>
        <w:tc>
          <w:tcPr>
            <w:tcW w:type="dxa" w:w="2160"/>
          </w:tcPr>
          <w:p>
            <w:r>
              <w:rPr>
                <w:sz w:val="16"/>
              </w:rPr>
              <w:t>華邦電砸357億收購英飛凌記憶體事業　2027下半年完成交易</w:t>
            </w:r>
          </w:p>
        </w:tc>
        <w:tc>
          <w:tcPr>
            <w:tcW w:type="dxa" w:w="2160"/>
          </w:tcPr>
          <w:p>
            <w:r>
              <w:rPr>
                <w:sz w:val="16"/>
              </w:rPr>
              <w:t>2026-09-16</w:t>
            </w:r>
          </w:p>
        </w:tc>
        <w:tc>
          <w:tcPr>
            <w:tcW w:type="dxa" w:w="2160"/>
          </w:tcPr>
          <w:p>
            <w:r>
              <w:rPr>
                <w:sz w:val="16"/>
              </w:rPr>
              <w:t>https://news.nextapple.com/finance/20260916/7831EF412D8FD4F393B455CEF6F778DB</w:t>
            </w:r>
          </w:p>
        </w:tc>
      </w:tr>
      <w:tr>
        <w:tc>
          <w:tcPr>
            <w:tcW w:type="dxa" w:w="2160"/>
          </w:tcPr>
          <w:p>
            <w:r>
              <w:rPr>
                <w:sz w:val="16"/>
              </w:rPr>
              <w:t>壹蘋新聞網</w:t>
            </w:r>
          </w:p>
        </w:tc>
        <w:tc>
          <w:tcPr>
            <w:tcW w:type="dxa" w:w="2160"/>
          </w:tcPr>
          <w:p>
            <w:r>
              <w:rPr>
                <w:sz w:val="16"/>
              </w:rPr>
              <w:t>超級央行週來襲！台股9月上半場跌1.34%　高息債ETF逆勢抗震</w:t>
            </w:r>
          </w:p>
        </w:tc>
        <w:tc>
          <w:tcPr>
            <w:tcW w:type="dxa" w:w="2160"/>
          </w:tcPr>
          <w:p>
            <w:r>
              <w:rPr>
                <w:sz w:val="16"/>
              </w:rPr>
              <w:t>2026-09-16</w:t>
            </w:r>
          </w:p>
        </w:tc>
        <w:tc>
          <w:tcPr>
            <w:tcW w:type="dxa" w:w="2160"/>
          </w:tcPr>
          <w:p>
            <w:r>
              <w:rPr>
                <w:sz w:val="16"/>
              </w:rPr>
              <w:t>https://news.nextapple.com/finance/20260916/46A27968CDF93B1E99271C2F4A46021D</w:t>
            </w:r>
          </w:p>
        </w:tc>
      </w:tr>
      <w:tr>
        <w:tc>
          <w:tcPr>
            <w:tcW w:type="dxa" w:w="2160"/>
          </w:tcPr>
          <w:p>
            <w:r>
              <w:rPr>
                <w:sz w:val="16"/>
              </w:rPr>
              <w:t>壹蘋新聞網</w:t>
            </w:r>
          </w:p>
        </w:tc>
        <w:tc>
          <w:tcPr>
            <w:tcW w:type="dxa" w:w="2160"/>
          </w:tcPr>
          <w:p>
            <w:r>
              <w:rPr>
                <w:sz w:val="16"/>
              </w:rPr>
              <w:t>老牌記憶體品牌復活！Spansion睽違11年回歸　搭上NOR Flash大多頭</w:t>
            </w:r>
          </w:p>
        </w:tc>
        <w:tc>
          <w:tcPr>
            <w:tcW w:type="dxa" w:w="2160"/>
          </w:tcPr>
          <w:p>
            <w:r>
              <w:rPr>
                <w:sz w:val="16"/>
              </w:rPr>
              <w:t>2026-09-16</w:t>
            </w:r>
          </w:p>
        </w:tc>
        <w:tc>
          <w:tcPr>
            <w:tcW w:type="dxa" w:w="2160"/>
          </w:tcPr>
          <w:p>
            <w:r>
              <w:rPr>
                <w:sz w:val="16"/>
              </w:rPr>
              <w:t>https://news.nextapple.com/finance/20260916/F8EF23921D546271E976276EC146A6C9</w:t>
            </w:r>
          </w:p>
        </w:tc>
      </w:tr>
      <w:tr>
        <w:tc>
          <w:tcPr>
            <w:tcW w:type="dxa" w:w="2160"/>
          </w:tcPr>
          <w:p>
            <w:r>
              <w:rPr>
                <w:sz w:val="16"/>
              </w:rPr>
              <w:t>壹蘋新聞網</w:t>
            </w:r>
          </w:p>
        </w:tc>
        <w:tc>
          <w:tcPr>
            <w:tcW w:type="dxa" w:w="2160"/>
          </w:tcPr>
          <w:p>
            <w:r>
              <w:rPr>
                <w:sz w:val="16"/>
              </w:rPr>
              <w:t>曾讚陳時中「部長好酒量」同桌飆歌　貪汙判6年落跑名醫抓到了</w:t>
            </w:r>
          </w:p>
        </w:tc>
        <w:tc>
          <w:tcPr>
            <w:tcW w:type="dxa" w:w="2160"/>
          </w:tcPr>
          <w:p>
            <w:r>
              <w:rPr>
                <w:sz w:val="16"/>
              </w:rPr>
              <w:t>2026-09-16</w:t>
            </w:r>
          </w:p>
        </w:tc>
        <w:tc>
          <w:tcPr>
            <w:tcW w:type="dxa" w:w="2160"/>
          </w:tcPr>
          <w:p>
            <w:r>
              <w:rPr>
                <w:sz w:val="16"/>
              </w:rPr>
              <w:t>https://news.nextapple.com/local/20260916/408831E1F00753DC62BA0B26B8C2A784</w:t>
            </w:r>
          </w:p>
        </w:tc>
      </w:tr>
      <w:tr>
        <w:tc>
          <w:tcPr>
            <w:tcW w:type="dxa" w:w="2160"/>
          </w:tcPr>
          <w:p>
            <w:r>
              <w:rPr>
                <w:sz w:val="16"/>
              </w:rPr>
              <w:t>壹蘋新聞網</w:t>
            </w:r>
          </w:p>
        </w:tc>
        <w:tc>
          <w:tcPr>
            <w:tcW w:type="dxa" w:w="2160"/>
          </w:tcPr>
          <w:p>
            <w:r>
              <w:rPr>
                <w:sz w:val="16"/>
              </w:rPr>
              <w:t>WeMo三路佈局低碳通勤　進駐台大、台體大、逢甲串聯捷運旅宿</w:t>
            </w:r>
          </w:p>
        </w:tc>
        <w:tc>
          <w:tcPr>
            <w:tcW w:type="dxa" w:w="2160"/>
          </w:tcPr>
          <w:p>
            <w:r>
              <w:rPr>
                <w:sz w:val="16"/>
              </w:rPr>
              <w:t>2026-09-16</w:t>
            </w:r>
          </w:p>
        </w:tc>
        <w:tc>
          <w:tcPr>
            <w:tcW w:type="dxa" w:w="2160"/>
          </w:tcPr>
          <w:p>
            <w:r>
              <w:rPr>
                <w:sz w:val="16"/>
              </w:rPr>
              <w:t>https://news.nextapple.com/gadget/20260916/23165CE78D4FC6C6ADEA389A83D6ECC1</w:t>
            </w:r>
          </w:p>
        </w:tc>
      </w:tr>
      <w:tr>
        <w:tc>
          <w:tcPr>
            <w:tcW w:type="dxa" w:w="2160"/>
          </w:tcPr>
          <w:p>
            <w:r>
              <w:rPr>
                <w:sz w:val="16"/>
              </w:rPr>
              <w:t>壹蘋新聞網</w:t>
            </w:r>
          </w:p>
        </w:tc>
        <w:tc>
          <w:tcPr>
            <w:tcW w:type="dxa" w:w="2160"/>
          </w:tcPr>
          <w:p>
            <w:r>
              <w:rPr>
                <w:sz w:val="16"/>
              </w:rPr>
              <w:t>McLaren首款油電SUV確定2028年登場　品牌首度跨足休旅市場</w:t>
            </w:r>
          </w:p>
        </w:tc>
        <w:tc>
          <w:tcPr>
            <w:tcW w:type="dxa" w:w="2160"/>
          </w:tcPr>
          <w:p>
            <w:r>
              <w:rPr>
                <w:sz w:val="16"/>
              </w:rPr>
              <w:t>2026-09-16</w:t>
            </w:r>
          </w:p>
        </w:tc>
        <w:tc>
          <w:tcPr>
            <w:tcW w:type="dxa" w:w="2160"/>
          </w:tcPr>
          <w:p>
            <w:r>
              <w:rPr>
                <w:sz w:val="16"/>
              </w:rPr>
              <w:t>https://news.nextapple.com/gadget/20260916/1B5B41BF2B7B6AC84E45B641355BE087</w:t>
            </w:r>
          </w:p>
        </w:tc>
      </w:tr>
      <w:tr>
        <w:tc>
          <w:tcPr>
            <w:tcW w:type="dxa" w:w="2160"/>
          </w:tcPr>
          <w:p>
            <w:r>
              <w:rPr>
                <w:sz w:val="16"/>
              </w:rPr>
              <w:t>壹蘋新聞網</w:t>
            </w:r>
          </w:p>
        </w:tc>
        <w:tc>
          <w:tcPr>
            <w:tcW w:type="dxa" w:w="2160"/>
          </w:tcPr>
          <w:p>
            <w:r>
              <w:rPr>
                <w:sz w:val="16"/>
              </w:rPr>
              <w:t>維多利亞女王後代竟是倫敦「推人魔」？冷血推女路人險被巴士撞死　突陳屍家中</w:t>
            </w:r>
          </w:p>
        </w:tc>
        <w:tc>
          <w:tcPr>
            <w:tcW w:type="dxa" w:w="2160"/>
          </w:tcPr>
          <w:p>
            <w:r>
              <w:rPr>
                <w:sz w:val="16"/>
              </w:rPr>
              <w:t>2026-09-16</w:t>
            </w:r>
          </w:p>
        </w:tc>
        <w:tc>
          <w:tcPr>
            <w:tcW w:type="dxa" w:w="2160"/>
          </w:tcPr>
          <w:p>
            <w:r>
              <w:rPr>
                <w:sz w:val="16"/>
              </w:rPr>
              <w:t>https://news.nextapple.com/international/20260916/A755F723D1F12A89041D544689D80D4B</w:t>
            </w:r>
          </w:p>
        </w:tc>
      </w:tr>
      <w:tr>
        <w:tc>
          <w:tcPr>
            <w:tcW w:type="dxa" w:w="2160"/>
          </w:tcPr>
          <w:p>
            <w:r>
              <w:rPr>
                <w:sz w:val="16"/>
              </w:rPr>
              <w:t>壹蘋新聞網</w:t>
            </w:r>
          </w:p>
        </w:tc>
        <w:tc>
          <w:tcPr>
            <w:tcW w:type="dxa" w:w="2160"/>
          </w:tcPr>
          <w:p>
            <w:r>
              <w:rPr>
                <w:sz w:val="16"/>
              </w:rPr>
              <w:t>市場預估聯準會將升息　美股早盤漲跌互見</w:t>
            </w:r>
          </w:p>
        </w:tc>
        <w:tc>
          <w:tcPr>
            <w:tcW w:type="dxa" w:w="2160"/>
          </w:tcPr>
          <w:p>
            <w:r>
              <w:rPr>
                <w:sz w:val="16"/>
              </w:rPr>
              <w:t>2026-09-16</w:t>
            </w:r>
          </w:p>
        </w:tc>
        <w:tc>
          <w:tcPr>
            <w:tcW w:type="dxa" w:w="2160"/>
          </w:tcPr>
          <w:p>
            <w:r>
              <w:rPr>
                <w:sz w:val="16"/>
              </w:rPr>
              <w:t>https://news.nextapple.com/finance/20260916/128ED83405EC42EFA60BE68FB3388001</w:t>
            </w:r>
          </w:p>
        </w:tc>
      </w:tr>
      <w:tr>
        <w:tc>
          <w:tcPr>
            <w:tcW w:type="dxa" w:w="2160"/>
          </w:tcPr>
          <w:p>
            <w:r>
              <w:rPr>
                <w:sz w:val="16"/>
              </w:rPr>
              <w:t>壹蘋新聞網</w:t>
            </w:r>
          </w:p>
        </w:tc>
        <w:tc>
          <w:tcPr>
            <w:tcW w:type="dxa" w:w="2160"/>
          </w:tcPr>
          <w:p>
            <w:r>
              <w:rPr>
                <w:sz w:val="16"/>
              </w:rPr>
              <w:t>未上市iPhone Duo現身艾美獎！蘋果新CEO親自秀機　巨星私下搶卡「優先名單」</w:t>
            </w:r>
          </w:p>
        </w:tc>
        <w:tc>
          <w:tcPr>
            <w:tcW w:type="dxa" w:w="2160"/>
          </w:tcPr>
          <w:p>
            <w:r>
              <w:rPr>
                <w:sz w:val="16"/>
              </w:rPr>
              <w:t>2026-09-16</w:t>
            </w:r>
          </w:p>
        </w:tc>
        <w:tc>
          <w:tcPr>
            <w:tcW w:type="dxa" w:w="2160"/>
          </w:tcPr>
          <w:p>
            <w:r>
              <w:rPr>
                <w:sz w:val="16"/>
              </w:rPr>
              <w:t>https://news.nextapple.com/entertainment/20260916/F9DB614B558EA3A187AD02C256C5E367</w:t>
            </w:r>
          </w:p>
        </w:tc>
      </w:tr>
      <w:tr>
        <w:tc>
          <w:tcPr>
            <w:tcW w:type="dxa" w:w="2160"/>
          </w:tcPr>
          <w:p>
            <w:r>
              <w:rPr>
                <w:sz w:val="16"/>
              </w:rPr>
              <w:t>壹蘋新聞網</w:t>
            </w:r>
          </w:p>
        </w:tc>
        <w:tc>
          <w:tcPr>
            <w:tcW w:type="dxa" w:w="2160"/>
          </w:tcPr>
          <w:p>
            <w:r>
              <w:rPr>
                <w:sz w:val="16"/>
              </w:rPr>
              <w:t>全台最高海拔ATM出現了！郵局打造唯一「蘋果造型招牌」</w:t>
            </w:r>
          </w:p>
        </w:tc>
        <w:tc>
          <w:tcPr>
            <w:tcW w:type="dxa" w:w="2160"/>
          </w:tcPr>
          <w:p>
            <w:r>
              <w:rPr>
                <w:sz w:val="16"/>
              </w:rPr>
              <w:t>2026-09-17</w:t>
            </w:r>
          </w:p>
        </w:tc>
        <w:tc>
          <w:tcPr>
            <w:tcW w:type="dxa" w:w="2160"/>
          </w:tcPr>
          <w:p>
            <w:r>
              <w:rPr>
                <w:sz w:val="16"/>
              </w:rPr>
              <w:t>https://news.nextapple.com/life/20260917/FF7C11822FEF0AC82C1E0FB55D33851B</w:t>
            </w:r>
          </w:p>
        </w:tc>
      </w:tr>
      <w:tr>
        <w:tc>
          <w:tcPr>
            <w:tcW w:type="dxa" w:w="2160"/>
          </w:tcPr>
          <w:p>
            <w:r>
              <w:rPr>
                <w:sz w:val="16"/>
              </w:rPr>
              <w:t>壹蘋新聞網</w:t>
            </w:r>
          </w:p>
        </w:tc>
        <w:tc>
          <w:tcPr>
            <w:tcW w:type="dxa" w:w="2160"/>
          </w:tcPr>
          <w:p>
            <w:r>
              <w:rPr>
                <w:sz w:val="16"/>
              </w:rPr>
              <w:t>台積電磁吸　楠梓R17世運站百億公辦都更啟動商辦住宅鎖定4字頭</w:t>
            </w:r>
          </w:p>
        </w:tc>
        <w:tc>
          <w:tcPr>
            <w:tcW w:type="dxa" w:w="2160"/>
          </w:tcPr>
          <w:p>
            <w:r>
              <w:rPr>
                <w:sz w:val="16"/>
              </w:rPr>
              <w:t>2026-09-17</w:t>
            </w:r>
          </w:p>
        </w:tc>
        <w:tc>
          <w:tcPr>
            <w:tcW w:type="dxa" w:w="2160"/>
          </w:tcPr>
          <w:p>
            <w:r>
              <w:rPr>
                <w:sz w:val="16"/>
              </w:rPr>
              <w:t>https://news.nextapple.com/property/20260917/2B806CC724C2D132CCCA4E439CD5B343</w:t>
            </w:r>
          </w:p>
        </w:tc>
      </w:tr>
      <w:tr>
        <w:tc>
          <w:tcPr>
            <w:tcW w:type="dxa" w:w="2160"/>
          </w:tcPr>
          <w:p>
            <w:r>
              <w:rPr>
                <w:sz w:val="16"/>
              </w:rPr>
              <w:t>壹蘋新聞網</w:t>
            </w:r>
          </w:p>
        </w:tc>
        <w:tc>
          <w:tcPr>
            <w:tcW w:type="dxa" w:w="2160"/>
          </w:tcPr>
          <w:p>
            <w:r>
              <w:rPr>
                <w:sz w:val="16"/>
              </w:rPr>
              <w:t>3年來首次！聯準會升息1碼「年底恐再升」　道瓊大跌631點</w:t>
            </w:r>
          </w:p>
        </w:tc>
        <w:tc>
          <w:tcPr>
            <w:tcW w:type="dxa" w:w="2160"/>
          </w:tcPr>
          <w:p>
            <w:r>
              <w:rPr>
                <w:sz w:val="16"/>
              </w:rPr>
              <w:t>2026-09-17</w:t>
            </w:r>
          </w:p>
        </w:tc>
        <w:tc>
          <w:tcPr>
            <w:tcW w:type="dxa" w:w="2160"/>
          </w:tcPr>
          <w:p>
            <w:r>
              <w:rPr>
                <w:sz w:val="16"/>
              </w:rPr>
              <w:t>https://news.nextapple.com/finance/20260917/7BE5ED73CF8B191B80B9B5E852870B6A</w:t>
            </w:r>
          </w:p>
        </w:tc>
      </w:tr>
      <w:tr>
        <w:tc>
          <w:tcPr>
            <w:tcW w:type="dxa" w:w="2160"/>
          </w:tcPr>
          <w:p>
            <w:r>
              <w:rPr>
                <w:sz w:val="16"/>
              </w:rPr>
              <w:t>壹蘋新聞網</w:t>
            </w:r>
          </w:p>
        </w:tc>
        <w:tc>
          <w:tcPr>
            <w:tcW w:type="dxa" w:w="2160"/>
          </w:tcPr>
          <w:p>
            <w:r>
              <w:rPr>
                <w:sz w:val="16"/>
              </w:rPr>
              <w:t>Melinda獨旅完想念老公了！逛RIMOWA新店放閃「想重溫兩人世界」</w:t>
            </w:r>
          </w:p>
        </w:tc>
        <w:tc>
          <w:tcPr>
            <w:tcW w:type="dxa" w:w="2160"/>
          </w:tcPr>
          <w:p>
            <w:r>
              <w:rPr>
                <w:sz w:val="16"/>
              </w:rPr>
              <w:t>2026-09-17</w:t>
            </w:r>
          </w:p>
        </w:tc>
        <w:tc>
          <w:tcPr>
            <w:tcW w:type="dxa" w:w="2160"/>
          </w:tcPr>
          <w:p>
            <w:r>
              <w:rPr>
                <w:sz w:val="16"/>
              </w:rPr>
              <w:t>https://news.nextapple.com/entertainment/20260917/F813FA0D1894037E088E7A57AE22BD10</w:t>
            </w:r>
          </w:p>
        </w:tc>
      </w:tr>
      <w:tr>
        <w:tc>
          <w:tcPr>
            <w:tcW w:type="dxa" w:w="2160"/>
          </w:tcPr>
          <w:p>
            <w:r>
              <w:rPr>
                <w:sz w:val="16"/>
              </w:rPr>
              <w:t>壹蘋新聞網</w:t>
            </w:r>
          </w:p>
        </w:tc>
        <w:tc>
          <w:tcPr>
            <w:tcW w:type="dxa" w:w="2160"/>
          </w:tcPr>
          <w:p>
            <w:r>
              <w:rPr>
                <w:sz w:val="16"/>
              </w:rPr>
              <w:t>沉香也能如此溫柔撩人　MFK全新「絲絨沙幕香精」猶如穿上頂級天鵝絨</w:t>
            </w:r>
          </w:p>
        </w:tc>
        <w:tc>
          <w:tcPr>
            <w:tcW w:type="dxa" w:w="2160"/>
          </w:tcPr>
          <w:p>
            <w:r>
              <w:rPr>
                <w:sz w:val="16"/>
              </w:rPr>
              <w:t>2026-09-17</w:t>
            </w:r>
          </w:p>
        </w:tc>
        <w:tc>
          <w:tcPr>
            <w:tcW w:type="dxa" w:w="2160"/>
          </w:tcPr>
          <w:p>
            <w:r>
              <w:rPr>
                <w:sz w:val="16"/>
              </w:rPr>
              <w:t>https://news.nextapple.com/aesthetic/20260917/63FF31EA1341866A698AFE39CCBB9118</w:t>
            </w:r>
          </w:p>
        </w:tc>
      </w:tr>
      <w:tr>
        <w:tc>
          <w:tcPr>
            <w:tcW w:type="dxa" w:w="2160"/>
          </w:tcPr>
          <w:p>
            <w:r>
              <w:rPr>
                <w:sz w:val="16"/>
              </w:rPr>
              <w:t>壹蘋新聞網</w:t>
            </w:r>
          </w:p>
        </w:tc>
        <w:tc>
          <w:tcPr>
            <w:tcW w:type="dxa" w:w="2160"/>
          </w:tcPr>
          <w:p>
            <w:r>
              <w:rPr>
                <w:sz w:val="16"/>
              </w:rPr>
              <w:t>陳建州心肌梗塞｜人好好的怎突然倒下？　醫師曝殘酷真相！別再講幹話</w:t>
            </w:r>
          </w:p>
        </w:tc>
        <w:tc>
          <w:tcPr>
            <w:tcW w:type="dxa" w:w="2160"/>
          </w:tcPr>
          <w:p>
            <w:r>
              <w:rPr>
                <w:sz w:val="16"/>
              </w:rPr>
              <w:t>2026-09-17</w:t>
            </w:r>
          </w:p>
        </w:tc>
        <w:tc>
          <w:tcPr>
            <w:tcW w:type="dxa" w:w="2160"/>
          </w:tcPr>
          <w:p>
            <w:r>
              <w:rPr>
                <w:sz w:val="16"/>
              </w:rPr>
              <w:t>https://news.nextapple.com/life/20260917/00757AF022612777568AEAEF535E8E69</w:t>
            </w:r>
          </w:p>
        </w:tc>
      </w:tr>
      <w:tr>
        <w:tc>
          <w:tcPr>
            <w:tcW w:type="dxa" w:w="2160"/>
          </w:tcPr>
          <w:p>
            <w:r>
              <w:rPr>
                <w:sz w:val="16"/>
              </w:rPr>
              <w:t>壹蘋新聞網</w:t>
            </w:r>
          </w:p>
        </w:tc>
        <w:tc>
          <w:tcPr>
            <w:tcW w:type="dxa" w:w="2160"/>
          </w:tcPr>
          <w:p>
            <w:r>
              <w:rPr>
                <w:sz w:val="16"/>
              </w:rPr>
              <w:t>不甩Fed升息！台股開盤勁揚逾500點　台積電漲25元重返2400</w:t>
            </w:r>
          </w:p>
        </w:tc>
        <w:tc>
          <w:tcPr>
            <w:tcW w:type="dxa" w:w="2160"/>
          </w:tcPr>
          <w:p>
            <w:r>
              <w:rPr>
                <w:sz w:val="16"/>
              </w:rPr>
              <w:t>2026-09-17</w:t>
            </w:r>
          </w:p>
        </w:tc>
        <w:tc>
          <w:tcPr>
            <w:tcW w:type="dxa" w:w="2160"/>
          </w:tcPr>
          <w:p>
            <w:r>
              <w:rPr>
                <w:sz w:val="16"/>
              </w:rPr>
              <w:t>https://news.nextapple.com/finance/20260917/BEDF5D91ED198943EF985BEE8A6B2EDE</w:t>
            </w:r>
          </w:p>
        </w:tc>
      </w:tr>
      <w:tr>
        <w:tc>
          <w:tcPr>
            <w:tcW w:type="dxa" w:w="2160"/>
          </w:tcPr>
          <w:p>
            <w:r>
              <w:rPr>
                <w:sz w:val="16"/>
              </w:rPr>
              <w:t>壹蘋新聞網</w:t>
            </w:r>
          </w:p>
        </w:tc>
        <w:tc>
          <w:tcPr>
            <w:tcW w:type="dxa" w:w="2160"/>
          </w:tcPr>
          <w:p>
            <w:r>
              <w:rPr>
                <w:sz w:val="16"/>
              </w:rPr>
              <w:t>Fed升息1碼！華許釋放哪些訊號？5大重點一次看</w:t>
            </w:r>
          </w:p>
        </w:tc>
        <w:tc>
          <w:tcPr>
            <w:tcW w:type="dxa" w:w="2160"/>
          </w:tcPr>
          <w:p>
            <w:r>
              <w:rPr>
                <w:sz w:val="16"/>
              </w:rPr>
              <w:t>2026-09-17</w:t>
            </w:r>
          </w:p>
        </w:tc>
        <w:tc>
          <w:tcPr>
            <w:tcW w:type="dxa" w:w="2160"/>
          </w:tcPr>
          <w:p>
            <w:r>
              <w:rPr>
                <w:sz w:val="16"/>
              </w:rPr>
              <w:t>https://news.nextapple.com/international/20260917/FB73C5FF045FE24ACED1FB0789926378</w:t>
            </w:r>
          </w:p>
        </w:tc>
      </w:tr>
      <w:tr>
        <w:tc>
          <w:tcPr>
            <w:tcW w:type="dxa" w:w="2160"/>
          </w:tcPr>
          <w:p>
            <w:r>
              <w:rPr>
                <w:sz w:val="16"/>
              </w:rPr>
              <w:t>壹蘋新聞網</w:t>
            </w:r>
          </w:p>
        </w:tc>
        <w:tc>
          <w:tcPr>
            <w:tcW w:type="dxa" w:w="2160"/>
          </w:tcPr>
          <w:p>
            <w:r>
              <w:rPr>
                <w:sz w:val="16"/>
              </w:rPr>
              <w:t>王鶴棣怒揪造謠！遭傳打玻尿酸搞大GG卻壞死　醫院出面澄清</w:t>
            </w:r>
          </w:p>
        </w:tc>
        <w:tc>
          <w:tcPr>
            <w:tcW w:type="dxa" w:w="2160"/>
          </w:tcPr>
          <w:p>
            <w:r>
              <w:rPr>
                <w:sz w:val="16"/>
              </w:rPr>
              <w:t>2026-09-17</w:t>
            </w:r>
          </w:p>
        </w:tc>
        <w:tc>
          <w:tcPr>
            <w:tcW w:type="dxa" w:w="2160"/>
          </w:tcPr>
          <w:p>
            <w:r>
              <w:rPr>
                <w:sz w:val="16"/>
              </w:rPr>
              <w:t>https://news.nextapple.com/entertainment/20260917/46233060A813EAAB351DC0FD25C70217</w:t>
            </w:r>
          </w:p>
        </w:tc>
      </w:tr>
      <w:tr>
        <w:tc>
          <w:tcPr>
            <w:tcW w:type="dxa" w:w="2160"/>
          </w:tcPr>
          <w:p>
            <w:r>
              <w:rPr>
                <w:sz w:val="16"/>
              </w:rPr>
              <w:t>壹蘋新聞網</w:t>
            </w:r>
          </w:p>
        </w:tc>
        <w:tc>
          <w:tcPr>
            <w:tcW w:type="dxa" w:w="2160"/>
          </w:tcPr>
          <w:p>
            <w:r>
              <w:rPr>
                <w:sz w:val="16"/>
              </w:rPr>
              <w:t>女立委遭抹黑「當街刷牙」　幽默自嘲被讚高EQ</w:t>
            </w:r>
          </w:p>
        </w:tc>
        <w:tc>
          <w:tcPr>
            <w:tcW w:type="dxa" w:w="2160"/>
          </w:tcPr>
          <w:p>
            <w:r>
              <w:rPr>
                <w:sz w:val="16"/>
              </w:rPr>
              <w:t>2026-09-17</w:t>
            </w:r>
          </w:p>
        </w:tc>
        <w:tc>
          <w:tcPr>
            <w:tcW w:type="dxa" w:w="2160"/>
          </w:tcPr>
          <w:p>
            <w:r>
              <w:rPr>
                <w:sz w:val="16"/>
              </w:rPr>
              <w:t>https://news.nextapple.com/politics/20260917/620C0451E2579936D547872840F30701</w:t>
            </w:r>
          </w:p>
        </w:tc>
      </w:tr>
      <w:tr>
        <w:tc>
          <w:tcPr>
            <w:tcW w:type="dxa" w:w="2160"/>
          </w:tcPr>
          <w:p>
            <w:r>
              <w:rPr>
                <w:sz w:val="16"/>
              </w:rPr>
              <w:t>壹蘋新聞網</w:t>
            </w:r>
          </w:p>
        </w:tc>
        <w:tc>
          <w:tcPr>
            <w:tcW w:type="dxa" w:w="2160"/>
          </w:tcPr>
          <w:p>
            <w:r>
              <w:rPr>
                <w:sz w:val="16"/>
              </w:rPr>
              <w:t>Fed睽違3年再升息1碼！投顧揭鷹派姿態有玄機　美債殖利率恐維持高檔</w:t>
            </w:r>
          </w:p>
        </w:tc>
        <w:tc>
          <w:tcPr>
            <w:tcW w:type="dxa" w:w="2160"/>
          </w:tcPr>
          <w:p>
            <w:r>
              <w:rPr>
                <w:sz w:val="16"/>
              </w:rPr>
              <w:t>2026-09-17</w:t>
            </w:r>
          </w:p>
        </w:tc>
        <w:tc>
          <w:tcPr>
            <w:tcW w:type="dxa" w:w="2160"/>
          </w:tcPr>
          <w:p>
            <w:r>
              <w:rPr>
                <w:sz w:val="16"/>
              </w:rPr>
              <w:t>https://news.nextapple.com/finance/20260917/D3CC85B9D704D71229AC387BB8D126A1</w:t>
            </w:r>
          </w:p>
        </w:tc>
      </w:tr>
      <w:tr>
        <w:tc>
          <w:tcPr>
            <w:tcW w:type="dxa" w:w="2160"/>
          </w:tcPr>
          <w:p>
            <w:r>
              <w:rPr>
                <w:sz w:val="16"/>
              </w:rPr>
              <w:t>壹蘋新聞網</w:t>
            </w:r>
          </w:p>
        </w:tc>
        <w:tc>
          <w:tcPr>
            <w:tcW w:type="dxa" w:w="2160"/>
          </w:tcPr>
          <w:p>
            <w:r>
              <w:rPr>
                <w:sz w:val="16"/>
              </w:rPr>
              <w:t>亞運即將開幕紅燈區先動起來！名古屋50名男公關上街　竟為一件事</w:t>
            </w:r>
          </w:p>
        </w:tc>
        <w:tc>
          <w:tcPr>
            <w:tcW w:type="dxa" w:w="2160"/>
          </w:tcPr>
          <w:p>
            <w:r>
              <w:rPr>
                <w:sz w:val="16"/>
              </w:rPr>
              <w:t>2026-09-17</w:t>
            </w:r>
          </w:p>
        </w:tc>
        <w:tc>
          <w:tcPr>
            <w:tcW w:type="dxa" w:w="2160"/>
          </w:tcPr>
          <w:p>
            <w:r>
              <w:rPr>
                <w:sz w:val="16"/>
              </w:rPr>
              <w:t>https://news.nextapple.com/sports/20260917/9E37B75AE6C33CD852BFDA6DAFE3C44A</w:t>
            </w:r>
          </w:p>
        </w:tc>
      </w:tr>
      <w:tr>
        <w:tc>
          <w:tcPr>
            <w:tcW w:type="dxa" w:w="2160"/>
          </w:tcPr>
          <w:p>
            <w:r>
              <w:rPr>
                <w:sz w:val="16"/>
              </w:rPr>
              <w:t>壹蘋新聞網</w:t>
            </w:r>
          </w:p>
        </w:tc>
        <w:tc>
          <w:tcPr>
            <w:tcW w:type="dxa" w:w="2160"/>
          </w:tcPr>
          <w:p>
            <w:r>
              <w:rPr>
                <w:sz w:val="16"/>
              </w:rPr>
              <w:t>聲請閱卷「秒傳詐團幕後金主」　律師涉洩密判6月罰10萬</w:t>
            </w:r>
          </w:p>
        </w:tc>
        <w:tc>
          <w:tcPr>
            <w:tcW w:type="dxa" w:w="2160"/>
          </w:tcPr>
          <w:p>
            <w:r>
              <w:rPr>
                <w:sz w:val="16"/>
              </w:rPr>
              <w:t>2026-09-17</w:t>
            </w:r>
          </w:p>
        </w:tc>
        <w:tc>
          <w:tcPr>
            <w:tcW w:type="dxa" w:w="2160"/>
          </w:tcPr>
          <w:p>
            <w:r>
              <w:rPr>
                <w:sz w:val="16"/>
              </w:rPr>
              <w:t>https://news.nextapple.com/local/20260917/3E82BDE33AA4FDCCD91C14F6E064861F</w:t>
            </w:r>
          </w:p>
        </w:tc>
      </w:tr>
      <w:tr>
        <w:tc>
          <w:tcPr>
            <w:tcW w:type="dxa" w:w="2160"/>
          </w:tcPr>
          <w:p>
            <w:r>
              <w:rPr>
                <w:sz w:val="16"/>
              </w:rPr>
              <w:t>壹蘋新聞網</w:t>
            </w:r>
          </w:p>
        </w:tc>
        <w:tc>
          <w:tcPr>
            <w:tcW w:type="dxa" w:w="2160"/>
          </w:tcPr>
          <w:p>
            <w:r>
              <w:rPr>
                <w:sz w:val="16"/>
              </w:rPr>
              <w:t>台62多元計程車自撞翻覆！ 47歲駕駛一度受困</w:t>
            </w:r>
          </w:p>
        </w:tc>
        <w:tc>
          <w:tcPr>
            <w:tcW w:type="dxa" w:w="2160"/>
          </w:tcPr>
          <w:p>
            <w:r>
              <w:rPr>
                <w:sz w:val="16"/>
              </w:rPr>
              <w:t>2026-09-17</w:t>
            </w:r>
          </w:p>
        </w:tc>
        <w:tc>
          <w:tcPr>
            <w:tcW w:type="dxa" w:w="2160"/>
          </w:tcPr>
          <w:p>
            <w:r>
              <w:rPr>
                <w:sz w:val="16"/>
              </w:rPr>
              <w:t>https://news.nextapple.com/local/20260917/B57DEC7CD5CF0111107A89214DB03BD6</w:t>
            </w:r>
          </w:p>
        </w:tc>
      </w:tr>
      <w:tr>
        <w:tc>
          <w:tcPr>
            <w:tcW w:type="dxa" w:w="2160"/>
          </w:tcPr>
          <w:p>
            <w:r>
              <w:rPr>
                <w:sz w:val="16"/>
              </w:rPr>
              <w:t>壹蘋新聞網</w:t>
            </w:r>
          </w:p>
        </w:tc>
        <w:tc>
          <w:tcPr>
            <w:tcW w:type="dxa" w:w="2160"/>
          </w:tcPr>
          <w:p>
            <w:r>
              <w:rPr>
                <w:sz w:val="16"/>
              </w:rPr>
              <w:t>狗仔直擊｜陳建州常游泳沒三高飲食重油重鹹　裝支架好冷以為快死了！范瑋琪接兒放學　小S視訊「不能再出事」（壹蘋10點強打）</w:t>
            </w:r>
          </w:p>
        </w:tc>
        <w:tc>
          <w:tcPr>
            <w:tcW w:type="dxa" w:w="2160"/>
          </w:tcPr>
          <w:p>
            <w:r>
              <w:rPr>
                <w:sz w:val="16"/>
              </w:rPr>
              <w:t>2026-09-17</w:t>
            </w:r>
          </w:p>
        </w:tc>
        <w:tc>
          <w:tcPr>
            <w:tcW w:type="dxa" w:w="2160"/>
          </w:tcPr>
          <w:p>
            <w:r>
              <w:rPr>
                <w:sz w:val="16"/>
              </w:rPr>
              <w:t>https://news.nextapple.com/entertainment/20260917/B32C41FC7685C22BA4B1A3F9B8D8376A</w:t>
            </w:r>
          </w:p>
        </w:tc>
      </w:tr>
      <w:tr>
        <w:tc>
          <w:tcPr>
            <w:tcW w:type="dxa" w:w="2160"/>
          </w:tcPr>
          <w:p>
            <w:r>
              <w:rPr>
                <w:sz w:val="16"/>
              </w:rPr>
              <w:t>壹蘋新聞網</w:t>
            </w:r>
          </w:p>
        </w:tc>
        <w:tc>
          <w:tcPr>
            <w:tcW w:type="dxa" w:w="2160"/>
          </w:tcPr>
          <w:p>
            <w:r>
              <w:rPr>
                <w:sz w:val="16"/>
              </w:rPr>
              <w:t>陳建州血管堵9成！健檢正常、天天游泳也中招　醫揭3大心肌梗塞警訊</w:t>
            </w:r>
          </w:p>
        </w:tc>
        <w:tc>
          <w:tcPr>
            <w:tcW w:type="dxa" w:w="2160"/>
          </w:tcPr>
          <w:p>
            <w:r>
              <w:rPr>
                <w:sz w:val="16"/>
              </w:rPr>
              <w:t>2026-09-17</w:t>
            </w:r>
          </w:p>
        </w:tc>
        <w:tc>
          <w:tcPr>
            <w:tcW w:type="dxa" w:w="2160"/>
          </w:tcPr>
          <w:p>
            <w:r>
              <w:rPr>
                <w:sz w:val="16"/>
              </w:rPr>
              <w:t>https://news.nextapple.com/life/20260917/178CBC3A74CF3A2EC826256014E895AE</w:t>
            </w:r>
          </w:p>
        </w:tc>
      </w:tr>
      <w:tr>
        <w:tc>
          <w:tcPr>
            <w:tcW w:type="dxa" w:w="2160"/>
          </w:tcPr>
          <w:p>
            <w:r>
              <w:rPr>
                <w:sz w:val="16"/>
              </w:rPr>
              <w:t>壹蘋新聞網</w:t>
            </w:r>
          </w:p>
        </w:tc>
        <w:tc>
          <w:tcPr>
            <w:tcW w:type="dxa" w:w="2160"/>
          </w:tcPr>
          <w:p>
            <w:r>
              <w:rPr>
                <w:sz w:val="16"/>
              </w:rPr>
              <w:t>吉伊卡哇聯名傘快沒了！雨傘王推晴雨兩用款</w:t>
            </w:r>
          </w:p>
        </w:tc>
        <w:tc>
          <w:tcPr>
            <w:tcW w:type="dxa" w:w="2160"/>
          </w:tcPr>
          <w:p>
            <w:r>
              <w:rPr>
                <w:sz w:val="16"/>
              </w:rPr>
              <w:t>2026-09-17</w:t>
            </w:r>
          </w:p>
        </w:tc>
        <w:tc>
          <w:tcPr>
            <w:tcW w:type="dxa" w:w="2160"/>
          </w:tcPr>
          <w:p>
            <w:r>
              <w:rPr>
                <w:sz w:val="16"/>
              </w:rPr>
              <w:t>https://news.nextapple.com/lifestyle/20260917/858AF8C584562CF40D2A54173507EF0D</w:t>
            </w:r>
          </w:p>
        </w:tc>
      </w:tr>
      <w:tr>
        <w:tc>
          <w:tcPr>
            <w:tcW w:type="dxa" w:w="2160"/>
          </w:tcPr>
          <w:p>
            <w:r>
              <w:rPr>
                <w:sz w:val="16"/>
              </w:rPr>
              <w:t>壹蘋新聞網</w:t>
            </w:r>
          </w:p>
        </w:tc>
        <w:tc>
          <w:tcPr>
            <w:tcW w:type="dxa" w:w="2160"/>
          </w:tcPr>
          <w:p>
            <w:r>
              <w:rPr>
                <w:sz w:val="16"/>
              </w:rPr>
              <w:t>台北凱撒「搭高鐵秋遊趣」平日每晚3799元起　入住送王朝港點自由配</w:t>
            </w:r>
          </w:p>
        </w:tc>
        <w:tc>
          <w:tcPr>
            <w:tcW w:type="dxa" w:w="2160"/>
          </w:tcPr>
          <w:p>
            <w:r>
              <w:rPr>
                <w:sz w:val="16"/>
              </w:rPr>
              <w:t>2026-09-17</w:t>
            </w:r>
          </w:p>
        </w:tc>
        <w:tc>
          <w:tcPr>
            <w:tcW w:type="dxa" w:w="2160"/>
          </w:tcPr>
          <w:p>
            <w:r>
              <w:rPr>
                <w:sz w:val="16"/>
              </w:rPr>
              <w:t>https://news.nextapple.com/eattravel/20260917/BE0EEB84C29582185FAC0BA0EE1FAFD5</w:t>
            </w:r>
          </w:p>
        </w:tc>
      </w:tr>
      <w:tr>
        <w:tc>
          <w:tcPr>
            <w:tcW w:type="dxa" w:w="2160"/>
          </w:tcPr>
          <w:p>
            <w:r>
              <w:rPr>
                <w:sz w:val="16"/>
              </w:rPr>
              <w:t>壹蘋新聞網</w:t>
            </w:r>
          </w:p>
        </w:tc>
        <w:tc>
          <w:tcPr>
            <w:tcW w:type="dxa" w:w="2160"/>
          </w:tcPr>
          <w:p>
            <w:r>
              <w:rPr>
                <w:sz w:val="16"/>
              </w:rPr>
              <w:t>騙投資和牛綠能吸金6億　2負責人遭聲押禁見</w:t>
            </w:r>
          </w:p>
        </w:tc>
        <w:tc>
          <w:tcPr>
            <w:tcW w:type="dxa" w:w="2160"/>
          </w:tcPr>
          <w:p>
            <w:r>
              <w:rPr>
                <w:sz w:val="16"/>
              </w:rPr>
              <w:t>2026-09-17</w:t>
            </w:r>
          </w:p>
        </w:tc>
        <w:tc>
          <w:tcPr>
            <w:tcW w:type="dxa" w:w="2160"/>
          </w:tcPr>
          <w:p>
            <w:r>
              <w:rPr>
                <w:sz w:val="16"/>
              </w:rPr>
              <w:t>https://news.nextapple.com/local/20260917/3DD7E65A94715DD92EF4C3989206D335</w:t>
            </w:r>
          </w:p>
        </w:tc>
      </w:tr>
      <w:tr>
        <w:tc>
          <w:tcPr>
            <w:tcW w:type="dxa" w:w="2160"/>
          </w:tcPr>
          <w:p>
            <w:r>
              <w:rPr>
                <w:sz w:val="16"/>
              </w:rPr>
              <w:t>壹蘋新聞網</w:t>
            </w:r>
          </w:p>
        </w:tc>
        <w:tc>
          <w:tcPr>
            <w:tcW w:type="dxa" w:w="2160"/>
          </w:tcPr>
          <w:p>
            <w:r>
              <w:rPr>
                <w:sz w:val="16"/>
              </w:rPr>
              <w:t>咖啡不是不能喝！醫揭「最佳飲用時間」：心血管死亡風險降31%</w:t>
            </w:r>
          </w:p>
        </w:tc>
        <w:tc>
          <w:tcPr>
            <w:tcW w:type="dxa" w:w="2160"/>
          </w:tcPr>
          <w:p>
            <w:r>
              <w:rPr>
                <w:sz w:val="16"/>
              </w:rPr>
              <w:t>2026-09-17</w:t>
            </w:r>
          </w:p>
        </w:tc>
        <w:tc>
          <w:tcPr>
            <w:tcW w:type="dxa" w:w="2160"/>
          </w:tcPr>
          <w:p>
            <w:r>
              <w:rPr>
                <w:sz w:val="16"/>
              </w:rPr>
              <w:t>https://news.nextapple.com/life/20260917/355D498F174F21E3C8EEBB320EAEFC24</w:t>
            </w:r>
          </w:p>
        </w:tc>
      </w:tr>
      <w:tr>
        <w:tc>
          <w:tcPr>
            <w:tcW w:type="dxa" w:w="2160"/>
          </w:tcPr>
          <w:p>
            <w:r>
              <w:rPr>
                <w:sz w:val="16"/>
              </w:rPr>
              <w:t>壹蘋新聞網</w:t>
            </w:r>
          </w:p>
        </w:tc>
        <w:tc>
          <w:tcPr>
            <w:tcW w:type="dxa" w:w="2160"/>
          </w:tcPr>
          <w:p>
            <w:r>
              <w:rPr>
                <w:sz w:val="16"/>
              </w:rPr>
              <w:t>BTS柾國拍廣告不忘秀超強核心　CK男神眼神、舞姿電力全開</w:t>
            </w:r>
          </w:p>
        </w:tc>
        <w:tc>
          <w:tcPr>
            <w:tcW w:type="dxa" w:w="2160"/>
          </w:tcPr>
          <w:p>
            <w:r>
              <w:rPr>
                <w:sz w:val="16"/>
              </w:rPr>
              <w:t>2026-09-17</w:t>
            </w:r>
          </w:p>
        </w:tc>
        <w:tc>
          <w:tcPr>
            <w:tcW w:type="dxa" w:w="2160"/>
          </w:tcPr>
          <w:p>
            <w:r>
              <w:rPr>
                <w:sz w:val="16"/>
              </w:rPr>
              <w:t>https://news.nextapple.com/entertainment/20260917/3CF3A65951E02AA7E2944783146786E0</w:t>
            </w:r>
          </w:p>
        </w:tc>
      </w:tr>
      <w:tr>
        <w:tc>
          <w:tcPr>
            <w:tcW w:type="dxa" w:w="2160"/>
          </w:tcPr>
          <w:p>
            <w:r>
              <w:rPr>
                <w:sz w:val="16"/>
              </w:rPr>
              <w:t>壹蘋新聞網</w:t>
            </w:r>
          </w:p>
        </w:tc>
        <w:tc>
          <w:tcPr>
            <w:tcW w:type="dxa" w:w="2160"/>
          </w:tcPr>
          <w:p>
            <w:r>
              <w:rPr>
                <w:sz w:val="16"/>
              </w:rPr>
              <w:t>上市櫃8月營收衝6.27兆創高！法人點名這類ETF掌握成長行情</w:t>
            </w:r>
          </w:p>
        </w:tc>
        <w:tc>
          <w:tcPr>
            <w:tcW w:type="dxa" w:w="2160"/>
          </w:tcPr>
          <w:p>
            <w:r>
              <w:rPr>
                <w:sz w:val="16"/>
              </w:rPr>
              <w:t>2026-09-17</w:t>
            </w:r>
          </w:p>
        </w:tc>
        <w:tc>
          <w:tcPr>
            <w:tcW w:type="dxa" w:w="2160"/>
          </w:tcPr>
          <w:p>
            <w:r>
              <w:rPr>
                <w:sz w:val="16"/>
              </w:rPr>
              <w:t>https://news.nextapple.com/finance/20260917/C65A436F24BA44CFDF5B6A84648941BB</w:t>
            </w:r>
          </w:p>
        </w:tc>
      </w:tr>
      <w:tr>
        <w:tc>
          <w:tcPr>
            <w:tcW w:type="dxa" w:w="2160"/>
          </w:tcPr>
          <w:p>
            <w:r>
              <w:rPr>
                <w:sz w:val="16"/>
              </w:rPr>
              <w:t>壹蘋新聞網</w:t>
            </w:r>
          </w:p>
        </w:tc>
        <w:tc>
          <w:tcPr>
            <w:tcW w:type="dxa" w:w="2160"/>
          </w:tcPr>
          <w:p>
            <w:r>
              <w:rPr>
                <w:sz w:val="16"/>
              </w:rPr>
              <w:t>電影男星轉行「拚律師」！首戰國考成績出爐</w:t>
            </w:r>
          </w:p>
        </w:tc>
        <w:tc>
          <w:tcPr>
            <w:tcW w:type="dxa" w:w="2160"/>
          </w:tcPr>
          <w:p>
            <w:r>
              <w:rPr>
                <w:sz w:val="16"/>
              </w:rPr>
              <w:t>2026-09-17</w:t>
            </w:r>
          </w:p>
        </w:tc>
        <w:tc>
          <w:tcPr>
            <w:tcW w:type="dxa" w:w="2160"/>
          </w:tcPr>
          <w:p>
            <w:r>
              <w:rPr>
                <w:sz w:val="16"/>
              </w:rPr>
              <w:t>https://news.nextapple.com/entertainment/20260917/773E1366A4A987B99DF1489919F544CA</w:t>
            </w:r>
          </w:p>
        </w:tc>
      </w:tr>
      <w:tr>
        <w:tc>
          <w:tcPr>
            <w:tcW w:type="dxa" w:w="2160"/>
          </w:tcPr>
          <w:p>
            <w:r>
              <w:rPr>
                <w:sz w:val="16"/>
              </w:rPr>
              <w:t>壹蘋新聞網</w:t>
            </w:r>
          </w:p>
        </w:tc>
        <w:tc>
          <w:tcPr>
            <w:tcW w:type="dxa" w:w="2160"/>
          </w:tcPr>
          <w:p>
            <w:r>
              <w:rPr>
                <w:sz w:val="16"/>
              </w:rPr>
              <w:t>電力需求爆發！安葆新廠擴產　手握近170億訂單、海外占45%</w:t>
            </w:r>
          </w:p>
        </w:tc>
        <w:tc>
          <w:tcPr>
            <w:tcW w:type="dxa" w:w="2160"/>
          </w:tcPr>
          <w:p>
            <w:r>
              <w:rPr>
                <w:sz w:val="16"/>
              </w:rPr>
              <w:t>2026-09-17</w:t>
            </w:r>
          </w:p>
        </w:tc>
        <w:tc>
          <w:tcPr>
            <w:tcW w:type="dxa" w:w="2160"/>
          </w:tcPr>
          <w:p>
            <w:r>
              <w:rPr>
                <w:sz w:val="16"/>
              </w:rPr>
              <w:t>https://news.nextapple.com/finance/20260917/4582B0CD9BBA632B5A12EF3406432E16</w:t>
            </w:r>
          </w:p>
        </w:tc>
      </w:tr>
      <w:tr>
        <w:tc>
          <w:tcPr>
            <w:tcW w:type="dxa" w:w="2160"/>
          </w:tcPr>
          <w:p>
            <w:r>
              <w:rPr>
                <w:sz w:val="16"/>
              </w:rPr>
              <w:t>壹蘋新聞網</w:t>
            </w:r>
          </w:p>
        </w:tc>
        <w:tc>
          <w:tcPr>
            <w:tcW w:type="dxa" w:w="2160"/>
          </w:tcPr>
          <w:p>
            <w:r>
              <w:rPr>
                <w:sz w:val="16"/>
              </w:rPr>
              <w:t>突提台灣！馬斯克：未來某時間點「台灣晶片無法運往美國」</w:t>
            </w:r>
          </w:p>
        </w:tc>
        <w:tc>
          <w:tcPr>
            <w:tcW w:type="dxa" w:w="2160"/>
          </w:tcPr>
          <w:p>
            <w:r>
              <w:rPr>
                <w:sz w:val="16"/>
              </w:rPr>
              <w:t>2026-09-17</w:t>
            </w:r>
          </w:p>
        </w:tc>
        <w:tc>
          <w:tcPr>
            <w:tcW w:type="dxa" w:w="2160"/>
          </w:tcPr>
          <w:p>
            <w:r>
              <w:rPr>
                <w:sz w:val="16"/>
              </w:rPr>
              <w:t>https://news.nextapple.com/international/20260917/57C4769385867D4E2B7830A4DB65B106</w:t>
            </w:r>
          </w:p>
        </w:tc>
      </w:tr>
      <w:tr>
        <w:tc>
          <w:tcPr>
            <w:tcW w:type="dxa" w:w="2160"/>
          </w:tcPr>
          <w:p>
            <w:r>
              <w:rPr>
                <w:sz w:val="16"/>
              </w:rPr>
              <w:t>壹蘋新聞網</w:t>
            </w:r>
          </w:p>
        </w:tc>
        <w:tc>
          <w:tcPr>
            <w:tcW w:type="dxa" w:w="2160"/>
          </w:tcPr>
          <w:p>
            <w:r>
              <w:rPr>
                <w:sz w:val="16"/>
              </w:rPr>
              <w:t>THREE全台首間直營形象櫃落腳大巨蛋　瞬間走進日式芳療綠洲</w:t>
            </w:r>
          </w:p>
        </w:tc>
        <w:tc>
          <w:tcPr>
            <w:tcW w:type="dxa" w:w="2160"/>
          </w:tcPr>
          <w:p>
            <w:r>
              <w:rPr>
                <w:sz w:val="16"/>
              </w:rPr>
              <w:t>2026-09-17</w:t>
            </w:r>
          </w:p>
        </w:tc>
        <w:tc>
          <w:tcPr>
            <w:tcW w:type="dxa" w:w="2160"/>
          </w:tcPr>
          <w:p>
            <w:r>
              <w:rPr>
                <w:sz w:val="16"/>
              </w:rPr>
              <w:t>https://news.nextapple.com/aesthetic/20260917/656BEA0336CE7C941CDE06BCA6A0147C</w:t>
            </w:r>
          </w:p>
        </w:tc>
      </w:tr>
      <w:tr>
        <w:tc>
          <w:tcPr>
            <w:tcW w:type="dxa" w:w="2160"/>
          </w:tcPr>
          <w:p>
            <w:r>
              <w:rPr>
                <w:sz w:val="16"/>
              </w:rPr>
              <w:t>壹蘋新聞網</w:t>
            </w:r>
          </w:p>
        </w:tc>
        <w:tc>
          <w:tcPr>
            <w:tcW w:type="dxa" w:w="2160"/>
          </w:tcPr>
          <w:p>
            <w:r>
              <w:rPr>
                <w:sz w:val="16"/>
              </w:rPr>
              <w:t>高雄逆倫兇案！19歲乖孫疑長照壓力大　持刀捅84歲嬤腹部</w:t>
            </w:r>
          </w:p>
        </w:tc>
        <w:tc>
          <w:tcPr>
            <w:tcW w:type="dxa" w:w="2160"/>
          </w:tcPr>
          <w:p>
            <w:r>
              <w:rPr>
                <w:sz w:val="16"/>
              </w:rPr>
              <w:t>2026-09-17</w:t>
            </w:r>
          </w:p>
        </w:tc>
        <w:tc>
          <w:tcPr>
            <w:tcW w:type="dxa" w:w="2160"/>
          </w:tcPr>
          <w:p>
            <w:r>
              <w:rPr>
                <w:sz w:val="16"/>
              </w:rPr>
              <w:t>https://news.nextapple.com/local/20260917/71D926653E8DB3A90B55DD6E321F7FC7</w:t>
            </w:r>
          </w:p>
        </w:tc>
      </w:tr>
      <w:tr>
        <w:tc>
          <w:tcPr>
            <w:tcW w:type="dxa" w:w="2160"/>
          </w:tcPr>
          <w:p>
            <w:r>
              <w:rPr>
                <w:sz w:val="16"/>
              </w:rPr>
              <w:t>壹蘋新聞網</w:t>
            </w:r>
          </w:p>
        </w:tc>
        <w:tc>
          <w:tcPr>
            <w:tcW w:type="dxa" w:w="2160"/>
          </w:tcPr>
          <w:p>
            <w:r>
              <w:rPr>
                <w:sz w:val="16"/>
              </w:rPr>
              <w:t>Fed升息台股利空出盡！早盤強漲近千點　投顧喊整理後挑戰5萬</w:t>
            </w:r>
          </w:p>
        </w:tc>
        <w:tc>
          <w:tcPr>
            <w:tcW w:type="dxa" w:w="2160"/>
          </w:tcPr>
          <w:p>
            <w:r>
              <w:rPr>
                <w:sz w:val="16"/>
              </w:rPr>
              <w:t>2026-09-17</w:t>
            </w:r>
          </w:p>
        </w:tc>
        <w:tc>
          <w:tcPr>
            <w:tcW w:type="dxa" w:w="2160"/>
          </w:tcPr>
          <w:p>
            <w:r>
              <w:rPr>
                <w:sz w:val="16"/>
              </w:rPr>
              <w:t>https://news.nextapple.com/finance/20260917/FDDD9473427CE96B265D462190925F10</w:t>
            </w:r>
          </w:p>
        </w:tc>
      </w:tr>
      <w:tr>
        <w:tc>
          <w:tcPr>
            <w:tcW w:type="dxa" w:w="2160"/>
          </w:tcPr>
          <w:p>
            <w:r>
              <w:rPr>
                <w:sz w:val="16"/>
              </w:rPr>
              <w:t>壹蘋新聞網</w:t>
            </w:r>
          </w:p>
        </w:tc>
        <w:tc>
          <w:tcPr>
            <w:tcW w:type="dxa" w:w="2160"/>
          </w:tcPr>
          <w:p>
            <w:r>
              <w:rPr>
                <w:sz w:val="16"/>
              </w:rPr>
              <w:t>新藥看得到卻用不到　乳癌病友月扛10萬元藥費求生</w:t>
            </w:r>
          </w:p>
        </w:tc>
        <w:tc>
          <w:tcPr>
            <w:tcW w:type="dxa" w:w="2160"/>
          </w:tcPr>
          <w:p>
            <w:r>
              <w:rPr>
                <w:sz w:val="16"/>
              </w:rPr>
              <w:t>2026-09-17</w:t>
            </w:r>
          </w:p>
        </w:tc>
        <w:tc>
          <w:tcPr>
            <w:tcW w:type="dxa" w:w="2160"/>
          </w:tcPr>
          <w:p>
            <w:r>
              <w:rPr>
                <w:sz w:val="16"/>
              </w:rPr>
              <w:t>https://news.nextapple.com/life/20260917/F4CE13E9103FB3030416FC14FFAC6FB0</w:t>
            </w:r>
          </w:p>
        </w:tc>
      </w:tr>
      <w:tr>
        <w:tc>
          <w:tcPr>
            <w:tcW w:type="dxa" w:w="2160"/>
          </w:tcPr>
          <w:p>
            <w:r>
              <w:rPr>
                <w:sz w:val="16"/>
              </w:rPr>
              <w:t>壹蘋新聞網</w:t>
            </w:r>
          </w:p>
        </w:tc>
        <w:tc>
          <w:tcPr>
            <w:tcW w:type="dxa" w:w="2160"/>
          </w:tcPr>
          <w:p>
            <w:r>
              <w:rPr>
                <w:sz w:val="16"/>
              </w:rPr>
              <w:t>沈伯洋拋交通主張　北市府無奈：歡迎多了解市政</w:t>
            </w:r>
          </w:p>
        </w:tc>
        <w:tc>
          <w:tcPr>
            <w:tcW w:type="dxa" w:w="2160"/>
          </w:tcPr>
          <w:p>
            <w:r>
              <w:rPr>
                <w:sz w:val="16"/>
              </w:rPr>
              <w:t>2026-09-17</w:t>
            </w:r>
          </w:p>
        </w:tc>
        <w:tc>
          <w:tcPr>
            <w:tcW w:type="dxa" w:w="2160"/>
          </w:tcPr>
          <w:p>
            <w:r>
              <w:rPr>
                <w:sz w:val="16"/>
              </w:rPr>
              <w:t>https://news.nextapple.com/politics/20260917/0F19D5F04FBBC6A9551F52C6DC16BC28</w:t>
            </w:r>
          </w:p>
        </w:tc>
      </w:tr>
      <w:tr>
        <w:tc>
          <w:tcPr>
            <w:tcW w:type="dxa" w:w="2160"/>
          </w:tcPr>
          <w:p>
            <w:r>
              <w:rPr>
                <w:sz w:val="16"/>
              </w:rPr>
              <w:t>壹蘋新聞網</w:t>
            </w:r>
          </w:p>
        </w:tc>
        <w:tc>
          <w:tcPr>
            <w:tcW w:type="dxa" w:w="2160"/>
          </w:tcPr>
          <w:p>
            <w:r>
              <w:rPr>
                <w:sz w:val="16"/>
              </w:rPr>
              <w:t>先買iPhone 18 Pro還是等Duo？Tim哥：重視拍照直接買Pro</w:t>
            </w:r>
          </w:p>
        </w:tc>
        <w:tc>
          <w:tcPr>
            <w:tcW w:type="dxa" w:w="2160"/>
          </w:tcPr>
          <w:p>
            <w:r>
              <w:rPr>
                <w:sz w:val="16"/>
              </w:rPr>
              <w:t>2026-09-17</w:t>
            </w:r>
          </w:p>
        </w:tc>
        <w:tc>
          <w:tcPr>
            <w:tcW w:type="dxa" w:w="2160"/>
          </w:tcPr>
          <w:p>
            <w:r>
              <w:rPr>
                <w:sz w:val="16"/>
              </w:rPr>
              <w:t>https://news.nextapple.com/aitech/20260917/18B8B856D48CFAA75BF5E167844F45D8</w:t>
            </w:r>
          </w:p>
        </w:tc>
      </w:tr>
      <w:tr>
        <w:tc>
          <w:tcPr>
            <w:tcW w:type="dxa" w:w="2160"/>
          </w:tcPr>
          <w:p>
            <w:r>
              <w:rPr>
                <w:sz w:val="16"/>
              </w:rPr>
              <w:t>壹蘋新聞網</w:t>
            </w:r>
          </w:p>
        </w:tc>
        <w:tc>
          <w:tcPr>
            <w:tcW w:type="dxa" w:w="2160"/>
          </w:tcPr>
          <w:p>
            <w:r>
              <w:rPr>
                <w:sz w:val="16"/>
              </w:rPr>
              <w:t>Joeman實測iPhone 18 Pro　2項升級最驚艷</w:t>
            </w:r>
          </w:p>
        </w:tc>
        <w:tc>
          <w:tcPr>
            <w:tcW w:type="dxa" w:w="2160"/>
          </w:tcPr>
          <w:p>
            <w:r>
              <w:rPr>
                <w:sz w:val="16"/>
              </w:rPr>
              <w:t>2026-09-17</w:t>
            </w:r>
          </w:p>
        </w:tc>
        <w:tc>
          <w:tcPr>
            <w:tcW w:type="dxa" w:w="2160"/>
          </w:tcPr>
          <w:p>
            <w:r>
              <w:rPr>
                <w:sz w:val="16"/>
              </w:rPr>
              <w:t>https://news.nextapple.com/entertainment/20260917/838B07E43EE9FD4AC8A86DA765F17259</w:t>
            </w:r>
          </w:p>
        </w:tc>
      </w:tr>
      <w:tr>
        <w:tc>
          <w:tcPr>
            <w:tcW w:type="dxa" w:w="2160"/>
          </w:tcPr>
          <w:p>
            <w:r>
              <w:rPr>
                <w:sz w:val="16"/>
              </w:rPr>
              <w:t>壹蘋新聞網</w:t>
            </w:r>
          </w:p>
        </w:tc>
        <w:tc>
          <w:tcPr>
            <w:tcW w:type="dxa" w:w="2160"/>
          </w:tcPr>
          <w:p>
            <w:r>
              <w:rPr>
                <w:sz w:val="16"/>
              </w:rPr>
              <w:t>「TaipeiPLAS Award」7大類獎揭曉　塑橡膠產業展現創新研發力</w:t>
            </w:r>
          </w:p>
        </w:tc>
        <w:tc>
          <w:tcPr>
            <w:tcW w:type="dxa" w:w="2160"/>
          </w:tcPr>
          <w:p>
            <w:r>
              <w:rPr>
                <w:sz w:val="16"/>
              </w:rPr>
              <w:t>2026-09-17</w:t>
            </w:r>
          </w:p>
        </w:tc>
        <w:tc>
          <w:tcPr>
            <w:tcW w:type="dxa" w:w="2160"/>
          </w:tcPr>
          <w:p>
            <w:r>
              <w:rPr>
                <w:sz w:val="16"/>
              </w:rPr>
              <w:t>https://news.nextapple.com/finance/20260917/EBD744B9B4A02263E57DF34F32D100F1</w:t>
            </w:r>
          </w:p>
        </w:tc>
      </w:tr>
      <w:tr>
        <w:tc>
          <w:tcPr>
            <w:tcW w:type="dxa" w:w="2160"/>
          </w:tcPr>
          <w:p>
            <w:r>
              <w:rPr>
                <w:sz w:val="16"/>
              </w:rPr>
              <w:t>壹蘋新聞網</w:t>
            </w:r>
          </w:p>
        </w:tc>
        <w:tc>
          <w:tcPr>
            <w:tcW w:type="dxa" w:w="2160"/>
          </w:tcPr>
          <w:p>
            <w:r>
              <w:rPr>
                <w:sz w:val="16"/>
              </w:rPr>
              <w:t>Fed重啟升息週期！法人估整輪恐升3至4次　AI投資扮關鍵</w:t>
            </w:r>
          </w:p>
        </w:tc>
        <w:tc>
          <w:tcPr>
            <w:tcW w:type="dxa" w:w="2160"/>
          </w:tcPr>
          <w:p>
            <w:r>
              <w:rPr>
                <w:sz w:val="16"/>
              </w:rPr>
              <w:t>2026-09-17</w:t>
            </w:r>
          </w:p>
        </w:tc>
        <w:tc>
          <w:tcPr>
            <w:tcW w:type="dxa" w:w="2160"/>
          </w:tcPr>
          <w:p>
            <w:r>
              <w:rPr>
                <w:sz w:val="16"/>
              </w:rPr>
              <w:t>https://news.nextapple.com/finance/20260917/DDAFD3FD7D745AAE3020319D84B84235</w:t>
            </w:r>
          </w:p>
        </w:tc>
      </w:tr>
      <w:tr>
        <w:tc>
          <w:tcPr>
            <w:tcW w:type="dxa" w:w="2160"/>
          </w:tcPr>
          <w:p>
            <w:r>
              <w:rPr>
                <w:sz w:val="16"/>
              </w:rPr>
              <w:t>壹蘋新聞網</w:t>
            </w:r>
          </w:p>
        </w:tc>
        <w:tc>
          <w:tcPr>
            <w:tcW w:type="dxa" w:w="2160"/>
          </w:tcPr>
          <w:p>
            <w:r>
              <w:rPr>
                <w:sz w:val="16"/>
              </w:rPr>
              <w:t>Meta智慧眼鏡將取消相機設計　Luna主打AI語音互動</w:t>
            </w:r>
          </w:p>
        </w:tc>
        <w:tc>
          <w:tcPr>
            <w:tcW w:type="dxa" w:w="2160"/>
          </w:tcPr>
          <w:p>
            <w:r>
              <w:rPr>
                <w:sz w:val="16"/>
              </w:rPr>
              <w:t>2026-09-17</w:t>
            </w:r>
          </w:p>
        </w:tc>
        <w:tc>
          <w:tcPr>
            <w:tcW w:type="dxa" w:w="2160"/>
          </w:tcPr>
          <w:p>
            <w:r>
              <w:rPr>
                <w:sz w:val="16"/>
              </w:rPr>
              <w:t>https://news.nextapple.com/aitech/20260917/6CBA339D9EFBB2D547A38833785B160C</w:t>
            </w:r>
          </w:p>
        </w:tc>
      </w:tr>
      <w:tr>
        <w:tc>
          <w:tcPr>
            <w:tcW w:type="dxa" w:w="2160"/>
          </w:tcPr>
          <w:p>
            <w:r>
              <w:rPr>
                <w:sz w:val="16"/>
              </w:rPr>
              <w:t>壹蘋新聞網</w:t>
            </w:r>
          </w:p>
        </w:tc>
        <w:tc>
          <w:tcPr>
            <w:tcW w:type="dxa" w:w="2160"/>
          </w:tcPr>
          <w:p>
            <w:r>
              <w:rPr>
                <w:sz w:val="16"/>
              </w:rPr>
              <w:t>嘉義前正副議長超貸2100萬　明天入獄！啟動防逃機制</w:t>
            </w:r>
          </w:p>
        </w:tc>
        <w:tc>
          <w:tcPr>
            <w:tcW w:type="dxa" w:w="2160"/>
          </w:tcPr>
          <w:p>
            <w:r>
              <w:rPr>
                <w:sz w:val="16"/>
              </w:rPr>
              <w:t>2026-09-17</w:t>
            </w:r>
          </w:p>
        </w:tc>
        <w:tc>
          <w:tcPr>
            <w:tcW w:type="dxa" w:w="2160"/>
          </w:tcPr>
          <w:p>
            <w:r>
              <w:rPr>
                <w:sz w:val="16"/>
              </w:rPr>
              <w:t>https://news.nextapple.com/local/20260917/9C65E5F53DD91071F5E3FFE746EC57C8</w:t>
            </w:r>
          </w:p>
        </w:tc>
      </w:tr>
      <w:tr>
        <w:tc>
          <w:tcPr>
            <w:tcW w:type="dxa" w:w="2160"/>
          </w:tcPr>
          <w:p>
            <w:r>
              <w:rPr>
                <w:sz w:val="16"/>
              </w:rPr>
              <w:t>壹蘋新聞網</w:t>
            </w:r>
          </w:p>
        </w:tc>
        <w:tc>
          <w:tcPr>
            <w:tcW w:type="dxa" w:w="2160"/>
          </w:tcPr>
          <w:p>
            <w:r>
              <w:rPr>
                <w:sz w:val="16"/>
              </w:rPr>
              <w:t>陳沂被李怡貞告上法院　逆轉勝！二審改判無罪</w:t>
            </w:r>
          </w:p>
        </w:tc>
        <w:tc>
          <w:tcPr>
            <w:tcW w:type="dxa" w:w="2160"/>
          </w:tcPr>
          <w:p>
            <w:r>
              <w:rPr>
                <w:sz w:val="16"/>
              </w:rPr>
              <w:t>2026-09-17</w:t>
            </w:r>
          </w:p>
        </w:tc>
        <w:tc>
          <w:tcPr>
            <w:tcW w:type="dxa" w:w="2160"/>
          </w:tcPr>
          <w:p>
            <w:r>
              <w:rPr>
                <w:sz w:val="16"/>
              </w:rPr>
              <w:t>https://news.nextapple.com/local/20260917/D734526F943658338CD51D418B9FBC73</w:t>
            </w:r>
          </w:p>
        </w:tc>
      </w:tr>
      <w:tr>
        <w:tc>
          <w:tcPr>
            <w:tcW w:type="dxa" w:w="2160"/>
          </w:tcPr>
          <w:p>
            <w:r>
              <w:rPr>
                <w:sz w:val="16"/>
              </w:rPr>
              <w:t>壹蘋新聞網</w:t>
            </w:r>
          </w:p>
        </w:tc>
        <w:tc>
          <w:tcPr>
            <w:tcW w:type="dxa" w:w="2160"/>
          </w:tcPr>
          <w:p>
            <w:r>
              <w:rPr>
                <w:sz w:val="16"/>
              </w:rPr>
              <w:t>傅子純死後突「現身」醫院看她　網批戲謔！女星28字反擊</w:t>
            </w:r>
          </w:p>
        </w:tc>
        <w:tc>
          <w:tcPr>
            <w:tcW w:type="dxa" w:w="2160"/>
          </w:tcPr>
          <w:p>
            <w:r>
              <w:rPr>
                <w:sz w:val="16"/>
              </w:rPr>
              <w:t>2026-09-17</w:t>
            </w:r>
          </w:p>
        </w:tc>
        <w:tc>
          <w:tcPr>
            <w:tcW w:type="dxa" w:w="2160"/>
          </w:tcPr>
          <w:p>
            <w:r>
              <w:rPr>
                <w:sz w:val="16"/>
              </w:rPr>
              <w:t>https://news.nextapple.com/entertainment/20260917/1949E25E4A8A64D856019B8F5E43633F</w:t>
            </w:r>
          </w:p>
        </w:tc>
      </w:tr>
      <w:tr>
        <w:tc>
          <w:tcPr>
            <w:tcW w:type="dxa" w:w="2160"/>
          </w:tcPr>
          <w:p>
            <w:r>
              <w:rPr>
                <w:sz w:val="16"/>
              </w:rPr>
              <w:t>壹蘋新聞網</w:t>
            </w:r>
          </w:p>
        </w:tc>
        <w:tc>
          <w:tcPr>
            <w:tcW w:type="dxa" w:w="2160"/>
          </w:tcPr>
          <w:p>
            <w:r>
              <w:rPr>
                <w:sz w:val="16"/>
              </w:rPr>
              <w:t>桃園人赴日旅遊再省一波！　名取市指定場館出示市民卡送500日圓</w:t>
            </w:r>
          </w:p>
        </w:tc>
        <w:tc>
          <w:tcPr>
            <w:tcW w:type="dxa" w:w="2160"/>
          </w:tcPr>
          <w:p>
            <w:r>
              <w:rPr>
                <w:sz w:val="16"/>
              </w:rPr>
              <w:t>2026-09-17</w:t>
            </w:r>
          </w:p>
        </w:tc>
        <w:tc>
          <w:tcPr>
            <w:tcW w:type="dxa" w:w="2160"/>
          </w:tcPr>
          <w:p>
            <w:r>
              <w:rPr>
                <w:sz w:val="16"/>
              </w:rPr>
              <w:t>https://news.nextapple.com/life/20260917/133A05B2A52ABD29DB9D0365895C9426</w:t>
            </w:r>
          </w:p>
        </w:tc>
      </w:tr>
      <w:tr>
        <w:tc>
          <w:tcPr>
            <w:tcW w:type="dxa" w:w="2160"/>
          </w:tcPr>
          <w:p>
            <w:r>
              <w:rPr>
                <w:sz w:val="16"/>
              </w:rPr>
              <w:t>壹蘋新聞網</w:t>
            </w:r>
          </w:p>
        </w:tc>
        <w:tc>
          <w:tcPr>
            <w:tcW w:type="dxa" w:w="2160"/>
          </w:tcPr>
          <w:p>
            <w:r>
              <w:rPr>
                <w:sz w:val="16"/>
              </w:rPr>
              <w:t>國聯Slate・板石推馬里蘭蟹肉餅、灣區螃蟹大蒜麵　經典美式料理一次上桌</w:t>
            </w:r>
          </w:p>
        </w:tc>
        <w:tc>
          <w:tcPr>
            <w:tcW w:type="dxa" w:w="2160"/>
          </w:tcPr>
          <w:p>
            <w:r>
              <w:rPr>
                <w:sz w:val="16"/>
              </w:rPr>
              <w:t>2026-09-17</w:t>
            </w:r>
          </w:p>
        </w:tc>
        <w:tc>
          <w:tcPr>
            <w:tcW w:type="dxa" w:w="2160"/>
          </w:tcPr>
          <w:p>
            <w:r>
              <w:rPr>
                <w:sz w:val="16"/>
              </w:rPr>
              <w:t>https://news.nextapple.com/eattravel/20260917/2CC6A0EE39CC09D555522E9F5BF115CE</w:t>
            </w:r>
          </w:p>
        </w:tc>
      </w:tr>
      <w:tr>
        <w:tc>
          <w:tcPr>
            <w:tcW w:type="dxa" w:w="2160"/>
          </w:tcPr>
          <w:p>
            <w:r>
              <w:rPr>
                <w:sz w:val="16"/>
              </w:rPr>
              <w:t>壹蘋新聞網</w:t>
            </w:r>
          </w:p>
        </w:tc>
        <w:tc>
          <w:tcPr>
            <w:tcW w:type="dxa" w:w="2160"/>
          </w:tcPr>
          <w:p>
            <w:r>
              <w:rPr>
                <w:sz w:val="16"/>
              </w:rPr>
              <w:t>抓斗車沒注意　成大70年「窮理致知」牌坊破洞　引爆網友論戰</w:t>
            </w:r>
          </w:p>
        </w:tc>
        <w:tc>
          <w:tcPr>
            <w:tcW w:type="dxa" w:w="2160"/>
          </w:tcPr>
          <w:p>
            <w:r>
              <w:rPr>
                <w:sz w:val="16"/>
              </w:rPr>
              <w:t>2026-09-17</w:t>
            </w:r>
          </w:p>
        </w:tc>
        <w:tc>
          <w:tcPr>
            <w:tcW w:type="dxa" w:w="2160"/>
          </w:tcPr>
          <w:p>
            <w:r>
              <w:rPr>
                <w:sz w:val="16"/>
              </w:rPr>
              <w:t>https://news.nextapple.com/local/20260917/0E8CFC7E25FA37490197A2560FACAA38</w:t>
            </w:r>
          </w:p>
        </w:tc>
      </w:tr>
      <w:tr>
        <w:tc>
          <w:tcPr>
            <w:tcW w:type="dxa" w:w="2160"/>
          </w:tcPr>
          <w:p>
            <w:r>
              <w:rPr>
                <w:sz w:val="16"/>
              </w:rPr>
              <w:t>壹蘋新聞網</w:t>
            </w:r>
          </w:p>
        </w:tc>
        <w:tc>
          <w:tcPr>
            <w:tcW w:type="dxa" w:w="2160"/>
          </w:tcPr>
          <w:p>
            <w:r>
              <w:rPr>
                <w:sz w:val="16"/>
              </w:rPr>
              <w:t>陳建州為何一進台大就有病床？醫師解答...2萬人秒懂</w:t>
            </w:r>
          </w:p>
        </w:tc>
        <w:tc>
          <w:tcPr>
            <w:tcW w:type="dxa" w:w="2160"/>
          </w:tcPr>
          <w:p>
            <w:r>
              <w:rPr>
                <w:sz w:val="16"/>
              </w:rPr>
              <w:t>2026-09-17</w:t>
            </w:r>
          </w:p>
        </w:tc>
        <w:tc>
          <w:tcPr>
            <w:tcW w:type="dxa" w:w="2160"/>
          </w:tcPr>
          <w:p>
            <w:r>
              <w:rPr>
                <w:sz w:val="16"/>
              </w:rPr>
              <w:t>https://news.nextapple.com/entertainment/20260917/EADC530427B88784B1809783F52E26F6</w:t>
            </w:r>
          </w:p>
        </w:tc>
      </w:tr>
      <w:tr>
        <w:tc>
          <w:tcPr>
            <w:tcW w:type="dxa" w:w="2160"/>
          </w:tcPr>
          <w:p>
            <w:r>
              <w:rPr>
                <w:sz w:val="16"/>
              </w:rPr>
              <w:t>壹蘋新聞網</w:t>
            </w:r>
          </w:p>
        </w:tc>
        <w:tc>
          <w:tcPr>
            <w:tcW w:type="dxa" w:w="2160"/>
          </w:tcPr>
          <w:p>
            <w:r>
              <w:rPr>
                <w:sz w:val="16"/>
              </w:rPr>
              <w:t>肺結節僅0.9公分！奇美醫院AI助攻精準切除　保留8成以上肺功能</w:t>
            </w:r>
          </w:p>
        </w:tc>
        <w:tc>
          <w:tcPr>
            <w:tcW w:type="dxa" w:w="2160"/>
          </w:tcPr>
          <w:p>
            <w:r>
              <w:rPr>
                <w:sz w:val="16"/>
              </w:rPr>
              <w:t>2026-09-17</w:t>
            </w:r>
          </w:p>
        </w:tc>
        <w:tc>
          <w:tcPr>
            <w:tcW w:type="dxa" w:w="2160"/>
          </w:tcPr>
          <w:p>
            <w:r>
              <w:rPr>
                <w:sz w:val="16"/>
              </w:rPr>
              <w:t>https://news.nextapple.com/life/20260917/11C5A6EC4D22D341950CCFA440D1B635</w:t>
            </w:r>
          </w:p>
        </w:tc>
      </w:tr>
      <w:tr>
        <w:tc>
          <w:tcPr>
            <w:tcW w:type="dxa" w:w="2160"/>
          </w:tcPr>
          <w:p>
            <w:r>
              <w:rPr>
                <w:sz w:val="16"/>
              </w:rPr>
              <w:t>壹蘋新聞網</w:t>
            </w:r>
          </w:p>
        </w:tc>
        <w:tc>
          <w:tcPr>
            <w:tcW w:type="dxa" w:w="2160"/>
          </w:tcPr>
          <w:p>
            <w:r>
              <w:rPr>
                <w:sz w:val="16"/>
              </w:rPr>
              <w:t>台灣人有多瘋ETF？滲透率53%狠甩日澳　未來再投資意願衝74%</w:t>
            </w:r>
          </w:p>
        </w:tc>
        <w:tc>
          <w:tcPr>
            <w:tcW w:type="dxa" w:w="2160"/>
          </w:tcPr>
          <w:p>
            <w:r>
              <w:rPr>
                <w:sz w:val="16"/>
              </w:rPr>
              <w:t>2026-09-17</w:t>
            </w:r>
          </w:p>
        </w:tc>
        <w:tc>
          <w:tcPr>
            <w:tcW w:type="dxa" w:w="2160"/>
          </w:tcPr>
          <w:p>
            <w:r>
              <w:rPr>
                <w:sz w:val="16"/>
              </w:rPr>
              <w:t>https://news.nextapple.com/finance/20260917/13D9ADD7B6F2E648582EB9E582443C2A</w:t>
            </w:r>
          </w:p>
        </w:tc>
      </w:tr>
      <w:tr>
        <w:tc>
          <w:tcPr>
            <w:tcW w:type="dxa" w:w="2160"/>
          </w:tcPr>
          <w:p>
            <w:r>
              <w:rPr>
                <w:sz w:val="16"/>
              </w:rPr>
              <w:t>壹蘋新聞網</w:t>
            </w:r>
          </w:p>
        </w:tc>
        <w:tc>
          <w:tcPr>
            <w:tcW w:type="dxa" w:w="2160"/>
          </w:tcPr>
          <w:p>
            <w:r>
              <w:rPr>
                <w:sz w:val="16"/>
              </w:rPr>
              <w:t>雙北蛋黃區低總價真相　全靠未滿17坪、低樓層與二線地段撐場</w:t>
            </w:r>
          </w:p>
        </w:tc>
        <w:tc>
          <w:tcPr>
            <w:tcW w:type="dxa" w:w="2160"/>
          </w:tcPr>
          <w:p>
            <w:r>
              <w:rPr>
                <w:sz w:val="16"/>
              </w:rPr>
              <w:t>2026-09-17</w:t>
            </w:r>
          </w:p>
        </w:tc>
        <w:tc>
          <w:tcPr>
            <w:tcW w:type="dxa" w:w="2160"/>
          </w:tcPr>
          <w:p>
            <w:r>
              <w:rPr>
                <w:sz w:val="16"/>
              </w:rPr>
              <w:t>https://news.nextapple.com/property/20260917/F22830967FC8E7E3484D28BC9317A8C9</w:t>
            </w:r>
          </w:p>
        </w:tc>
      </w:tr>
      <w:tr>
        <w:tc>
          <w:tcPr>
            <w:tcW w:type="dxa" w:w="2160"/>
          </w:tcPr>
          <w:p>
            <w:r>
              <w:rPr>
                <w:sz w:val="16"/>
              </w:rPr>
              <w:t>壹蘋新聞網</w:t>
            </w:r>
          </w:p>
        </w:tc>
        <w:tc>
          <w:tcPr>
            <w:tcW w:type="dxa" w:w="2160"/>
          </w:tcPr>
          <w:p>
            <w:r>
              <w:rPr>
                <w:sz w:val="16"/>
              </w:rPr>
              <w:t>幼教老師大減近22萬人！中國師範院校急轉型　改教「這個」秒額滿</w:t>
            </w:r>
          </w:p>
        </w:tc>
        <w:tc>
          <w:tcPr>
            <w:tcW w:type="dxa" w:w="2160"/>
          </w:tcPr>
          <w:p>
            <w:r>
              <w:rPr>
                <w:sz w:val="16"/>
              </w:rPr>
              <w:t>2026-09-17</w:t>
            </w:r>
          </w:p>
        </w:tc>
        <w:tc>
          <w:tcPr>
            <w:tcW w:type="dxa" w:w="2160"/>
          </w:tcPr>
          <w:p>
            <w:r>
              <w:rPr>
                <w:sz w:val="16"/>
              </w:rPr>
              <w:t>https://news.nextapple.com/international/20260917/F122C7C0503B78EF60C386B690D0C65E</w:t>
            </w:r>
          </w:p>
        </w:tc>
      </w:tr>
      <w:tr>
        <w:tc>
          <w:tcPr>
            <w:tcW w:type="dxa" w:w="2160"/>
          </w:tcPr>
          <w:p>
            <w:r>
              <w:rPr>
                <w:sz w:val="16"/>
              </w:rPr>
              <w:t>壹蘋新聞網</w:t>
            </w:r>
          </w:p>
        </w:tc>
        <w:tc>
          <w:tcPr>
            <w:tcW w:type="dxa" w:w="2160"/>
          </w:tcPr>
          <w:p>
            <w:r>
              <w:rPr>
                <w:sz w:val="16"/>
              </w:rPr>
              <w:t>高科大宿舍凌晨4點火災警報狂響！學生酸：太貼心　還有凌晨喚醒服務</w:t>
            </w:r>
          </w:p>
        </w:tc>
        <w:tc>
          <w:tcPr>
            <w:tcW w:type="dxa" w:w="2160"/>
          </w:tcPr>
          <w:p>
            <w:r>
              <w:rPr>
                <w:sz w:val="16"/>
              </w:rPr>
              <w:t>2026-09-17</w:t>
            </w:r>
          </w:p>
        </w:tc>
        <w:tc>
          <w:tcPr>
            <w:tcW w:type="dxa" w:w="2160"/>
          </w:tcPr>
          <w:p>
            <w:r>
              <w:rPr>
                <w:sz w:val="16"/>
              </w:rPr>
              <w:t>https://news.nextapple.com/local/20260917/953CDF22DB114BCB60589332228A20D8</w:t>
            </w:r>
          </w:p>
        </w:tc>
      </w:tr>
      <w:tr>
        <w:tc>
          <w:tcPr>
            <w:tcW w:type="dxa" w:w="2160"/>
          </w:tcPr>
          <w:p>
            <w:r>
              <w:rPr>
                <w:sz w:val="16"/>
              </w:rPr>
              <w:t>壹蘋新聞網</w:t>
            </w:r>
          </w:p>
        </w:tc>
        <w:tc>
          <w:tcPr>
            <w:tcW w:type="dxa" w:w="2160"/>
          </w:tcPr>
          <w:p>
            <w:r>
              <w:rPr>
                <w:sz w:val="16"/>
              </w:rPr>
              <w:t>HONOR Magic V6通過NCC認證　超薄摺疊旗艦有望登台</w:t>
            </w:r>
          </w:p>
        </w:tc>
        <w:tc>
          <w:tcPr>
            <w:tcW w:type="dxa" w:w="2160"/>
          </w:tcPr>
          <w:p>
            <w:r>
              <w:rPr>
                <w:sz w:val="16"/>
              </w:rPr>
              <w:t>2026-09-17</w:t>
            </w:r>
          </w:p>
        </w:tc>
        <w:tc>
          <w:tcPr>
            <w:tcW w:type="dxa" w:w="2160"/>
          </w:tcPr>
          <w:p>
            <w:r>
              <w:rPr>
                <w:sz w:val="16"/>
              </w:rPr>
              <w:t>https://news.nextapple.com/aitech/20260917/A384D891AF162E44241E9C4CCF1C9280</w:t>
            </w:r>
          </w:p>
        </w:tc>
      </w:tr>
      <w:tr>
        <w:tc>
          <w:tcPr>
            <w:tcW w:type="dxa" w:w="2160"/>
          </w:tcPr>
          <w:p>
            <w:r>
              <w:rPr>
                <w:sz w:val="16"/>
              </w:rPr>
              <w:t>壹蘋新聞網</w:t>
            </w:r>
          </w:p>
        </w:tc>
        <w:tc>
          <w:tcPr>
            <w:tcW w:type="dxa" w:w="2160"/>
          </w:tcPr>
          <w:p>
            <w:r>
              <w:rPr>
                <w:sz w:val="16"/>
              </w:rPr>
              <w:t>長照悲劇？19歲孫持刀刺傷嬤　里長：他很孝順實在想不透</w:t>
            </w:r>
          </w:p>
        </w:tc>
        <w:tc>
          <w:tcPr>
            <w:tcW w:type="dxa" w:w="2160"/>
          </w:tcPr>
          <w:p>
            <w:r>
              <w:rPr>
                <w:sz w:val="16"/>
              </w:rPr>
              <w:t>2026-09-17</w:t>
            </w:r>
          </w:p>
        </w:tc>
        <w:tc>
          <w:tcPr>
            <w:tcW w:type="dxa" w:w="2160"/>
          </w:tcPr>
          <w:p>
            <w:r>
              <w:rPr>
                <w:sz w:val="16"/>
              </w:rPr>
              <w:t>https://news.nextapple.com/local/20260917/25878BE4D47056C2C6AA1FD5304DD659</w:t>
            </w:r>
          </w:p>
        </w:tc>
      </w:tr>
      <w:tr>
        <w:tc>
          <w:tcPr>
            <w:tcW w:type="dxa" w:w="2160"/>
          </w:tcPr>
          <w:p>
            <w:r>
              <w:rPr>
                <w:sz w:val="16"/>
              </w:rPr>
              <w:t>壹蘋新聞網</w:t>
            </w:r>
          </w:p>
        </w:tc>
        <w:tc>
          <w:tcPr>
            <w:tcW w:type="dxa" w:w="2160"/>
          </w:tcPr>
          <w:p>
            <w:r>
              <w:rPr>
                <w:sz w:val="16"/>
              </w:rPr>
              <w:t>狗仔直擊｜陳建州躺病床比讚！親吐「睡眠少」搞壞身體　范瑋琪陪轉普通病房</w:t>
            </w:r>
          </w:p>
        </w:tc>
        <w:tc>
          <w:tcPr>
            <w:tcW w:type="dxa" w:w="2160"/>
          </w:tcPr>
          <w:p>
            <w:r>
              <w:rPr>
                <w:sz w:val="16"/>
              </w:rPr>
              <w:t>2026-09-17</w:t>
            </w:r>
          </w:p>
        </w:tc>
        <w:tc>
          <w:tcPr>
            <w:tcW w:type="dxa" w:w="2160"/>
          </w:tcPr>
          <w:p>
            <w:r>
              <w:rPr>
                <w:sz w:val="16"/>
              </w:rPr>
              <w:t>https://news.nextapple.com/entertainment/20260917/D134795C0FE959A12D57AD91E38A759A</w:t>
            </w:r>
          </w:p>
        </w:tc>
      </w:tr>
      <w:tr>
        <w:tc>
          <w:tcPr>
            <w:tcW w:type="dxa" w:w="2160"/>
          </w:tcPr>
          <w:p>
            <w:r>
              <w:rPr>
                <w:sz w:val="16"/>
              </w:rPr>
              <w:t>壹蘋新聞網</w:t>
            </w:r>
          </w:p>
        </w:tc>
        <w:tc>
          <w:tcPr>
            <w:tcW w:type="dxa" w:w="2160"/>
          </w:tcPr>
          <w:p>
            <w:r>
              <w:rPr>
                <w:sz w:val="16"/>
              </w:rPr>
              <w:t>AI中小股爆發力驚人！台新推新主動式ETF搶商機</w:t>
            </w:r>
          </w:p>
        </w:tc>
        <w:tc>
          <w:tcPr>
            <w:tcW w:type="dxa" w:w="2160"/>
          </w:tcPr>
          <w:p>
            <w:r>
              <w:rPr>
                <w:sz w:val="16"/>
              </w:rPr>
              <w:t>2026-09-17</w:t>
            </w:r>
          </w:p>
        </w:tc>
        <w:tc>
          <w:tcPr>
            <w:tcW w:type="dxa" w:w="2160"/>
          </w:tcPr>
          <w:p>
            <w:r>
              <w:rPr>
                <w:sz w:val="16"/>
              </w:rPr>
              <w:t>https://news.nextapple.com/finance/20260917/30C7727CB527DFD86D4DD93BE835A884</w:t>
            </w:r>
          </w:p>
        </w:tc>
      </w:tr>
      <w:tr>
        <w:tc>
          <w:tcPr>
            <w:tcW w:type="dxa" w:w="2160"/>
          </w:tcPr>
          <w:p>
            <w:r>
              <w:rPr>
                <w:sz w:val="16"/>
              </w:rPr>
              <w:t>壹蘋新聞網</w:t>
            </w:r>
          </w:p>
        </w:tc>
        <w:tc>
          <w:tcPr>
            <w:tcW w:type="dxa" w:w="2160"/>
          </w:tcPr>
          <w:p>
            <w:r>
              <w:rPr>
                <w:sz w:val="16"/>
              </w:rPr>
              <w:t>臉歪到天天漏奶！「崩壞貓熊」戴上牙套　3年後驚人變身</w:t>
            </w:r>
          </w:p>
        </w:tc>
        <w:tc>
          <w:tcPr>
            <w:tcW w:type="dxa" w:w="2160"/>
          </w:tcPr>
          <w:p>
            <w:r>
              <w:rPr>
                <w:sz w:val="16"/>
              </w:rPr>
              <w:t>2026-09-17</w:t>
            </w:r>
          </w:p>
        </w:tc>
        <w:tc>
          <w:tcPr>
            <w:tcW w:type="dxa" w:w="2160"/>
          </w:tcPr>
          <w:p>
            <w:r>
              <w:rPr>
                <w:sz w:val="16"/>
              </w:rPr>
              <w:t>https://news.nextapple.com/international/20260917/12C141A2B07E719AC47E46C39AAA2517</w:t>
            </w:r>
          </w:p>
        </w:tc>
      </w:tr>
      <w:tr>
        <w:tc>
          <w:tcPr>
            <w:tcW w:type="dxa" w:w="2160"/>
          </w:tcPr>
          <w:p>
            <w:r>
              <w:rPr>
                <w:sz w:val="16"/>
              </w:rPr>
              <w:t>壹蘋新聞網</w:t>
            </w:r>
          </w:p>
        </w:tc>
        <w:tc>
          <w:tcPr>
            <w:tcW w:type="dxa" w:w="2160"/>
          </w:tcPr>
          <w:p>
            <w:r>
              <w:rPr>
                <w:sz w:val="16"/>
              </w:rPr>
              <w:t>20幾歲女問「我沒那本紅色結婚證怎麼離婚？」　律師傻眼：這天終於到了</w:t>
            </w:r>
          </w:p>
        </w:tc>
        <w:tc>
          <w:tcPr>
            <w:tcW w:type="dxa" w:w="2160"/>
          </w:tcPr>
          <w:p>
            <w:r>
              <w:rPr>
                <w:sz w:val="16"/>
              </w:rPr>
              <w:t>2026-09-17</w:t>
            </w:r>
          </w:p>
        </w:tc>
        <w:tc>
          <w:tcPr>
            <w:tcW w:type="dxa" w:w="2160"/>
          </w:tcPr>
          <w:p>
            <w:r>
              <w:rPr>
                <w:sz w:val="16"/>
              </w:rPr>
              <w:t>https://news.nextapple.com/life/20260917/E45E9C8C5724CBC1B7F49D3BF9E1DABB</w:t>
            </w:r>
          </w:p>
        </w:tc>
      </w:tr>
      <w:tr>
        <w:tc>
          <w:tcPr>
            <w:tcW w:type="dxa" w:w="2160"/>
          </w:tcPr>
          <w:p>
            <w:r>
              <w:rPr>
                <w:sz w:val="16"/>
              </w:rPr>
              <w:t>壹蘋新聞網</w:t>
            </w:r>
          </w:p>
        </w:tc>
        <w:tc>
          <w:tcPr>
            <w:tcW w:type="dxa" w:w="2160"/>
          </w:tcPr>
          <w:p>
            <w:r>
              <w:rPr>
                <w:sz w:val="16"/>
              </w:rPr>
              <w:t>和泰集團攜手Toyota Mobility Foundation　兩輛樂活行動車開進屏東偏鄉</w:t>
            </w:r>
          </w:p>
        </w:tc>
        <w:tc>
          <w:tcPr>
            <w:tcW w:type="dxa" w:w="2160"/>
          </w:tcPr>
          <w:p>
            <w:r>
              <w:rPr>
                <w:sz w:val="16"/>
              </w:rPr>
              <w:t>2026-09-17</w:t>
            </w:r>
          </w:p>
        </w:tc>
        <w:tc>
          <w:tcPr>
            <w:tcW w:type="dxa" w:w="2160"/>
          </w:tcPr>
          <w:p>
            <w:r>
              <w:rPr>
                <w:sz w:val="16"/>
              </w:rPr>
              <w:t>https://news.nextapple.com/gadget/20260917/ABE87C9779D59A347002393E14E1B08D</w:t>
            </w:r>
          </w:p>
        </w:tc>
      </w:tr>
      <w:tr>
        <w:tc>
          <w:tcPr>
            <w:tcW w:type="dxa" w:w="2160"/>
          </w:tcPr>
          <w:p>
            <w:r>
              <w:rPr>
                <w:sz w:val="16"/>
              </w:rPr>
              <w:t>壹蘋新聞網</w:t>
            </w:r>
          </w:p>
        </w:tc>
        <w:tc>
          <w:tcPr>
            <w:tcW w:type="dxa" w:w="2160"/>
          </w:tcPr>
          <w:p>
            <w:r>
              <w:rPr>
                <w:sz w:val="16"/>
              </w:rPr>
              <w:t>iPhone 18 Pro開賣倒數！台灣大頭香哥「提前34小時」搭帳篷卡位拚三連霸</w:t>
            </w:r>
          </w:p>
        </w:tc>
        <w:tc>
          <w:tcPr>
            <w:tcW w:type="dxa" w:w="2160"/>
          </w:tcPr>
          <w:p>
            <w:r>
              <w:rPr>
                <w:sz w:val="16"/>
              </w:rPr>
              <w:t>2026-09-17</w:t>
            </w:r>
          </w:p>
        </w:tc>
        <w:tc>
          <w:tcPr>
            <w:tcW w:type="dxa" w:w="2160"/>
          </w:tcPr>
          <w:p>
            <w:r>
              <w:rPr>
                <w:sz w:val="16"/>
              </w:rPr>
              <w:t>https://news.nextapple.com/aitech/20260917/872973B0212B0D060071529714112A4F</w:t>
            </w:r>
          </w:p>
        </w:tc>
      </w:tr>
      <w:tr>
        <w:tc>
          <w:tcPr>
            <w:tcW w:type="dxa" w:w="2160"/>
          </w:tcPr>
          <w:p>
            <w:r>
              <w:rPr>
                <w:sz w:val="16"/>
              </w:rPr>
              <w:t>壹蘋新聞網</w:t>
            </w:r>
          </w:p>
        </w:tc>
        <w:tc>
          <w:tcPr>
            <w:tcW w:type="dxa" w:w="2160"/>
          </w:tcPr>
          <w:p>
            <w:r>
              <w:rPr>
                <w:sz w:val="16"/>
              </w:rPr>
              <w:t>Joeman實測iPhone 18 Pro　2項升級最驚艷</w:t>
            </w:r>
          </w:p>
        </w:tc>
        <w:tc>
          <w:tcPr>
            <w:tcW w:type="dxa" w:w="2160"/>
          </w:tcPr>
          <w:p>
            <w:r>
              <w:rPr>
                <w:sz w:val="16"/>
              </w:rPr>
              <w:t>2026-09-17</w:t>
            </w:r>
          </w:p>
        </w:tc>
        <w:tc>
          <w:tcPr>
            <w:tcW w:type="dxa" w:w="2160"/>
          </w:tcPr>
          <w:p>
            <w:r>
              <w:rPr>
                <w:sz w:val="16"/>
              </w:rPr>
              <w:t>https://news.nextapple.com/aitech/20260917/838B07E43EE9FD4AC8A86DA765F17259</w:t>
            </w:r>
          </w:p>
        </w:tc>
      </w:tr>
      <w:tr>
        <w:tc>
          <w:tcPr>
            <w:tcW w:type="dxa" w:w="2160"/>
          </w:tcPr>
          <w:p>
            <w:r>
              <w:rPr>
                <w:sz w:val="16"/>
              </w:rPr>
              <w:t>壹蘋新聞網</w:t>
            </w:r>
          </w:p>
        </w:tc>
        <w:tc>
          <w:tcPr>
            <w:tcW w:type="dxa" w:w="2160"/>
          </w:tcPr>
          <w:p>
            <w:r>
              <w:rPr>
                <w:sz w:val="16"/>
              </w:rPr>
              <w:t>護理師遭賓士二度輾斃出殯　惡駕駛未現身！老父「代打」挨轟</w:t>
            </w:r>
          </w:p>
        </w:tc>
        <w:tc>
          <w:tcPr>
            <w:tcW w:type="dxa" w:w="2160"/>
          </w:tcPr>
          <w:p>
            <w:r>
              <w:rPr>
                <w:sz w:val="16"/>
              </w:rPr>
              <w:t>2026-09-17</w:t>
            </w:r>
          </w:p>
        </w:tc>
        <w:tc>
          <w:tcPr>
            <w:tcW w:type="dxa" w:w="2160"/>
          </w:tcPr>
          <w:p>
            <w:r>
              <w:rPr>
                <w:sz w:val="16"/>
              </w:rPr>
              <w:t>https://news.nextapple.com/local/20260917/ACC3EB068F28C9875ADD9D647D88D83F</w:t>
            </w:r>
          </w:p>
        </w:tc>
      </w:tr>
      <w:tr>
        <w:tc>
          <w:tcPr>
            <w:tcW w:type="dxa" w:w="2160"/>
          </w:tcPr>
          <w:p>
            <w:r>
              <w:rPr>
                <w:sz w:val="16"/>
              </w:rPr>
              <w:t>壹蘋新聞網</w:t>
            </w:r>
          </w:p>
        </w:tc>
        <w:tc>
          <w:tcPr>
            <w:tcW w:type="dxa" w:w="2160"/>
          </w:tcPr>
          <w:p>
            <w:r>
              <w:rPr>
                <w:sz w:val="16"/>
              </w:rPr>
              <w:t>Fed升息1碼　國泰世華銀行預計12月再升1碼</w:t>
            </w:r>
          </w:p>
        </w:tc>
        <w:tc>
          <w:tcPr>
            <w:tcW w:type="dxa" w:w="2160"/>
          </w:tcPr>
          <w:p>
            <w:r>
              <w:rPr>
                <w:sz w:val="16"/>
              </w:rPr>
              <w:t>2026-09-17</w:t>
            </w:r>
          </w:p>
        </w:tc>
        <w:tc>
          <w:tcPr>
            <w:tcW w:type="dxa" w:w="2160"/>
          </w:tcPr>
          <w:p>
            <w:r>
              <w:rPr>
                <w:sz w:val="16"/>
              </w:rPr>
              <w:t>https://news.nextapple.com/finance/20260917/E5850D500FC6BBB9C2D541FD41EA4BC6</w:t>
            </w:r>
          </w:p>
        </w:tc>
      </w:tr>
      <w:tr>
        <w:tc>
          <w:tcPr>
            <w:tcW w:type="dxa" w:w="2160"/>
          </w:tcPr>
          <w:p>
            <w:r>
              <w:rPr>
                <w:sz w:val="16"/>
              </w:rPr>
              <w:t>壹蘋新聞網</w:t>
            </w:r>
          </w:p>
        </w:tc>
        <w:tc>
          <w:tcPr>
            <w:tcW w:type="dxa" w:w="2160"/>
          </w:tcPr>
          <w:p>
            <w:r>
              <w:rPr>
                <w:sz w:val="16"/>
              </w:rPr>
              <w:t>陳沂贏了嗨喊「有牌輸給沒牌」　李怡貞曝案件秘辛：是助理寫的</w:t>
            </w:r>
          </w:p>
        </w:tc>
        <w:tc>
          <w:tcPr>
            <w:tcW w:type="dxa" w:w="2160"/>
          </w:tcPr>
          <w:p>
            <w:r>
              <w:rPr>
                <w:sz w:val="16"/>
              </w:rPr>
              <w:t>2026-09-17</w:t>
            </w:r>
          </w:p>
        </w:tc>
        <w:tc>
          <w:tcPr>
            <w:tcW w:type="dxa" w:w="2160"/>
          </w:tcPr>
          <w:p>
            <w:r>
              <w:rPr>
                <w:sz w:val="16"/>
              </w:rPr>
              <w:t>https://news.nextapple.com/local/20260917/F1550872E47D8BE96D4479A8B90D1782</w:t>
            </w:r>
          </w:p>
        </w:tc>
      </w:tr>
      <w:tr>
        <w:tc>
          <w:tcPr>
            <w:tcW w:type="dxa" w:w="2160"/>
          </w:tcPr>
          <w:p>
            <w:r>
              <w:rPr>
                <w:sz w:val="16"/>
              </w:rPr>
              <w:t>壹蘋新聞網</w:t>
            </w:r>
          </w:p>
        </w:tc>
        <w:tc>
          <w:tcPr>
            <w:tcW w:type="dxa" w:w="2160"/>
          </w:tcPr>
          <w:p>
            <w:r>
              <w:rPr>
                <w:sz w:val="16"/>
              </w:rPr>
              <w:t>屏東10間有7間是老宅　賴碧瑩：叩關超高齡社會 剛需慘遭低薪高房價雙夾擊</w:t>
            </w:r>
          </w:p>
        </w:tc>
        <w:tc>
          <w:tcPr>
            <w:tcW w:type="dxa" w:w="2160"/>
          </w:tcPr>
          <w:p>
            <w:r>
              <w:rPr>
                <w:sz w:val="16"/>
              </w:rPr>
              <w:t>2026-09-17</w:t>
            </w:r>
          </w:p>
        </w:tc>
        <w:tc>
          <w:tcPr>
            <w:tcW w:type="dxa" w:w="2160"/>
          </w:tcPr>
          <w:p>
            <w:r>
              <w:rPr>
                <w:sz w:val="16"/>
              </w:rPr>
              <w:t>https://news.nextapple.com/property/20260917/EC896518F3775DD51DA9087ACD34FF97</w:t>
            </w:r>
          </w:p>
        </w:tc>
      </w:tr>
      <w:tr>
        <w:tc>
          <w:tcPr>
            <w:tcW w:type="dxa" w:w="2160"/>
          </w:tcPr>
          <w:p>
            <w:r>
              <w:rPr>
                <w:sz w:val="16"/>
              </w:rPr>
              <w:t>壹蘋新聞網</w:t>
            </w:r>
          </w:p>
        </w:tc>
        <w:tc>
          <w:tcPr>
            <w:tcW w:type="dxa" w:w="2160"/>
          </w:tcPr>
          <w:p>
            <w:r>
              <w:rPr>
                <w:sz w:val="16"/>
              </w:rPr>
              <w:t>童子瑋拚基隆醫療升級　推「醫養園區」擴大量能</w:t>
            </w:r>
          </w:p>
        </w:tc>
        <w:tc>
          <w:tcPr>
            <w:tcW w:type="dxa" w:w="2160"/>
          </w:tcPr>
          <w:p>
            <w:r>
              <w:rPr>
                <w:sz w:val="16"/>
              </w:rPr>
              <w:t>2026-09-17</w:t>
            </w:r>
          </w:p>
        </w:tc>
        <w:tc>
          <w:tcPr>
            <w:tcW w:type="dxa" w:w="2160"/>
          </w:tcPr>
          <w:p>
            <w:r>
              <w:rPr>
                <w:sz w:val="16"/>
              </w:rPr>
              <w:t>https://news.nextapple.com/politics/20260917/6C4CF743DE2FACE4530A51042E5238A3</w:t>
            </w:r>
          </w:p>
        </w:tc>
      </w:tr>
      <w:tr>
        <w:tc>
          <w:tcPr>
            <w:tcW w:type="dxa" w:w="2160"/>
          </w:tcPr>
          <w:p>
            <w:r>
              <w:rPr>
                <w:sz w:val="16"/>
              </w:rPr>
              <w:t>壹蘋新聞網</w:t>
            </w:r>
          </w:p>
        </w:tc>
        <w:tc>
          <w:tcPr>
            <w:tcW w:type="dxa" w:w="2160"/>
          </w:tcPr>
          <w:p>
            <w:r>
              <w:rPr>
                <w:sz w:val="16"/>
              </w:rPr>
              <w:t>韓援女神南珉貞驚傳緊急送醫　發文曝身體非常疲憊</w:t>
            </w:r>
          </w:p>
        </w:tc>
        <w:tc>
          <w:tcPr>
            <w:tcW w:type="dxa" w:w="2160"/>
          </w:tcPr>
          <w:p>
            <w:r>
              <w:rPr>
                <w:sz w:val="16"/>
              </w:rPr>
              <w:t>2026-09-17</w:t>
            </w:r>
          </w:p>
        </w:tc>
        <w:tc>
          <w:tcPr>
            <w:tcW w:type="dxa" w:w="2160"/>
          </w:tcPr>
          <w:p>
            <w:r>
              <w:rPr>
                <w:sz w:val="16"/>
              </w:rPr>
              <w:t>https://news.nextapple.com/entertainment/20260917/C90A33799D6777E741FD9F4470492FA3</w:t>
            </w:r>
          </w:p>
        </w:tc>
      </w:tr>
      <w:tr>
        <w:tc>
          <w:tcPr>
            <w:tcW w:type="dxa" w:w="2160"/>
          </w:tcPr>
          <w:p>
            <w:r>
              <w:rPr>
                <w:sz w:val="16"/>
              </w:rPr>
              <w:t>壹蘋新聞網</w:t>
            </w:r>
          </w:p>
        </w:tc>
        <w:tc>
          <w:tcPr>
            <w:tcW w:type="dxa" w:w="2160"/>
          </w:tcPr>
          <w:p>
            <w:r>
              <w:rPr>
                <w:sz w:val="16"/>
              </w:rPr>
              <w:t>最強3C YTR「影視颶風」抓出iPhone 18 pro最大缺點　太嚴重高呼「我的媽呀」</w:t>
            </w:r>
          </w:p>
        </w:tc>
        <w:tc>
          <w:tcPr>
            <w:tcW w:type="dxa" w:w="2160"/>
          </w:tcPr>
          <w:p>
            <w:r>
              <w:rPr>
                <w:sz w:val="16"/>
              </w:rPr>
              <w:t>2026-09-17</w:t>
            </w:r>
          </w:p>
        </w:tc>
        <w:tc>
          <w:tcPr>
            <w:tcW w:type="dxa" w:w="2160"/>
          </w:tcPr>
          <w:p>
            <w:r>
              <w:rPr>
                <w:sz w:val="16"/>
              </w:rPr>
              <w:t>https://news.nextapple.com/entertainment/20260917/33D83D5E843F4FE02AFC68E00E25AE17</w:t>
            </w:r>
          </w:p>
        </w:tc>
      </w:tr>
      <w:tr>
        <w:tc>
          <w:tcPr>
            <w:tcW w:type="dxa" w:w="2160"/>
          </w:tcPr>
          <w:p>
            <w:r>
              <w:rPr>
                <w:sz w:val="16"/>
              </w:rPr>
              <w:t>壹蘋新聞網</w:t>
            </w:r>
          </w:p>
        </w:tc>
        <w:tc>
          <w:tcPr>
            <w:tcW w:type="dxa" w:w="2160"/>
          </w:tcPr>
          <w:p>
            <w:r>
              <w:rPr>
                <w:sz w:val="16"/>
              </w:rPr>
              <w:t>私立大學「讀一天就休學」被討1.8萬　校方回應了</w:t>
            </w:r>
          </w:p>
        </w:tc>
        <w:tc>
          <w:tcPr>
            <w:tcW w:type="dxa" w:w="2160"/>
          </w:tcPr>
          <w:p>
            <w:r>
              <w:rPr>
                <w:sz w:val="16"/>
              </w:rPr>
              <w:t>2026-09-17</w:t>
            </w:r>
          </w:p>
        </w:tc>
        <w:tc>
          <w:tcPr>
            <w:tcW w:type="dxa" w:w="2160"/>
          </w:tcPr>
          <w:p>
            <w:r>
              <w:rPr>
                <w:sz w:val="16"/>
              </w:rPr>
              <w:t>https://news.nextapple.com/life/20260917/9731ACD23BA4FE6612382A65DD0C09B2</w:t>
            </w:r>
          </w:p>
        </w:tc>
      </w:tr>
      <w:tr>
        <w:tc>
          <w:tcPr>
            <w:tcW w:type="dxa" w:w="2160"/>
          </w:tcPr>
          <w:p>
            <w:r>
              <w:rPr>
                <w:sz w:val="16"/>
              </w:rPr>
              <w:t>壹蘋新聞網</w:t>
            </w:r>
          </w:p>
        </w:tc>
        <w:tc>
          <w:tcPr>
            <w:tcW w:type="dxa" w:w="2160"/>
          </w:tcPr>
          <w:p>
            <w:r>
              <w:rPr>
                <w:sz w:val="16"/>
              </w:rPr>
              <w:t>謝典霖涉賄藍疑「司法不應淪政治打手」　律師批法盲曝搜索關鍵</w:t>
            </w:r>
          </w:p>
        </w:tc>
        <w:tc>
          <w:tcPr>
            <w:tcW w:type="dxa" w:w="2160"/>
          </w:tcPr>
          <w:p>
            <w:r>
              <w:rPr>
                <w:sz w:val="16"/>
              </w:rPr>
              <w:t>2026-09-17</w:t>
            </w:r>
          </w:p>
        </w:tc>
        <w:tc>
          <w:tcPr>
            <w:tcW w:type="dxa" w:w="2160"/>
          </w:tcPr>
          <w:p>
            <w:r>
              <w:rPr>
                <w:sz w:val="16"/>
              </w:rPr>
              <w:t>https://news.nextapple.com/local/20260917/B84241BCAA855DEDB0253CE9D2AC980A</w:t>
            </w:r>
          </w:p>
        </w:tc>
      </w:tr>
      <w:tr>
        <w:tc>
          <w:tcPr>
            <w:tcW w:type="dxa" w:w="2160"/>
          </w:tcPr>
          <w:p>
            <w:r>
              <w:rPr>
                <w:sz w:val="16"/>
              </w:rPr>
              <w:t>壹蘋新聞網</w:t>
            </w:r>
          </w:p>
        </w:tc>
        <w:tc>
          <w:tcPr>
            <w:tcW w:type="dxa" w:w="2160"/>
          </w:tcPr>
          <w:p>
            <w:r>
              <w:rPr>
                <w:sz w:val="16"/>
              </w:rPr>
              <w:t>力挺徐欣瑩接棒　楊文科：選縣長不是選最會表演的人</w:t>
            </w:r>
          </w:p>
        </w:tc>
        <w:tc>
          <w:tcPr>
            <w:tcW w:type="dxa" w:w="2160"/>
          </w:tcPr>
          <w:p>
            <w:r>
              <w:rPr>
                <w:sz w:val="16"/>
              </w:rPr>
              <w:t>2026-09-17</w:t>
            </w:r>
          </w:p>
        </w:tc>
        <w:tc>
          <w:tcPr>
            <w:tcW w:type="dxa" w:w="2160"/>
          </w:tcPr>
          <w:p>
            <w:r>
              <w:rPr>
                <w:sz w:val="16"/>
              </w:rPr>
              <w:t>https://news.nextapple.com/politics/20260917/506BF7434DF240F42CA18CACFB4B512B</w:t>
            </w:r>
          </w:p>
        </w:tc>
      </w:tr>
      <w:tr>
        <w:tc>
          <w:tcPr>
            <w:tcW w:type="dxa" w:w="2160"/>
          </w:tcPr>
          <w:p>
            <w:r>
              <w:rPr>
                <w:sz w:val="16"/>
              </w:rPr>
              <w:t>壹蘋新聞網</w:t>
            </w:r>
          </w:p>
        </w:tc>
        <w:tc>
          <w:tcPr>
            <w:tcW w:type="dxa" w:w="2160"/>
          </w:tcPr>
          <w:p>
            <w:r>
              <w:rPr>
                <w:sz w:val="16"/>
              </w:rPr>
              <w:t>台中男恐嚇「9/18引爆警政署 殘骸遍地」　警方找到人了</w:t>
            </w:r>
          </w:p>
        </w:tc>
        <w:tc>
          <w:tcPr>
            <w:tcW w:type="dxa" w:w="2160"/>
          </w:tcPr>
          <w:p>
            <w:r>
              <w:rPr>
                <w:sz w:val="16"/>
              </w:rPr>
              <w:t>2026-09-17</w:t>
            </w:r>
          </w:p>
        </w:tc>
        <w:tc>
          <w:tcPr>
            <w:tcW w:type="dxa" w:w="2160"/>
          </w:tcPr>
          <w:p>
            <w:r>
              <w:rPr>
                <w:sz w:val="16"/>
              </w:rPr>
              <w:t>https://news.nextapple.com/local/20260917/ADF3E6A4D6128C0667AF57B163DB92AE</w:t>
            </w:r>
          </w:p>
        </w:tc>
      </w:tr>
      <w:tr>
        <w:tc>
          <w:tcPr>
            <w:tcW w:type="dxa" w:w="2160"/>
          </w:tcPr>
          <w:p>
            <w:r>
              <w:rPr>
                <w:sz w:val="16"/>
              </w:rPr>
              <w:t>壹蘋新聞網</w:t>
            </w:r>
          </w:p>
        </w:tc>
        <w:tc>
          <w:tcPr>
            <w:tcW w:type="dxa" w:w="2160"/>
          </w:tcPr>
          <w:p>
            <w:r>
              <w:rPr>
                <w:sz w:val="16"/>
              </w:rPr>
              <w:t>痛失好友！周遊淚崩　大方回應乾兒子疑劈腿許藍方</w:t>
            </w:r>
          </w:p>
        </w:tc>
        <w:tc>
          <w:tcPr>
            <w:tcW w:type="dxa" w:w="2160"/>
          </w:tcPr>
          <w:p>
            <w:r>
              <w:rPr>
                <w:sz w:val="16"/>
              </w:rPr>
              <w:t>2026-09-17</w:t>
            </w:r>
          </w:p>
        </w:tc>
        <w:tc>
          <w:tcPr>
            <w:tcW w:type="dxa" w:w="2160"/>
          </w:tcPr>
          <w:p>
            <w:r>
              <w:rPr>
                <w:sz w:val="16"/>
              </w:rPr>
              <w:t>https://news.nextapple.com/entertainment/20260917/C9DC0F7A590D937C98AE47E7714E4C8C</w:t>
            </w:r>
          </w:p>
        </w:tc>
      </w:tr>
      <w:tr>
        <w:tc>
          <w:tcPr>
            <w:tcW w:type="dxa" w:w="2160"/>
          </w:tcPr>
          <w:p>
            <w:r>
              <w:rPr>
                <w:sz w:val="16"/>
              </w:rPr>
              <w:t>壹蘋新聞網</w:t>
            </w:r>
          </w:p>
        </w:tc>
        <w:tc>
          <w:tcPr>
            <w:tcW w:type="dxa" w:w="2160"/>
          </w:tcPr>
          <w:p>
            <w:r>
              <w:rPr>
                <w:sz w:val="16"/>
              </w:rPr>
              <w:t>中石化新董座葛樹人祭4措施拼轉型　頭份基地擬引進AI產業</w:t>
            </w:r>
          </w:p>
        </w:tc>
        <w:tc>
          <w:tcPr>
            <w:tcW w:type="dxa" w:w="2160"/>
          </w:tcPr>
          <w:p>
            <w:r>
              <w:rPr>
                <w:sz w:val="16"/>
              </w:rPr>
              <w:t>2026-09-17</w:t>
            </w:r>
          </w:p>
        </w:tc>
        <w:tc>
          <w:tcPr>
            <w:tcW w:type="dxa" w:w="2160"/>
          </w:tcPr>
          <w:p>
            <w:r>
              <w:rPr>
                <w:sz w:val="16"/>
              </w:rPr>
              <w:t>https://news.nextapple.com/finance/20260917/27622363F2F97C8F5227A0C1518333B3</w:t>
            </w:r>
          </w:p>
        </w:tc>
      </w:tr>
      <w:tr>
        <w:tc>
          <w:tcPr>
            <w:tcW w:type="dxa" w:w="2160"/>
          </w:tcPr>
          <w:p>
            <w:r>
              <w:rPr>
                <w:sz w:val="16"/>
              </w:rPr>
              <w:t>壹蘋新聞網</w:t>
            </w:r>
          </w:p>
        </w:tc>
        <w:tc>
          <w:tcPr>
            <w:tcW w:type="dxa" w:w="2160"/>
          </w:tcPr>
          <w:p>
            <w:r>
              <w:rPr>
                <w:sz w:val="16"/>
              </w:rPr>
              <w:t>蘆洲堤外便道男子倒臥樹下大量失血！警消搶救仍不治　現場留美工刀、汽油</w:t>
            </w:r>
          </w:p>
        </w:tc>
        <w:tc>
          <w:tcPr>
            <w:tcW w:type="dxa" w:w="2160"/>
          </w:tcPr>
          <w:p>
            <w:r>
              <w:rPr>
                <w:sz w:val="16"/>
              </w:rPr>
              <w:t>2026-09-17</w:t>
            </w:r>
          </w:p>
        </w:tc>
        <w:tc>
          <w:tcPr>
            <w:tcW w:type="dxa" w:w="2160"/>
          </w:tcPr>
          <w:p>
            <w:r>
              <w:rPr>
                <w:sz w:val="16"/>
              </w:rPr>
              <w:t>https://news.nextapple.com/local/20260917/BD2BC0E26DE3EDFA573F815599161037</w:t>
            </w:r>
          </w:p>
        </w:tc>
      </w:tr>
      <w:tr>
        <w:tc>
          <w:tcPr>
            <w:tcW w:type="dxa" w:w="2160"/>
          </w:tcPr>
          <w:p>
            <w:r>
              <w:rPr>
                <w:sz w:val="16"/>
              </w:rPr>
              <w:t>壹蘋新聞網</w:t>
            </w:r>
          </w:p>
        </w:tc>
        <w:tc>
          <w:tcPr>
            <w:tcW w:type="dxa" w:w="2160"/>
          </w:tcPr>
          <w:p>
            <w:r>
              <w:rPr>
                <w:sz w:val="16"/>
              </w:rPr>
              <w:t>網購「小黃運貨」收費引糾紛　市府轉運站「格鬥盃」開打</w:t>
            </w:r>
          </w:p>
        </w:tc>
        <w:tc>
          <w:tcPr>
            <w:tcW w:type="dxa" w:w="2160"/>
          </w:tcPr>
          <w:p>
            <w:r>
              <w:rPr>
                <w:sz w:val="16"/>
              </w:rPr>
              <w:t>2026-09-17</w:t>
            </w:r>
          </w:p>
        </w:tc>
        <w:tc>
          <w:tcPr>
            <w:tcW w:type="dxa" w:w="2160"/>
          </w:tcPr>
          <w:p>
            <w:r>
              <w:rPr>
                <w:sz w:val="16"/>
              </w:rPr>
              <w:t>https://news.nextapple.com/local/20260917/9FA02782DF99B7A2FD9FCD6735B06B5F</w:t>
            </w:r>
          </w:p>
        </w:tc>
      </w:tr>
      <w:tr>
        <w:tc>
          <w:tcPr>
            <w:tcW w:type="dxa" w:w="2160"/>
          </w:tcPr>
          <w:p>
            <w:r>
              <w:rPr>
                <w:sz w:val="16"/>
              </w:rPr>
              <w:t>壹蘋新聞網</w:t>
            </w:r>
          </w:p>
        </w:tc>
        <w:tc>
          <w:tcPr>
            <w:tcW w:type="dxa" w:w="2160"/>
          </w:tcPr>
          <w:p>
            <w:r>
              <w:rPr>
                <w:sz w:val="16"/>
              </w:rPr>
              <w:t>27家飲料冰品業者遭查！八曜和茶、85度C、大苑子等上榜</w:t>
            </w:r>
          </w:p>
        </w:tc>
        <w:tc>
          <w:tcPr>
            <w:tcW w:type="dxa" w:w="2160"/>
          </w:tcPr>
          <w:p>
            <w:r>
              <w:rPr>
                <w:sz w:val="16"/>
              </w:rPr>
              <w:t>2026-09-17</w:t>
            </w:r>
          </w:p>
        </w:tc>
        <w:tc>
          <w:tcPr>
            <w:tcW w:type="dxa" w:w="2160"/>
          </w:tcPr>
          <w:p>
            <w:r>
              <w:rPr>
                <w:sz w:val="16"/>
              </w:rPr>
              <w:t>https://news.nextapple.com/life/20260917/02B1A43539EA7D4D85D5D0CC3C66C327</w:t>
            </w:r>
          </w:p>
        </w:tc>
      </w:tr>
      <w:tr>
        <w:tc>
          <w:tcPr>
            <w:tcW w:type="dxa" w:w="2160"/>
          </w:tcPr>
          <w:p>
            <w:r>
              <w:rPr>
                <w:sz w:val="16"/>
              </w:rPr>
              <w:t>壹蘋新聞網</w:t>
            </w:r>
          </w:p>
        </w:tc>
        <w:tc>
          <w:tcPr>
            <w:tcW w:type="dxa" w:w="2160"/>
          </w:tcPr>
          <w:p>
            <w:r>
              <w:rPr>
                <w:sz w:val="16"/>
              </w:rPr>
              <w:t>助張俊傑逃亡第9人！竹聯幫要角陳威達投案　曾涉立院旁槍擊案</w:t>
            </w:r>
          </w:p>
        </w:tc>
        <w:tc>
          <w:tcPr>
            <w:tcW w:type="dxa" w:w="2160"/>
          </w:tcPr>
          <w:p>
            <w:r>
              <w:rPr>
                <w:sz w:val="16"/>
              </w:rPr>
              <w:t>2026-09-17</w:t>
            </w:r>
          </w:p>
        </w:tc>
        <w:tc>
          <w:tcPr>
            <w:tcW w:type="dxa" w:w="2160"/>
          </w:tcPr>
          <w:p>
            <w:r>
              <w:rPr>
                <w:sz w:val="16"/>
              </w:rPr>
              <w:t>https://news.nextapple.com/local/20260917/741E956E8BEBF8FB7763F9F5E5780353</w:t>
            </w:r>
          </w:p>
        </w:tc>
      </w:tr>
      <w:tr>
        <w:tc>
          <w:tcPr>
            <w:tcW w:type="dxa" w:w="2160"/>
          </w:tcPr>
          <w:p>
            <w:r>
              <w:rPr>
                <w:sz w:val="16"/>
              </w:rPr>
              <w:t>壹蘋新聞網</w:t>
            </w:r>
          </w:p>
        </w:tc>
        <w:tc>
          <w:tcPr>
            <w:tcW w:type="dxa" w:w="2160"/>
          </w:tcPr>
          <w:p>
            <w:r>
              <w:rPr>
                <w:sz w:val="16"/>
              </w:rPr>
              <w:t>資源回收站站長身家7億　欠稅不繳遭管收</w:t>
            </w:r>
          </w:p>
        </w:tc>
        <w:tc>
          <w:tcPr>
            <w:tcW w:type="dxa" w:w="2160"/>
          </w:tcPr>
          <w:p>
            <w:r>
              <w:rPr>
                <w:sz w:val="16"/>
              </w:rPr>
              <w:t>2026-09-17</w:t>
            </w:r>
          </w:p>
        </w:tc>
        <w:tc>
          <w:tcPr>
            <w:tcW w:type="dxa" w:w="2160"/>
          </w:tcPr>
          <w:p>
            <w:r>
              <w:rPr>
                <w:sz w:val="16"/>
              </w:rPr>
              <w:t>https://news.nextapple.com/local/20260917/C4D0E5416EF4425130D57C30EBFB8D48</w:t>
            </w:r>
          </w:p>
        </w:tc>
      </w:tr>
      <w:tr>
        <w:tc>
          <w:tcPr>
            <w:tcW w:type="dxa" w:w="2160"/>
          </w:tcPr>
          <w:p>
            <w:r>
              <w:rPr>
                <w:sz w:val="16"/>
              </w:rPr>
              <w:t>壹蘋新聞網</w:t>
            </w:r>
          </w:p>
        </w:tc>
        <w:tc>
          <w:tcPr>
            <w:tcW w:type="dxa" w:w="2160"/>
          </w:tcPr>
          <w:p>
            <w:r>
              <w:rPr>
                <w:sz w:val="16"/>
              </w:rPr>
              <w:t>iPhone 18 Pro買空機還是綁約？達人揭三電信「甜蜜資費」點</w:t>
            </w:r>
          </w:p>
        </w:tc>
        <w:tc>
          <w:tcPr>
            <w:tcW w:type="dxa" w:w="2160"/>
          </w:tcPr>
          <w:p>
            <w:r>
              <w:rPr>
                <w:sz w:val="16"/>
              </w:rPr>
              <w:t>2026-09-17</w:t>
            </w:r>
          </w:p>
        </w:tc>
        <w:tc>
          <w:tcPr>
            <w:tcW w:type="dxa" w:w="2160"/>
          </w:tcPr>
          <w:p>
            <w:r>
              <w:rPr>
                <w:sz w:val="16"/>
              </w:rPr>
              <w:t>https://news.nextapple.com/aitech/20260917/916169962E506F9DDCD8A229D973FAA3</w:t>
            </w:r>
          </w:p>
        </w:tc>
      </w:tr>
      <w:tr>
        <w:tc>
          <w:tcPr>
            <w:tcW w:type="dxa" w:w="2160"/>
          </w:tcPr>
          <w:p>
            <w:r>
              <w:rPr>
                <w:sz w:val="16"/>
              </w:rPr>
              <w:t>壹蘋新聞網</w:t>
            </w:r>
          </w:p>
        </w:tc>
        <w:tc>
          <w:tcPr>
            <w:tcW w:type="dxa" w:w="2160"/>
          </w:tcPr>
          <w:p>
            <w:r>
              <w:rPr>
                <w:sz w:val="16"/>
              </w:rPr>
              <w:t>剛發完本月班表！峮峮驚傳送醫　大巨蛋臨時換人上場</w:t>
            </w:r>
          </w:p>
        </w:tc>
        <w:tc>
          <w:tcPr>
            <w:tcW w:type="dxa" w:w="2160"/>
          </w:tcPr>
          <w:p>
            <w:r>
              <w:rPr>
                <w:sz w:val="16"/>
              </w:rPr>
              <w:t>2026-09-17</w:t>
            </w:r>
          </w:p>
        </w:tc>
        <w:tc>
          <w:tcPr>
            <w:tcW w:type="dxa" w:w="2160"/>
          </w:tcPr>
          <w:p>
            <w:r>
              <w:rPr>
                <w:sz w:val="16"/>
              </w:rPr>
              <w:t>https://news.nextapple.com/entertainment/20260917/83FD83107A21A121CBE0A662CB7D1806</w:t>
            </w:r>
          </w:p>
        </w:tc>
      </w:tr>
      <w:tr>
        <w:tc>
          <w:tcPr>
            <w:tcW w:type="dxa" w:w="2160"/>
          </w:tcPr>
          <w:p>
            <w:r>
              <w:rPr>
                <w:sz w:val="16"/>
              </w:rPr>
              <w:t>壹蘋新聞網</w:t>
            </w:r>
          </w:p>
        </w:tc>
        <w:tc>
          <w:tcPr>
            <w:tcW w:type="dxa" w:w="2160"/>
          </w:tcPr>
          <w:p>
            <w:r>
              <w:rPr>
                <w:sz w:val="16"/>
              </w:rPr>
              <w:t>一銀台中分行工安意外　上方掉落廢棄物砸死36歲工人</w:t>
            </w:r>
          </w:p>
        </w:tc>
        <w:tc>
          <w:tcPr>
            <w:tcW w:type="dxa" w:w="2160"/>
          </w:tcPr>
          <w:p>
            <w:r>
              <w:rPr>
                <w:sz w:val="16"/>
              </w:rPr>
              <w:t>2026-09-17</w:t>
            </w:r>
          </w:p>
        </w:tc>
        <w:tc>
          <w:tcPr>
            <w:tcW w:type="dxa" w:w="2160"/>
          </w:tcPr>
          <w:p>
            <w:r>
              <w:rPr>
                <w:sz w:val="16"/>
              </w:rPr>
              <w:t>https://news.nextapple.com/local/20260917/561AAD83F1E7F7D570DF05E15D7077B0</w:t>
            </w:r>
          </w:p>
        </w:tc>
      </w:tr>
      <w:tr>
        <w:tc>
          <w:tcPr>
            <w:tcW w:type="dxa" w:w="2160"/>
          </w:tcPr>
          <w:p>
            <w:r>
              <w:rPr>
                <w:sz w:val="16"/>
              </w:rPr>
              <w:t>壹蘋新聞網</w:t>
            </w:r>
          </w:p>
        </w:tc>
        <w:tc>
          <w:tcPr>
            <w:tcW w:type="dxa" w:w="2160"/>
          </w:tcPr>
          <w:p>
            <w:r>
              <w:rPr>
                <w:sz w:val="16"/>
              </w:rPr>
              <w:t>央行利率連10凍！房市信用管制放鬆　第2戶貸款成數上限升至7成</w:t>
            </w:r>
          </w:p>
        </w:tc>
        <w:tc>
          <w:tcPr>
            <w:tcW w:type="dxa" w:w="2160"/>
          </w:tcPr>
          <w:p>
            <w:r>
              <w:rPr>
                <w:sz w:val="16"/>
              </w:rPr>
              <w:t>2026-09-17</w:t>
            </w:r>
          </w:p>
        </w:tc>
        <w:tc>
          <w:tcPr>
            <w:tcW w:type="dxa" w:w="2160"/>
          </w:tcPr>
          <w:p>
            <w:r>
              <w:rPr>
                <w:sz w:val="16"/>
              </w:rPr>
              <w:t>https://news.nextapple.com/finance/20260917/39FEB7F0C87F58FC65AB1CD7560057D7</w:t>
            </w:r>
          </w:p>
        </w:tc>
      </w:tr>
      <w:tr>
        <w:tc>
          <w:tcPr>
            <w:tcW w:type="dxa" w:w="2160"/>
          </w:tcPr>
          <w:p>
            <w:r>
              <w:rPr>
                <w:sz w:val="16"/>
              </w:rPr>
              <w:t>壹蘋新聞網</w:t>
            </w:r>
          </w:p>
        </w:tc>
        <w:tc>
          <w:tcPr>
            <w:tcW w:type="dxa" w:w="2160"/>
          </w:tcPr>
          <w:p>
            <w:r>
              <w:rPr>
                <w:sz w:val="16"/>
              </w:rPr>
              <w:t>黃世杰市場拜票　提出寬列市場改善經費、設置市場服務員政見</w:t>
            </w:r>
          </w:p>
        </w:tc>
        <w:tc>
          <w:tcPr>
            <w:tcW w:type="dxa" w:w="2160"/>
          </w:tcPr>
          <w:p>
            <w:r>
              <w:rPr>
                <w:sz w:val="16"/>
              </w:rPr>
              <w:t>2026-09-17</w:t>
            </w:r>
          </w:p>
        </w:tc>
        <w:tc>
          <w:tcPr>
            <w:tcW w:type="dxa" w:w="2160"/>
          </w:tcPr>
          <w:p>
            <w:r>
              <w:rPr>
                <w:sz w:val="16"/>
              </w:rPr>
              <w:t>https://news.nextapple.com/politics/20260917/6EA27B1953F22F95F80E194E4B11C3B2</w:t>
            </w:r>
          </w:p>
        </w:tc>
      </w:tr>
      <w:tr>
        <w:tc>
          <w:tcPr>
            <w:tcW w:type="dxa" w:w="2160"/>
          </w:tcPr>
          <w:p>
            <w:r>
              <w:rPr>
                <w:sz w:val="16"/>
              </w:rPr>
              <w:t>壹蘋新聞網</w:t>
            </w:r>
          </w:p>
        </w:tc>
        <w:tc>
          <w:tcPr>
            <w:tcW w:type="dxa" w:w="2160"/>
          </w:tcPr>
          <w:p>
            <w:r>
              <w:rPr>
                <w:sz w:val="16"/>
              </w:rPr>
              <w:t>央行大幅上修今年GDP增速至11.48%　通膨年增也升破2%</w:t>
            </w:r>
          </w:p>
        </w:tc>
        <w:tc>
          <w:tcPr>
            <w:tcW w:type="dxa" w:w="2160"/>
          </w:tcPr>
          <w:p>
            <w:r>
              <w:rPr>
                <w:sz w:val="16"/>
              </w:rPr>
              <w:t>2026-09-17</w:t>
            </w:r>
          </w:p>
        </w:tc>
        <w:tc>
          <w:tcPr>
            <w:tcW w:type="dxa" w:w="2160"/>
          </w:tcPr>
          <w:p>
            <w:r>
              <w:rPr>
                <w:sz w:val="16"/>
              </w:rPr>
              <w:t>https://news.nextapple.com/finance/20260917/6F58A7B9FDDD740D0C2D927BCA52351A</w:t>
            </w:r>
          </w:p>
        </w:tc>
      </w:tr>
      <w:tr>
        <w:tc>
          <w:tcPr>
            <w:tcW w:type="dxa" w:w="2160"/>
          </w:tcPr>
          <w:p>
            <w:r>
              <w:rPr>
                <w:sz w:val="16"/>
              </w:rPr>
              <w:t>壹蘋新聞網</w:t>
            </w:r>
          </w:p>
        </w:tc>
        <w:tc>
          <w:tcPr>
            <w:tcW w:type="dxa" w:w="2160"/>
          </w:tcPr>
          <w:p>
            <w:r>
              <w:rPr>
                <w:sz w:val="16"/>
              </w:rPr>
              <w:t>杜特蒂受審憔悴容貌曝　律師辯「記憶障礙」：已不記得川普</w:t>
            </w:r>
          </w:p>
        </w:tc>
        <w:tc>
          <w:tcPr>
            <w:tcW w:type="dxa" w:w="2160"/>
          </w:tcPr>
          <w:p>
            <w:r>
              <w:rPr>
                <w:sz w:val="16"/>
              </w:rPr>
              <w:t>2026-09-17</w:t>
            </w:r>
          </w:p>
        </w:tc>
        <w:tc>
          <w:tcPr>
            <w:tcW w:type="dxa" w:w="2160"/>
          </w:tcPr>
          <w:p>
            <w:r>
              <w:rPr>
                <w:sz w:val="16"/>
              </w:rPr>
              <w:t>https://news.nextapple.com/international/20260917/939B8527231AB475277C4B36C5030CF8</w:t>
            </w:r>
          </w:p>
        </w:tc>
      </w:tr>
      <w:tr>
        <w:tc>
          <w:tcPr>
            <w:tcW w:type="dxa" w:w="2160"/>
          </w:tcPr>
          <w:p>
            <w:r>
              <w:rPr>
                <w:sz w:val="16"/>
              </w:rPr>
              <w:t>壹蘋新聞網</w:t>
            </w:r>
          </w:p>
        </w:tc>
        <w:tc>
          <w:tcPr>
            <w:tcW w:type="dxa" w:w="2160"/>
          </w:tcPr>
          <w:p>
            <w:r>
              <w:rPr>
                <w:sz w:val="16"/>
              </w:rPr>
              <w:t>央行不能硬邦邦！楊金龍揭房市信用管制放鬆原因　駁斥選舉考量</w:t>
            </w:r>
          </w:p>
        </w:tc>
        <w:tc>
          <w:tcPr>
            <w:tcW w:type="dxa" w:w="2160"/>
          </w:tcPr>
          <w:p>
            <w:r>
              <w:rPr>
                <w:sz w:val="16"/>
              </w:rPr>
              <w:t>2026-09-17</w:t>
            </w:r>
          </w:p>
        </w:tc>
        <w:tc>
          <w:tcPr>
            <w:tcW w:type="dxa" w:w="2160"/>
          </w:tcPr>
          <w:p>
            <w:r>
              <w:rPr>
                <w:sz w:val="16"/>
              </w:rPr>
              <w:t>https://news.nextapple.com/finance/20260917/16B6F3BE46D75EE61C9E7568C34374A6</w:t>
            </w:r>
          </w:p>
        </w:tc>
      </w:tr>
      <w:tr>
        <w:tc>
          <w:tcPr>
            <w:tcW w:type="dxa" w:w="2160"/>
          </w:tcPr>
          <w:p>
            <w:r>
              <w:rPr>
                <w:sz w:val="16"/>
              </w:rPr>
              <w:t>壹蘋新聞網</w:t>
            </w:r>
          </w:p>
        </w:tc>
        <w:tc>
          <w:tcPr>
            <w:tcW w:type="dxa" w:w="2160"/>
          </w:tcPr>
          <w:p>
            <w:r>
              <w:rPr>
                <w:sz w:val="16"/>
              </w:rPr>
              <w:t>婁峻碩心碎新生兒發燒狂吐確診　人在國外工作焦急盯監視器看妻兒</w:t>
            </w:r>
          </w:p>
        </w:tc>
        <w:tc>
          <w:tcPr>
            <w:tcW w:type="dxa" w:w="2160"/>
          </w:tcPr>
          <w:p>
            <w:r>
              <w:rPr>
                <w:sz w:val="16"/>
              </w:rPr>
              <w:t>2026-09-17</w:t>
            </w:r>
          </w:p>
        </w:tc>
        <w:tc>
          <w:tcPr>
            <w:tcW w:type="dxa" w:w="2160"/>
          </w:tcPr>
          <w:p>
            <w:r>
              <w:rPr>
                <w:sz w:val="16"/>
              </w:rPr>
              <w:t>https://news.nextapple.com/entertainment/20260917/DE4065A1E2452065FFB11F2DD885B9CD</w:t>
            </w:r>
          </w:p>
        </w:tc>
      </w:tr>
      <w:tr>
        <w:tc>
          <w:tcPr>
            <w:tcW w:type="dxa" w:w="2160"/>
          </w:tcPr>
          <w:p>
            <w:r>
              <w:rPr>
                <w:sz w:val="16"/>
              </w:rPr>
              <w:t>壹蘋新聞網</w:t>
            </w:r>
          </w:p>
        </w:tc>
        <w:tc>
          <w:tcPr>
            <w:tcW w:type="dxa" w:w="2160"/>
          </w:tcPr>
          <w:p>
            <w:r>
              <w:rPr>
                <w:sz w:val="16"/>
              </w:rPr>
              <w:t>全力維護國門城市形象！　桃園市府跨機關重拳整頓大園交流道亂像</w:t>
            </w:r>
          </w:p>
        </w:tc>
        <w:tc>
          <w:tcPr>
            <w:tcW w:type="dxa" w:w="2160"/>
          </w:tcPr>
          <w:p>
            <w:r>
              <w:rPr>
                <w:sz w:val="16"/>
              </w:rPr>
              <w:t>2026-09-17</w:t>
            </w:r>
          </w:p>
        </w:tc>
        <w:tc>
          <w:tcPr>
            <w:tcW w:type="dxa" w:w="2160"/>
          </w:tcPr>
          <w:p>
            <w:r>
              <w:rPr>
                <w:sz w:val="16"/>
              </w:rPr>
              <w:t>https://news.nextapple.com/local/20260917/08F9C2E0D3AB4B3F2DCE3E56D8CA9776</w:t>
            </w:r>
          </w:p>
        </w:tc>
      </w:tr>
      <w:tr>
        <w:tc>
          <w:tcPr>
            <w:tcW w:type="dxa" w:w="2160"/>
          </w:tcPr>
          <w:p>
            <w:r>
              <w:rPr>
                <w:sz w:val="16"/>
              </w:rPr>
              <w:t>壹蘋新聞網</w:t>
            </w:r>
          </w:p>
        </w:tc>
        <w:tc>
          <w:tcPr>
            <w:tcW w:type="dxa" w:w="2160"/>
          </w:tcPr>
          <w:p>
            <w:r>
              <w:rPr>
                <w:sz w:val="16"/>
              </w:rPr>
              <w:t>房市信用管制不代表一路放寬！楊金龍：貨幣政策目前「稍微偏緊」</w:t>
            </w:r>
          </w:p>
        </w:tc>
        <w:tc>
          <w:tcPr>
            <w:tcW w:type="dxa" w:w="2160"/>
          </w:tcPr>
          <w:p>
            <w:r>
              <w:rPr>
                <w:sz w:val="16"/>
              </w:rPr>
              <w:t>2026-09-17</w:t>
            </w:r>
          </w:p>
        </w:tc>
        <w:tc>
          <w:tcPr>
            <w:tcW w:type="dxa" w:w="2160"/>
          </w:tcPr>
          <w:p>
            <w:r>
              <w:rPr>
                <w:sz w:val="16"/>
              </w:rPr>
              <w:t>https://news.nextapple.com/finance/20260917/7006DB240E37B0F99554634D50D97CFF</w:t>
            </w:r>
          </w:p>
        </w:tc>
      </w:tr>
      <w:tr>
        <w:tc>
          <w:tcPr>
            <w:tcW w:type="dxa" w:w="2160"/>
          </w:tcPr>
          <w:p>
            <w:r>
              <w:rPr>
                <w:sz w:val="16"/>
              </w:rPr>
              <w:t>壹蘋新聞網</w:t>
            </w:r>
          </w:p>
        </w:tc>
        <w:tc>
          <w:tcPr>
            <w:tcW w:type="dxa" w:w="2160"/>
          </w:tcPr>
          <w:p>
            <w:r>
              <w:rPr>
                <w:sz w:val="16"/>
              </w:rPr>
              <w:t>金音獎公布入圍名單　「羊駝小姐」狂掃６項！擠下落日飛車成大贏家</w:t>
            </w:r>
          </w:p>
        </w:tc>
        <w:tc>
          <w:tcPr>
            <w:tcW w:type="dxa" w:w="2160"/>
          </w:tcPr>
          <w:p>
            <w:r>
              <w:rPr>
                <w:sz w:val="16"/>
              </w:rPr>
              <w:t>2026-09-17</w:t>
            </w:r>
          </w:p>
        </w:tc>
        <w:tc>
          <w:tcPr>
            <w:tcW w:type="dxa" w:w="2160"/>
          </w:tcPr>
          <w:p>
            <w:r>
              <w:rPr>
                <w:sz w:val="16"/>
              </w:rPr>
              <w:t>https://news.nextapple.com/entertainment/20260917/36FBEB6498ABC617B5A39D92737E749E</w:t>
            </w:r>
          </w:p>
        </w:tc>
      </w:tr>
      <w:tr>
        <w:tc>
          <w:tcPr>
            <w:tcW w:type="dxa" w:w="2160"/>
          </w:tcPr>
          <w:p>
            <w:r>
              <w:rPr>
                <w:sz w:val="16"/>
              </w:rPr>
              <w:t>壹蘋新聞網</w:t>
            </w:r>
          </w:p>
        </w:tc>
        <w:tc>
          <w:tcPr>
            <w:tcW w:type="dxa" w:w="2160"/>
          </w:tcPr>
          <w:p>
            <w:r>
              <w:rPr>
                <w:sz w:val="16"/>
              </w:rPr>
              <w:t>陳建州親揭心肌梗塞驚險過程　王力宏探視手拿尿壺</w:t>
            </w:r>
          </w:p>
        </w:tc>
        <w:tc>
          <w:tcPr>
            <w:tcW w:type="dxa" w:w="2160"/>
          </w:tcPr>
          <w:p>
            <w:r>
              <w:rPr>
                <w:sz w:val="16"/>
              </w:rPr>
              <w:t>2026-09-17</w:t>
            </w:r>
          </w:p>
        </w:tc>
        <w:tc>
          <w:tcPr>
            <w:tcW w:type="dxa" w:w="2160"/>
          </w:tcPr>
          <w:p>
            <w:r>
              <w:rPr>
                <w:sz w:val="16"/>
              </w:rPr>
              <w:t>https://news.nextapple.com/entertainment/20260917/C0E1C719DE3F20786767AD370A33D05A</w:t>
            </w:r>
          </w:p>
        </w:tc>
      </w:tr>
      <w:tr>
        <w:tc>
          <w:tcPr>
            <w:tcW w:type="dxa" w:w="2160"/>
          </w:tcPr>
          <w:p>
            <w:r>
              <w:rPr>
                <w:sz w:val="16"/>
              </w:rPr>
              <w:t>壹蘋新聞網</w:t>
            </w:r>
          </w:p>
        </w:tc>
        <w:tc>
          <w:tcPr>
            <w:tcW w:type="dxa" w:w="2160"/>
          </w:tcPr>
          <w:p>
            <w:r>
              <w:rPr>
                <w:sz w:val="16"/>
              </w:rPr>
              <w:t>Audi攜手台北士林萬麗酒店　推出期間限定四環旅宿與Q3試駕體驗</w:t>
            </w:r>
          </w:p>
        </w:tc>
        <w:tc>
          <w:tcPr>
            <w:tcW w:type="dxa" w:w="2160"/>
          </w:tcPr>
          <w:p>
            <w:r>
              <w:rPr>
                <w:sz w:val="16"/>
              </w:rPr>
              <w:t>2026-09-17</w:t>
            </w:r>
          </w:p>
        </w:tc>
        <w:tc>
          <w:tcPr>
            <w:tcW w:type="dxa" w:w="2160"/>
          </w:tcPr>
          <w:p>
            <w:r>
              <w:rPr>
                <w:sz w:val="16"/>
              </w:rPr>
              <w:t>https://news.nextapple.com/gadget/20260917/F9A2EE73A9BDE4570EE23F70E17BB6E1</w:t>
            </w:r>
          </w:p>
        </w:tc>
      </w:tr>
      <w:tr>
        <w:tc>
          <w:tcPr>
            <w:tcW w:type="dxa" w:w="2160"/>
          </w:tcPr>
          <w:p>
            <w:r>
              <w:rPr>
                <w:sz w:val="16"/>
              </w:rPr>
              <w:t>壹蘋新聞網</w:t>
            </w:r>
          </w:p>
        </w:tc>
        <w:tc>
          <w:tcPr>
            <w:tcW w:type="dxa" w:w="2160"/>
          </w:tcPr>
          <w:p>
            <w:r>
              <w:rPr>
                <w:sz w:val="16"/>
              </w:rPr>
              <w:t>12月升息機率高？楊金龍不鬆口　資金分配不均盼公股行庫協助</w:t>
            </w:r>
          </w:p>
        </w:tc>
        <w:tc>
          <w:tcPr>
            <w:tcW w:type="dxa" w:w="2160"/>
          </w:tcPr>
          <w:p>
            <w:r>
              <w:rPr>
                <w:sz w:val="16"/>
              </w:rPr>
              <w:t>2026-09-17</w:t>
            </w:r>
          </w:p>
        </w:tc>
        <w:tc>
          <w:tcPr>
            <w:tcW w:type="dxa" w:w="2160"/>
          </w:tcPr>
          <w:p>
            <w:r>
              <w:rPr>
                <w:sz w:val="16"/>
              </w:rPr>
              <w:t>https://news.nextapple.com/finance/20260917/0904276D0578391FC1E644FB9226B82A</w:t>
            </w:r>
          </w:p>
        </w:tc>
      </w:tr>
      <w:tr>
        <w:tc>
          <w:tcPr>
            <w:tcW w:type="dxa" w:w="2160"/>
          </w:tcPr>
          <w:p>
            <w:r>
              <w:rPr>
                <w:sz w:val="16"/>
              </w:rPr>
              <w:t>壹蘋新聞網</w:t>
            </w:r>
          </w:p>
        </w:tc>
        <w:tc>
          <w:tcPr>
            <w:tcW w:type="dxa" w:w="2160"/>
          </w:tcPr>
          <w:p>
            <w:r>
              <w:rPr>
                <w:sz w:val="16"/>
              </w:rPr>
              <w:t>「影視颶風」用iPhone Duo拍3分鐘影片「燙到可以煎雞蛋」　豪送100支蘋果新機</w:t>
            </w:r>
          </w:p>
        </w:tc>
        <w:tc>
          <w:tcPr>
            <w:tcW w:type="dxa" w:w="2160"/>
          </w:tcPr>
          <w:p>
            <w:r>
              <w:rPr>
                <w:sz w:val="16"/>
              </w:rPr>
              <w:t>2026-09-17</w:t>
            </w:r>
          </w:p>
        </w:tc>
        <w:tc>
          <w:tcPr>
            <w:tcW w:type="dxa" w:w="2160"/>
          </w:tcPr>
          <w:p>
            <w:r>
              <w:rPr>
                <w:sz w:val="16"/>
              </w:rPr>
              <w:t>https://news.nextapple.com/entertainment/20260917/19DCBCBA5784594A26F709A2A398B195</w:t>
            </w:r>
          </w:p>
        </w:tc>
      </w:tr>
      <w:tr>
        <w:tc>
          <w:tcPr>
            <w:tcW w:type="dxa" w:w="2160"/>
          </w:tcPr>
          <w:p>
            <w:r>
              <w:rPr>
                <w:sz w:val="16"/>
              </w:rPr>
              <w:t>壹蘋新聞網</w:t>
            </w:r>
          </w:p>
        </w:tc>
        <w:tc>
          <w:tcPr>
            <w:tcW w:type="dxa" w:w="2160"/>
          </w:tcPr>
          <w:p>
            <w:r>
              <w:rPr>
                <w:sz w:val="16"/>
              </w:rPr>
              <w:t>AxMxP出道1年首攻台　11/29台北開唱</w:t>
            </w:r>
          </w:p>
        </w:tc>
        <w:tc>
          <w:tcPr>
            <w:tcW w:type="dxa" w:w="2160"/>
          </w:tcPr>
          <w:p>
            <w:r>
              <w:rPr>
                <w:sz w:val="16"/>
              </w:rPr>
              <w:t>2026-09-17</w:t>
            </w:r>
          </w:p>
        </w:tc>
        <w:tc>
          <w:tcPr>
            <w:tcW w:type="dxa" w:w="2160"/>
          </w:tcPr>
          <w:p>
            <w:r>
              <w:rPr>
                <w:sz w:val="16"/>
              </w:rPr>
              <w:t>https://news.nextapple.com/entertainment/20260917/81C064B9E10229673B1E728BE9513E6F</w:t>
            </w:r>
          </w:p>
        </w:tc>
      </w:tr>
      <w:tr>
        <w:tc>
          <w:tcPr>
            <w:tcW w:type="dxa" w:w="2160"/>
          </w:tcPr>
          <w:p>
            <w:r>
              <w:rPr>
                <w:sz w:val="16"/>
              </w:rPr>
              <w:t>壹蘋新聞網</w:t>
            </w:r>
          </w:p>
        </w:tc>
        <w:tc>
          <w:tcPr>
            <w:tcW w:type="dxa" w:w="2160"/>
          </w:tcPr>
          <w:p>
            <w:r>
              <w:rPr>
                <w:sz w:val="16"/>
              </w:rPr>
              <w:t>房市問題箭頭指向央行！楊金龍自嘲「公親變事主」：有點捅到蜂窩</w:t>
            </w:r>
          </w:p>
        </w:tc>
        <w:tc>
          <w:tcPr>
            <w:tcW w:type="dxa" w:w="2160"/>
          </w:tcPr>
          <w:p>
            <w:r>
              <w:rPr>
                <w:sz w:val="16"/>
              </w:rPr>
              <w:t>2026-09-17</w:t>
            </w:r>
          </w:p>
        </w:tc>
        <w:tc>
          <w:tcPr>
            <w:tcW w:type="dxa" w:w="2160"/>
          </w:tcPr>
          <w:p>
            <w:r>
              <w:rPr>
                <w:sz w:val="16"/>
              </w:rPr>
              <w:t>https://news.nextapple.com/finance/20260917/CA6E685B7011808DE232F7CD92BEE4EC</w:t>
            </w:r>
          </w:p>
        </w:tc>
      </w:tr>
      <w:tr>
        <w:tc>
          <w:tcPr>
            <w:tcW w:type="dxa" w:w="2160"/>
          </w:tcPr>
          <w:p>
            <w:r>
              <w:rPr>
                <w:sz w:val="16"/>
              </w:rPr>
              <w:t>壹蘋新聞網</w:t>
            </w:r>
          </w:p>
        </w:tc>
        <w:tc>
          <w:tcPr>
            <w:tcW w:type="dxa" w:w="2160"/>
          </w:tcPr>
          <w:p>
            <w:r>
              <w:rPr>
                <w:sz w:val="16"/>
              </w:rPr>
              <w:t>鄭恩地宣布來台開唱　11/14登TICC</w:t>
            </w:r>
          </w:p>
        </w:tc>
        <w:tc>
          <w:tcPr>
            <w:tcW w:type="dxa" w:w="2160"/>
          </w:tcPr>
          <w:p>
            <w:r>
              <w:rPr>
                <w:sz w:val="16"/>
              </w:rPr>
              <w:t>2026-09-17</w:t>
            </w:r>
          </w:p>
        </w:tc>
        <w:tc>
          <w:tcPr>
            <w:tcW w:type="dxa" w:w="2160"/>
          </w:tcPr>
          <w:p>
            <w:r>
              <w:rPr>
                <w:sz w:val="16"/>
              </w:rPr>
              <w:t>https://news.nextapple.com/entertainment/20260917/F1A7F1F7D80F2E0278456A63079D258B</w:t>
            </w:r>
          </w:p>
        </w:tc>
      </w:tr>
      <w:tr>
        <w:tc>
          <w:tcPr>
            <w:tcW w:type="dxa" w:w="2160"/>
          </w:tcPr>
          <w:p>
            <w:r>
              <w:rPr>
                <w:sz w:val="16"/>
              </w:rPr>
              <w:t>壹蘋新聞網</w:t>
            </w:r>
          </w:p>
        </w:tc>
        <w:tc>
          <w:tcPr>
            <w:tcW w:type="dxa" w:w="2160"/>
          </w:tcPr>
          <w:p>
            <w:r>
              <w:rPr>
                <w:sz w:val="16"/>
              </w:rPr>
              <w:t>科園效應發酵！　屏東住宅政策轉型產官學定調5大方向「按需求精準供給」</w:t>
            </w:r>
          </w:p>
        </w:tc>
        <w:tc>
          <w:tcPr>
            <w:tcW w:type="dxa" w:w="2160"/>
          </w:tcPr>
          <w:p>
            <w:r>
              <w:rPr>
                <w:sz w:val="16"/>
              </w:rPr>
              <w:t>2026-09-17</w:t>
            </w:r>
          </w:p>
        </w:tc>
        <w:tc>
          <w:tcPr>
            <w:tcW w:type="dxa" w:w="2160"/>
          </w:tcPr>
          <w:p>
            <w:r>
              <w:rPr>
                <w:sz w:val="16"/>
              </w:rPr>
              <w:t>https://news.nextapple.com/property/20260917/5E38F45C10D76FFE08E164ED545D9BD4</w:t>
            </w:r>
          </w:p>
        </w:tc>
      </w:tr>
      <w:tr>
        <w:tc>
          <w:tcPr>
            <w:tcW w:type="dxa" w:w="2160"/>
          </w:tcPr>
          <w:p>
            <w:r>
              <w:rPr>
                <w:sz w:val="16"/>
              </w:rPr>
              <w:t>壹蘋新聞網</w:t>
            </w:r>
          </w:p>
        </w:tc>
        <w:tc>
          <w:tcPr>
            <w:tcW w:type="dxa" w:w="2160"/>
          </w:tcPr>
          <w:p>
            <w:r>
              <w:rPr>
                <w:sz w:val="16"/>
              </w:rPr>
              <w:t>蘇貞昌大陣仗進場打斷李四川發言　媒體人：對中立選民很扣分</w:t>
            </w:r>
          </w:p>
        </w:tc>
        <w:tc>
          <w:tcPr>
            <w:tcW w:type="dxa" w:w="2160"/>
          </w:tcPr>
          <w:p>
            <w:r>
              <w:rPr>
                <w:sz w:val="16"/>
              </w:rPr>
              <w:t>2026-09-17</w:t>
            </w:r>
          </w:p>
        </w:tc>
        <w:tc>
          <w:tcPr>
            <w:tcW w:type="dxa" w:w="2160"/>
          </w:tcPr>
          <w:p>
            <w:r>
              <w:rPr>
                <w:sz w:val="16"/>
              </w:rPr>
              <w:t>https://news.nextapple.com/politics/20260917/BD5465ADE473BD7A7B3CE184FA1BCFB4</w:t>
            </w:r>
          </w:p>
        </w:tc>
      </w:tr>
      <w:tr>
        <w:tc>
          <w:tcPr>
            <w:tcW w:type="dxa" w:w="2160"/>
          </w:tcPr>
          <w:p>
            <w:r>
              <w:rPr>
                <w:sz w:val="16"/>
              </w:rPr>
              <w:t>壹蘋新聞網</w:t>
            </w:r>
          </w:p>
        </w:tc>
        <w:tc>
          <w:tcPr>
            <w:tcW w:type="dxa" w:w="2160"/>
          </w:tcPr>
          <w:p>
            <w:r>
              <w:rPr>
                <w:sz w:val="16"/>
              </w:rPr>
              <w:t>景甜遭捲富豪風波　劇組夫妻潛規則曝光</w:t>
            </w:r>
          </w:p>
        </w:tc>
        <w:tc>
          <w:tcPr>
            <w:tcW w:type="dxa" w:w="2160"/>
          </w:tcPr>
          <w:p>
            <w:r>
              <w:rPr>
                <w:sz w:val="16"/>
              </w:rPr>
              <w:t>2026-09-17</w:t>
            </w:r>
          </w:p>
        </w:tc>
        <w:tc>
          <w:tcPr>
            <w:tcW w:type="dxa" w:w="2160"/>
          </w:tcPr>
          <w:p>
            <w:r>
              <w:rPr>
                <w:sz w:val="16"/>
              </w:rPr>
              <w:t>https://news.nextapple.com/entertainment/20260917/F675D35376EE3929F0A1147E1F55B8A3</w:t>
            </w:r>
          </w:p>
        </w:tc>
      </w:tr>
      <w:tr>
        <w:tc>
          <w:tcPr>
            <w:tcW w:type="dxa" w:w="2160"/>
          </w:tcPr>
          <w:p>
            <w:r>
              <w:rPr>
                <w:sz w:val="16"/>
              </w:rPr>
              <w:t>壹蘋新聞網</w:t>
            </w:r>
          </w:p>
        </w:tc>
        <w:tc>
          <w:tcPr>
            <w:tcW w:type="dxa" w:w="2160"/>
          </w:tcPr>
          <w:p>
            <w:r>
              <w:rPr>
                <w:sz w:val="16"/>
              </w:rPr>
              <w:t>「優客李林」李驥接東海大學創意總監　用AI翻轉音樂教學</w:t>
            </w:r>
          </w:p>
        </w:tc>
        <w:tc>
          <w:tcPr>
            <w:tcW w:type="dxa" w:w="2160"/>
          </w:tcPr>
          <w:p>
            <w:r>
              <w:rPr>
                <w:sz w:val="16"/>
              </w:rPr>
              <w:t>2026-09-17</w:t>
            </w:r>
          </w:p>
        </w:tc>
        <w:tc>
          <w:tcPr>
            <w:tcW w:type="dxa" w:w="2160"/>
          </w:tcPr>
          <w:p>
            <w:r>
              <w:rPr>
                <w:sz w:val="16"/>
              </w:rPr>
              <w:t>https://news.nextapple.com/entertainment/20260917/44FCEB88D18BB06A2995861C66425F10</w:t>
            </w:r>
          </w:p>
        </w:tc>
      </w:tr>
      <w:tr>
        <w:tc>
          <w:tcPr>
            <w:tcW w:type="dxa" w:w="2160"/>
          </w:tcPr>
          <w:p>
            <w:r>
              <w:rPr>
                <w:sz w:val="16"/>
              </w:rPr>
              <w:t>壹蘋新聞網</w:t>
            </w:r>
          </w:p>
        </w:tc>
        <w:tc>
          <w:tcPr>
            <w:tcW w:type="dxa" w:w="2160"/>
          </w:tcPr>
          <w:p>
            <w:r>
              <w:rPr>
                <w:sz w:val="16"/>
              </w:rPr>
              <w:t>高允漢照顧失智母崩潰！曾盼「媽媽死掉」　公開同婚背後</w:t>
            </w:r>
          </w:p>
        </w:tc>
        <w:tc>
          <w:tcPr>
            <w:tcW w:type="dxa" w:w="2160"/>
          </w:tcPr>
          <w:p>
            <w:r>
              <w:rPr>
                <w:sz w:val="16"/>
              </w:rPr>
              <w:t>2026-09-17</w:t>
            </w:r>
          </w:p>
        </w:tc>
        <w:tc>
          <w:tcPr>
            <w:tcW w:type="dxa" w:w="2160"/>
          </w:tcPr>
          <w:p>
            <w:r>
              <w:rPr>
                <w:sz w:val="16"/>
              </w:rPr>
              <w:t>https://news.nextapple.com/entertainment/20260917/AF65B74A786EE2F973011FB6FBCB86D8</w:t>
            </w:r>
          </w:p>
        </w:tc>
      </w:tr>
      <w:tr>
        <w:tc>
          <w:tcPr>
            <w:tcW w:type="dxa" w:w="2160"/>
          </w:tcPr>
          <w:p>
            <w:r>
              <w:rPr>
                <w:sz w:val="16"/>
              </w:rPr>
              <w:t>壹蘋新聞網</w:t>
            </w:r>
          </w:p>
        </w:tc>
        <w:tc>
          <w:tcPr>
            <w:tcW w:type="dxa" w:w="2160"/>
          </w:tcPr>
          <w:p>
            <w:r>
              <w:rPr>
                <w:sz w:val="16"/>
              </w:rPr>
              <w:t>龍科三期擴建獲國發會審議通過！　張善政臉書宣布產業重磅喜訊</w:t>
            </w:r>
          </w:p>
        </w:tc>
        <w:tc>
          <w:tcPr>
            <w:tcW w:type="dxa" w:w="2160"/>
          </w:tcPr>
          <w:p>
            <w:r>
              <w:rPr>
                <w:sz w:val="16"/>
              </w:rPr>
              <w:t>2026-09-17</w:t>
            </w:r>
          </w:p>
        </w:tc>
        <w:tc>
          <w:tcPr>
            <w:tcW w:type="dxa" w:w="2160"/>
          </w:tcPr>
          <w:p>
            <w:r>
              <w:rPr>
                <w:sz w:val="16"/>
              </w:rPr>
              <w:t>https://news.nextapple.com/politics/20260917/99B0B672A5214BB19BCF9AABCEFA8B61</w:t>
            </w:r>
          </w:p>
        </w:tc>
      </w:tr>
      <w:tr>
        <w:tc>
          <w:tcPr>
            <w:tcW w:type="dxa" w:w="2160"/>
          </w:tcPr>
          <w:p>
            <w:r>
              <w:rPr>
                <w:sz w:val="16"/>
              </w:rPr>
              <w:t>壹蘋新聞網</w:t>
            </w:r>
          </w:p>
        </w:tc>
        <w:tc>
          <w:tcPr>
            <w:tcW w:type="dxa" w:w="2160"/>
          </w:tcPr>
          <w:p>
            <w:r>
              <w:rPr>
                <w:sz w:val="16"/>
              </w:rPr>
              <w:t>樂透開獎！20260917威力彩、今彩539、39樂合彩、三星彩、四星彩獎號出爐</w:t>
            </w:r>
          </w:p>
        </w:tc>
        <w:tc>
          <w:tcPr>
            <w:tcW w:type="dxa" w:w="2160"/>
          </w:tcPr>
          <w:p>
            <w:r>
              <w:rPr>
                <w:sz w:val="16"/>
              </w:rPr>
              <w:t>2026-09-17</w:t>
            </w:r>
          </w:p>
        </w:tc>
        <w:tc>
          <w:tcPr>
            <w:tcW w:type="dxa" w:w="2160"/>
          </w:tcPr>
          <w:p>
            <w:r>
              <w:rPr>
                <w:sz w:val="16"/>
              </w:rPr>
              <w:t>https://news.nextapple.com/life/20260917/DF0DEAB4AB6CA8AC9CC469294FBFF6A6</w:t>
            </w:r>
          </w:p>
        </w:tc>
      </w:tr>
      <w:tr>
        <w:tc>
          <w:tcPr>
            <w:tcW w:type="dxa" w:w="2160"/>
          </w:tcPr>
          <w:p>
            <w:r>
              <w:rPr>
                <w:sz w:val="16"/>
              </w:rPr>
              <w:t>壹蘋新聞網</w:t>
            </w:r>
          </w:p>
        </w:tc>
        <w:tc>
          <w:tcPr>
            <w:tcW w:type="dxa" w:w="2160"/>
          </w:tcPr>
          <w:p>
            <w:r>
              <w:rPr>
                <w:sz w:val="16"/>
              </w:rPr>
              <w:t>助張俊傑逃亡第9人！竹聯幫要角陳威達投案　晚間移送北檢</w:t>
            </w:r>
          </w:p>
        </w:tc>
        <w:tc>
          <w:tcPr>
            <w:tcW w:type="dxa" w:w="2160"/>
          </w:tcPr>
          <w:p>
            <w:r>
              <w:rPr>
                <w:sz w:val="16"/>
              </w:rPr>
              <w:t>2026-09-17</w:t>
            </w:r>
          </w:p>
        </w:tc>
        <w:tc>
          <w:tcPr>
            <w:tcW w:type="dxa" w:w="2160"/>
          </w:tcPr>
          <w:p>
            <w:r>
              <w:rPr>
                <w:sz w:val="16"/>
              </w:rPr>
              <w:t>https://news.nextapple.com/local/20260917/6117846E76ECE8B00E6FCF9276454309</w:t>
            </w:r>
          </w:p>
        </w:tc>
      </w:tr>
      <w:tr>
        <w:tc>
          <w:tcPr>
            <w:tcW w:type="dxa" w:w="2160"/>
          </w:tcPr>
          <w:p>
            <w:r>
              <w:rPr>
                <w:sz w:val="16"/>
              </w:rPr>
              <w:t>壹蘋新聞網</w:t>
            </w:r>
          </w:p>
        </w:tc>
        <w:tc>
          <w:tcPr>
            <w:tcW w:type="dxa" w:w="2160"/>
          </w:tcPr>
          <w:p>
            <w:r>
              <w:rPr>
                <w:sz w:val="16"/>
              </w:rPr>
              <w:t>傳范瑋琪口誤「像熙媛一樣」挨轟　身心俱疲透過律師發聲喊告</w:t>
            </w:r>
          </w:p>
        </w:tc>
        <w:tc>
          <w:tcPr>
            <w:tcW w:type="dxa" w:w="2160"/>
          </w:tcPr>
          <w:p>
            <w:r>
              <w:rPr>
                <w:sz w:val="16"/>
              </w:rPr>
              <w:t>2026-09-17</w:t>
            </w:r>
          </w:p>
        </w:tc>
        <w:tc>
          <w:tcPr>
            <w:tcW w:type="dxa" w:w="2160"/>
          </w:tcPr>
          <w:p>
            <w:r>
              <w:rPr>
                <w:sz w:val="16"/>
              </w:rPr>
              <w:t>https://news.nextapple.com/entertainment/20260917/ED9ACA6FC0EFF063BB87ED2F51372C79</w:t>
            </w:r>
          </w:p>
        </w:tc>
      </w:tr>
      <w:tr>
        <w:tc>
          <w:tcPr>
            <w:tcW w:type="dxa" w:w="2160"/>
          </w:tcPr>
          <w:p>
            <w:r>
              <w:rPr>
                <w:sz w:val="16"/>
              </w:rPr>
              <w:t>壹蘋新聞網</w:t>
            </w:r>
          </w:p>
        </w:tc>
        <w:tc>
          <w:tcPr>
            <w:tcW w:type="dxa" w:w="2160"/>
          </w:tcPr>
          <w:p>
            <w:r>
              <w:rPr>
                <w:sz w:val="16"/>
              </w:rPr>
              <w:t>央行信用管制鬆綁　第2戶房貸回升至7成、取消建商限期開工</w:t>
            </w:r>
          </w:p>
        </w:tc>
        <w:tc>
          <w:tcPr>
            <w:tcW w:type="dxa" w:w="2160"/>
          </w:tcPr>
          <w:p>
            <w:r>
              <w:rPr>
                <w:sz w:val="16"/>
              </w:rPr>
              <w:t>2026-09-17</w:t>
            </w:r>
          </w:p>
        </w:tc>
        <w:tc>
          <w:tcPr>
            <w:tcW w:type="dxa" w:w="2160"/>
          </w:tcPr>
          <w:p>
            <w:r>
              <w:rPr>
                <w:sz w:val="16"/>
              </w:rPr>
              <w:t>https://news.nextapple.com/property/20260917/05DBF41D03F62F2D12B6A46FD1280B1E</w:t>
            </w:r>
          </w:p>
        </w:tc>
      </w:tr>
      <w:tr>
        <w:tc>
          <w:tcPr>
            <w:tcW w:type="dxa" w:w="2160"/>
          </w:tcPr>
          <w:p>
            <w:r>
              <w:rPr>
                <w:sz w:val="16"/>
              </w:rPr>
              <w:t>壹蘋新聞網</w:t>
            </w:r>
          </w:p>
        </w:tc>
        <w:tc>
          <w:tcPr>
            <w:tcW w:type="dxa" w:w="2160"/>
          </w:tcPr>
          <w:p>
            <w:r>
              <w:rPr>
                <w:sz w:val="16"/>
              </w:rPr>
              <w:t>提升使用率！前鎮漁港船員會館優惠再加碼　外籍船員住宿降至100元</w:t>
            </w:r>
          </w:p>
        </w:tc>
        <w:tc>
          <w:tcPr>
            <w:tcW w:type="dxa" w:w="2160"/>
          </w:tcPr>
          <w:p>
            <w:r>
              <w:rPr>
                <w:sz w:val="16"/>
              </w:rPr>
              <w:t>2026-09-17</w:t>
            </w:r>
          </w:p>
        </w:tc>
        <w:tc>
          <w:tcPr>
            <w:tcW w:type="dxa" w:w="2160"/>
          </w:tcPr>
          <w:p>
            <w:r>
              <w:rPr>
                <w:sz w:val="16"/>
              </w:rPr>
              <w:t>https://news.nextapple.com/life/20260917/1241EE6511248D0152DC154206F00507</w:t>
            </w:r>
          </w:p>
        </w:tc>
      </w:tr>
      <w:tr>
        <w:tc>
          <w:tcPr>
            <w:tcW w:type="dxa" w:w="2160"/>
          </w:tcPr>
          <w:p>
            <w:r>
              <w:rPr>
                <w:sz w:val="16"/>
              </w:rPr>
              <w:t>壹蘋新聞網</w:t>
            </w:r>
          </w:p>
        </w:tc>
        <w:tc>
          <w:tcPr>
            <w:tcW w:type="dxa" w:w="2160"/>
          </w:tcPr>
          <w:p>
            <w:r>
              <w:rPr>
                <w:sz w:val="16"/>
              </w:rPr>
              <w:t>國際油價回落提振市場情緒　美股開盤勁揚</w:t>
            </w:r>
          </w:p>
        </w:tc>
        <w:tc>
          <w:tcPr>
            <w:tcW w:type="dxa" w:w="2160"/>
          </w:tcPr>
          <w:p>
            <w:r>
              <w:rPr>
                <w:sz w:val="16"/>
              </w:rPr>
              <w:t>2026-09-17</w:t>
            </w:r>
          </w:p>
        </w:tc>
        <w:tc>
          <w:tcPr>
            <w:tcW w:type="dxa" w:w="2160"/>
          </w:tcPr>
          <w:p>
            <w:r>
              <w:rPr>
                <w:sz w:val="16"/>
              </w:rPr>
              <w:t>https://news.nextapple.com/finance/20260917/6EB6E6898156DCA91638D4278A7C8CE4</w:t>
            </w:r>
          </w:p>
        </w:tc>
      </w:tr>
      <w:tr>
        <w:tc>
          <w:tcPr>
            <w:tcW w:type="dxa" w:w="2160"/>
          </w:tcPr>
          <w:p>
            <w:r>
              <w:rPr>
                <w:sz w:val="16"/>
              </w:rPr>
              <w:t>壹蘋新聞網</w:t>
            </w:r>
          </w:p>
        </w:tc>
        <w:tc>
          <w:tcPr>
            <w:tcW w:type="dxa" w:w="2160"/>
          </w:tcPr>
          <w:p>
            <w:r>
              <w:rPr>
                <w:sz w:val="16"/>
              </w:rPr>
              <w:t>都是過敏症狀卻大不同！醫揭關鍵：別只看鼻塞、皮膚癢</w:t>
            </w:r>
          </w:p>
        </w:tc>
        <w:tc>
          <w:tcPr>
            <w:tcW w:type="dxa" w:w="2160"/>
          </w:tcPr>
          <w:p>
            <w:r>
              <w:rPr>
                <w:sz w:val="16"/>
              </w:rPr>
              <w:t>2026-09-18</w:t>
            </w:r>
          </w:p>
        </w:tc>
        <w:tc>
          <w:tcPr>
            <w:tcW w:type="dxa" w:w="2160"/>
          </w:tcPr>
          <w:p>
            <w:r>
              <w:rPr>
                <w:sz w:val="16"/>
              </w:rPr>
              <w:t>https://news.nextapple.com/life/20260918/0D2CC21425FBE2B4985FB3C68AB56EC2</w:t>
            </w:r>
          </w:p>
        </w:tc>
      </w:tr>
      <w:tr>
        <w:tc>
          <w:tcPr>
            <w:tcW w:type="dxa" w:w="2160"/>
          </w:tcPr>
          <w:p>
            <w:r>
              <w:rPr>
                <w:sz w:val="16"/>
              </w:rPr>
              <w:t>壹蘋新聞網</w:t>
            </w:r>
          </w:p>
        </w:tc>
        <w:tc>
          <w:tcPr>
            <w:tcW w:type="dxa" w:w="2160"/>
          </w:tcPr>
          <w:p>
            <w:r>
              <w:rPr>
                <w:sz w:val="16"/>
              </w:rPr>
              <w:t>沈伯洋要花9.5億蓋單車橋　蔣萬安嘆：只會對內湖交通造成更大衝擊</w:t>
            </w:r>
          </w:p>
        </w:tc>
        <w:tc>
          <w:tcPr>
            <w:tcW w:type="dxa" w:w="2160"/>
          </w:tcPr>
          <w:p>
            <w:r>
              <w:rPr>
                <w:sz w:val="16"/>
              </w:rPr>
              <w:t>2026-09-18</w:t>
            </w:r>
          </w:p>
        </w:tc>
        <w:tc>
          <w:tcPr>
            <w:tcW w:type="dxa" w:w="2160"/>
          </w:tcPr>
          <w:p>
            <w:r>
              <w:rPr>
                <w:sz w:val="16"/>
              </w:rPr>
              <w:t>https://news.nextapple.com/politics/20260918/79A2346D5C749EA57EBDA8EF46E82FFC</w:t>
            </w:r>
          </w:p>
        </w:tc>
      </w:tr>
      <w:tr>
        <w:tc>
          <w:tcPr>
            <w:tcW w:type="dxa" w:w="2160"/>
          </w:tcPr>
          <w:p>
            <w:r>
              <w:rPr>
                <w:sz w:val="16"/>
              </w:rPr>
              <w:t>壹蘋新聞網</w:t>
            </w:r>
          </w:p>
        </w:tc>
        <w:tc>
          <w:tcPr>
            <w:tcW w:type="dxa" w:w="2160"/>
          </w:tcPr>
          <w:p>
            <w:r>
              <w:rPr>
                <w:sz w:val="16"/>
              </w:rPr>
              <w:t>台灣經濟太火熱！這指標連3月超標　楊金龍親解：沒有明顯通膨壓力</w:t>
            </w:r>
          </w:p>
        </w:tc>
        <w:tc>
          <w:tcPr>
            <w:tcW w:type="dxa" w:w="2160"/>
          </w:tcPr>
          <w:p>
            <w:r>
              <w:rPr>
                <w:sz w:val="16"/>
              </w:rPr>
              <w:t>2026-09-18</w:t>
            </w:r>
          </w:p>
        </w:tc>
        <w:tc>
          <w:tcPr>
            <w:tcW w:type="dxa" w:w="2160"/>
          </w:tcPr>
          <w:p>
            <w:r>
              <w:rPr>
                <w:sz w:val="16"/>
              </w:rPr>
              <w:t>https://news.nextapple.com/finance/20260918/DCBEB4FDF47CDD4A8A2432B4BEB45472</w:t>
            </w:r>
          </w:p>
        </w:tc>
      </w:tr>
      <w:tr>
        <w:tc>
          <w:tcPr>
            <w:tcW w:type="dxa" w:w="2160"/>
          </w:tcPr>
          <w:p>
            <w:r>
              <w:rPr>
                <w:sz w:val="16"/>
              </w:rPr>
              <w:t>壹蘋新聞網</w:t>
            </w:r>
          </w:p>
        </w:tc>
        <w:tc>
          <w:tcPr>
            <w:tcW w:type="dxa" w:w="2160"/>
          </w:tcPr>
          <w:p>
            <w:r>
              <w:rPr>
                <w:sz w:val="16"/>
              </w:rPr>
              <w:t>東北季風減弱！今高溫飆34°C以上　杜鵑颱風逼近日本</w:t>
            </w:r>
          </w:p>
        </w:tc>
        <w:tc>
          <w:tcPr>
            <w:tcW w:type="dxa" w:w="2160"/>
          </w:tcPr>
          <w:p>
            <w:r>
              <w:rPr>
                <w:sz w:val="16"/>
              </w:rPr>
              <w:t>2026-09-18</w:t>
            </w:r>
          </w:p>
        </w:tc>
        <w:tc>
          <w:tcPr>
            <w:tcW w:type="dxa" w:w="2160"/>
          </w:tcPr>
          <w:p>
            <w:r>
              <w:rPr>
                <w:sz w:val="16"/>
              </w:rPr>
              <w:t>https://news.nextapple.com/life/20260918/C408BCEE55B4A9962300254395AC2F14</w:t>
            </w:r>
          </w:p>
        </w:tc>
      </w:tr>
      <w:tr>
        <w:tc>
          <w:tcPr>
            <w:tcW w:type="dxa" w:w="2160"/>
          </w:tcPr>
          <w:p>
            <w:r>
              <w:rPr>
                <w:sz w:val="16"/>
              </w:rPr>
              <w:t>壹蘋新聞網</w:t>
            </w:r>
          </w:p>
        </w:tc>
        <w:tc>
          <w:tcPr>
            <w:tcW w:type="dxa" w:w="2160"/>
          </w:tcPr>
          <w:p>
            <w:r>
              <w:rPr>
                <w:sz w:val="16"/>
              </w:rPr>
              <w:t>台北這區「老房不老派」被讚超美！網：房價就排除很多人</w:t>
            </w:r>
          </w:p>
        </w:tc>
        <w:tc>
          <w:tcPr>
            <w:tcW w:type="dxa" w:w="2160"/>
          </w:tcPr>
          <w:p>
            <w:r>
              <w:rPr>
                <w:sz w:val="16"/>
              </w:rPr>
              <w:t>2026-09-18</w:t>
            </w:r>
          </w:p>
        </w:tc>
        <w:tc>
          <w:tcPr>
            <w:tcW w:type="dxa" w:w="2160"/>
          </w:tcPr>
          <w:p>
            <w:r>
              <w:rPr>
                <w:sz w:val="16"/>
              </w:rPr>
              <w:t>https://news.nextapple.com/life/20260918/2A7A09C4789893B77763ACB902D5ADD4</w:t>
            </w:r>
          </w:p>
        </w:tc>
      </w:tr>
      <w:tr>
        <w:tc>
          <w:tcPr>
            <w:tcW w:type="dxa" w:w="2160"/>
          </w:tcPr>
          <w:p>
            <w:r>
              <w:rPr>
                <w:sz w:val="16"/>
              </w:rPr>
              <w:t>壹蘋新聞網</w:t>
            </w:r>
          </w:p>
        </w:tc>
        <w:tc>
          <w:tcPr>
            <w:tcW w:type="dxa" w:w="2160"/>
          </w:tcPr>
          <w:p>
            <w:r>
              <w:rPr>
                <w:sz w:val="16"/>
              </w:rPr>
              <w:t>「國民乾爹」黃仁勳面見英王！查爾斯示警AI恐奪命　他這樣回應</w:t>
            </w:r>
          </w:p>
        </w:tc>
        <w:tc>
          <w:tcPr>
            <w:tcW w:type="dxa" w:w="2160"/>
          </w:tcPr>
          <w:p>
            <w:r>
              <w:rPr>
                <w:sz w:val="16"/>
              </w:rPr>
              <w:t>2026-09-18</w:t>
            </w:r>
          </w:p>
        </w:tc>
        <w:tc>
          <w:tcPr>
            <w:tcW w:type="dxa" w:w="2160"/>
          </w:tcPr>
          <w:p>
            <w:r>
              <w:rPr>
                <w:sz w:val="16"/>
              </w:rPr>
              <w:t>https://news.nextapple.com/international/20260918/DC434E09D9451467B181E71BC325C7CA</w:t>
            </w:r>
          </w:p>
        </w:tc>
      </w:tr>
      <w:tr>
        <w:tc>
          <w:tcPr>
            <w:tcW w:type="dxa" w:w="2160"/>
          </w:tcPr>
          <w:p>
            <w:r>
              <w:rPr>
                <w:sz w:val="16"/>
              </w:rPr>
              <w:t>壹蘋新聞網</w:t>
            </w:r>
          </w:p>
        </w:tc>
        <w:tc>
          <w:tcPr>
            <w:tcW w:type="dxa" w:w="2160"/>
          </w:tcPr>
          <w:p>
            <w:r>
              <w:rPr>
                <w:sz w:val="16"/>
              </w:rPr>
              <w:t>美股大反攻「6周單日最佳」　台積電ADR飆3%！台指期夜盤噴701點</w:t>
            </w:r>
          </w:p>
        </w:tc>
        <w:tc>
          <w:tcPr>
            <w:tcW w:type="dxa" w:w="2160"/>
          </w:tcPr>
          <w:p>
            <w:r>
              <w:rPr>
                <w:sz w:val="16"/>
              </w:rPr>
              <w:t>2026-09-18</w:t>
            </w:r>
          </w:p>
        </w:tc>
        <w:tc>
          <w:tcPr>
            <w:tcW w:type="dxa" w:w="2160"/>
          </w:tcPr>
          <w:p>
            <w:r>
              <w:rPr>
                <w:sz w:val="16"/>
              </w:rPr>
              <w:t>https://news.nextapple.com/finance/20260918/852FA6DBB18CF7E814A1D9B71973F134</w:t>
            </w:r>
          </w:p>
        </w:tc>
      </w:tr>
      <w:tr>
        <w:tc>
          <w:tcPr>
            <w:tcW w:type="dxa" w:w="2160"/>
          </w:tcPr>
          <w:p>
            <w:r>
              <w:rPr>
                <w:sz w:val="16"/>
              </w:rPr>
              <w:t>壹蘋新聞網</w:t>
            </w:r>
          </w:p>
        </w:tc>
        <w:tc>
          <w:tcPr>
            <w:tcW w:type="dxa" w:w="2160"/>
          </w:tcPr>
          <w:p>
            <w:r>
              <w:rPr>
                <w:sz w:val="16"/>
              </w:rPr>
              <w:t>超商視障女咆哮遭網暴　友揭真相「等超過30分！」店長道歉了</w:t>
            </w:r>
          </w:p>
        </w:tc>
        <w:tc>
          <w:tcPr>
            <w:tcW w:type="dxa" w:w="2160"/>
          </w:tcPr>
          <w:p>
            <w:r>
              <w:rPr>
                <w:sz w:val="16"/>
              </w:rPr>
              <w:t>2026-09-18</w:t>
            </w:r>
          </w:p>
        </w:tc>
        <w:tc>
          <w:tcPr>
            <w:tcW w:type="dxa" w:w="2160"/>
          </w:tcPr>
          <w:p>
            <w:r>
              <w:rPr>
                <w:sz w:val="16"/>
              </w:rPr>
              <w:t>https://news.nextapple.com/local/20260918/5135A17CCBD8346AC5A862D37EBEB5B2</w:t>
            </w:r>
          </w:p>
        </w:tc>
      </w:tr>
      <w:tr>
        <w:tc>
          <w:tcPr>
            <w:tcW w:type="dxa" w:w="2160"/>
          </w:tcPr>
          <w:p>
            <w:r>
              <w:rPr>
                <w:sz w:val="16"/>
              </w:rPr>
              <w:t>壹蘋新聞網</w:t>
            </w:r>
          </w:p>
        </w:tc>
        <w:tc>
          <w:tcPr>
            <w:tcW w:type="dxa" w:w="2160"/>
          </w:tcPr>
          <w:p>
            <w:r>
              <w:rPr>
                <w:sz w:val="16"/>
              </w:rPr>
              <w:t>央行信用管制再鬆綁　換屋族置產意願提升、緩解建商資金鏈</w:t>
            </w:r>
          </w:p>
        </w:tc>
        <w:tc>
          <w:tcPr>
            <w:tcW w:type="dxa" w:w="2160"/>
          </w:tcPr>
          <w:p>
            <w:r>
              <w:rPr>
                <w:sz w:val="16"/>
              </w:rPr>
              <w:t>2026-09-18</w:t>
            </w:r>
          </w:p>
        </w:tc>
        <w:tc>
          <w:tcPr>
            <w:tcW w:type="dxa" w:w="2160"/>
          </w:tcPr>
          <w:p>
            <w:r>
              <w:rPr>
                <w:sz w:val="16"/>
              </w:rPr>
              <w:t>https://news.nextapple.com/property/20260918/4B98E1ED8E1BDD0AE6CE8FA72DBE7FE4</w:t>
            </w:r>
          </w:p>
        </w:tc>
      </w:tr>
      <w:tr>
        <w:tc>
          <w:tcPr>
            <w:tcW w:type="dxa" w:w="2160"/>
          </w:tcPr>
          <w:p>
            <w:r>
              <w:rPr>
                <w:sz w:val="16"/>
              </w:rPr>
              <w:t>壹蘋新聞網</w:t>
            </w:r>
          </w:p>
        </w:tc>
        <w:tc>
          <w:tcPr>
            <w:tcW w:type="dxa" w:w="2160"/>
          </w:tcPr>
          <w:p>
            <w:r>
              <w:rPr>
                <w:sz w:val="16"/>
              </w:rPr>
              <w:t>被士官長喊小可愛　人妻教練羞回「又濕答答了！」鹹濕對話曝光</w:t>
            </w:r>
          </w:p>
        </w:tc>
        <w:tc>
          <w:tcPr>
            <w:tcW w:type="dxa" w:w="2160"/>
          </w:tcPr>
          <w:p>
            <w:r>
              <w:rPr>
                <w:sz w:val="16"/>
              </w:rPr>
              <w:t>2026-09-18</w:t>
            </w:r>
          </w:p>
        </w:tc>
        <w:tc>
          <w:tcPr>
            <w:tcW w:type="dxa" w:w="2160"/>
          </w:tcPr>
          <w:p>
            <w:r>
              <w:rPr>
                <w:sz w:val="16"/>
              </w:rPr>
              <w:t>https://news.nextapple.com/local/20260918/A9013CDEF4C3B1202EB0FE9BA5B6A4B0</w:t>
            </w:r>
          </w:p>
        </w:tc>
      </w:tr>
      <w:tr>
        <w:tc>
          <w:tcPr>
            <w:tcW w:type="dxa" w:w="2160"/>
          </w:tcPr>
          <w:p>
            <w:r>
              <w:rPr>
                <w:sz w:val="16"/>
              </w:rPr>
              <w:t>壹蘋新聞網</w:t>
            </w:r>
          </w:p>
        </w:tc>
        <w:tc>
          <w:tcPr>
            <w:tcW w:type="dxa" w:w="2160"/>
          </w:tcPr>
          <w:p>
            <w:r>
              <w:rPr>
                <w:sz w:val="16"/>
              </w:rPr>
              <w:t>台大生忘繳學雜費「選課全清空」　一看系統傻眼：我被退學了？</w:t>
            </w:r>
          </w:p>
        </w:tc>
        <w:tc>
          <w:tcPr>
            <w:tcW w:type="dxa" w:w="2160"/>
          </w:tcPr>
          <w:p>
            <w:r>
              <w:rPr>
                <w:sz w:val="16"/>
              </w:rPr>
              <w:t>2026-09-18</w:t>
            </w:r>
          </w:p>
        </w:tc>
        <w:tc>
          <w:tcPr>
            <w:tcW w:type="dxa" w:w="2160"/>
          </w:tcPr>
          <w:p>
            <w:r>
              <w:rPr>
                <w:sz w:val="16"/>
              </w:rPr>
              <w:t>https://news.nextapple.com/life/20260918/0D3DDB75C5739B52D6B378E299FCA864</w:t>
            </w:r>
          </w:p>
        </w:tc>
      </w:tr>
      <w:tr>
        <w:tc>
          <w:tcPr>
            <w:tcW w:type="dxa" w:w="2160"/>
          </w:tcPr>
          <w:p>
            <w:r>
              <w:rPr>
                <w:sz w:val="16"/>
              </w:rPr>
              <w:t>壹蘋新聞網</w:t>
            </w:r>
          </w:p>
        </w:tc>
        <w:tc>
          <w:tcPr>
            <w:tcW w:type="dxa" w:w="2160"/>
          </w:tcPr>
          <w:p>
            <w:r>
              <w:rPr>
                <w:sz w:val="16"/>
              </w:rPr>
              <w:t>iPhone 18 Pro今開賣！頭香哥連4年搶第一</w:t>
            </w:r>
          </w:p>
        </w:tc>
        <w:tc>
          <w:tcPr>
            <w:tcW w:type="dxa" w:w="2160"/>
          </w:tcPr>
          <w:p>
            <w:r>
              <w:rPr>
                <w:sz w:val="16"/>
              </w:rPr>
              <w:t>2026-09-18</w:t>
            </w:r>
          </w:p>
        </w:tc>
        <w:tc>
          <w:tcPr>
            <w:tcW w:type="dxa" w:w="2160"/>
          </w:tcPr>
          <w:p>
            <w:r>
              <w:rPr>
                <w:sz w:val="16"/>
              </w:rPr>
              <w:t>https://news.nextapple.com/aitech/20260918/3ACA1A72038ED1E94D61AAF1C1BBD97F</w:t>
            </w:r>
          </w:p>
        </w:tc>
      </w:tr>
      <w:tr>
        <w:tc>
          <w:tcPr>
            <w:tcW w:type="dxa" w:w="2160"/>
          </w:tcPr>
          <w:p>
            <w:r>
              <w:rPr>
                <w:sz w:val="16"/>
              </w:rPr>
              <w:t>壹蘋新聞網</w:t>
            </w:r>
          </w:p>
        </w:tc>
        <w:tc>
          <w:tcPr>
            <w:tcW w:type="dxa" w:w="2160"/>
          </w:tcPr>
          <w:p>
            <w:r>
              <w:rPr>
                <w:sz w:val="16"/>
              </w:rPr>
              <w:t>豪宅規格下放首購宅　「三發首席大院」預計導入漢來物管、SGS驗證打造仁武地標</w:t>
            </w:r>
          </w:p>
        </w:tc>
        <w:tc>
          <w:tcPr>
            <w:tcW w:type="dxa" w:w="2160"/>
          </w:tcPr>
          <w:p>
            <w:r>
              <w:rPr>
                <w:sz w:val="16"/>
              </w:rPr>
              <w:t>2026-09-18</w:t>
            </w:r>
          </w:p>
        </w:tc>
        <w:tc>
          <w:tcPr>
            <w:tcW w:type="dxa" w:w="2160"/>
          </w:tcPr>
          <w:p>
            <w:r>
              <w:rPr>
                <w:sz w:val="16"/>
              </w:rPr>
              <w:t>https://news.nextapple.com/property/20260918/9B35FB7C645960A5A984212EC70DECD5</w:t>
            </w:r>
          </w:p>
        </w:tc>
      </w:tr>
      <w:tr>
        <w:tc>
          <w:tcPr>
            <w:tcW w:type="dxa" w:w="2160"/>
          </w:tcPr>
          <w:p>
            <w:r>
              <w:rPr>
                <w:sz w:val="16"/>
              </w:rPr>
              <w:t>壹蘋新聞網</w:t>
            </w:r>
          </w:p>
        </w:tc>
        <w:tc>
          <w:tcPr>
            <w:tcW w:type="dxa" w:w="2160"/>
          </w:tcPr>
          <w:p>
            <w:r>
              <w:rPr>
                <w:sz w:val="16"/>
              </w:rPr>
              <w:t>台股開盤衝破47000點　台積電漲35元</w:t>
            </w:r>
          </w:p>
        </w:tc>
        <w:tc>
          <w:tcPr>
            <w:tcW w:type="dxa" w:w="2160"/>
          </w:tcPr>
          <w:p>
            <w:r>
              <w:rPr>
                <w:sz w:val="16"/>
              </w:rPr>
              <w:t>2026-09-18</w:t>
            </w:r>
          </w:p>
        </w:tc>
        <w:tc>
          <w:tcPr>
            <w:tcW w:type="dxa" w:w="2160"/>
          </w:tcPr>
          <w:p>
            <w:r>
              <w:rPr>
                <w:sz w:val="16"/>
              </w:rPr>
              <w:t>https://news.nextapple.com/finance/20260918/9A6F5886E83069E716081DF8B67445E3</w:t>
            </w:r>
          </w:p>
        </w:tc>
      </w:tr>
      <w:tr>
        <w:tc>
          <w:tcPr>
            <w:tcW w:type="dxa" w:w="2160"/>
          </w:tcPr>
          <w:p>
            <w:r>
              <w:rPr>
                <w:sz w:val="16"/>
              </w:rPr>
              <w:t>壹蘋新聞網</w:t>
            </w:r>
          </w:p>
        </w:tc>
        <w:tc>
          <w:tcPr>
            <w:tcW w:type="dxa" w:w="2160"/>
          </w:tcPr>
          <w:p>
            <w:r>
              <w:rPr>
                <w:sz w:val="16"/>
              </w:rPr>
              <w:t>哈根達斯成分表超短　「原料只有6種」不到一行！網全愣了</w:t>
            </w:r>
          </w:p>
        </w:tc>
        <w:tc>
          <w:tcPr>
            <w:tcW w:type="dxa" w:w="2160"/>
          </w:tcPr>
          <w:p>
            <w:r>
              <w:rPr>
                <w:sz w:val="16"/>
              </w:rPr>
              <w:t>2026-09-18</w:t>
            </w:r>
          </w:p>
        </w:tc>
        <w:tc>
          <w:tcPr>
            <w:tcW w:type="dxa" w:w="2160"/>
          </w:tcPr>
          <w:p>
            <w:r>
              <w:rPr>
                <w:sz w:val="16"/>
              </w:rPr>
              <w:t>https://news.nextapple.com/life/20260918/A91A550D206B4DAB29B5447E84057188</w:t>
            </w:r>
          </w:p>
        </w:tc>
      </w:tr>
      <w:tr>
        <w:tc>
          <w:tcPr>
            <w:tcW w:type="dxa" w:w="2160"/>
          </w:tcPr>
          <w:p>
            <w:r>
              <w:rPr>
                <w:sz w:val="16"/>
              </w:rPr>
              <w:t>壹蘋新聞網</w:t>
            </w:r>
          </w:p>
        </w:tc>
        <w:tc>
          <w:tcPr>
            <w:tcW w:type="dxa" w:w="2160"/>
          </w:tcPr>
          <w:p>
            <w:r>
              <w:rPr>
                <w:sz w:val="16"/>
              </w:rPr>
              <w:t>基隆廟口清晨火警！4.7星名店陷火海　現場畫面曝光</w:t>
            </w:r>
          </w:p>
        </w:tc>
        <w:tc>
          <w:tcPr>
            <w:tcW w:type="dxa" w:w="2160"/>
          </w:tcPr>
          <w:p>
            <w:r>
              <w:rPr>
                <w:sz w:val="16"/>
              </w:rPr>
              <w:t>2026-09-18</w:t>
            </w:r>
          </w:p>
        </w:tc>
        <w:tc>
          <w:tcPr>
            <w:tcW w:type="dxa" w:w="2160"/>
          </w:tcPr>
          <w:p>
            <w:r>
              <w:rPr>
                <w:sz w:val="16"/>
              </w:rPr>
              <w:t>https://news.nextapple.com/local/20260918/C85EF12CFCCDF8B23A602B83AC7F377E</w:t>
            </w:r>
          </w:p>
        </w:tc>
      </w:tr>
      <w:tr>
        <w:tc>
          <w:tcPr>
            <w:tcW w:type="dxa" w:w="2160"/>
          </w:tcPr>
          <w:p>
            <w:r>
              <w:rPr>
                <w:sz w:val="16"/>
              </w:rPr>
              <w:t>壹蘋新聞網</w:t>
            </w:r>
          </w:p>
        </w:tc>
        <w:tc>
          <w:tcPr>
            <w:tcW w:type="dxa" w:w="2160"/>
          </w:tcPr>
          <w:p>
            <w:r>
              <w:rPr>
                <w:sz w:val="16"/>
              </w:rPr>
              <w:t>助張俊傑逃亡第9人！竹聯幫要角陳威達投案　檢聲押禁見獲准</w:t>
            </w:r>
          </w:p>
        </w:tc>
        <w:tc>
          <w:tcPr>
            <w:tcW w:type="dxa" w:w="2160"/>
          </w:tcPr>
          <w:p>
            <w:r>
              <w:rPr>
                <w:sz w:val="16"/>
              </w:rPr>
              <w:t>2026-09-18</w:t>
            </w:r>
          </w:p>
        </w:tc>
        <w:tc>
          <w:tcPr>
            <w:tcW w:type="dxa" w:w="2160"/>
          </w:tcPr>
          <w:p>
            <w:r>
              <w:rPr>
                <w:sz w:val="16"/>
              </w:rPr>
              <w:t>https://news.nextapple.com/local/20260918/6117846E76ECE8B00E6FCF9276454309</w:t>
            </w:r>
          </w:p>
        </w:tc>
      </w:tr>
      <w:tr>
        <w:tc>
          <w:tcPr>
            <w:tcW w:type="dxa" w:w="2160"/>
          </w:tcPr>
          <w:p>
            <w:r>
              <w:rPr>
                <w:sz w:val="16"/>
              </w:rPr>
              <w:t>壹蘋新聞網</w:t>
            </w:r>
          </w:p>
        </w:tc>
        <w:tc>
          <w:tcPr>
            <w:tcW w:type="dxa" w:w="2160"/>
          </w:tcPr>
          <w:p>
            <w:r>
              <w:rPr>
                <w:sz w:val="16"/>
              </w:rPr>
              <w:t>煙波響應國旅補助！花蓮Long Stay再享三重優惠</w:t>
            </w:r>
          </w:p>
        </w:tc>
        <w:tc>
          <w:tcPr>
            <w:tcW w:type="dxa" w:w="2160"/>
          </w:tcPr>
          <w:p>
            <w:r>
              <w:rPr>
                <w:sz w:val="16"/>
              </w:rPr>
              <w:t>2026-09-18</w:t>
            </w:r>
          </w:p>
        </w:tc>
        <w:tc>
          <w:tcPr>
            <w:tcW w:type="dxa" w:w="2160"/>
          </w:tcPr>
          <w:p>
            <w:r>
              <w:rPr>
                <w:sz w:val="16"/>
              </w:rPr>
              <w:t>https://news.nextapple.com/eattravel/20260918/2EA05C0911BACD446F10ACB66AE0D086</w:t>
            </w:r>
          </w:p>
        </w:tc>
      </w:tr>
      <w:tr>
        <w:tc>
          <w:tcPr>
            <w:tcW w:type="dxa" w:w="2160"/>
          </w:tcPr>
          <w:p>
            <w:r>
              <w:rPr>
                <w:sz w:val="16"/>
              </w:rPr>
              <w:t>壹蘋新聞網</w:t>
            </w:r>
          </w:p>
        </w:tc>
        <w:tc>
          <w:tcPr>
            <w:tcW w:type="dxa" w:w="2160"/>
          </w:tcPr>
          <w:p>
            <w:r>
              <w:rPr>
                <w:sz w:val="16"/>
              </w:rPr>
              <w:t>iPhone 18 Pro漲價照樣賣　台灣大預約量成長2倍</w:t>
            </w:r>
          </w:p>
        </w:tc>
        <w:tc>
          <w:tcPr>
            <w:tcW w:type="dxa" w:w="2160"/>
          </w:tcPr>
          <w:p>
            <w:r>
              <w:rPr>
                <w:sz w:val="16"/>
              </w:rPr>
              <w:t>2026-09-18</w:t>
            </w:r>
          </w:p>
        </w:tc>
        <w:tc>
          <w:tcPr>
            <w:tcW w:type="dxa" w:w="2160"/>
          </w:tcPr>
          <w:p>
            <w:r>
              <w:rPr>
                <w:sz w:val="16"/>
              </w:rPr>
              <w:t>https://news.nextapple.com/aitech/20260918/5B8BDB9A3486AB98833E414C9A409E78</w:t>
            </w:r>
          </w:p>
        </w:tc>
      </w:tr>
      <w:tr>
        <w:tc>
          <w:tcPr>
            <w:tcW w:type="dxa" w:w="2160"/>
          </w:tcPr>
          <w:p>
            <w:r>
              <w:rPr>
                <w:sz w:val="16"/>
              </w:rPr>
              <w:t>壹蘋新聞網</w:t>
            </w:r>
          </w:p>
        </w:tc>
        <w:tc>
          <w:tcPr>
            <w:tcW w:type="dxa" w:w="2160"/>
          </w:tcPr>
          <w:p>
            <w:r>
              <w:rPr>
                <w:sz w:val="16"/>
              </w:rPr>
              <w:t>國家資安院驚爆內鬼竊個資！ 副主任許世璋4人起訴</w:t>
            </w:r>
          </w:p>
        </w:tc>
        <w:tc>
          <w:tcPr>
            <w:tcW w:type="dxa" w:w="2160"/>
          </w:tcPr>
          <w:p>
            <w:r>
              <w:rPr>
                <w:sz w:val="16"/>
              </w:rPr>
              <w:t>2026-09-18</w:t>
            </w:r>
          </w:p>
        </w:tc>
        <w:tc>
          <w:tcPr>
            <w:tcW w:type="dxa" w:w="2160"/>
          </w:tcPr>
          <w:p>
            <w:r>
              <w:rPr>
                <w:sz w:val="16"/>
              </w:rPr>
              <w:t>https://news.nextapple.com/local/20260918/27EB7D07DB539F8E73ADA6F10FF65514</w:t>
            </w:r>
          </w:p>
        </w:tc>
      </w:tr>
      <w:tr>
        <w:tc>
          <w:tcPr>
            <w:tcW w:type="dxa" w:w="2160"/>
          </w:tcPr>
          <w:p>
            <w:r>
              <w:rPr>
                <w:sz w:val="16"/>
              </w:rPr>
              <w:t>壹蘋新聞網</w:t>
            </w:r>
          </w:p>
        </w:tc>
        <w:tc>
          <w:tcPr>
            <w:tcW w:type="dxa" w:w="2160"/>
          </w:tcPr>
          <w:p>
            <w:r>
              <w:rPr>
                <w:sz w:val="16"/>
              </w:rPr>
              <w:t>無辜車主狂收罰單冤喊「車在自家」！　男掛假車牌違停擋工程露餡</w:t>
            </w:r>
          </w:p>
        </w:tc>
        <w:tc>
          <w:tcPr>
            <w:tcW w:type="dxa" w:w="2160"/>
          </w:tcPr>
          <w:p>
            <w:r>
              <w:rPr>
                <w:sz w:val="16"/>
              </w:rPr>
              <w:t>2026-09-18</w:t>
            </w:r>
          </w:p>
        </w:tc>
        <w:tc>
          <w:tcPr>
            <w:tcW w:type="dxa" w:w="2160"/>
          </w:tcPr>
          <w:p>
            <w:r>
              <w:rPr>
                <w:sz w:val="16"/>
              </w:rPr>
              <w:t>https://news.nextapple.com/local/20260918/A3FD56616DD00B7893E7F6C3382529E9</w:t>
            </w:r>
          </w:p>
        </w:tc>
      </w:tr>
      <w:tr>
        <w:tc>
          <w:tcPr>
            <w:tcW w:type="dxa" w:w="2160"/>
          </w:tcPr>
          <w:p>
            <w:r>
              <w:rPr>
                <w:sz w:val="16"/>
              </w:rPr>
              <w:t>壹蘋新聞網</w:t>
            </w:r>
          </w:p>
        </w:tc>
        <w:tc>
          <w:tcPr>
            <w:tcW w:type="dxa" w:w="2160"/>
          </w:tcPr>
          <w:p>
            <w:r>
              <w:rPr>
                <w:sz w:val="16"/>
              </w:rPr>
              <w:t>台泥綠能與水試所技轉簽約　漁電共生導入青蟹科技養殖</w:t>
            </w:r>
          </w:p>
        </w:tc>
        <w:tc>
          <w:tcPr>
            <w:tcW w:type="dxa" w:w="2160"/>
          </w:tcPr>
          <w:p>
            <w:r>
              <w:rPr>
                <w:sz w:val="16"/>
              </w:rPr>
              <w:t>2026-09-18</w:t>
            </w:r>
          </w:p>
        </w:tc>
        <w:tc>
          <w:tcPr>
            <w:tcW w:type="dxa" w:w="2160"/>
          </w:tcPr>
          <w:p>
            <w:r>
              <w:rPr>
                <w:sz w:val="16"/>
              </w:rPr>
              <w:t>https://news.nextapple.com/finance/20260918/7EC7B4D5861B97EB6E375A70B2786CBE</w:t>
            </w:r>
          </w:p>
        </w:tc>
      </w:tr>
      <w:tr>
        <w:tc>
          <w:tcPr>
            <w:tcW w:type="dxa" w:w="2160"/>
          </w:tcPr>
          <w:p>
            <w:r>
              <w:rPr>
                <w:sz w:val="16"/>
              </w:rPr>
              <w:t>壹蘋新聞網</w:t>
            </w:r>
          </w:p>
        </w:tc>
        <w:tc>
          <w:tcPr>
            <w:tcW w:type="dxa" w:w="2160"/>
          </w:tcPr>
          <w:p>
            <w:r>
              <w:rPr>
                <w:sz w:val="16"/>
              </w:rPr>
              <w:t>失智盛行率近8%　全聯全台1260店加入失智預防行列</w:t>
            </w:r>
          </w:p>
        </w:tc>
        <w:tc>
          <w:tcPr>
            <w:tcW w:type="dxa" w:w="2160"/>
          </w:tcPr>
          <w:p>
            <w:r>
              <w:rPr>
                <w:sz w:val="16"/>
              </w:rPr>
              <w:t>2026-09-18</w:t>
            </w:r>
          </w:p>
        </w:tc>
        <w:tc>
          <w:tcPr>
            <w:tcW w:type="dxa" w:w="2160"/>
          </w:tcPr>
          <w:p>
            <w:r>
              <w:rPr>
                <w:sz w:val="16"/>
              </w:rPr>
              <w:t>https://news.nextapple.com/life/20260918/CB91E2FB4A3E2BEE203268932A88CB77</w:t>
            </w:r>
          </w:p>
        </w:tc>
      </w:tr>
      <w:tr>
        <w:tc>
          <w:tcPr>
            <w:tcW w:type="dxa" w:w="2160"/>
          </w:tcPr>
          <w:p>
            <w:r>
              <w:rPr>
                <w:sz w:val="16"/>
              </w:rPr>
              <w:t>壹蘋新聞網</w:t>
            </w:r>
          </w:p>
        </w:tc>
        <w:tc>
          <w:tcPr>
            <w:tcW w:type="dxa" w:w="2160"/>
          </w:tcPr>
          <w:p>
            <w:r>
              <w:rPr>
                <w:sz w:val="16"/>
              </w:rPr>
              <w:t>天團告五人「前世今生」曝光　有人是大將軍！他竟是大光頭高僧</w:t>
            </w:r>
          </w:p>
        </w:tc>
        <w:tc>
          <w:tcPr>
            <w:tcW w:type="dxa" w:w="2160"/>
          </w:tcPr>
          <w:p>
            <w:r>
              <w:rPr>
                <w:sz w:val="16"/>
              </w:rPr>
              <w:t>2026-09-18</w:t>
            </w:r>
          </w:p>
        </w:tc>
        <w:tc>
          <w:tcPr>
            <w:tcW w:type="dxa" w:w="2160"/>
          </w:tcPr>
          <w:p>
            <w:r>
              <w:rPr>
                <w:sz w:val="16"/>
              </w:rPr>
              <w:t>https://news.nextapple.com/entertainment/20260918/FF329EC96DDF2E7712B09FB5395ACC64</w:t>
            </w:r>
          </w:p>
        </w:tc>
      </w:tr>
      <w:tr>
        <w:tc>
          <w:tcPr>
            <w:tcW w:type="dxa" w:w="2160"/>
          </w:tcPr>
          <w:p>
            <w:r>
              <w:rPr>
                <w:sz w:val="16"/>
              </w:rPr>
              <w:t>壹蘋新聞網</w:t>
            </w:r>
          </w:p>
        </w:tc>
        <w:tc>
          <w:tcPr>
            <w:tcW w:type="dxa" w:w="2160"/>
          </w:tcPr>
          <w:p>
            <w:r>
              <w:rPr>
                <w:sz w:val="16"/>
              </w:rPr>
              <w:t>劉克襄「高鐵站回衝」慘摔見血！傷勢曝光　認了：低級錯誤</w:t>
            </w:r>
          </w:p>
        </w:tc>
        <w:tc>
          <w:tcPr>
            <w:tcW w:type="dxa" w:w="2160"/>
          </w:tcPr>
          <w:p>
            <w:r>
              <w:rPr>
                <w:sz w:val="16"/>
              </w:rPr>
              <w:t>2026-09-18</w:t>
            </w:r>
          </w:p>
        </w:tc>
        <w:tc>
          <w:tcPr>
            <w:tcW w:type="dxa" w:w="2160"/>
          </w:tcPr>
          <w:p>
            <w:r>
              <w:rPr>
                <w:sz w:val="16"/>
              </w:rPr>
              <w:t>https://news.nextapple.com/life/20260918/442F967378A0078F43EEED45128B4149</w:t>
            </w:r>
          </w:p>
        </w:tc>
      </w:tr>
      <w:tr>
        <w:tc>
          <w:tcPr>
            <w:tcW w:type="dxa" w:w="2160"/>
          </w:tcPr>
          <w:p>
            <w:r>
              <w:rPr>
                <w:sz w:val="16"/>
              </w:rPr>
              <w:t>壹蘋新聞網</w:t>
            </w:r>
          </w:p>
        </w:tc>
        <w:tc>
          <w:tcPr>
            <w:tcW w:type="dxa" w:w="2160"/>
          </w:tcPr>
          <w:p>
            <w:r>
              <w:rPr>
                <w:sz w:val="16"/>
              </w:rPr>
              <w:t>蘇貞昌「新北最會拍肩的男人」　李四川競辦諷：他習慣成自然</w:t>
            </w:r>
          </w:p>
        </w:tc>
        <w:tc>
          <w:tcPr>
            <w:tcW w:type="dxa" w:w="2160"/>
          </w:tcPr>
          <w:p>
            <w:r>
              <w:rPr>
                <w:sz w:val="16"/>
              </w:rPr>
              <w:t>2026-09-18</w:t>
            </w:r>
          </w:p>
        </w:tc>
        <w:tc>
          <w:tcPr>
            <w:tcW w:type="dxa" w:w="2160"/>
          </w:tcPr>
          <w:p>
            <w:r>
              <w:rPr>
                <w:sz w:val="16"/>
              </w:rPr>
              <w:t>https://news.nextapple.com/politics/20260918/850F7F34876DE2310CB6892305FB10EA</w:t>
            </w:r>
          </w:p>
        </w:tc>
      </w:tr>
      <w:tr>
        <w:tc>
          <w:tcPr>
            <w:tcW w:type="dxa" w:w="2160"/>
          </w:tcPr>
          <w:p>
            <w:r>
              <w:rPr>
                <w:sz w:val="16"/>
              </w:rPr>
              <w:t>壹蘋新聞網</w:t>
            </w:r>
          </w:p>
        </w:tc>
        <w:tc>
          <w:tcPr>
            <w:tcW w:type="dxa" w:w="2160"/>
          </w:tcPr>
          <w:p>
            <w:r>
              <w:rPr>
                <w:sz w:val="16"/>
              </w:rPr>
              <w:t>69歲周丹薇淨身出戶僅剩30萬　離婚13年驚曝「好多人跟我求婚」</w:t>
            </w:r>
          </w:p>
        </w:tc>
        <w:tc>
          <w:tcPr>
            <w:tcW w:type="dxa" w:w="2160"/>
          </w:tcPr>
          <w:p>
            <w:r>
              <w:rPr>
                <w:sz w:val="16"/>
              </w:rPr>
              <w:t>2026-09-18</w:t>
            </w:r>
          </w:p>
        </w:tc>
        <w:tc>
          <w:tcPr>
            <w:tcW w:type="dxa" w:w="2160"/>
          </w:tcPr>
          <w:p>
            <w:r>
              <w:rPr>
                <w:sz w:val="16"/>
              </w:rPr>
              <w:t>https://news.nextapple.com/entertainment/20260918/CEC421D38586FE41F596160AFE8EB338</w:t>
            </w:r>
          </w:p>
        </w:tc>
      </w:tr>
      <w:tr>
        <w:tc>
          <w:tcPr>
            <w:tcW w:type="dxa" w:w="2160"/>
          </w:tcPr>
          <w:p>
            <w:r>
              <w:rPr>
                <w:sz w:val="16"/>
              </w:rPr>
              <w:t>壹蘋新聞網</w:t>
            </w:r>
          </w:p>
        </w:tc>
        <w:tc>
          <w:tcPr>
            <w:tcW w:type="dxa" w:w="2160"/>
          </w:tcPr>
          <w:p>
            <w:r>
              <w:rPr>
                <w:sz w:val="16"/>
              </w:rPr>
              <w:t>日銀宣布升息1碼！利率創31年新高</w:t>
            </w:r>
          </w:p>
        </w:tc>
        <w:tc>
          <w:tcPr>
            <w:tcW w:type="dxa" w:w="2160"/>
          </w:tcPr>
          <w:p>
            <w:r>
              <w:rPr>
                <w:sz w:val="16"/>
              </w:rPr>
              <w:t>2026-09-18</w:t>
            </w:r>
          </w:p>
        </w:tc>
        <w:tc>
          <w:tcPr>
            <w:tcW w:type="dxa" w:w="2160"/>
          </w:tcPr>
          <w:p>
            <w:r>
              <w:rPr>
                <w:sz w:val="16"/>
              </w:rPr>
              <w:t>https://news.nextapple.com/international/20260918/96082B59365161207DFA579937A4ED60</w:t>
            </w:r>
          </w:p>
        </w:tc>
      </w:tr>
      <w:tr>
        <w:tc>
          <w:tcPr>
            <w:tcW w:type="dxa" w:w="2160"/>
          </w:tcPr>
          <w:p>
            <w:r>
              <w:rPr>
                <w:sz w:val="16"/>
              </w:rPr>
              <w:t>壹蘋新聞網</w:t>
            </w:r>
          </w:p>
        </w:tc>
        <w:tc>
          <w:tcPr>
            <w:tcW w:type="dxa" w:w="2160"/>
          </w:tcPr>
          <w:p>
            <w:r>
              <w:rPr>
                <w:sz w:val="16"/>
              </w:rPr>
              <w:t>Juice Boy解鎖售票專場處男秀　衝動少年真的變了</w:t>
            </w:r>
          </w:p>
        </w:tc>
        <w:tc>
          <w:tcPr>
            <w:tcW w:type="dxa" w:w="2160"/>
          </w:tcPr>
          <w:p>
            <w:r>
              <w:rPr>
                <w:sz w:val="16"/>
              </w:rPr>
              <w:t>2026-09-18</w:t>
            </w:r>
          </w:p>
        </w:tc>
        <w:tc>
          <w:tcPr>
            <w:tcW w:type="dxa" w:w="2160"/>
          </w:tcPr>
          <w:p>
            <w:r>
              <w:rPr>
                <w:sz w:val="16"/>
              </w:rPr>
              <w:t>https://news.nextapple.com/entertainment/20260918/AC2AD9AE461F9F0F96E6E268F1CED1AA</w:t>
            </w:r>
          </w:p>
        </w:tc>
      </w:tr>
      <w:tr>
        <w:tc>
          <w:tcPr>
            <w:tcW w:type="dxa" w:w="2160"/>
          </w:tcPr>
          <w:p>
            <w:r>
              <w:rPr>
                <w:sz w:val="16"/>
              </w:rPr>
              <w:t>壹蘋新聞網</w:t>
            </w:r>
          </w:p>
        </w:tc>
        <w:tc>
          <w:tcPr>
            <w:tcW w:type="dxa" w:w="2160"/>
          </w:tcPr>
          <w:p>
            <w:r>
              <w:rPr>
                <w:sz w:val="16"/>
              </w:rPr>
              <w:t>板橋凱撒「蓮饗美食節」開吃　越馬印三國料理輪番登場</w:t>
            </w:r>
          </w:p>
        </w:tc>
        <w:tc>
          <w:tcPr>
            <w:tcW w:type="dxa" w:w="2160"/>
          </w:tcPr>
          <w:p>
            <w:r>
              <w:rPr>
                <w:sz w:val="16"/>
              </w:rPr>
              <w:t>2026-09-18</w:t>
            </w:r>
          </w:p>
        </w:tc>
        <w:tc>
          <w:tcPr>
            <w:tcW w:type="dxa" w:w="2160"/>
          </w:tcPr>
          <w:p>
            <w:r>
              <w:rPr>
                <w:sz w:val="16"/>
              </w:rPr>
              <w:t>https://news.nextapple.com/eattravel/20260918/2693DC40B0F37807E5FA3A329ED90EBC</w:t>
            </w:r>
          </w:p>
        </w:tc>
      </w:tr>
      <w:tr>
        <w:tc>
          <w:tcPr>
            <w:tcW w:type="dxa" w:w="2160"/>
          </w:tcPr>
          <w:p>
            <w:r>
              <w:rPr>
                <w:sz w:val="16"/>
              </w:rPr>
              <w:t>壹蘋新聞網</w:t>
            </w:r>
          </w:p>
        </w:tc>
        <w:tc>
          <w:tcPr>
            <w:tcW w:type="dxa" w:w="2160"/>
          </w:tcPr>
          <w:p>
            <w:r>
              <w:rPr>
                <w:sz w:val="16"/>
              </w:rPr>
              <w:t>好市多iPhone 18 Pro Max「便宜近2千」秒殺！何時補貨回應了</w:t>
            </w:r>
          </w:p>
        </w:tc>
        <w:tc>
          <w:tcPr>
            <w:tcW w:type="dxa" w:w="2160"/>
          </w:tcPr>
          <w:p>
            <w:r>
              <w:rPr>
                <w:sz w:val="16"/>
              </w:rPr>
              <w:t>2026-09-18</w:t>
            </w:r>
          </w:p>
        </w:tc>
        <w:tc>
          <w:tcPr>
            <w:tcW w:type="dxa" w:w="2160"/>
          </w:tcPr>
          <w:p>
            <w:r>
              <w:rPr>
                <w:sz w:val="16"/>
              </w:rPr>
              <w:t>https://news.nextapple.com/life/20260918/E2CA27C0CD1172A6EF89288B129DB17C</w:t>
            </w:r>
          </w:p>
        </w:tc>
      </w:tr>
      <w:tr>
        <w:tc>
          <w:tcPr>
            <w:tcW w:type="dxa" w:w="2160"/>
          </w:tcPr>
          <w:p>
            <w:r>
              <w:rPr>
                <w:sz w:val="16"/>
              </w:rPr>
              <w:t>壹蘋新聞網</w:t>
            </w:r>
          </w:p>
        </w:tc>
        <w:tc>
          <w:tcPr>
            <w:tcW w:type="dxa" w:w="2160"/>
          </w:tcPr>
          <w:p>
            <w:r>
              <w:rPr>
                <w:sz w:val="16"/>
              </w:rPr>
              <w:t>桃療中秋送暖關懷街友！不只送物資更送健康　主動提供握力檢測</w:t>
            </w:r>
          </w:p>
        </w:tc>
        <w:tc>
          <w:tcPr>
            <w:tcW w:type="dxa" w:w="2160"/>
          </w:tcPr>
          <w:p>
            <w:r>
              <w:rPr>
                <w:sz w:val="16"/>
              </w:rPr>
              <w:t>2026-09-18</w:t>
            </w:r>
          </w:p>
        </w:tc>
        <w:tc>
          <w:tcPr>
            <w:tcW w:type="dxa" w:w="2160"/>
          </w:tcPr>
          <w:p>
            <w:r>
              <w:rPr>
                <w:sz w:val="16"/>
              </w:rPr>
              <w:t>https://news.nextapple.com/local/20260918/E32519F640E4DD40B354E95D12518712</w:t>
            </w:r>
          </w:p>
        </w:tc>
      </w:tr>
      <w:tr>
        <w:tc>
          <w:tcPr>
            <w:tcW w:type="dxa" w:w="2160"/>
          </w:tcPr>
          <w:p>
            <w:r>
              <w:rPr>
                <w:sz w:val="16"/>
              </w:rPr>
              <w:t>壹蘋新聞網</w:t>
            </w:r>
          </w:p>
        </w:tc>
        <w:tc>
          <w:tcPr>
            <w:tcW w:type="dxa" w:w="2160"/>
          </w:tcPr>
          <w:p>
            <w:r>
              <w:rPr>
                <w:sz w:val="16"/>
              </w:rPr>
              <w:t>教育部教師節影片踩雷！片中老師挨轟：恐先進校事會議</w:t>
            </w:r>
          </w:p>
        </w:tc>
        <w:tc>
          <w:tcPr>
            <w:tcW w:type="dxa" w:w="2160"/>
          </w:tcPr>
          <w:p>
            <w:r>
              <w:rPr>
                <w:sz w:val="16"/>
              </w:rPr>
              <w:t>2026-09-18</w:t>
            </w:r>
          </w:p>
        </w:tc>
        <w:tc>
          <w:tcPr>
            <w:tcW w:type="dxa" w:w="2160"/>
          </w:tcPr>
          <w:p>
            <w:r>
              <w:rPr>
                <w:sz w:val="16"/>
              </w:rPr>
              <w:t>https://news.nextapple.com/life/20260918/84B56FAED004A0E7A85FF1E2B38A1EAB</w:t>
            </w:r>
          </w:p>
        </w:tc>
      </w:tr>
      <w:tr>
        <w:tc>
          <w:tcPr>
            <w:tcW w:type="dxa" w:w="2160"/>
          </w:tcPr>
          <w:p>
            <w:r>
              <w:rPr>
                <w:sz w:val="16"/>
              </w:rPr>
              <w:t>壹蘋新聞網</w:t>
            </w:r>
          </w:p>
        </w:tc>
        <w:tc>
          <w:tcPr>
            <w:tcW w:type="dxa" w:w="2160"/>
          </w:tcPr>
          <w:p>
            <w:r>
              <w:rPr>
                <w:sz w:val="16"/>
              </w:rPr>
              <w:t>iPhone 18 Pro日本開賣！罕見「官網賣最便宜」　超扯價格曝</w:t>
            </w:r>
          </w:p>
        </w:tc>
        <w:tc>
          <w:tcPr>
            <w:tcW w:type="dxa" w:w="2160"/>
          </w:tcPr>
          <w:p>
            <w:r>
              <w:rPr>
                <w:sz w:val="16"/>
              </w:rPr>
              <w:t>2026-09-18</w:t>
            </w:r>
          </w:p>
        </w:tc>
        <w:tc>
          <w:tcPr>
            <w:tcW w:type="dxa" w:w="2160"/>
          </w:tcPr>
          <w:p>
            <w:r>
              <w:rPr>
                <w:sz w:val="16"/>
              </w:rPr>
              <w:t>https://news.nextapple.com/aitech/20260918/8644829DD36FBF12D0C155DB924EFCE7</w:t>
            </w:r>
          </w:p>
        </w:tc>
      </w:tr>
      <w:tr>
        <w:tc>
          <w:tcPr>
            <w:tcW w:type="dxa" w:w="2160"/>
          </w:tcPr>
          <w:p>
            <w:r>
              <w:rPr>
                <w:sz w:val="16"/>
              </w:rPr>
              <w:t>壹蘋新聞網</w:t>
            </w:r>
          </w:p>
        </w:tc>
        <w:tc>
          <w:tcPr>
            <w:tcW w:type="dxa" w:w="2160"/>
          </w:tcPr>
          <w:p>
            <w:r>
              <w:rPr>
                <w:sz w:val="16"/>
              </w:rPr>
              <w:t>于美人18年做公益募2684萬　談五熊事件喊「不對就是不對」</w:t>
            </w:r>
          </w:p>
        </w:tc>
        <w:tc>
          <w:tcPr>
            <w:tcW w:type="dxa" w:w="2160"/>
          </w:tcPr>
          <w:p>
            <w:r>
              <w:rPr>
                <w:sz w:val="16"/>
              </w:rPr>
              <w:t>2026-09-18</w:t>
            </w:r>
          </w:p>
        </w:tc>
        <w:tc>
          <w:tcPr>
            <w:tcW w:type="dxa" w:w="2160"/>
          </w:tcPr>
          <w:p>
            <w:r>
              <w:rPr>
                <w:sz w:val="16"/>
              </w:rPr>
              <w:t>https://news.nextapple.com/entertainment/20260918/6D0A57981DD6E2A8E05E0EFFA3A5B8B3</w:t>
            </w:r>
          </w:p>
        </w:tc>
      </w:tr>
      <w:tr>
        <w:tc>
          <w:tcPr>
            <w:tcW w:type="dxa" w:w="2160"/>
          </w:tcPr>
          <w:p>
            <w:r>
              <w:rPr>
                <w:sz w:val="16"/>
              </w:rPr>
              <w:t>壹蘋新聞網</w:t>
            </w:r>
          </w:p>
        </w:tc>
        <w:tc>
          <w:tcPr>
            <w:tcW w:type="dxa" w:w="2160"/>
          </w:tcPr>
          <w:p>
            <w:r>
              <w:rPr>
                <w:sz w:val="16"/>
              </w:rPr>
              <w:t>Lenovo Qira AI擴大版圖　跨PC手機首度進軍智慧手錶</w:t>
            </w:r>
          </w:p>
        </w:tc>
        <w:tc>
          <w:tcPr>
            <w:tcW w:type="dxa" w:w="2160"/>
          </w:tcPr>
          <w:p>
            <w:r>
              <w:rPr>
                <w:sz w:val="16"/>
              </w:rPr>
              <w:t>2026-09-18</w:t>
            </w:r>
          </w:p>
        </w:tc>
        <w:tc>
          <w:tcPr>
            <w:tcW w:type="dxa" w:w="2160"/>
          </w:tcPr>
          <w:p>
            <w:r>
              <w:rPr>
                <w:sz w:val="16"/>
              </w:rPr>
              <w:t>https://news.nextapple.com/aitech/20260918/EBFC349B3D0266ED0DE6DC72D6B61234</w:t>
            </w:r>
          </w:p>
        </w:tc>
      </w:tr>
      <w:tr>
        <w:tc>
          <w:tcPr>
            <w:tcW w:type="dxa" w:w="2160"/>
          </w:tcPr>
          <w:p>
            <w:r>
              <w:rPr>
                <w:sz w:val="16"/>
              </w:rPr>
              <w:t>壹蘋新聞網</w:t>
            </w:r>
          </w:p>
        </w:tc>
        <w:tc>
          <w:tcPr>
            <w:tcW w:type="dxa" w:w="2160"/>
          </w:tcPr>
          <w:p>
            <w:r>
              <w:rPr>
                <w:sz w:val="16"/>
              </w:rPr>
              <w:t>青年失業率11.71％　企業提前進校園搶才</w:t>
            </w:r>
          </w:p>
        </w:tc>
        <w:tc>
          <w:tcPr>
            <w:tcW w:type="dxa" w:w="2160"/>
          </w:tcPr>
          <w:p>
            <w:r>
              <w:rPr>
                <w:sz w:val="16"/>
              </w:rPr>
              <w:t>2026-09-18</w:t>
            </w:r>
          </w:p>
        </w:tc>
        <w:tc>
          <w:tcPr>
            <w:tcW w:type="dxa" w:w="2160"/>
          </w:tcPr>
          <w:p>
            <w:r>
              <w:rPr>
                <w:sz w:val="16"/>
              </w:rPr>
              <w:t>https://news.nextapple.com/life/20260918/5A9BFB81B0C1638FA10B07B7C81DB535</w:t>
            </w:r>
          </w:p>
        </w:tc>
      </w:tr>
      <w:tr>
        <w:tc>
          <w:tcPr>
            <w:tcW w:type="dxa" w:w="2160"/>
          </w:tcPr>
          <w:p>
            <w:r>
              <w:rPr>
                <w:sz w:val="16"/>
              </w:rPr>
              <w:t>壹蘋新聞網</w:t>
            </w:r>
          </w:p>
        </w:tc>
        <w:tc>
          <w:tcPr>
            <w:tcW w:type="dxa" w:w="2160"/>
          </w:tcPr>
          <w:p>
            <w:r>
              <w:rPr>
                <w:sz w:val="16"/>
              </w:rPr>
              <w:t>單車通勤內湖「3大謬誤」　他諷沈伯洋：洋流再起變智力測驗</w:t>
            </w:r>
          </w:p>
        </w:tc>
        <w:tc>
          <w:tcPr>
            <w:tcW w:type="dxa" w:w="2160"/>
          </w:tcPr>
          <w:p>
            <w:r>
              <w:rPr>
                <w:sz w:val="16"/>
              </w:rPr>
              <w:t>2026-09-18</w:t>
            </w:r>
          </w:p>
        </w:tc>
        <w:tc>
          <w:tcPr>
            <w:tcW w:type="dxa" w:w="2160"/>
          </w:tcPr>
          <w:p>
            <w:r>
              <w:rPr>
                <w:sz w:val="16"/>
              </w:rPr>
              <w:t>https://news.nextapple.com/politics/20260918/340BECEF4D2673E667384682BD197EDA</w:t>
            </w:r>
          </w:p>
        </w:tc>
      </w:tr>
      <w:tr>
        <w:tc>
          <w:tcPr>
            <w:tcW w:type="dxa" w:w="2160"/>
          </w:tcPr>
          <w:p>
            <w:r>
              <w:rPr>
                <w:sz w:val="16"/>
              </w:rPr>
              <w:t>壹蘋新聞網</w:t>
            </w:r>
          </w:p>
        </w:tc>
        <w:tc>
          <w:tcPr>
            <w:tcW w:type="dxa" w:w="2160"/>
          </w:tcPr>
          <w:p>
            <w:r>
              <w:rPr>
                <w:sz w:val="16"/>
              </w:rPr>
              <w:t>中共將召開五中全會　陸委會：深化意識形態控制、落馬人數更多</w:t>
            </w:r>
          </w:p>
        </w:tc>
        <w:tc>
          <w:tcPr>
            <w:tcW w:type="dxa" w:w="2160"/>
          </w:tcPr>
          <w:p>
            <w:r>
              <w:rPr>
                <w:sz w:val="16"/>
              </w:rPr>
              <w:t>2026-09-18</w:t>
            </w:r>
          </w:p>
        </w:tc>
        <w:tc>
          <w:tcPr>
            <w:tcW w:type="dxa" w:w="2160"/>
          </w:tcPr>
          <w:p>
            <w:r>
              <w:rPr>
                <w:sz w:val="16"/>
              </w:rPr>
              <w:t>https://news.nextapple.com/politics/20260918/76A118335DF663FB239066FB7DA7E382</w:t>
            </w:r>
          </w:p>
        </w:tc>
      </w:tr>
      <w:tr>
        <w:tc>
          <w:tcPr>
            <w:tcW w:type="dxa" w:w="2160"/>
          </w:tcPr>
          <w:p>
            <w:r>
              <w:rPr>
                <w:sz w:val="16"/>
              </w:rPr>
              <w:t>壹蘋新聞網</w:t>
            </w:r>
          </w:p>
        </w:tc>
        <w:tc>
          <w:tcPr>
            <w:tcW w:type="dxa" w:w="2160"/>
          </w:tcPr>
          <w:p>
            <w:r>
              <w:rPr>
                <w:sz w:val="16"/>
              </w:rPr>
              <w:t>辜仲諒可赴日參加亞運了！　法官同意提5億保金出境9天</w:t>
            </w:r>
          </w:p>
        </w:tc>
        <w:tc>
          <w:tcPr>
            <w:tcW w:type="dxa" w:w="2160"/>
          </w:tcPr>
          <w:p>
            <w:r>
              <w:rPr>
                <w:sz w:val="16"/>
              </w:rPr>
              <w:t>2026-09-18</w:t>
            </w:r>
          </w:p>
        </w:tc>
        <w:tc>
          <w:tcPr>
            <w:tcW w:type="dxa" w:w="2160"/>
          </w:tcPr>
          <w:p>
            <w:r>
              <w:rPr>
                <w:sz w:val="16"/>
              </w:rPr>
              <w:t>https://news.nextapple.com/local/20260918/42733719FC0655CD7EC50B224CC46193</w:t>
            </w:r>
          </w:p>
        </w:tc>
      </w:tr>
      <w:tr>
        <w:tc>
          <w:tcPr>
            <w:tcW w:type="dxa" w:w="2160"/>
          </w:tcPr>
          <w:p>
            <w:r>
              <w:rPr>
                <w:sz w:val="16"/>
              </w:rPr>
              <w:t>壹蘋新聞網</w:t>
            </w:r>
          </w:p>
        </w:tc>
        <w:tc>
          <w:tcPr>
            <w:tcW w:type="dxa" w:w="2160"/>
          </w:tcPr>
          <w:p>
            <w:r>
              <w:rPr>
                <w:sz w:val="16"/>
              </w:rPr>
              <w:t>周丹薇拼命「玩火」！琉璃窯爐飆1500度　心臟受不了還罹青光眼</w:t>
            </w:r>
          </w:p>
        </w:tc>
        <w:tc>
          <w:tcPr>
            <w:tcW w:type="dxa" w:w="2160"/>
          </w:tcPr>
          <w:p>
            <w:r>
              <w:rPr>
                <w:sz w:val="16"/>
              </w:rPr>
              <w:t>2026-09-18</w:t>
            </w:r>
          </w:p>
        </w:tc>
        <w:tc>
          <w:tcPr>
            <w:tcW w:type="dxa" w:w="2160"/>
          </w:tcPr>
          <w:p>
            <w:r>
              <w:rPr>
                <w:sz w:val="16"/>
              </w:rPr>
              <w:t>https://news.nextapple.com/entertainment/20260918/0181951798B7DADF4F249EA84110F6F9</w:t>
            </w:r>
          </w:p>
        </w:tc>
      </w:tr>
      <w:tr>
        <w:tc>
          <w:tcPr>
            <w:tcW w:type="dxa" w:w="2160"/>
          </w:tcPr>
          <w:p>
            <w:r>
              <w:rPr>
                <w:sz w:val="16"/>
              </w:rPr>
              <w:t>壹蘋新聞網</w:t>
            </w:r>
          </w:p>
        </w:tc>
        <w:tc>
          <w:tcPr>
            <w:tcW w:type="dxa" w:w="2160"/>
          </w:tcPr>
          <w:p>
            <w:r>
              <w:rPr>
                <w:sz w:val="16"/>
              </w:rPr>
              <w:t>浪花男子影像作品空降3冠　創出道5週年新紀錄</w:t>
            </w:r>
          </w:p>
        </w:tc>
        <w:tc>
          <w:tcPr>
            <w:tcW w:type="dxa" w:w="2160"/>
          </w:tcPr>
          <w:p>
            <w:r>
              <w:rPr>
                <w:sz w:val="16"/>
              </w:rPr>
              <w:t>2026-09-18</w:t>
            </w:r>
          </w:p>
        </w:tc>
        <w:tc>
          <w:tcPr>
            <w:tcW w:type="dxa" w:w="2160"/>
          </w:tcPr>
          <w:p>
            <w:r>
              <w:rPr>
                <w:sz w:val="16"/>
              </w:rPr>
              <w:t>https://news.nextapple.com/entertainment/20260918/81427D8B82312AD6523DAF46CFA324DD</w:t>
            </w:r>
          </w:p>
        </w:tc>
      </w:tr>
      <w:tr>
        <w:tc>
          <w:tcPr>
            <w:tcW w:type="dxa" w:w="2160"/>
          </w:tcPr>
          <w:p>
            <w:r>
              <w:rPr>
                <w:sz w:val="16"/>
              </w:rPr>
              <w:t>壹蘋新聞網</w:t>
            </w:r>
          </w:p>
        </w:tc>
        <w:tc>
          <w:tcPr>
            <w:tcW w:type="dxa" w:w="2160"/>
          </w:tcPr>
          <w:p>
            <w:r>
              <w:rPr>
                <w:sz w:val="16"/>
              </w:rPr>
              <w:t>婁峻碩爆「做人」成功 傅孟柏竟成幕後功臣</w:t>
            </w:r>
          </w:p>
        </w:tc>
        <w:tc>
          <w:tcPr>
            <w:tcW w:type="dxa" w:w="2160"/>
          </w:tcPr>
          <w:p>
            <w:r>
              <w:rPr>
                <w:sz w:val="16"/>
              </w:rPr>
              <w:t>2026-09-18</w:t>
            </w:r>
          </w:p>
        </w:tc>
        <w:tc>
          <w:tcPr>
            <w:tcW w:type="dxa" w:w="2160"/>
          </w:tcPr>
          <w:p>
            <w:r>
              <w:rPr>
                <w:sz w:val="16"/>
              </w:rPr>
              <w:t>https://news.nextapple.com/entertainment/20260918/D50C23309330F54D670DEAE37968065B</w:t>
            </w:r>
          </w:p>
        </w:tc>
      </w:tr>
      <w:tr>
        <w:tc>
          <w:tcPr>
            <w:tcW w:type="dxa" w:w="2160"/>
          </w:tcPr>
          <w:p>
            <w:r>
              <w:rPr>
                <w:sz w:val="16"/>
              </w:rPr>
              <w:t>壹蘋新聞網</w:t>
            </w:r>
          </w:p>
        </w:tc>
        <w:tc>
          <w:tcPr>
            <w:tcW w:type="dxa" w:w="2160"/>
          </w:tcPr>
          <w:p>
            <w:r>
              <w:rPr>
                <w:sz w:val="16"/>
              </w:rPr>
              <w:t>中華電信iPhone 18 Pro開賣　桃園幸運兒拿下頭香</w:t>
            </w:r>
          </w:p>
        </w:tc>
        <w:tc>
          <w:tcPr>
            <w:tcW w:type="dxa" w:w="2160"/>
          </w:tcPr>
          <w:p>
            <w:r>
              <w:rPr>
                <w:sz w:val="16"/>
              </w:rPr>
              <w:t>2026-09-18</w:t>
            </w:r>
          </w:p>
        </w:tc>
        <w:tc>
          <w:tcPr>
            <w:tcW w:type="dxa" w:w="2160"/>
          </w:tcPr>
          <w:p>
            <w:r>
              <w:rPr>
                <w:sz w:val="16"/>
              </w:rPr>
              <w:t>https://news.nextapple.com/aitech/20260918/B7E5D9F3850DFBB8F122D8D69A9D83EC</w:t>
            </w:r>
          </w:p>
        </w:tc>
      </w:tr>
      <w:tr>
        <w:tc>
          <w:tcPr>
            <w:tcW w:type="dxa" w:w="2160"/>
          </w:tcPr>
          <w:p>
            <w:r>
              <w:rPr>
                <w:sz w:val="16"/>
              </w:rPr>
              <w:t>壹蘋新聞網</w:t>
            </w:r>
          </w:p>
        </w:tc>
        <w:tc>
          <w:tcPr>
            <w:tcW w:type="dxa" w:w="2160"/>
          </w:tcPr>
          <w:p>
            <w:r>
              <w:rPr>
                <w:sz w:val="16"/>
              </w:rPr>
              <w:t>涉掏空公司及學校逾10億　金錢豹袁昶平起訴求刑7年！妻求刑3年</w:t>
            </w:r>
          </w:p>
        </w:tc>
        <w:tc>
          <w:tcPr>
            <w:tcW w:type="dxa" w:w="2160"/>
          </w:tcPr>
          <w:p>
            <w:r>
              <w:rPr>
                <w:sz w:val="16"/>
              </w:rPr>
              <w:t>2026-09-18</w:t>
            </w:r>
          </w:p>
        </w:tc>
        <w:tc>
          <w:tcPr>
            <w:tcW w:type="dxa" w:w="2160"/>
          </w:tcPr>
          <w:p>
            <w:r>
              <w:rPr>
                <w:sz w:val="16"/>
              </w:rPr>
              <w:t>https://news.nextapple.com/local/20260918/6BA546EFC6A34E68C96B5C84D9DBA283</w:t>
            </w:r>
          </w:p>
        </w:tc>
      </w:tr>
      <w:tr>
        <w:tc>
          <w:tcPr>
            <w:tcW w:type="dxa" w:w="2160"/>
          </w:tcPr>
          <w:p>
            <w:r>
              <w:rPr>
                <w:sz w:val="16"/>
              </w:rPr>
              <w:t>壹蘋新聞網</w:t>
            </w:r>
          </w:p>
        </w:tc>
        <w:tc>
          <w:tcPr>
            <w:tcW w:type="dxa" w:w="2160"/>
          </w:tcPr>
          <w:p>
            <w:r>
              <w:rPr>
                <w:sz w:val="16"/>
              </w:rPr>
              <w:t>iPhone Duo預購占逾2成！遠傳：8成來自既有果粉</w:t>
            </w:r>
          </w:p>
        </w:tc>
        <w:tc>
          <w:tcPr>
            <w:tcW w:type="dxa" w:w="2160"/>
          </w:tcPr>
          <w:p>
            <w:r>
              <w:rPr>
                <w:sz w:val="16"/>
              </w:rPr>
              <w:t>2026-09-18</w:t>
            </w:r>
          </w:p>
        </w:tc>
        <w:tc>
          <w:tcPr>
            <w:tcW w:type="dxa" w:w="2160"/>
          </w:tcPr>
          <w:p>
            <w:r>
              <w:rPr>
                <w:sz w:val="16"/>
              </w:rPr>
              <w:t>https://news.nextapple.com/aitech/20260918/4B2B894A2B728F446C3EEB74F176140F</w:t>
            </w:r>
          </w:p>
        </w:tc>
      </w:tr>
      <w:tr>
        <w:tc>
          <w:tcPr>
            <w:tcW w:type="dxa" w:w="2160"/>
          </w:tcPr>
          <w:p>
            <w:r>
              <w:rPr>
                <w:sz w:val="16"/>
              </w:rPr>
              <w:t>壹蘋新聞網</w:t>
            </w:r>
          </w:p>
        </w:tc>
        <w:tc>
          <w:tcPr>
            <w:tcW w:type="dxa" w:w="2160"/>
          </w:tcPr>
          <w:p>
            <w:r>
              <w:rPr>
                <w:sz w:val="16"/>
              </w:rPr>
              <w:t>黃宣蒐集扭蛋癖上身　瘋狂集滿快十公斤</w:t>
            </w:r>
          </w:p>
        </w:tc>
        <w:tc>
          <w:tcPr>
            <w:tcW w:type="dxa" w:w="2160"/>
          </w:tcPr>
          <w:p>
            <w:r>
              <w:rPr>
                <w:sz w:val="16"/>
              </w:rPr>
              <w:t>2026-09-18</w:t>
            </w:r>
          </w:p>
        </w:tc>
        <w:tc>
          <w:tcPr>
            <w:tcW w:type="dxa" w:w="2160"/>
          </w:tcPr>
          <w:p>
            <w:r>
              <w:rPr>
                <w:sz w:val="16"/>
              </w:rPr>
              <w:t>https://news.nextapple.com/entertainment/20260918/907E0CDC106658AE00EB3F5437A8E9B4</w:t>
            </w:r>
          </w:p>
        </w:tc>
      </w:tr>
      <w:tr>
        <w:tc>
          <w:tcPr>
            <w:tcW w:type="dxa" w:w="2160"/>
          </w:tcPr>
          <w:p>
            <w:r>
              <w:rPr>
                <w:sz w:val="16"/>
              </w:rPr>
              <w:t>壹蘋新聞網</w:t>
            </w:r>
          </w:p>
        </w:tc>
        <w:tc>
          <w:tcPr>
            <w:tcW w:type="dxa" w:w="2160"/>
          </w:tcPr>
          <w:p>
            <w:r>
              <w:rPr>
                <w:sz w:val="16"/>
              </w:rPr>
              <w:t>曾馨瑩挺台灣小將勇敢追夢！永齡霹靂舞4國手出征名古屋亞運</w:t>
            </w:r>
          </w:p>
        </w:tc>
        <w:tc>
          <w:tcPr>
            <w:tcW w:type="dxa" w:w="2160"/>
          </w:tcPr>
          <w:p>
            <w:r>
              <w:rPr>
                <w:sz w:val="16"/>
              </w:rPr>
              <w:t>2026-09-18</w:t>
            </w:r>
          </w:p>
        </w:tc>
        <w:tc>
          <w:tcPr>
            <w:tcW w:type="dxa" w:w="2160"/>
          </w:tcPr>
          <w:p>
            <w:r>
              <w:rPr>
                <w:sz w:val="16"/>
              </w:rPr>
              <w:t>https://news.nextapple.com/entertainment/20260918/9E973FD4B6C25EFAC0EE47B70D28F37C</w:t>
            </w:r>
          </w:p>
        </w:tc>
      </w:tr>
      <w:tr>
        <w:tc>
          <w:tcPr>
            <w:tcW w:type="dxa" w:w="2160"/>
          </w:tcPr>
          <w:p>
            <w:r>
              <w:rPr>
                <w:sz w:val="16"/>
              </w:rPr>
              <w:t>壹蘋新聞網</w:t>
            </w:r>
          </w:p>
        </w:tc>
        <w:tc>
          <w:tcPr>
            <w:tcW w:type="dxa" w:w="2160"/>
          </w:tcPr>
          <w:p>
            <w:r>
              <w:rPr>
                <w:sz w:val="16"/>
              </w:rPr>
              <w:t>獨家投訴｜北科大校長母喪遭爆「校內主管全入列治喪」　同仁還須請假幫忙</w:t>
            </w:r>
          </w:p>
        </w:tc>
        <w:tc>
          <w:tcPr>
            <w:tcW w:type="dxa" w:w="2160"/>
          </w:tcPr>
          <w:p>
            <w:r>
              <w:rPr>
                <w:sz w:val="16"/>
              </w:rPr>
              <w:t>2026-09-18</w:t>
            </w:r>
          </w:p>
        </w:tc>
        <w:tc>
          <w:tcPr>
            <w:tcW w:type="dxa" w:w="2160"/>
          </w:tcPr>
          <w:p>
            <w:r>
              <w:rPr>
                <w:sz w:val="16"/>
              </w:rPr>
              <w:t>https://news.nextapple.com/life/20260918/7891E3EA52B0EC138569F612E42E6ABD</w:t>
            </w:r>
          </w:p>
        </w:tc>
      </w:tr>
      <w:tr>
        <w:tc>
          <w:tcPr>
            <w:tcW w:type="dxa" w:w="2160"/>
          </w:tcPr>
          <w:p>
            <w:r>
              <w:rPr>
                <w:sz w:val="16"/>
              </w:rPr>
              <w:t>壹蘋新聞網</w:t>
            </w:r>
          </w:p>
        </w:tc>
        <w:tc>
          <w:tcPr>
            <w:tcW w:type="dxa" w:w="2160"/>
          </w:tcPr>
          <w:p>
            <w:r>
              <w:rPr>
                <w:sz w:val="16"/>
              </w:rPr>
              <w:t>台南直飛沖繩暑假「班班客滿」　台灣虎航高層淨灘曝新航線布局</w:t>
            </w:r>
          </w:p>
        </w:tc>
        <w:tc>
          <w:tcPr>
            <w:tcW w:type="dxa" w:w="2160"/>
          </w:tcPr>
          <w:p>
            <w:r>
              <w:rPr>
                <w:sz w:val="16"/>
              </w:rPr>
              <w:t>2026-09-18</w:t>
            </w:r>
          </w:p>
        </w:tc>
        <w:tc>
          <w:tcPr>
            <w:tcW w:type="dxa" w:w="2160"/>
          </w:tcPr>
          <w:p>
            <w:r>
              <w:rPr>
                <w:sz w:val="16"/>
              </w:rPr>
              <w:t>https://news.nextapple.com/life/20260918/036838FFDE69EECA7A40BCFB19AB5269</w:t>
            </w:r>
          </w:p>
        </w:tc>
      </w:tr>
      <w:tr>
        <w:tc>
          <w:tcPr>
            <w:tcW w:type="dxa" w:w="2160"/>
          </w:tcPr>
          <w:p>
            <w:r>
              <w:rPr>
                <w:sz w:val="16"/>
              </w:rPr>
              <w:t>壹蘋新聞網</w:t>
            </w:r>
          </w:p>
        </w:tc>
        <w:tc>
          <w:tcPr>
            <w:tcW w:type="dxa" w:w="2160"/>
          </w:tcPr>
          <w:p>
            <w:r>
              <w:rPr>
                <w:sz w:val="16"/>
              </w:rPr>
              <w:t>花81萬狂追34歲網美醫師　本尊曝光！她竟已65歲曖昧10多人</w:t>
            </w:r>
          </w:p>
        </w:tc>
        <w:tc>
          <w:tcPr>
            <w:tcW w:type="dxa" w:w="2160"/>
          </w:tcPr>
          <w:p>
            <w:r>
              <w:rPr>
                <w:sz w:val="16"/>
              </w:rPr>
              <w:t>2026-09-18</w:t>
            </w:r>
          </w:p>
        </w:tc>
        <w:tc>
          <w:tcPr>
            <w:tcW w:type="dxa" w:w="2160"/>
          </w:tcPr>
          <w:p>
            <w:r>
              <w:rPr>
                <w:sz w:val="16"/>
              </w:rPr>
              <w:t>https://news.nextapple.com/international/20260918/99BE815F7E55ED14FFC56E7DB93B8EFD</w:t>
            </w:r>
          </w:p>
        </w:tc>
      </w:tr>
      <w:tr>
        <w:tc>
          <w:tcPr>
            <w:tcW w:type="dxa" w:w="2160"/>
          </w:tcPr>
          <w:p>
            <w:r>
              <w:rPr>
                <w:sz w:val="16"/>
              </w:rPr>
              <w:t>壹蘋新聞網</w:t>
            </w:r>
          </w:p>
        </w:tc>
        <w:tc>
          <w:tcPr>
            <w:tcW w:type="dxa" w:w="2160"/>
          </w:tcPr>
          <w:p>
            <w:r>
              <w:rPr>
                <w:sz w:val="16"/>
              </w:rPr>
              <w:t>關廟吃歸仁高鐵紅利　伍彩華廈案單坪26萬起祭出2年0利息購屋</w:t>
            </w:r>
          </w:p>
        </w:tc>
        <w:tc>
          <w:tcPr>
            <w:tcW w:type="dxa" w:w="2160"/>
          </w:tcPr>
          <w:p>
            <w:r>
              <w:rPr>
                <w:sz w:val="16"/>
              </w:rPr>
              <w:t>2026-09-18</w:t>
            </w:r>
          </w:p>
        </w:tc>
        <w:tc>
          <w:tcPr>
            <w:tcW w:type="dxa" w:w="2160"/>
          </w:tcPr>
          <w:p>
            <w:r>
              <w:rPr>
                <w:sz w:val="16"/>
              </w:rPr>
              <w:t>https://news.nextapple.com/property/20260918/48159E41C0578F943E4947343181C48B</w:t>
            </w:r>
          </w:p>
        </w:tc>
      </w:tr>
      <w:tr>
        <w:tc>
          <w:tcPr>
            <w:tcW w:type="dxa" w:w="2160"/>
          </w:tcPr>
          <w:p>
            <w:r>
              <w:rPr>
                <w:sz w:val="16"/>
              </w:rPr>
              <w:t>壹蘋新聞網</w:t>
            </w:r>
          </w:p>
        </w:tc>
        <w:tc>
          <w:tcPr>
            <w:tcW w:type="dxa" w:w="2160"/>
          </w:tcPr>
          <w:p>
            <w:r>
              <w:rPr>
                <w:sz w:val="16"/>
              </w:rPr>
              <w:t>空服員名牌不秀全名！華航、長榮、星宇全跟進　明年陸續上路</w:t>
            </w:r>
          </w:p>
        </w:tc>
        <w:tc>
          <w:tcPr>
            <w:tcW w:type="dxa" w:w="2160"/>
          </w:tcPr>
          <w:p>
            <w:r>
              <w:rPr>
                <w:sz w:val="16"/>
              </w:rPr>
              <w:t>2026-09-18</w:t>
            </w:r>
          </w:p>
        </w:tc>
        <w:tc>
          <w:tcPr>
            <w:tcW w:type="dxa" w:w="2160"/>
          </w:tcPr>
          <w:p>
            <w:r>
              <w:rPr>
                <w:sz w:val="16"/>
              </w:rPr>
              <w:t>https://news.nextapple.com/life/20260918/FBAAFB2362517AF33C4853FC589EB060</w:t>
            </w:r>
          </w:p>
        </w:tc>
      </w:tr>
      <w:tr>
        <w:tc>
          <w:tcPr>
            <w:tcW w:type="dxa" w:w="2160"/>
          </w:tcPr>
          <w:p>
            <w:r>
              <w:rPr>
                <w:sz w:val="16"/>
              </w:rPr>
              <w:t>壹蘋新聞網</w:t>
            </w:r>
          </w:p>
        </w:tc>
        <w:tc>
          <w:tcPr>
            <w:tcW w:type="dxa" w:w="2160"/>
          </w:tcPr>
          <w:p>
            <w:r>
              <w:rPr>
                <w:sz w:val="16"/>
              </w:rPr>
              <w:t>陌生鄰客突掀翻火鍋燙傷青少年　竟因不滿「吃相難看」</w:t>
            </w:r>
          </w:p>
        </w:tc>
        <w:tc>
          <w:tcPr>
            <w:tcW w:type="dxa" w:w="2160"/>
          </w:tcPr>
          <w:p>
            <w:r>
              <w:rPr>
                <w:sz w:val="16"/>
              </w:rPr>
              <w:t>2026-09-18</w:t>
            </w:r>
          </w:p>
        </w:tc>
        <w:tc>
          <w:tcPr>
            <w:tcW w:type="dxa" w:w="2160"/>
          </w:tcPr>
          <w:p>
            <w:r>
              <w:rPr>
                <w:sz w:val="16"/>
              </w:rPr>
              <w:t>https://news.nextapple.com/international/20260918/56E8D2C96FB08340180110EBEDC583DD</w:t>
            </w:r>
          </w:p>
        </w:tc>
      </w:tr>
      <w:tr>
        <w:tc>
          <w:tcPr>
            <w:tcW w:type="dxa" w:w="2160"/>
          </w:tcPr>
          <w:p>
            <w:r>
              <w:rPr>
                <w:sz w:val="16"/>
              </w:rPr>
              <w:t>壹蘋新聞網</w:t>
            </w:r>
          </w:p>
        </w:tc>
        <w:tc>
          <w:tcPr>
            <w:tcW w:type="dxa" w:w="2160"/>
          </w:tcPr>
          <w:p>
            <w:r>
              <w:rPr>
                <w:sz w:val="16"/>
              </w:rPr>
              <w:t>敏盛醫院啟動數位人才培育基地　AR／VR結合全人療護</w:t>
            </w:r>
          </w:p>
        </w:tc>
        <w:tc>
          <w:tcPr>
            <w:tcW w:type="dxa" w:w="2160"/>
          </w:tcPr>
          <w:p>
            <w:r>
              <w:rPr>
                <w:sz w:val="16"/>
              </w:rPr>
              <w:t>2026-09-18</w:t>
            </w:r>
          </w:p>
        </w:tc>
        <w:tc>
          <w:tcPr>
            <w:tcW w:type="dxa" w:w="2160"/>
          </w:tcPr>
          <w:p>
            <w:r>
              <w:rPr>
                <w:sz w:val="16"/>
              </w:rPr>
              <w:t>https://news.nextapple.com/life/20260918/A2509A004D06F9D3225BCFB91BD607A0</w:t>
            </w:r>
          </w:p>
        </w:tc>
      </w:tr>
      <w:tr>
        <w:tc>
          <w:tcPr>
            <w:tcW w:type="dxa" w:w="2160"/>
          </w:tcPr>
          <w:p>
            <w:r>
              <w:rPr>
                <w:sz w:val="16"/>
              </w:rPr>
              <w:t>壹蘋新聞網</w:t>
            </w:r>
          </w:p>
        </w:tc>
        <w:tc>
          <w:tcPr>
            <w:tcW w:type="dxa" w:w="2160"/>
          </w:tcPr>
          <w:p>
            <w:r>
              <w:rPr>
                <w:sz w:val="16"/>
              </w:rPr>
              <w:t>卓榮泰視導第一O岸巡隊新建廳舍規劃　承諾強化待遇裝備及前線勤務環境</w:t>
            </w:r>
          </w:p>
        </w:tc>
        <w:tc>
          <w:tcPr>
            <w:tcW w:type="dxa" w:w="2160"/>
          </w:tcPr>
          <w:p>
            <w:r>
              <w:rPr>
                <w:sz w:val="16"/>
              </w:rPr>
              <w:t>2026-09-18</w:t>
            </w:r>
          </w:p>
        </w:tc>
        <w:tc>
          <w:tcPr>
            <w:tcW w:type="dxa" w:w="2160"/>
          </w:tcPr>
          <w:p>
            <w:r>
              <w:rPr>
                <w:sz w:val="16"/>
              </w:rPr>
              <w:t>https://news.nextapple.com/local/20260918/C924C9458D03EBBE64C5105AADBB00E2</w:t>
            </w:r>
          </w:p>
        </w:tc>
      </w:tr>
      <w:tr>
        <w:tc>
          <w:tcPr>
            <w:tcW w:type="dxa" w:w="2160"/>
          </w:tcPr>
          <w:p>
            <w:r>
              <w:rPr>
                <w:sz w:val="16"/>
              </w:rPr>
              <w:t>壹蘋新聞網</w:t>
            </w:r>
          </w:p>
        </w:tc>
        <w:tc>
          <w:tcPr>
            <w:tcW w:type="dxa" w:w="2160"/>
          </w:tcPr>
          <w:p>
            <w:r>
              <w:rPr>
                <w:sz w:val="16"/>
              </w:rPr>
              <w:t>iPhone 18 Pro維修費出爐　最高價格直逼一支iPhone 17</w:t>
            </w:r>
          </w:p>
        </w:tc>
        <w:tc>
          <w:tcPr>
            <w:tcW w:type="dxa" w:w="2160"/>
          </w:tcPr>
          <w:p>
            <w:r>
              <w:rPr>
                <w:sz w:val="16"/>
              </w:rPr>
              <w:t>2026-09-18</w:t>
            </w:r>
          </w:p>
        </w:tc>
        <w:tc>
          <w:tcPr>
            <w:tcW w:type="dxa" w:w="2160"/>
          </w:tcPr>
          <w:p>
            <w:r>
              <w:rPr>
                <w:sz w:val="16"/>
              </w:rPr>
              <w:t>https://news.nextapple.com/aitech/20260918/68DF77AB4EBA1A76BA0A416083B99D58</w:t>
            </w:r>
          </w:p>
        </w:tc>
      </w:tr>
      <w:tr>
        <w:tc>
          <w:tcPr>
            <w:tcW w:type="dxa" w:w="2160"/>
          </w:tcPr>
          <w:p>
            <w:r>
              <w:rPr>
                <w:sz w:val="16"/>
              </w:rPr>
              <w:t>壹蘋新聞網</w:t>
            </w:r>
          </w:p>
        </w:tc>
        <w:tc>
          <w:tcPr>
            <w:tcW w:type="dxa" w:w="2160"/>
          </w:tcPr>
          <w:p>
            <w:r>
              <w:rPr>
                <w:sz w:val="16"/>
              </w:rPr>
              <w:t>網傳「飯店偷情女科長」　北市法務局長連堂凱怒告</w:t>
            </w:r>
          </w:p>
        </w:tc>
        <w:tc>
          <w:tcPr>
            <w:tcW w:type="dxa" w:w="2160"/>
          </w:tcPr>
          <w:p>
            <w:r>
              <w:rPr>
                <w:sz w:val="16"/>
              </w:rPr>
              <w:t>2026-09-18</w:t>
            </w:r>
          </w:p>
        </w:tc>
        <w:tc>
          <w:tcPr>
            <w:tcW w:type="dxa" w:w="2160"/>
          </w:tcPr>
          <w:p>
            <w:r>
              <w:rPr>
                <w:sz w:val="16"/>
              </w:rPr>
              <w:t>https://news.nextapple.com/life/20260918/EC69D3611E6B4C514525F631126C201E</w:t>
            </w:r>
          </w:p>
        </w:tc>
      </w:tr>
      <w:tr>
        <w:tc>
          <w:tcPr>
            <w:tcW w:type="dxa" w:w="2160"/>
          </w:tcPr>
          <w:p>
            <w:r>
              <w:rPr>
                <w:sz w:val="16"/>
              </w:rPr>
              <w:t>壹蘋新聞網</w:t>
            </w:r>
          </w:p>
        </w:tc>
        <w:tc>
          <w:tcPr>
            <w:tcW w:type="dxa" w:w="2160"/>
          </w:tcPr>
          <w:p>
            <w:r>
              <w:rPr>
                <w:sz w:val="16"/>
              </w:rPr>
              <w:t>假冒公務機關要求「視訊報案」又來！北市警奔旅館阻止民眾匯款</w:t>
            </w:r>
          </w:p>
        </w:tc>
        <w:tc>
          <w:tcPr>
            <w:tcW w:type="dxa" w:w="2160"/>
          </w:tcPr>
          <w:p>
            <w:r>
              <w:rPr>
                <w:sz w:val="16"/>
              </w:rPr>
              <w:t>2026-09-18</w:t>
            </w:r>
          </w:p>
        </w:tc>
        <w:tc>
          <w:tcPr>
            <w:tcW w:type="dxa" w:w="2160"/>
          </w:tcPr>
          <w:p>
            <w:r>
              <w:rPr>
                <w:sz w:val="16"/>
              </w:rPr>
              <w:t>https://news.nextapple.com/local/20260918/48E73AE83429E41393D647F20BF41567</w:t>
            </w:r>
          </w:p>
        </w:tc>
      </w:tr>
      <w:tr>
        <w:tc>
          <w:tcPr>
            <w:tcW w:type="dxa" w:w="2160"/>
          </w:tcPr>
          <w:p>
            <w:r>
              <w:rPr>
                <w:sz w:val="16"/>
              </w:rPr>
              <w:t>壹蘋新聞網</w:t>
            </w:r>
          </w:p>
        </w:tc>
        <w:tc>
          <w:tcPr>
            <w:tcW w:type="dxa" w:w="2160"/>
          </w:tcPr>
          <w:p>
            <w:r>
              <w:rPr>
                <w:sz w:val="16"/>
              </w:rPr>
              <w:t>流感進入流行期！公費抗病毒藥擴大至10月底　7大族群免快篩可用藥</w:t>
            </w:r>
          </w:p>
        </w:tc>
        <w:tc>
          <w:tcPr>
            <w:tcW w:type="dxa" w:w="2160"/>
          </w:tcPr>
          <w:p>
            <w:r>
              <w:rPr>
                <w:sz w:val="16"/>
              </w:rPr>
              <w:t>2026-09-18</w:t>
            </w:r>
          </w:p>
        </w:tc>
        <w:tc>
          <w:tcPr>
            <w:tcW w:type="dxa" w:w="2160"/>
          </w:tcPr>
          <w:p>
            <w:r>
              <w:rPr>
                <w:sz w:val="16"/>
              </w:rPr>
              <w:t>https://news.nextapple.com/life/20260918/47C91C101A9B393E624CF94E2FEA54FD</w:t>
            </w:r>
          </w:p>
        </w:tc>
      </w:tr>
      <w:tr>
        <w:tc>
          <w:tcPr>
            <w:tcW w:type="dxa" w:w="2160"/>
          </w:tcPr>
          <w:p>
            <w:r>
              <w:rPr>
                <w:sz w:val="16"/>
              </w:rPr>
              <w:t>壹蘋新聞網</w:t>
            </w:r>
          </w:p>
        </w:tc>
        <w:tc>
          <w:tcPr>
            <w:tcW w:type="dxa" w:w="2160"/>
          </w:tcPr>
          <w:p>
            <w:r>
              <w:rPr>
                <w:sz w:val="16"/>
              </w:rPr>
              <w:t>情慾女王放老公上工片誇「穿藍白拖的男人真帥」　駁婚變、扛家計傳言</w:t>
            </w:r>
          </w:p>
        </w:tc>
        <w:tc>
          <w:tcPr>
            <w:tcW w:type="dxa" w:w="2160"/>
          </w:tcPr>
          <w:p>
            <w:r>
              <w:rPr>
                <w:sz w:val="16"/>
              </w:rPr>
              <w:t>2026-09-18</w:t>
            </w:r>
          </w:p>
        </w:tc>
        <w:tc>
          <w:tcPr>
            <w:tcW w:type="dxa" w:w="2160"/>
          </w:tcPr>
          <w:p>
            <w:r>
              <w:rPr>
                <w:sz w:val="16"/>
              </w:rPr>
              <w:t>https://news.nextapple.com/entertainment/20260918/FF88B29D6A3DFEFC8F8B164DEDC7FA49</w:t>
            </w:r>
          </w:p>
        </w:tc>
      </w:tr>
      <w:tr>
        <w:tc>
          <w:tcPr>
            <w:tcW w:type="dxa" w:w="2160"/>
          </w:tcPr>
          <w:p>
            <w:r>
              <w:rPr>
                <w:sz w:val="16"/>
              </w:rPr>
              <w:t>壹蘋新聞網</w:t>
            </w:r>
          </w:p>
        </w:tc>
        <w:tc>
          <w:tcPr>
            <w:tcW w:type="dxa" w:w="2160"/>
          </w:tcPr>
          <w:p>
            <w:r>
              <w:rPr>
                <w:sz w:val="16"/>
              </w:rPr>
              <w:t>詭異！遊香港迪士尼突被塞400元鈔票　女遊客：給我整懵逼了</w:t>
            </w:r>
          </w:p>
        </w:tc>
        <w:tc>
          <w:tcPr>
            <w:tcW w:type="dxa" w:w="2160"/>
          </w:tcPr>
          <w:p>
            <w:r>
              <w:rPr>
                <w:sz w:val="16"/>
              </w:rPr>
              <w:t>2026-09-18</w:t>
            </w:r>
          </w:p>
        </w:tc>
        <w:tc>
          <w:tcPr>
            <w:tcW w:type="dxa" w:w="2160"/>
          </w:tcPr>
          <w:p>
            <w:r>
              <w:rPr>
                <w:sz w:val="16"/>
              </w:rPr>
              <w:t>https://news.nextapple.com/international/20260918/647D001FD031298286056B56C5108AC7</w:t>
            </w:r>
          </w:p>
        </w:tc>
      </w:tr>
      <w:tr>
        <w:tc>
          <w:tcPr>
            <w:tcW w:type="dxa" w:w="2160"/>
          </w:tcPr>
          <w:p>
            <w:r>
              <w:rPr>
                <w:sz w:val="16"/>
              </w:rPr>
              <w:t>壹蘋新聞網</w:t>
            </w:r>
          </w:p>
        </w:tc>
        <w:tc>
          <w:tcPr>
            <w:tcW w:type="dxa" w:w="2160"/>
          </w:tcPr>
          <w:p>
            <w:r>
              <w:rPr>
                <w:sz w:val="16"/>
              </w:rPr>
              <w:t>peter wu把媽媽寫的明信片穿上身　旅行手稿、家人剪影變時髦印花</w:t>
            </w:r>
          </w:p>
        </w:tc>
        <w:tc>
          <w:tcPr>
            <w:tcW w:type="dxa" w:w="2160"/>
          </w:tcPr>
          <w:p>
            <w:r>
              <w:rPr>
                <w:sz w:val="16"/>
              </w:rPr>
              <w:t>2026-09-18</w:t>
            </w:r>
          </w:p>
        </w:tc>
        <w:tc>
          <w:tcPr>
            <w:tcW w:type="dxa" w:w="2160"/>
          </w:tcPr>
          <w:p>
            <w:r>
              <w:rPr>
                <w:sz w:val="16"/>
              </w:rPr>
              <w:t>https://news.nextapple.com/entertainment/20260918/418C1E709D13611D955D3249FE12C0B7</w:t>
            </w:r>
          </w:p>
        </w:tc>
      </w:tr>
      <w:tr>
        <w:tc>
          <w:tcPr>
            <w:tcW w:type="dxa" w:w="2160"/>
          </w:tcPr>
          <w:p>
            <w:r>
              <w:rPr>
                <w:sz w:val="16"/>
              </w:rPr>
              <w:t>壹蘋新聞網</w:t>
            </w:r>
          </w:p>
        </w:tc>
        <w:tc>
          <w:tcPr>
            <w:tcW w:type="dxa" w:w="2160"/>
          </w:tcPr>
          <w:p>
            <w:r>
              <w:rPr>
                <w:sz w:val="16"/>
              </w:rPr>
              <w:t>HYROX夯！跑8公里再推202公斤雪橇　「健身也能比賽」</w:t>
            </w:r>
          </w:p>
        </w:tc>
        <w:tc>
          <w:tcPr>
            <w:tcW w:type="dxa" w:w="2160"/>
          </w:tcPr>
          <w:p>
            <w:r>
              <w:rPr>
                <w:sz w:val="16"/>
              </w:rPr>
              <w:t>2026-09-18</w:t>
            </w:r>
          </w:p>
        </w:tc>
        <w:tc>
          <w:tcPr>
            <w:tcW w:type="dxa" w:w="2160"/>
          </w:tcPr>
          <w:p>
            <w:r>
              <w:rPr>
                <w:sz w:val="16"/>
              </w:rPr>
              <w:t>https://news.nextapple.com/sports/20260918/7773DF6725E9CE5F9530F730ECD66C1F</w:t>
            </w:r>
          </w:p>
        </w:tc>
      </w:tr>
      <w:tr>
        <w:tc>
          <w:tcPr>
            <w:tcW w:type="dxa" w:w="2160"/>
          </w:tcPr>
          <w:p>
            <w:r>
              <w:rPr>
                <w:sz w:val="16"/>
              </w:rPr>
              <w:t>壹蘋新聞網</w:t>
            </w:r>
          </w:p>
        </w:tc>
        <w:tc>
          <w:tcPr>
            <w:tcW w:type="dxa" w:w="2160"/>
          </w:tcPr>
          <w:p>
            <w:r>
              <w:rPr>
                <w:sz w:val="16"/>
              </w:rPr>
              <w:t>德誼數位開賣iPhone 18 Pro　排隊抽MacBook再送機票</w:t>
            </w:r>
          </w:p>
        </w:tc>
        <w:tc>
          <w:tcPr>
            <w:tcW w:type="dxa" w:w="2160"/>
          </w:tcPr>
          <w:p>
            <w:r>
              <w:rPr>
                <w:sz w:val="16"/>
              </w:rPr>
              <w:t>2026-09-18</w:t>
            </w:r>
          </w:p>
        </w:tc>
        <w:tc>
          <w:tcPr>
            <w:tcW w:type="dxa" w:w="2160"/>
          </w:tcPr>
          <w:p>
            <w:r>
              <w:rPr>
                <w:sz w:val="16"/>
              </w:rPr>
              <w:t>https://news.nextapple.com/aitech/20260918/FB63C5630C15D9A92E52C79357B22F0C</w:t>
            </w:r>
          </w:p>
        </w:tc>
      </w:tr>
      <w:tr>
        <w:tc>
          <w:tcPr>
            <w:tcW w:type="dxa" w:w="2160"/>
          </w:tcPr>
          <w:p>
            <w:r>
              <w:rPr>
                <w:sz w:val="16"/>
              </w:rPr>
              <w:t>壹蘋新聞網</w:t>
            </w:r>
          </w:p>
        </w:tc>
        <w:tc>
          <w:tcPr>
            <w:tcW w:type="dxa" w:w="2160"/>
          </w:tcPr>
          <w:p>
            <w:r>
              <w:rPr>
                <w:sz w:val="16"/>
              </w:rPr>
              <w:t>台積電致電關切漲電價？經部次長「問A答B」未正面回答</w:t>
            </w:r>
          </w:p>
        </w:tc>
        <w:tc>
          <w:tcPr>
            <w:tcW w:type="dxa" w:w="2160"/>
          </w:tcPr>
          <w:p>
            <w:r>
              <w:rPr>
                <w:sz w:val="16"/>
              </w:rPr>
              <w:t>2026-09-18</w:t>
            </w:r>
          </w:p>
        </w:tc>
        <w:tc>
          <w:tcPr>
            <w:tcW w:type="dxa" w:w="2160"/>
          </w:tcPr>
          <w:p>
            <w:r>
              <w:rPr>
                <w:sz w:val="16"/>
              </w:rPr>
              <w:t>https://news.nextapple.com/finance/20260918/227B23A23F4FF50097E2F108CA8C17CD</w:t>
            </w:r>
          </w:p>
        </w:tc>
      </w:tr>
      <w:tr>
        <w:tc>
          <w:tcPr>
            <w:tcW w:type="dxa" w:w="2160"/>
          </w:tcPr>
          <w:p>
            <w:r>
              <w:rPr>
                <w:sz w:val="16"/>
              </w:rPr>
              <w:t>壹蘋新聞網</w:t>
            </w:r>
          </w:p>
        </w:tc>
        <w:tc>
          <w:tcPr>
            <w:tcW w:type="dxa" w:w="2160"/>
          </w:tcPr>
          <w:p>
            <w:r>
              <w:rPr>
                <w:sz w:val="16"/>
              </w:rPr>
              <w:t>5G應用進駐馬祖　三大電信秀AI文化智慧醫療與教育</w:t>
            </w:r>
          </w:p>
        </w:tc>
        <w:tc>
          <w:tcPr>
            <w:tcW w:type="dxa" w:w="2160"/>
          </w:tcPr>
          <w:p>
            <w:r>
              <w:rPr>
                <w:sz w:val="16"/>
              </w:rPr>
              <w:t>2026-09-18</w:t>
            </w:r>
          </w:p>
        </w:tc>
        <w:tc>
          <w:tcPr>
            <w:tcW w:type="dxa" w:w="2160"/>
          </w:tcPr>
          <w:p>
            <w:r>
              <w:rPr>
                <w:sz w:val="16"/>
              </w:rPr>
              <w:t>https://news.nextapple.com/aitech/20260918/E6B248613BD88ACA588D96DD100F8955</w:t>
            </w:r>
          </w:p>
        </w:tc>
      </w:tr>
      <w:tr>
        <w:tc>
          <w:tcPr>
            <w:tcW w:type="dxa" w:w="2160"/>
          </w:tcPr>
          <w:p>
            <w:r>
              <w:rPr>
                <w:sz w:val="16"/>
              </w:rPr>
              <w:t>壹蘋新聞網</w:t>
            </w:r>
          </w:p>
        </w:tc>
        <w:tc>
          <w:tcPr>
            <w:tcW w:type="dxa" w:w="2160"/>
          </w:tcPr>
          <w:p>
            <w:r>
              <w:rPr>
                <w:sz w:val="16"/>
              </w:rPr>
              <w:t>中秋不烤肉也能大啖好料　莆田送金絲麥片蝦、丰禾招待金沙蝦仁煲</w:t>
            </w:r>
          </w:p>
        </w:tc>
        <w:tc>
          <w:tcPr>
            <w:tcW w:type="dxa" w:w="2160"/>
          </w:tcPr>
          <w:p>
            <w:r>
              <w:rPr>
                <w:sz w:val="16"/>
              </w:rPr>
              <w:t>2026-09-18</w:t>
            </w:r>
          </w:p>
        </w:tc>
        <w:tc>
          <w:tcPr>
            <w:tcW w:type="dxa" w:w="2160"/>
          </w:tcPr>
          <w:p>
            <w:r>
              <w:rPr>
                <w:sz w:val="16"/>
              </w:rPr>
              <w:t>https://news.nextapple.com/lifestyle/20260918/B0CE641300E7003357DF4EA399336FDB</w:t>
            </w:r>
          </w:p>
        </w:tc>
      </w:tr>
      <w:tr>
        <w:tc>
          <w:tcPr>
            <w:tcW w:type="dxa" w:w="2160"/>
          </w:tcPr>
          <w:p>
            <w:r>
              <w:rPr>
                <w:sz w:val="16"/>
              </w:rPr>
              <w:t>壹蘋新聞網</w:t>
            </w:r>
          </w:p>
        </w:tc>
        <w:tc>
          <w:tcPr>
            <w:tcW w:type="dxa" w:w="2160"/>
          </w:tcPr>
          <w:p>
            <w:r>
              <w:rPr>
                <w:sz w:val="16"/>
              </w:rPr>
              <w:t>漢翔攜手安圖斯科技　軟硬結合驅動AI智慧製造</w:t>
            </w:r>
          </w:p>
        </w:tc>
        <w:tc>
          <w:tcPr>
            <w:tcW w:type="dxa" w:w="2160"/>
          </w:tcPr>
          <w:p>
            <w:r>
              <w:rPr>
                <w:sz w:val="16"/>
              </w:rPr>
              <w:t>2026-09-18</w:t>
            </w:r>
          </w:p>
        </w:tc>
        <w:tc>
          <w:tcPr>
            <w:tcW w:type="dxa" w:w="2160"/>
          </w:tcPr>
          <w:p>
            <w:r>
              <w:rPr>
                <w:sz w:val="16"/>
              </w:rPr>
              <w:t>https://news.nextapple.com/finance/20260918/E75A793219446DDD8FA2C55A64F31362</w:t>
            </w:r>
          </w:p>
        </w:tc>
      </w:tr>
      <w:tr>
        <w:tc>
          <w:tcPr>
            <w:tcW w:type="dxa" w:w="2160"/>
          </w:tcPr>
          <w:p>
            <w:r>
              <w:rPr>
                <w:sz w:val="16"/>
              </w:rPr>
              <w:t>壹蘋新聞網</w:t>
            </w:r>
          </w:p>
        </w:tc>
        <w:tc>
          <w:tcPr>
            <w:tcW w:type="dxa" w:w="2160"/>
          </w:tcPr>
          <w:p>
            <w:r>
              <w:rPr>
                <w:sz w:val="16"/>
              </w:rPr>
              <w:t>3天2起貨運列車出軌　台鐵回應了</w:t>
            </w:r>
          </w:p>
        </w:tc>
        <w:tc>
          <w:tcPr>
            <w:tcW w:type="dxa" w:w="2160"/>
          </w:tcPr>
          <w:p>
            <w:r>
              <w:rPr>
                <w:sz w:val="16"/>
              </w:rPr>
              <w:t>2026-09-18</w:t>
            </w:r>
          </w:p>
        </w:tc>
        <w:tc>
          <w:tcPr>
            <w:tcW w:type="dxa" w:w="2160"/>
          </w:tcPr>
          <w:p>
            <w:r>
              <w:rPr>
                <w:sz w:val="16"/>
              </w:rPr>
              <w:t>https://news.nextapple.com/local/20260918/7D2165DB475EC64F24C2D315293BB5FE</w:t>
            </w:r>
          </w:p>
        </w:tc>
      </w:tr>
      <w:tr>
        <w:tc>
          <w:tcPr>
            <w:tcW w:type="dxa" w:w="2160"/>
          </w:tcPr>
          <w:p>
            <w:r>
              <w:rPr>
                <w:sz w:val="16"/>
              </w:rPr>
              <w:t>壹蘋新聞網</w:t>
            </w:r>
          </w:p>
        </w:tc>
        <w:tc>
          <w:tcPr>
            <w:tcW w:type="dxa" w:w="2160"/>
          </w:tcPr>
          <w:p>
            <w:r>
              <w:rPr>
                <w:sz w:val="16"/>
              </w:rPr>
              <w:t>河智媛、禹洙漢同桌吃飯　親曝來台最想吃這味</w:t>
            </w:r>
          </w:p>
        </w:tc>
        <w:tc>
          <w:tcPr>
            <w:tcW w:type="dxa" w:w="2160"/>
          </w:tcPr>
          <w:p>
            <w:r>
              <w:rPr>
                <w:sz w:val="16"/>
              </w:rPr>
              <w:t>2026-09-18</w:t>
            </w:r>
          </w:p>
        </w:tc>
        <w:tc>
          <w:tcPr>
            <w:tcW w:type="dxa" w:w="2160"/>
          </w:tcPr>
          <w:p>
            <w:r>
              <w:rPr>
                <w:sz w:val="16"/>
              </w:rPr>
              <w:t>https://news.nextapple.com/entertainment/20260918/02B25AD3A87A35A36844A0D6BE17F1A1</w:t>
            </w:r>
          </w:p>
        </w:tc>
      </w:tr>
      <w:tr>
        <w:tc>
          <w:tcPr>
            <w:tcW w:type="dxa" w:w="2160"/>
          </w:tcPr>
          <w:p>
            <w:r>
              <w:rPr>
                <w:sz w:val="16"/>
              </w:rPr>
              <w:t>壹蘋新聞網</w:t>
            </w:r>
          </w:p>
        </w:tc>
        <w:tc>
          <w:tcPr>
            <w:tcW w:type="dxa" w:w="2160"/>
          </w:tcPr>
          <w:p>
            <w:r>
              <w:rPr>
                <w:sz w:val="16"/>
              </w:rPr>
              <w:t>阿Sa凸腹走路「像懷孕3、4個月」　 嫁健身教練5個月爆喜訊</w:t>
            </w:r>
          </w:p>
        </w:tc>
        <w:tc>
          <w:tcPr>
            <w:tcW w:type="dxa" w:w="2160"/>
          </w:tcPr>
          <w:p>
            <w:r>
              <w:rPr>
                <w:sz w:val="16"/>
              </w:rPr>
              <w:t>2026-09-18</w:t>
            </w:r>
          </w:p>
        </w:tc>
        <w:tc>
          <w:tcPr>
            <w:tcW w:type="dxa" w:w="2160"/>
          </w:tcPr>
          <w:p>
            <w:r>
              <w:rPr>
                <w:sz w:val="16"/>
              </w:rPr>
              <w:t>https://news.nextapple.com/entertainment/20260918/E649FE2000BD8C08A949DB83F0D3B12A</w:t>
            </w:r>
          </w:p>
        </w:tc>
      </w:tr>
      <w:tr>
        <w:tc>
          <w:tcPr>
            <w:tcW w:type="dxa" w:w="2160"/>
          </w:tcPr>
          <w:p>
            <w:r>
              <w:rPr>
                <w:sz w:val="16"/>
              </w:rPr>
              <w:t>壹蘋新聞網</w:t>
            </w:r>
          </w:p>
        </w:tc>
        <w:tc>
          <w:tcPr>
            <w:tcW w:type="dxa" w:w="2160"/>
          </w:tcPr>
          <w:p>
            <w:r>
              <w:rPr>
                <w:sz w:val="16"/>
              </w:rPr>
              <w:t>賴清德公布今年度總預算　批示人事費不宜刪凍</w:t>
            </w:r>
          </w:p>
        </w:tc>
        <w:tc>
          <w:tcPr>
            <w:tcW w:type="dxa" w:w="2160"/>
          </w:tcPr>
          <w:p>
            <w:r>
              <w:rPr>
                <w:sz w:val="16"/>
              </w:rPr>
              <w:t>2026-09-18</w:t>
            </w:r>
          </w:p>
        </w:tc>
        <w:tc>
          <w:tcPr>
            <w:tcW w:type="dxa" w:w="2160"/>
          </w:tcPr>
          <w:p>
            <w:r>
              <w:rPr>
                <w:sz w:val="16"/>
              </w:rPr>
              <w:t>https://news.nextapple.com/politics/20260918/02731F00AA27EBE524129BB39E86A5E1</w:t>
            </w:r>
          </w:p>
        </w:tc>
      </w:tr>
      <w:tr>
        <w:tc>
          <w:tcPr>
            <w:tcW w:type="dxa" w:w="2160"/>
          </w:tcPr>
          <w:p>
            <w:r>
              <w:rPr>
                <w:sz w:val="16"/>
              </w:rPr>
              <w:t>壹蘋新聞網</w:t>
            </w:r>
          </w:p>
        </w:tc>
        <w:tc>
          <w:tcPr>
            <w:tcW w:type="dxa" w:w="2160"/>
          </w:tcPr>
          <w:p>
            <w:r>
              <w:rPr>
                <w:sz w:val="16"/>
              </w:rPr>
              <w:t>女星植物人甦醒復健5年回鍋拍戲！爭角色被嗆「妳都這樣了，躺平得了」</w:t>
            </w:r>
          </w:p>
        </w:tc>
        <w:tc>
          <w:tcPr>
            <w:tcW w:type="dxa" w:w="2160"/>
          </w:tcPr>
          <w:p>
            <w:r>
              <w:rPr>
                <w:sz w:val="16"/>
              </w:rPr>
              <w:t>2026-09-18</w:t>
            </w:r>
          </w:p>
        </w:tc>
        <w:tc>
          <w:tcPr>
            <w:tcW w:type="dxa" w:w="2160"/>
          </w:tcPr>
          <w:p>
            <w:r>
              <w:rPr>
                <w:sz w:val="16"/>
              </w:rPr>
              <w:t>https://news.nextapple.com/entertainment/20260918/345D8AF9380C461D388DD109F7E75B78</w:t>
            </w:r>
          </w:p>
        </w:tc>
      </w:tr>
      <w:tr>
        <w:tc>
          <w:tcPr>
            <w:tcW w:type="dxa" w:w="2160"/>
          </w:tcPr>
          <w:p>
            <w:r>
              <w:rPr>
                <w:sz w:val="16"/>
              </w:rPr>
              <w:t>壹蘋新聞網</w:t>
            </w:r>
          </w:p>
        </w:tc>
        <w:tc>
          <w:tcPr>
            <w:tcW w:type="dxa" w:w="2160"/>
          </w:tcPr>
          <w:p>
            <w:r>
              <w:rPr>
                <w:sz w:val="16"/>
              </w:rPr>
              <w:t>成淵高中國中部87學生食物中毒案檢驗結果出爐　衛生局重罰18萬元</w:t>
            </w:r>
          </w:p>
        </w:tc>
        <w:tc>
          <w:tcPr>
            <w:tcW w:type="dxa" w:w="2160"/>
          </w:tcPr>
          <w:p>
            <w:r>
              <w:rPr>
                <w:sz w:val="16"/>
              </w:rPr>
              <w:t>2026-09-18</w:t>
            </w:r>
          </w:p>
        </w:tc>
        <w:tc>
          <w:tcPr>
            <w:tcW w:type="dxa" w:w="2160"/>
          </w:tcPr>
          <w:p>
            <w:r>
              <w:rPr>
                <w:sz w:val="16"/>
              </w:rPr>
              <w:t>https://news.nextapple.com/life/20260918/EE3E8D80A07BD4325902197A5655934F</w:t>
            </w:r>
          </w:p>
        </w:tc>
      </w:tr>
      <w:tr>
        <w:tc>
          <w:tcPr>
            <w:tcW w:type="dxa" w:w="2160"/>
          </w:tcPr>
          <w:p>
            <w:r>
              <w:rPr>
                <w:sz w:val="16"/>
              </w:rPr>
              <w:t>壹蘋新聞網</w:t>
            </w:r>
          </w:p>
        </w:tc>
        <w:tc>
          <w:tcPr>
            <w:tcW w:type="dxa" w:w="2160"/>
          </w:tcPr>
          <w:p>
            <w:r>
              <w:rPr>
                <w:sz w:val="16"/>
              </w:rPr>
              <w:t>樂透開獎！20260918大樂透暨中秋加碼、49樂合彩、今彩539、39樂合彩、三星彩、四星彩獎號出爐</w:t>
            </w:r>
          </w:p>
        </w:tc>
        <w:tc>
          <w:tcPr>
            <w:tcW w:type="dxa" w:w="2160"/>
          </w:tcPr>
          <w:p>
            <w:r>
              <w:rPr>
                <w:sz w:val="16"/>
              </w:rPr>
              <w:t>2026-09-18</w:t>
            </w:r>
          </w:p>
        </w:tc>
        <w:tc>
          <w:tcPr>
            <w:tcW w:type="dxa" w:w="2160"/>
          </w:tcPr>
          <w:p>
            <w:r>
              <w:rPr>
                <w:sz w:val="16"/>
              </w:rPr>
              <w:t>https://news.nextapple.com/life/20260918/F3A6CD5C694FC67A47E30A892C4C7952</w:t>
            </w:r>
          </w:p>
        </w:tc>
      </w:tr>
      <w:tr>
        <w:tc>
          <w:tcPr>
            <w:tcW w:type="dxa" w:w="2160"/>
          </w:tcPr>
          <w:p>
            <w:r>
              <w:rPr>
                <w:sz w:val="16"/>
              </w:rPr>
              <w:t>壹蘋新聞網</w:t>
            </w:r>
          </w:p>
        </w:tc>
        <w:tc>
          <w:tcPr>
            <w:tcW w:type="dxa" w:w="2160"/>
          </w:tcPr>
          <w:p>
            <w:r>
              <w:rPr>
                <w:sz w:val="16"/>
              </w:rPr>
              <w:t>李多慧入手健保卡　稱台中名產「棒球棍」</w:t>
            </w:r>
          </w:p>
        </w:tc>
        <w:tc>
          <w:tcPr>
            <w:tcW w:type="dxa" w:w="2160"/>
          </w:tcPr>
          <w:p>
            <w:r>
              <w:rPr>
                <w:sz w:val="16"/>
              </w:rPr>
              <w:t>2026-09-18</w:t>
            </w:r>
          </w:p>
        </w:tc>
        <w:tc>
          <w:tcPr>
            <w:tcW w:type="dxa" w:w="2160"/>
          </w:tcPr>
          <w:p>
            <w:r>
              <w:rPr>
                <w:sz w:val="16"/>
              </w:rPr>
              <w:t>https://news.nextapple.com/entertainment/20260918/5A3BB6ECE5F4CFE75563A756F535B664</w:t>
            </w:r>
          </w:p>
        </w:tc>
      </w:tr>
      <w:tr>
        <w:tc>
          <w:tcPr>
            <w:tcW w:type="dxa" w:w="2160"/>
          </w:tcPr>
          <w:p>
            <w:r>
              <w:rPr>
                <w:sz w:val="16"/>
              </w:rPr>
              <w:t>壹蘋新聞網</w:t>
            </w:r>
          </w:p>
        </w:tc>
        <w:tc>
          <w:tcPr>
            <w:tcW w:type="dxa" w:w="2160"/>
          </w:tcPr>
          <w:p>
            <w:r>
              <w:rPr>
                <w:sz w:val="16"/>
              </w:rPr>
              <w:t>蔣萬安下高雄力挺柯志恩！ 鳳山大造勢、逛夜市催票</w:t>
            </w:r>
          </w:p>
        </w:tc>
        <w:tc>
          <w:tcPr>
            <w:tcW w:type="dxa" w:w="2160"/>
          </w:tcPr>
          <w:p>
            <w:r>
              <w:rPr>
                <w:sz w:val="16"/>
              </w:rPr>
              <w:t>2026-09-18</w:t>
            </w:r>
          </w:p>
        </w:tc>
        <w:tc>
          <w:tcPr>
            <w:tcW w:type="dxa" w:w="2160"/>
          </w:tcPr>
          <w:p>
            <w:r>
              <w:rPr>
                <w:sz w:val="16"/>
              </w:rPr>
              <w:t>https://news.nextapple.com/politics/20260918/D338F495FDBF31FEC57D305441924FD2</w:t>
            </w:r>
          </w:p>
        </w:tc>
      </w:tr>
      <w:tr>
        <w:tc>
          <w:tcPr>
            <w:tcW w:type="dxa" w:w="2160"/>
          </w:tcPr>
          <w:p>
            <w:r>
              <w:rPr>
                <w:sz w:val="16"/>
              </w:rPr>
              <w:t>壹蘋新聞網</w:t>
            </w:r>
          </w:p>
        </w:tc>
        <w:tc>
          <w:tcPr>
            <w:tcW w:type="dxa" w:w="2160"/>
          </w:tcPr>
          <w:p>
            <w:r>
              <w:rPr>
                <w:sz w:val="16"/>
              </w:rPr>
              <w:t>台灣首見！台北嘉佩樂晉升米其林二星鑰　2026年8飯店獲星鑰肯定</w:t>
            </w:r>
          </w:p>
        </w:tc>
        <w:tc>
          <w:tcPr>
            <w:tcW w:type="dxa" w:w="2160"/>
          </w:tcPr>
          <w:p>
            <w:r>
              <w:rPr>
                <w:sz w:val="16"/>
              </w:rPr>
              <w:t>2026-09-18</w:t>
            </w:r>
          </w:p>
        </w:tc>
        <w:tc>
          <w:tcPr>
            <w:tcW w:type="dxa" w:w="2160"/>
          </w:tcPr>
          <w:p>
            <w:r>
              <w:rPr>
                <w:sz w:val="16"/>
              </w:rPr>
              <w:t>https://news.nextapple.com/eattravel/20260918/2181405CA39AB461BD2AB6C7B7E9427C</w:t>
            </w:r>
          </w:p>
        </w:tc>
      </w:tr>
      <w:tr>
        <w:tc>
          <w:tcPr>
            <w:tcW w:type="dxa" w:w="2160"/>
          </w:tcPr>
          <w:p>
            <w:r>
              <w:rPr>
                <w:sz w:val="16"/>
              </w:rPr>
              <w:t>壹蘋新聞網</w:t>
            </w:r>
          </w:p>
        </w:tc>
        <w:tc>
          <w:tcPr>
            <w:tcW w:type="dxa" w:w="2160"/>
          </w:tcPr>
          <w:p>
            <w:r>
              <w:rPr>
                <w:sz w:val="16"/>
              </w:rPr>
              <w:t>央行鬆綁第二套房貸上限至7成　營建股反應冷淡僅漲2.5%</w:t>
            </w:r>
          </w:p>
        </w:tc>
        <w:tc>
          <w:tcPr>
            <w:tcW w:type="dxa" w:w="2160"/>
          </w:tcPr>
          <w:p>
            <w:r>
              <w:rPr>
                <w:sz w:val="16"/>
              </w:rPr>
              <w:t>2026-09-18</w:t>
            </w:r>
          </w:p>
        </w:tc>
        <w:tc>
          <w:tcPr>
            <w:tcW w:type="dxa" w:w="2160"/>
          </w:tcPr>
          <w:p>
            <w:r>
              <w:rPr>
                <w:sz w:val="16"/>
              </w:rPr>
              <w:t>https://news.nextapple.com/property/20260918/28FB12D5959420BEF3C2BFFAC3F7614C</w:t>
            </w:r>
          </w:p>
        </w:tc>
      </w:tr>
      <w:tr>
        <w:tc>
          <w:tcPr>
            <w:tcW w:type="dxa" w:w="2160"/>
          </w:tcPr>
          <w:p>
            <w:r>
              <w:rPr>
                <w:sz w:val="16"/>
              </w:rPr>
              <w:t>壹蘋新聞網</w:t>
            </w:r>
          </w:p>
        </w:tc>
        <w:tc>
          <w:tcPr>
            <w:tcW w:type="dxa" w:w="2160"/>
          </w:tcPr>
          <w:p>
            <w:r>
              <w:rPr>
                <w:sz w:val="16"/>
              </w:rPr>
              <w:t>大蒜不是人人都能吃？醫曝1類體質愈吃愈口乾失眠</w:t>
            </w:r>
          </w:p>
        </w:tc>
        <w:tc>
          <w:tcPr>
            <w:tcW w:type="dxa" w:w="2160"/>
          </w:tcPr>
          <w:p>
            <w:r>
              <w:rPr>
                <w:sz w:val="16"/>
              </w:rPr>
              <w:t>2026-09-19</w:t>
            </w:r>
          </w:p>
        </w:tc>
        <w:tc>
          <w:tcPr>
            <w:tcW w:type="dxa" w:w="2160"/>
          </w:tcPr>
          <w:p>
            <w:r>
              <w:rPr>
                <w:sz w:val="16"/>
              </w:rPr>
              <w:t>https://news.nextapple.com/life/20260919/7D2E80F7102E3909641031CD5312B0FF</w:t>
            </w:r>
          </w:p>
        </w:tc>
      </w:tr>
      <w:tr>
        <w:tc>
          <w:tcPr>
            <w:tcW w:type="dxa" w:w="2160"/>
          </w:tcPr>
          <w:p>
            <w:r>
              <w:rPr>
                <w:sz w:val="16"/>
              </w:rPr>
              <w:t>壹蘋新聞網</w:t>
            </w:r>
          </w:p>
        </w:tc>
        <w:tc>
          <w:tcPr>
            <w:tcW w:type="dxa" w:w="2160"/>
          </w:tcPr>
          <w:p>
            <w:r>
              <w:rPr>
                <w:sz w:val="16"/>
              </w:rPr>
              <w:t>夜市攤商貼「洋流」被市府警告　議員斥：根本變相查水表</w:t>
            </w:r>
          </w:p>
        </w:tc>
        <w:tc>
          <w:tcPr>
            <w:tcW w:type="dxa" w:w="2160"/>
          </w:tcPr>
          <w:p>
            <w:r>
              <w:rPr>
                <w:sz w:val="16"/>
              </w:rPr>
              <w:t>2026-09-19</w:t>
            </w:r>
          </w:p>
        </w:tc>
        <w:tc>
          <w:tcPr>
            <w:tcW w:type="dxa" w:w="2160"/>
          </w:tcPr>
          <w:p>
            <w:r>
              <w:rPr>
                <w:sz w:val="16"/>
              </w:rPr>
              <w:t>https://news.nextapple.com/politics/20260919/3F5AD95F4DC60678C5787E9A17339A91</w:t>
            </w:r>
          </w:p>
        </w:tc>
      </w:tr>
      <w:tr>
        <w:tc>
          <w:tcPr>
            <w:tcW w:type="dxa" w:w="2160"/>
          </w:tcPr>
          <w:p>
            <w:r>
              <w:rPr>
                <w:sz w:val="16"/>
              </w:rPr>
              <w:t>壹蘋新聞網</w:t>
            </w:r>
          </w:p>
        </w:tc>
        <w:tc>
          <w:tcPr>
            <w:tcW w:type="dxa" w:w="2160"/>
          </w:tcPr>
          <w:p>
            <w:r>
              <w:rPr>
                <w:sz w:val="16"/>
              </w:rPr>
              <w:t>李洋一度遭拒無法入場　綠：肯定代表團據理力爭</w:t>
            </w:r>
          </w:p>
        </w:tc>
        <w:tc>
          <w:tcPr>
            <w:tcW w:type="dxa" w:w="2160"/>
          </w:tcPr>
          <w:p>
            <w:r>
              <w:rPr>
                <w:sz w:val="16"/>
              </w:rPr>
              <w:t>2026-09-19</w:t>
            </w:r>
          </w:p>
        </w:tc>
        <w:tc>
          <w:tcPr>
            <w:tcW w:type="dxa" w:w="2160"/>
          </w:tcPr>
          <w:p>
            <w:r>
              <w:rPr>
                <w:sz w:val="16"/>
              </w:rPr>
              <w:t>https://news.nextapple.com/politics/20260919/BC0D4A93AA72C03BC98AF770AAB8C13A</w:t>
            </w:r>
          </w:p>
        </w:tc>
      </w:tr>
      <w:tr>
        <w:tc>
          <w:tcPr>
            <w:tcW w:type="dxa" w:w="2160"/>
          </w:tcPr>
          <w:p>
            <w:r>
              <w:rPr>
                <w:sz w:val="16"/>
              </w:rPr>
              <w:t>壹蘋新聞網</w:t>
            </w:r>
          </w:p>
        </w:tc>
        <w:tc>
          <w:tcPr>
            <w:tcW w:type="dxa" w:w="2160"/>
          </w:tcPr>
          <w:p>
            <w:r>
              <w:rPr>
                <w:sz w:val="16"/>
              </w:rPr>
              <w:t>美股震盪！費半收盤強彈近3%　台積電ADR沾光</w:t>
            </w:r>
          </w:p>
        </w:tc>
        <w:tc>
          <w:tcPr>
            <w:tcW w:type="dxa" w:w="2160"/>
          </w:tcPr>
          <w:p>
            <w:r>
              <w:rPr>
                <w:sz w:val="16"/>
              </w:rPr>
              <w:t>2026-09-19</w:t>
            </w:r>
          </w:p>
        </w:tc>
        <w:tc>
          <w:tcPr>
            <w:tcW w:type="dxa" w:w="2160"/>
          </w:tcPr>
          <w:p>
            <w:r>
              <w:rPr>
                <w:sz w:val="16"/>
              </w:rPr>
              <w:t>https://news.nextapple.com/finance/20260919/484723BF847BEB2CAD258AC98074FC67</w:t>
            </w:r>
          </w:p>
        </w:tc>
      </w:tr>
      <w:tr>
        <w:tc>
          <w:tcPr>
            <w:tcW w:type="dxa" w:w="2160"/>
          </w:tcPr>
          <w:p>
            <w:r>
              <w:rPr>
                <w:sz w:val="16"/>
              </w:rPr>
              <w:t>壹蘋新聞網</w:t>
            </w:r>
          </w:p>
        </w:tc>
        <w:tc>
          <w:tcPr>
            <w:tcW w:type="dxa" w:w="2160"/>
          </w:tcPr>
          <w:p>
            <w:r>
              <w:rPr>
                <w:sz w:val="16"/>
              </w:rPr>
              <w:t>中秋烤肉優惠開跑！愛買免醃免切海鮮烤物祭驚爆價</w:t>
            </w:r>
          </w:p>
        </w:tc>
        <w:tc>
          <w:tcPr>
            <w:tcW w:type="dxa" w:w="2160"/>
          </w:tcPr>
          <w:p>
            <w:r>
              <w:rPr>
                <w:sz w:val="16"/>
              </w:rPr>
              <w:t>2026-09-19</w:t>
            </w:r>
          </w:p>
        </w:tc>
        <w:tc>
          <w:tcPr>
            <w:tcW w:type="dxa" w:w="2160"/>
          </w:tcPr>
          <w:p>
            <w:r>
              <w:rPr>
                <w:sz w:val="16"/>
              </w:rPr>
              <w:t>https://news.nextapple.com/lifestyle/20260919/099D01297B660C6B6E76601FAB34DD78</w:t>
            </w:r>
          </w:p>
        </w:tc>
      </w:tr>
      <w:tr>
        <w:tc>
          <w:tcPr>
            <w:tcW w:type="dxa" w:w="2160"/>
          </w:tcPr>
          <w:p>
            <w:r>
              <w:rPr>
                <w:sz w:val="16"/>
              </w:rPr>
              <w:t>壹蘋新聞網</w:t>
            </w:r>
          </w:p>
        </w:tc>
        <w:tc>
          <w:tcPr>
            <w:tcW w:type="dxa" w:w="2160"/>
          </w:tcPr>
          <w:p>
            <w:r>
              <w:rPr>
                <w:sz w:val="16"/>
              </w:rPr>
              <w:t>台北老爺10月換新菜　鱈場蟹、日本和牛、粵式海鮮珍饌、美墨BBQ一次登場</w:t>
            </w:r>
          </w:p>
        </w:tc>
        <w:tc>
          <w:tcPr>
            <w:tcW w:type="dxa" w:w="2160"/>
          </w:tcPr>
          <w:p>
            <w:r>
              <w:rPr>
                <w:sz w:val="16"/>
              </w:rPr>
              <w:t>2026-09-19</w:t>
            </w:r>
          </w:p>
        </w:tc>
        <w:tc>
          <w:tcPr>
            <w:tcW w:type="dxa" w:w="2160"/>
          </w:tcPr>
          <w:p>
            <w:r>
              <w:rPr>
                <w:sz w:val="16"/>
              </w:rPr>
              <w:t>https://news.nextapple.com/eattravel/20260919/65B6568E8EEF966084612ADE98BF6FA3</w:t>
            </w:r>
          </w:p>
        </w:tc>
      </w:tr>
      <w:tr>
        <w:tc>
          <w:tcPr>
            <w:tcW w:type="dxa" w:w="2160"/>
          </w:tcPr>
          <w:p>
            <w:r>
              <w:rPr>
                <w:sz w:val="16"/>
              </w:rPr>
              <w:t>壹蘋新聞網</w:t>
            </w:r>
          </w:p>
        </w:tc>
        <w:tc>
          <w:tcPr>
            <w:tcW w:type="dxa" w:w="2160"/>
          </w:tcPr>
          <w:p>
            <w:r>
              <w:rPr>
                <w:sz w:val="16"/>
              </w:rPr>
              <w:t>砸車窗毀車門連續竊盜！　67歲賊失風竟狠踹見義勇為騎士頭臉強盜機車</w:t>
            </w:r>
          </w:p>
        </w:tc>
        <w:tc>
          <w:tcPr>
            <w:tcW w:type="dxa" w:w="2160"/>
          </w:tcPr>
          <w:p>
            <w:r>
              <w:rPr>
                <w:sz w:val="16"/>
              </w:rPr>
              <w:t>2026-09-19</w:t>
            </w:r>
          </w:p>
        </w:tc>
        <w:tc>
          <w:tcPr>
            <w:tcW w:type="dxa" w:w="2160"/>
          </w:tcPr>
          <w:p>
            <w:r>
              <w:rPr>
                <w:sz w:val="16"/>
              </w:rPr>
              <w:t>https://news.nextapple.com/local/20260919/891723B12B5715FEFD494C8957A8D983</w:t>
            </w:r>
          </w:p>
        </w:tc>
      </w:tr>
      <w:tr>
        <w:tc>
          <w:tcPr>
            <w:tcW w:type="dxa" w:w="2160"/>
          </w:tcPr>
          <w:p>
            <w:r>
              <w:rPr>
                <w:sz w:val="16"/>
              </w:rPr>
              <w:t>壹蘋新聞網</w:t>
            </w:r>
          </w:p>
        </w:tc>
        <w:tc>
          <w:tcPr>
            <w:tcW w:type="dxa" w:w="2160"/>
          </w:tcPr>
          <w:p>
            <w:r>
              <w:rPr>
                <w:sz w:val="16"/>
              </w:rPr>
              <w:t>新竹名店爆血案！孝子肉身護父母抄兒童椅抵抗　遭刀刺穿心臟亡</w:t>
            </w:r>
          </w:p>
        </w:tc>
        <w:tc>
          <w:tcPr>
            <w:tcW w:type="dxa" w:w="2160"/>
          </w:tcPr>
          <w:p>
            <w:r>
              <w:rPr>
                <w:sz w:val="16"/>
              </w:rPr>
              <w:t>2026-09-19</w:t>
            </w:r>
          </w:p>
        </w:tc>
        <w:tc>
          <w:tcPr>
            <w:tcW w:type="dxa" w:w="2160"/>
          </w:tcPr>
          <w:p>
            <w:r>
              <w:rPr>
                <w:sz w:val="16"/>
              </w:rPr>
              <w:t>https://news.nextapple.com/local/20260919/47E906058FEAD3AF028CC243D246B5FB</w:t>
            </w:r>
          </w:p>
        </w:tc>
      </w:tr>
      <w:tr>
        <w:tc>
          <w:tcPr>
            <w:tcW w:type="dxa" w:w="2160"/>
          </w:tcPr>
          <w:p>
            <w:r>
              <w:rPr>
                <w:sz w:val="16"/>
              </w:rPr>
              <w:t>壹蘋新聞網</w:t>
            </w:r>
          </w:p>
        </w:tc>
        <w:tc>
          <w:tcPr>
            <w:tcW w:type="dxa" w:w="2160"/>
          </w:tcPr>
          <w:p>
            <w:r>
              <w:rPr>
                <w:sz w:val="16"/>
              </w:rPr>
              <w:t>新北首購天堂成過去式　市場千萬內預售屋占比僅剩1.6%</w:t>
            </w:r>
          </w:p>
        </w:tc>
        <w:tc>
          <w:tcPr>
            <w:tcW w:type="dxa" w:w="2160"/>
          </w:tcPr>
          <w:p>
            <w:r>
              <w:rPr>
                <w:sz w:val="16"/>
              </w:rPr>
              <w:t>2026-09-19</w:t>
            </w:r>
          </w:p>
        </w:tc>
        <w:tc>
          <w:tcPr>
            <w:tcW w:type="dxa" w:w="2160"/>
          </w:tcPr>
          <w:p>
            <w:r>
              <w:rPr>
                <w:sz w:val="16"/>
              </w:rPr>
              <w:t>https://news.nextapple.com/property/20260919/4F6E70F7DD645E2C45E7DFCDE40F984C</w:t>
            </w:r>
          </w:p>
        </w:tc>
      </w:tr>
      <w:tr>
        <w:tc>
          <w:tcPr>
            <w:tcW w:type="dxa" w:w="2160"/>
          </w:tcPr>
          <w:p>
            <w:r>
              <w:rPr>
                <w:sz w:val="16"/>
              </w:rPr>
              <w:t>壹蘋新聞網</w:t>
            </w:r>
          </w:p>
        </w:tc>
        <w:tc>
          <w:tcPr>
            <w:tcW w:type="dxa" w:w="2160"/>
          </w:tcPr>
          <w:p>
            <w:r>
              <w:rPr>
                <w:sz w:val="16"/>
              </w:rPr>
              <w:t>專訪｜《早春晴朗》親密指導蔡嘉茵揭井柏然強項　「這場」拍到求饒！</w:t>
            </w:r>
          </w:p>
        </w:tc>
        <w:tc>
          <w:tcPr>
            <w:tcW w:type="dxa" w:w="2160"/>
          </w:tcPr>
          <w:p>
            <w:r>
              <w:rPr>
                <w:sz w:val="16"/>
              </w:rPr>
              <w:t>2026-09-19</w:t>
            </w:r>
          </w:p>
        </w:tc>
        <w:tc>
          <w:tcPr>
            <w:tcW w:type="dxa" w:w="2160"/>
          </w:tcPr>
          <w:p>
            <w:r>
              <w:rPr>
                <w:sz w:val="16"/>
              </w:rPr>
              <w:t>https://news.nextapple.com/entertainment/20260919/64C6DE5CA33379FB7CB8C4315E029BEF</w:t>
            </w:r>
          </w:p>
        </w:tc>
      </w:tr>
      <w:tr>
        <w:tc>
          <w:tcPr>
            <w:tcW w:type="dxa" w:w="2160"/>
          </w:tcPr>
          <w:p>
            <w:r>
              <w:rPr>
                <w:sz w:val="16"/>
              </w:rPr>
              <w:t>壹蘋新聞網</w:t>
            </w:r>
          </w:p>
        </w:tc>
        <w:tc>
          <w:tcPr>
            <w:tcW w:type="dxa" w:w="2160"/>
          </w:tcPr>
          <w:p>
            <w:r>
              <w:rPr>
                <w:sz w:val="16"/>
              </w:rPr>
              <w:t>台鐵今開賣「亞運便當」應援中華隊！高鐵鰻魚便當現折20元</w:t>
            </w:r>
          </w:p>
        </w:tc>
        <w:tc>
          <w:tcPr>
            <w:tcW w:type="dxa" w:w="2160"/>
          </w:tcPr>
          <w:p>
            <w:r>
              <w:rPr>
                <w:sz w:val="16"/>
              </w:rPr>
              <w:t>2026-09-19</w:t>
            </w:r>
          </w:p>
        </w:tc>
        <w:tc>
          <w:tcPr>
            <w:tcW w:type="dxa" w:w="2160"/>
          </w:tcPr>
          <w:p>
            <w:r>
              <w:rPr>
                <w:sz w:val="16"/>
              </w:rPr>
              <w:t>https://news.nextapple.com/life/20260919/5901588E83C19531413416314821D68B</w:t>
            </w:r>
          </w:p>
        </w:tc>
      </w:tr>
      <w:tr>
        <w:tc>
          <w:tcPr>
            <w:tcW w:type="dxa" w:w="2160"/>
          </w:tcPr>
          <w:p>
            <w:r>
              <w:rPr>
                <w:sz w:val="16"/>
              </w:rPr>
              <w:t>壹蘋新聞網</w:t>
            </w:r>
          </w:p>
        </w:tc>
        <w:tc>
          <w:tcPr>
            <w:tcW w:type="dxa" w:w="2160"/>
          </w:tcPr>
          <w:p>
            <w:r>
              <w:rPr>
                <w:sz w:val="16"/>
              </w:rPr>
              <w:t>iPhone 18 Pro首賣買氣旺　三電信銷量齊增最高逾6成</w:t>
            </w:r>
          </w:p>
        </w:tc>
        <w:tc>
          <w:tcPr>
            <w:tcW w:type="dxa" w:w="2160"/>
          </w:tcPr>
          <w:p>
            <w:r>
              <w:rPr>
                <w:sz w:val="16"/>
              </w:rPr>
              <w:t>2026-09-19</w:t>
            </w:r>
          </w:p>
        </w:tc>
        <w:tc>
          <w:tcPr>
            <w:tcW w:type="dxa" w:w="2160"/>
          </w:tcPr>
          <w:p>
            <w:r>
              <w:rPr>
                <w:sz w:val="16"/>
              </w:rPr>
              <w:t>https://news.nextapple.com/aitech/20260919/9DA2E6BE967407431F02BA3B8B8E61C0</w:t>
            </w:r>
          </w:p>
        </w:tc>
      </w:tr>
      <w:tr>
        <w:tc>
          <w:tcPr>
            <w:tcW w:type="dxa" w:w="2160"/>
          </w:tcPr>
          <w:p>
            <w:r>
              <w:rPr>
                <w:sz w:val="16"/>
              </w:rPr>
              <w:t>壹蘋新聞網</w:t>
            </w:r>
          </w:p>
        </w:tc>
        <w:tc>
          <w:tcPr>
            <w:tcW w:type="dxa" w:w="2160"/>
          </w:tcPr>
          <w:p>
            <w:r>
              <w:rPr>
                <w:sz w:val="16"/>
              </w:rPr>
              <w:t>被控台諜遭中國關押　蔡金樹時隔8年報平安「我回來了」</w:t>
            </w:r>
          </w:p>
        </w:tc>
        <w:tc>
          <w:tcPr>
            <w:tcW w:type="dxa" w:w="2160"/>
          </w:tcPr>
          <w:p>
            <w:r>
              <w:rPr>
                <w:sz w:val="16"/>
              </w:rPr>
              <w:t>2026-09-19</w:t>
            </w:r>
          </w:p>
        </w:tc>
        <w:tc>
          <w:tcPr>
            <w:tcW w:type="dxa" w:w="2160"/>
          </w:tcPr>
          <w:p>
            <w:r>
              <w:rPr>
                <w:sz w:val="16"/>
              </w:rPr>
              <w:t>https://news.nextapple.com/life/20260919/D79B110CCF7E532AE2C2AB54D12780C0</w:t>
            </w:r>
          </w:p>
        </w:tc>
      </w:tr>
      <w:tr>
        <w:tc>
          <w:tcPr>
            <w:tcW w:type="dxa" w:w="2160"/>
          </w:tcPr>
          <w:p>
            <w:r>
              <w:rPr>
                <w:sz w:val="16"/>
              </w:rPr>
              <w:t>壹蘋新聞網</w:t>
            </w:r>
          </w:p>
        </w:tc>
        <w:tc>
          <w:tcPr>
            <w:tcW w:type="dxa" w:w="2160"/>
          </w:tcPr>
          <w:p>
            <w:r>
              <w:rPr>
                <w:sz w:val="16"/>
              </w:rPr>
              <w:t>台股本週大漲近千點　上市公司總市值衝154.32兆元</w:t>
            </w:r>
          </w:p>
        </w:tc>
        <w:tc>
          <w:tcPr>
            <w:tcW w:type="dxa" w:w="2160"/>
          </w:tcPr>
          <w:p>
            <w:r>
              <w:rPr>
                <w:sz w:val="16"/>
              </w:rPr>
              <w:t>2026-09-19</w:t>
            </w:r>
          </w:p>
        </w:tc>
        <w:tc>
          <w:tcPr>
            <w:tcW w:type="dxa" w:w="2160"/>
          </w:tcPr>
          <w:p>
            <w:r>
              <w:rPr>
                <w:sz w:val="16"/>
              </w:rPr>
              <w:t>https://news.nextapple.com/finance/20260919/F97589345CB3DE0C54E44A9280532F04</w:t>
            </w:r>
          </w:p>
        </w:tc>
      </w:tr>
      <w:tr>
        <w:tc>
          <w:tcPr>
            <w:tcW w:type="dxa" w:w="2160"/>
          </w:tcPr>
          <w:p>
            <w:r>
              <w:rPr>
                <w:sz w:val="16"/>
              </w:rPr>
              <w:t>壹蘋新聞網</w:t>
            </w:r>
          </w:p>
        </w:tc>
        <w:tc>
          <w:tcPr>
            <w:tcW w:type="dxa" w:w="2160"/>
          </w:tcPr>
          <w:p>
            <w:r>
              <w:rPr>
                <w:sz w:val="16"/>
              </w:rPr>
              <w:t>蔣萬安陷藍莓爭議　藍心湄1句引聯想！網狂酸李明依</w:t>
            </w:r>
          </w:p>
        </w:tc>
        <w:tc>
          <w:tcPr>
            <w:tcW w:type="dxa" w:w="2160"/>
          </w:tcPr>
          <w:p>
            <w:r>
              <w:rPr>
                <w:sz w:val="16"/>
              </w:rPr>
              <w:t>2026-09-19</w:t>
            </w:r>
          </w:p>
        </w:tc>
        <w:tc>
          <w:tcPr>
            <w:tcW w:type="dxa" w:w="2160"/>
          </w:tcPr>
          <w:p>
            <w:r>
              <w:rPr>
                <w:sz w:val="16"/>
              </w:rPr>
              <w:t>https://news.nextapple.com/entertainment/20260919/CB9FBE0F1DDF26E2CE4C169BEB412306</w:t>
            </w:r>
          </w:p>
        </w:tc>
      </w:tr>
      <w:tr>
        <w:tc>
          <w:tcPr>
            <w:tcW w:type="dxa" w:w="2160"/>
          </w:tcPr>
          <w:p>
            <w:r>
              <w:rPr>
                <w:sz w:val="16"/>
              </w:rPr>
              <w:t>壹蘋新聞網</w:t>
            </w:r>
          </w:p>
        </w:tc>
        <w:tc>
          <w:tcPr>
            <w:tcW w:type="dxa" w:w="2160"/>
          </w:tcPr>
          <w:p>
            <w:r>
              <w:rPr>
                <w:sz w:val="16"/>
              </w:rPr>
              <w:t>Sony兩款無線耳罩耳機登台　最長續航75小時</w:t>
            </w:r>
          </w:p>
        </w:tc>
        <w:tc>
          <w:tcPr>
            <w:tcW w:type="dxa" w:w="2160"/>
          </w:tcPr>
          <w:p>
            <w:r>
              <w:rPr>
                <w:sz w:val="16"/>
              </w:rPr>
              <w:t>2026-09-19</w:t>
            </w:r>
          </w:p>
        </w:tc>
        <w:tc>
          <w:tcPr>
            <w:tcW w:type="dxa" w:w="2160"/>
          </w:tcPr>
          <w:p>
            <w:r>
              <w:rPr>
                <w:sz w:val="16"/>
              </w:rPr>
              <w:t>https://news.nextapple.com/aitech/20260919/569F214491D10BFE308CC81611E805EC</w:t>
            </w:r>
          </w:p>
        </w:tc>
      </w:tr>
      <w:tr>
        <w:tc>
          <w:tcPr>
            <w:tcW w:type="dxa" w:w="2160"/>
          </w:tcPr>
          <w:p>
            <w:r>
              <w:rPr>
                <w:sz w:val="16"/>
              </w:rPr>
              <w:t>壹蘋新聞網</w:t>
            </w:r>
          </w:p>
        </w:tc>
        <w:tc>
          <w:tcPr>
            <w:tcW w:type="dxa" w:w="2160"/>
          </w:tcPr>
          <w:p>
            <w:r>
              <w:rPr>
                <w:sz w:val="16"/>
              </w:rPr>
              <w:t>海巡署退役艦贈菲律賓　鄭麗文搖頭：「傷口上灑鹽」</w:t>
            </w:r>
          </w:p>
        </w:tc>
        <w:tc>
          <w:tcPr>
            <w:tcW w:type="dxa" w:w="2160"/>
          </w:tcPr>
          <w:p>
            <w:r>
              <w:rPr>
                <w:sz w:val="16"/>
              </w:rPr>
              <w:t>2026-09-19</w:t>
            </w:r>
          </w:p>
        </w:tc>
        <w:tc>
          <w:tcPr>
            <w:tcW w:type="dxa" w:w="2160"/>
          </w:tcPr>
          <w:p>
            <w:r>
              <w:rPr>
                <w:sz w:val="16"/>
              </w:rPr>
              <w:t>https://news.nextapple.com/politics/20260919/31D7C86E31614EDB91E3EFEE07895E93</w:t>
            </w:r>
          </w:p>
        </w:tc>
      </w:tr>
      <w:tr>
        <w:tc>
          <w:tcPr>
            <w:tcW w:type="dxa" w:w="2160"/>
          </w:tcPr>
          <w:p>
            <w:r>
              <w:rPr>
                <w:sz w:val="16"/>
              </w:rPr>
              <w:t>壹蘋新聞網</w:t>
            </w:r>
          </w:p>
        </w:tc>
        <w:tc>
          <w:tcPr>
            <w:tcW w:type="dxa" w:w="2160"/>
          </w:tcPr>
          <w:p>
            <w:r>
              <w:rPr>
                <w:sz w:val="16"/>
              </w:rPr>
              <w:t>日本廢校竟成台灣亞運「秘密基地」！停辦3年大變身　李洋親自視察</w:t>
            </w:r>
          </w:p>
        </w:tc>
        <w:tc>
          <w:tcPr>
            <w:tcW w:type="dxa" w:w="2160"/>
          </w:tcPr>
          <w:p>
            <w:r>
              <w:rPr>
                <w:sz w:val="16"/>
              </w:rPr>
              <w:t>2026-09-19</w:t>
            </w:r>
          </w:p>
        </w:tc>
        <w:tc>
          <w:tcPr>
            <w:tcW w:type="dxa" w:w="2160"/>
          </w:tcPr>
          <w:p>
            <w:r>
              <w:rPr>
                <w:sz w:val="16"/>
              </w:rPr>
              <w:t>https://news.nextapple.com/sports/20260919/C60B1CDA70F613D2EDCC302385DF8380</w:t>
            </w:r>
          </w:p>
        </w:tc>
      </w:tr>
      <w:tr>
        <w:tc>
          <w:tcPr>
            <w:tcW w:type="dxa" w:w="2160"/>
          </w:tcPr>
          <w:p>
            <w:r>
              <w:rPr>
                <w:sz w:val="16"/>
              </w:rPr>
              <w:t>壹蘋新聞網</w:t>
            </w:r>
          </w:p>
        </w:tc>
        <w:tc>
          <w:tcPr>
            <w:tcW w:type="dxa" w:w="2160"/>
          </w:tcPr>
          <w:p>
            <w:r>
              <w:rPr>
                <w:sz w:val="16"/>
              </w:rPr>
              <w:t>男星張瀚元低調結婚！「最美營養師」方慈聲成人妻</w:t>
            </w:r>
          </w:p>
        </w:tc>
        <w:tc>
          <w:tcPr>
            <w:tcW w:type="dxa" w:w="2160"/>
          </w:tcPr>
          <w:p>
            <w:r>
              <w:rPr>
                <w:sz w:val="16"/>
              </w:rPr>
              <w:t>2026-09-19</w:t>
            </w:r>
          </w:p>
        </w:tc>
        <w:tc>
          <w:tcPr>
            <w:tcW w:type="dxa" w:w="2160"/>
          </w:tcPr>
          <w:p>
            <w:r>
              <w:rPr>
                <w:sz w:val="16"/>
              </w:rPr>
              <w:t>https://news.nextapple.com/entertainment/20260919/53EC702F0243D707A4F25430DFD6CA73</w:t>
            </w:r>
          </w:p>
        </w:tc>
      </w:tr>
      <w:tr>
        <w:tc>
          <w:tcPr>
            <w:tcW w:type="dxa" w:w="2160"/>
          </w:tcPr>
          <w:p>
            <w:r>
              <w:rPr>
                <w:sz w:val="16"/>
              </w:rPr>
              <w:t>壹蘋新聞網</w:t>
            </w:r>
          </w:p>
        </w:tc>
        <w:tc>
          <w:tcPr>
            <w:tcW w:type="dxa" w:w="2160"/>
          </w:tcPr>
          <w:p>
            <w:r>
              <w:rPr>
                <w:sz w:val="16"/>
              </w:rPr>
              <w:t>攤商貼「洋流」標語爆遭市府警告　律師批蔣萬安享盡特權卻欺負基層</w:t>
            </w:r>
          </w:p>
        </w:tc>
        <w:tc>
          <w:tcPr>
            <w:tcW w:type="dxa" w:w="2160"/>
          </w:tcPr>
          <w:p>
            <w:r>
              <w:rPr>
                <w:sz w:val="16"/>
              </w:rPr>
              <w:t>2026-09-19</w:t>
            </w:r>
          </w:p>
        </w:tc>
        <w:tc>
          <w:tcPr>
            <w:tcW w:type="dxa" w:w="2160"/>
          </w:tcPr>
          <w:p>
            <w:r>
              <w:rPr>
                <w:sz w:val="16"/>
              </w:rPr>
              <w:t>https://news.nextapple.com/politics/20260919/5D71FF8D4102EADCB519C83BA7EA2DD1</w:t>
            </w:r>
          </w:p>
        </w:tc>
      </w:tr>
      <w:tr>
        <w:tc>
          <w:tcPr>
            <w:tcW w:type="dxa" w:w="2160"/>
          </w:tcPr>
          <w:p>
            <w:r>
              <w:rPr>
                <w:sz w:val="16"/>
              </w:rPr>
              <w:t>壹蘋新聞網</w:t>
            </w:r>
          </w:p>
        </w:tc>
        <w:tc>
          <w:tcPr>
            <w:tcW w:type="dxa" w:w="2160"/>
          </w:tcPr>
          <w:p>
            <w:r>
              <w:rPr>
                <w:sz w:val="16"/>
              </w:rPr>
              <w:t>獨家｜唐治平欠健保費5、6萬！政府普發1萬領不到　女友嘆：沒收入怎麼繳</w:t>
            </w:r>
          </w:p>
        </w:tc>
        <w:tc>
          <w:tcPr>
            <w:tcW w:type="dxa" w:w="2160"/>
          </w:tcPr>
          <w:p>
            <w:r>
              <w:rPr>
                <w:sz w:val="16"/>
              </w:rPr>
              <w:t>2026-09-19</w:t>
            </w:r>
          </w:p>
        </w:tc>
        <w:tc>
          <w:tcPr>
            <w:tcW w:type="dxa" w:w="2160"/>
          </w:tcPr>
          <w:p>
            <w:r>
              <w:rPr>
                <w:sz w:val="16"/>
              </w:rPr>
              <w:t>https://news.nextapple.com/entertainment/20260919/A41F5B1DB6FBC5D06BBDD2FFBE158B4F</w:t>
            </w:r>
          </w:p>
        </w:tc>
      </w:tr>
      <w:tr>
        <w:tc>
          <w:tcPr>
            <w:tcW w:type="dxa" w:w="2160"/>
          </w:tcPr>
          <w:p>
            <w:r>
              <w:rPr>
                <w:sz w:val="16"/>
              </w:rPr>
              <w:t>壹蘋新聞網</w:t>
            </w:r>
          </w:p>
        </w:tc>
        <w:tc>
          <w:tcPr>
            <w:tcW w:type="dxa" w:w="2160"/>
          </w:tcPr>
          <w:p>
            <w:r>
              <w:rPr>
                <w:sz w:val="16"/>
              </w:rPr>
              <w:t>胡瓜首訪暖暖抽中人生地不熟　一路吃喝玩透了</w:t>
            </w:r>
          </w:p>
        </w:tc>
        <w:tc>
          <w:tcPr>
            <w:tcW w:type="dxa" w:w="2160"/>
          </w:tcPr>
          <w:p>
            <w:r>
              <w:rPr>
                <w:sz w:val="16"/>
              </w:rPr>
              <w:t>2026-09-19</w:t>
            </w:r>
          </w:p>
        </w:tc>
        <w:tc>
          <w:tcPr>
            <w:tcW w:type="dxa" w:w="2160"/>
          </w:tcPr>
          <w:p>
            <w:r>
              <w:rPr>
                <w:sz w:val="16"/>
              </w:rPr>
              <w:t>https://news.nextapple.com/entertainment/20260919/8B89513E75B3D68FE7008C97170AC30B</w:t>
            </w:r>
          </w:p>
        </w:tc>
      </w:tr>
      <w:tr>
        <w:tc>
          <w:tcPr>
            <w:tcW w:type="dxa" w:w="2160"/>
          </w:tcPr>
          <w:p>
            <w:r>
              <w:rPr>
                <w:sz w:val="16"/>
              </w:rPr>
              <w:t>壹蘋新聞網</w:t>
            </w:r>
          </w:p>
        </w:tc>
        <w:tc>
          <w:tcPr>
            <w:tcW w:type="dxa" w:w="2160"/>
          </w:tcPr>
          <w:p>
            <w:r>
              <w:rPr>
                <w:sz w:val="16"/>
              </w:rPr>
              <w:t>本周新錶｜勞力士傳奇8171重生　Perpetual Padellone瞬跳年曆月相錶優雅問世</w:t>
            </w:r>
          </w:p>
        </w:tc>
        <w:tc>
          <w:tcPr>
            <w:tcW w:type="dxa" w:w="2160"/>
          </w:tcPr>
          <w:p>
            <w:r>
              <w:rPr>
                <w:sz w:val="16"/>
              </w:rPr>
              <w:t>2026-09-19</w:t>
            </w:r>
          </w:p>
        </w:tc>
        <w:tc>
          <w:tcPr>
            <w:tcW w:type="dxa" w:w="2160"/>
          </w:tcPr>
          <w:p>
            <w:r>
              <w:rPr>
                <w:sz w:val="16"/>
              </w:rPr>
              <w:t>https://news.nextapple.com/entertainment/20260919/F1E3F412C7F9874E312417A588921D3D</w:t>
            </w:r>
          </w:p>
        </w:tc>
      </w:tr>
      <w:tr>
        <w:tc>
          <w:tcPr>
            <w:tcW w:type="dxa" w:w="2160"/>
          </w:tcPr>
          <w:p>
            <w:r>
              <w:rPr>
                <w:sz w:val="16"/>
              </w:rPr>
              <w:t>壹蘋新聞網</w:t>
            </w:r>
          </w:p>
        </w:tc>
        <w:tc>
          <w:tcPr>
            <w:tcW w:type="dxa" w:w="2160"/>
          </w:tcPr>
          <w:p>
            <w:r>
              <w:rPr>
                <w:sz w:val="16"/>
              </w:rPr>
              <w:t>iPhone Duo意外助攻三星　Galaxy Z Fold8南韓銷量增一成</w:t>
            </w:r>
          </w:p>
        </w:tc>
        <w:tc>
          <w:tcPr>
            <w:tcW w:type="dxa" w:w="2160"/>
          </w:tcPr>
          <w:p>
            <w:r>
              <w:rPr>
                <w:sz w:val="16"/>
              </w:rPr>
              <w:t>2026-09-19</w:t>
            </w:r>
          </w:p>
        </w:tc>
        <w:tc>
          <w:tcPr>
            <w:tcW w:type="dxa" w:w="2160"/>
          </w:tcPr>
          <w:p>
            <w:r>
              <w:rPr>
                <w:sz w:val="16"/>
              </w:rPr>
              <w:t>https://news.nextapple.com/aitech/20260919/84E5049F3E942BCA9E1338E8DAE4245A</w:t>
            </w:r>
          </w:p>
        </w:tc>
      </w:tr>
      <w:tr>
        <w:tc>
          <w:tcPr>
            <w:tcW w:type="dxa" w:w="2160"/>
          </w:tcPr>
          <w:p>
            <w:r>
              <w:rPr>
                <w:sz w:val="16"/>
              </w:rPr>
              <w:t>壹蘋新聞網</w:t>
            </w:r>
          </w:p>
        </w:tc>
        <w:tc>
          <w:tcPr>
            <w:tcW w:type="dxa" w:w="2160"/>
          </w:tcPr>
          <w:p>
            <w:r>
              <w:rPr>
                <w:sz w:val="16"/>
              </w:rPr>
              <w:t>「幻藍小熊」正妹跟鴨頭接吻　「女漢子」吞雞睪丸、青蛙肉也沒在怕</w:t>
            </w:r>
          </w:p>
        </w:tc>
        <w:tc>
          <w:tcPr>
            <w:tcW w:type="dxa" w:w="2160"/>
          </w:tcPr>
          <w:p>
            <w:r>
              <w:rPr>
                <w:sz w:val="16"/>
              </w:rPr>
              <w:t>2026-09-19</w:t>
            </w:r>
          </w:p>
        </w:tc>
        <w:tc>
          <w:tcPr>
            <w:tcW w:type="dxa" w:w="2160"/>
          </w:tcPr>
          <w:p>
            <w:r>
              <w:rPr>
                <w:sz w:val="16"/>
              </w:rPr>
              <w:t>https://news.nextapple.com/entertainment/20260919/DD1753AFE21A2405FE6CCA98D60182C4</w:t>
            </w:r>
          </w:p>
        </w:tc>
      </w:tr>
      <w:tr>
        <w:tc>
          <w:tcPr>
            <w:tcW w:type="dxa" w:w="2160"/>
          </w:tcPr>
          <w:p>
            <w:r>
              <w:rPr>
                <w:sz w:val="16"/>
              </w:rPr>
              <w:t>壹蘋新聞網</w:t>
            </w:r>
          </w:p>
        </w:tc>
        <w:tc>
          <w:tcPr>
            <w:tcW w:type="dxa" w:w="2160"/>
          </w:tcPr>
          <w:p>
            <w:r>
              <w:rPr>
                <w:sz w:val="16"/>
              </w:rPr>
              <w:t>本周新錶｜破冰重生的極地傳奇　帝舵表全新Northflag極幟型強勢回歸</w:t>
            </w:r>
          </w:p>
        </w:tc>
        <w:tc>
          <w:tcPr>
            <w:tcW w:type="dxa" w:w="2160"/>
          </w:tcPr>
          <w:p>
            <w:r>
              <w:rPr>
                <w:sz w:val="16"/>
              </w:rPr>
              <w:t>2026-09-19</w:t>
            </w:r>
          </w:p>
        </w:tc>
        <w:tc>
          <w:tcPr>
            <w:tcW w:type="dxa" w:w="2160"/>
          </w:tcPr>
          <w:p>
            <w:r>
              <w:rPr>
                <w:sz w:val="16"/>
              </w:rPr>
              <w:t>https://news.nextapple.com/entertainment/20260919/B1070984F953BCB7D08A4E40F5895907</w:t>
            </w:r>
          </w:p>
        </w:tc>
      </w:tr>
      <w:tr>
        <w:tc>
          <w:tcPr>
            <w:tcW w:type="dxa" w:w="2160"/>
          </w:tcPr>
          <w:p>
            <w:r>
              <w:rPr>
                <w:sz w:val="16"/>
              </w:rPr>
              <w:t>壹蘋新聞網</w:t>
            </w:r>
          </w:p>
        </w:tc>
        <w:tc>
          <w:tcPr>
            <w:tcW w:type="dxa" w:w="2160"/>
          </w:tcPr>
          <w:p>
            <w:r>
              <w:rPr>
                <w:sz w:val="16"/>
              </w:rPr>
              <w:t>便當高溫加熱仍食物中毒　醫曝關鍵！3重點避毒素</w:t>
            </w:r>
          </w:p>
        </w:tc>
        <w:tc>
          <w:tcPr>
            <w:tcW w:type="dxa" w:w="2160"/>
          </w:tcPr>
          <w:p>
            <w:r>
              <w:rPr>
                <w:sz w:val="16"/>
              </w:rPr>
              <w:t>2026-09-19</w:t>
            </w:r>
          </w:p>
        </w:tc>
        <w:tc>
          <w:tcPr>
            <w:tcW w:type="dxa" w:w="2160"/>
          </w:tcPr>
          <w:p>
            <w:r>
              <w:rPr>
                <w:sz w:val="16"/>
              </w:rPr>
              <w:t>https://news.nextapple.com/life/20260919/4B605941718B8D0D6FD1631F9214FB74</w:t>
            </w:r>
          </w:p>
        </w:tc>
      </w:tr>
      <w:tr>
        <w:tc>
          <w:tcPr>
            <w:tcW w:type="dxa" w:w="2160"/>
          </w:tcPr>
          <w:p>
            <w:r>
              <w:rPr>
                <w:sz w:val="16"/>
              </w:rPr>
              <w:t>壹蘋新聞網</w:t>
            </w:r>
          </w:p>
        </w:tc>
        <w:tc>
          <w:tcPr>
            <w:tcW w:type="dxa" w:w="2160"/>
          </w:tcPr>
          <w:p>
            <w:r>
              <w:rPr>
                <w:sz w:val="16"/>
              </w:rPr>
              <w:t>北市府竟發函「禁夜市攤商洋流」　律師列4點打臉！</w:t>
            </w:r>
          </w:p>
        </w:tc>
        <w:tc>
          <w:tcPr>
            <w:tcW w:type="dxa" w:w="2160"/>
          </w:tcPr>
          <w:p>
            <w:r>
              <w:rPr>
                <w:sz w:val="16"/>
              </w:rPr>
              <w:t>2026-09-19</w:t>
            </w:r>
          </w:p>
        </w:tc>
        <w:tc>
          <w:tcPr>
            <w:tcW w:type="dxa" w:w="2160"/>
          </w:tcPr>
          <w:p>
            <w:r>
              <w:rPr>
                <w:sz w:val="16"/>
              </w:rPr>
              <w:t>https://news.nextapple.com/politics/20260919/D7000DB2CB6B40ECEAB8787C937FA7DE</w:t>
            </w:r>
          </w:p>
        </w:tc>
      </w:tr>
      <w:tr>
        <w:tc>
          <w:tcPr>
            <w:tcW w:type="dxa" w:w="2160"/>
          </w:tcPr>
          <w:p>
            <w:r>
              <w:rPr>
                <w:sz w:val="16"/>
              </w:rPr>
              <w:t>壹蘋新聞網</w:t>
            </w:r>
          </w:p>
        </w:tc>
        <w:tc>
          <w:tcPr>
            <w:tcW w:type="dxa" w:w="2160"/>
          </w:tcPr>
          <w:p>
            <w:r>
              <w:rPr>
                <w:sz w:val="16"/>
              </w:rPr>
              <w:t>本周新錶｜封存美好時代的感官　格拉蘇蒂原創七零年代系列致敬時代印記</w:t>
            </w:r>
          </w:p>
        </w:tc>
        <w:tc>
          <w:tcPr>
            <w:tcW w:type="dxa" w:w="2160"/>
          </w:tcPr>
          <w:p>
            <w:r>
              <w:rPr>
                <w:sz w:val="16"/>
              </w:rPr>
              <w:t>2026-09-19</w:t>
            </w:r>
          </w:p>
        </w:tc>
        <w:tc>
          <w:tcPr>
            <w:tcW w:type="dxa" w:w="2160"/>
          </w:tcPr>
          <w:p>
            <w:r>
              <w:rPr>
                <w:sz w:val="16"/>
              </w:rPr>
              <w:t>https://news.nextapple.com/entertainment/20260919/5ACCD76B7E38E940A2C8E87E1CCD02D5</w:t>
            </w:r>
          </w:p>
        </w:tc>
      </w:tr>
      <w:tr>
        <w:tc>
          <w:tcPr>
            <w:tcW w:type="dxa" w:w="2160"/>
          </w:tcPr>
          <w:p>
            <w:r>
              <w:rPr>
                <w:sz w:val="16"/>
              </w:rPr>
              <w:t>壹蘋新聞網</w:t>
            </w:r>
          </w:p>
        </w:tc>
        <w:tc>
          <w:tcPr>
            <w:tcW w:type="dxa" w:w="2160"/>
          </w:tcPr>
          <w:p>
            <w:r>
              <w:rPr>
                <w:sz w:val="16"/>
              </w:rPr>
              <w:t>千萬元不想放銀行貶值　6旬男兩度疑遇投資詐騙</w:t>
            </w:r>
          </w:p>
        </w:tc>
        <w:tc>
          <w:tcPr>
            <w:tcW w:type="dxa" w:w="2160"/>
          </w:tcPr>
          <w:p>
            <w:r>
              <w:rPr>
                <w:sz w:val="16"/>
              </w:rPr>
              <w:t>2026-09-19</w:t>
            </w:r>
          </w:p>
        </w:tc>
        <w:tc>
          <w:tcPr>
            <w:tcW w:type="dxa" w:w="2160"/>
          </w:tcPr>
          <w:p>
            <w:r>
              <w:rPr>
                <w:sz w:val="16"/>
              </w:rPr>
              <w:t>https://news.nextapple.com/local/20260919/95E2A1C9612717C6A90E750BCA4E488B</w:t>
            </w:r>
          </w:p>
        </w:tc>
      </w:tr>
      <w:tr>
        <w:tc>
          <w:tcPr>
            <w:tcW w:type="dxa" w:w="2160"/>
          </w:tcPr>
          <w:p>
            <w:r>
              <w:rPr>
                <w:sz w:val="16"/>
              </w:rPr>
              <w:t>壹蘋新聞網</w:t>
            </w:r>
          </w:p>
        </w:tc>
        <w:tc>
          <w:tcPr>
            <w:tcW w:type="dxa" w:w="2160"/>
          </w:tcPr>
          <w:p>
            <w:r>
              <w:rPr>
                <w:sz w:val="16"/>
              </w:rPr>
              <w:t>誇張！網教旅客「破壞飛機設備」　只為討幾百元補償金</w:t>
            </w:r>
          </w:p>
        </w:tc>
        <w:tc>
          <w:tcPr>
            <w:tcW w:type="dxa" w:w="2160"/>
          </w:tcPr>
          <w:p>
            <w:r>
              <w:rPr>
                <w:sz w:val="16"/>
              </w:rPr>
              <w:t>2026-09-19</w:t>
            </w:r>
          </w:p>
        </w:tc>
        <w:tc>
          <w:tcPr>
            <w:tcW w:type="dxa" w:w="2160"/>
          </w:tcPr>
          <w:p>
            <w:r>
              <w:rPr>
                <w:sz w:val="16"/>
              </w:rPr>
              <w:t>https://news.nextapple.com/international/20260919/8DDB5F7F6C3CF35BFADD6D13410FC661</w:t>
            </w:r>
          </w:p>
        </w:tc>
      </w:tr>
      <w:tr>
        <w:tc>
          <w:tcPr>
            <w:tcW w:type="dxa" w:w="2160"/>
          </w:tcPr>
          <w:p>
            <w:r>
              <w:rPr>
                <w:sz w:val="16"/>
              </w:rPr>
              <w:t>壹蘋新聞網</w:t>
            </w:r>
          </w:p>
        </w:tc>
        <w:tc>
          <w:tcPr>
            <w:tcW w:type="dxa" w:w="2160"/>
          </w:tcPr>
          <w:p>
            <w:r>
              <w:rPr>
                <w:sz w:val="16"/>
              </w:rPr>
              <w:t>航空界奧斯卡！國航拿3項世界第一　全球首創豪經艙滿34年</w:t>
            </w:r>
          </w:p>
        </w:tc>
        <w:tc>
          <w:tcPr>
            <w:tcW w:type="dxa" w:w="2160"/>
          </w:tcPr>
          <w:p>
            <w:r>
              <w:rPr>
                <w:sz w:val="16"/>
              </w:rPr>
              <w:t>2026-09-19</w:t>
            </w:r>
          </w:p>
        </w:tc>
        <w:tc>
          <w:tcPr>
            <w:tcW w:type="dxa" w:w="2160"/>
          </w:tcPr>
          <w:p>
            <w:r>
              <w:rPr>
                <w:sz w:val="16"/>
              </w:rPr>
              <w:t>https://news.nextapple.com/life/20260919/44FED230AFF337B9C0B47F2FE1A8F9D9</w:t>
            </w:r>
          </w:p>
        </w:tc>
      </w:tr>
      <w:tr>
        <w:tc>
          <w:tcPr>
            <w:tcW w:type="dxa" w:w="2160"/>
          </w:tcPr>
          <w:p>
            <w:r>
              <w:rPr>
                <w:sz w:val="16"/>
              </w:rPr>
              <w:t>壹蘋新聞網</w:t>
            </w:r>
          </w:p>
        </w:tc>
        <w:tc>
          <w:tcPr>
            <w:tcW w:type="dxa" w:w="2160"/>
          </w:tcPr>
          <w:p>
            <w:r>
              <w:rPr>
                <w:sz w:val="16"/>
              </w:rPr>
              <w:t>沈伯洋竟不支薪在北大任教　網驚：比小豬還會管理時間</w:t>
            </w:r>
          </w:p>
        </w:tc>
        <w:tc>
          <w:tcPr>
            <w:tcW w:type="dxa" w:w="2160"/>
          </w:tcPr>
          <w:p>
            <w:r>
              <w:rPr>
                <w:sz w:val="16"/>
              </w:rPr>
              <w:t>2026-09-19</w:t>
            </w:r>
          </w:p>
        </w:tc>
        <w:tc>
          <w:tcPr>
            <w:tcW w:type="dxa" w:w="2160"/>
          </w:tcPr>
          <w:p>
            <w:r>
              <w:rPr>
                <w:sz w:val="16"/>
              </w:rPr>
              <w:t>https://news.nextapple.com/politics/20260919/BB501DCB363C332FF403881290EAE04F</w:t>
            </w:r>
          </w:p>
        </w:tc>
      </w:tr>
      <w:tr>
        <w:tc>
          <w:tcPr>
            <w:tcW w:type="dxa" w:w="2160"/>
          </w:tcPr>
          <w:p>
            <w:r>
              <w:rPr>
                <w:sz w:val="16"/>
              </w:rPr>
              <w:t>壹蘋新聞網</w:t>
            </w:r>
          </w:p>
        </w:tc>
        <w:tc>
          <w:tcPr>
            <w:tcW w:type="dxa" w:w="2160"/>
          </w:tcPr>
          <w:p>
            <w:r>
              <w:rPr>
                <w:sz w:val="16"/>
              </w:rPr>
              <w:t>正妹陪聊3年得不到信任　改秀「睡衣照」立即騙走工程師199萬</w:t>
            </w:r>
          </w:p>
        </w:tc>
        <w:tc>
          <w:tcPr>
            <w:tcW w:type="dxa" w:w="2160"/>
          </w:tcPr>
          <w:p>
            <w:r>
              <w:rPr>
                <w:sz w:val="16"/>
              </w:rPr>
              <w:t>2026-09-19</w:t>
            </w:r>
          </w:p>
        </w:tc>
        <w:tc>
          <w:tcPr>
            <w:tcW w:type="dxa" w:w="2160"/>
          </w:tcPr>
          <w:p>
            <w:r>
              <w:rPr>
                <w:sz w:val="16"/>
              </w:rPr>
              <w:t>https://news.nextapple.com/international/20260919/1C44848F77E1CE8C5FABCB0EAB35DE66</w:t>
            </w:r>
          </w:p>
        </w:tc>
      </w:tr>
      <w:tr>
        <w:tc>
          <w:tcPr>
            <w:tcW w:type="dxa" w:w="2160"/>
          </w:tcPr>
          <w:p>
            <w:r>
              <w:rPr>
                <w:sz w:val="16"/>
              </w:rPr>
              <w:t>壹蘋新聞網</w:t>
            </w:r>
          </w:p>
        </w:tc>
        <w:tc>
          <w:tcPr>
            <w:tcW w:type="dxa" w:w="2160"/>
          </w:tcPr>
          <w:p>
            <w:r>
              <w:rPr>
                <w:sz w:val="16"/>
              </w:rPr>
              <w:t>曾來台拍《超人爸爸》！高志鎔被爆欠91萬贍養費　反控前妻阻撓見兒</w:t>
            </w:r>
          </w:p>
        </w:tc>
        <w:tc>
          <w:tcPr>
            <w:tcW w:type="dxa" w:w="2160"/>
          </w:tcPr>
          <w:p>
            <w:r>
              <w:rPr>
                <w:sz w:val="16"/>
              </w:rPr>
              <w:t>2026-09-19</w:t>
            </w:r>
          </w:p>
        </w:tc>
        <w:tc>
          <w:tcPr>
            <w:tcW w:type="dxa" w:w="2160"/>
          </w:tcPr>
          <w:p>
            <w:r>
              <w:rPr>
                <w:sz w:val="16"/>
              </w:rPr>
              <w:t>https://news.nextapple.com/entertainment/20260919/38973FDFD9C9CC777DE0CC957FC35901</w:t>
            </w:r>
          </w:p>
        </w:tc>
      </w:tr>
      <w:tr>
        <w:tc>
          <w:tcPr>
            <w:tcW w:type="dxa" w:w="2160"/>
          </w:tcPr>
          <w:p>
            <w:r>
              <w:rPr>
                <w:sz w:val="16"/>
              </w:rPr>
              <w:t>壹蘋新聞網</w:t>
            </w:r>
          </w:p>
        </w:tc>
        <w:tc>
          <w:tcPr>
            <w:tcW w:type="dxa" w:w="2160"/>
          </w:tcPr>
          <w:p>
            <w:r>
              <w:rPr>
                <w:sz w:val="16"/>
              </w:rPr>
              <w:t>男勒斃女友「行李箱裝屍」畫面曝光！開車南下回公司「冰存」</w:t>
            </w:r>
          </w:p>
        </w:tc>
        <w:tc>
          <w:tcPr>
            <w:tcW w:type="dxa" w:w="2160"/>
          </w:tcPr>
          <w:p>
            <w:r>
              <w:rPr>
                <w:sz w:val="16"/>
              </w:rPr>
              <w:t>2026-09-19</w:t>
            </w:r>
          </w:p>
        </w:tc>
        <w:tc>
          <w:tcPr>
            <w:tcW w:type="dxa" w:w="2160"/>
          </w:tcPr>
          <w:p>
            <w:r>
              <w:rPr>
                <w:sz w:val="16"/>
              </w:rPr>
              <w:t>https://news.nextapple.com/local/20260919/23292028F1FDC4FFD737EDACAA16775E</w:t>
            </w:r>
          </w:p>
        </w:tc>
      </w:tr>
      <w:tr>
        <w:tc>
          <w:tcPr>
            <w:tcW w:type="dxa" w:w="2160"/>
          </w:tcPr>
          <w:p>
            <w:r>
              <w:rPr>
                <w:sz w:val="16"/>
              </w:rPr>
              <w:t>壹蘋新聞網</w:t>
            </w:r>
          </w:p>
        </w:tc>
        <w:tc>
          <w:tcPr>
            <w:tcW w:type="dxa" w:w="2160"/>
          </w:tcPr>
          <w:p>
            <w:r>
              <w:rPr>
                <w:sz w:val="16"/>
              </w:rPr>
              <w:t>率隊參訪鄭南榕基金會　調查局長陳白立：深化自由民主人權價值觀</w:t>
            </w:r>
          </w:p>
        </w:tc>
        <w:tc>
          <w:tcPr>
            <w:tcW w:type="dxa" w:w="2160"/>
          </w:tcPr>
          <w:p>
            <w:r>
              <w:rPr>
                <w:sz w:val="16"/>
              </w:rPr>
              <w:t>2026-09-19</w:t>
            </w:r>
          </w:p>
        </w:tc>
        <w:tc>
          <w:tcPr>
            <w:tcW w:type="dxa" w:w="2160"/>
          </w:tcPr>
          <w:p>
            <w:r>
              <w:rPr>
                <w:sz w:val="16"/>
              </w:rPr>
              <w:t>https://news.nextapple.com/local/20260919/4A3A4771CD43F509815D5CE16FFF599B</w:t>
            </w:r>
          </w:p>
        </w:tc>
      </w:tr>
      <w:tr>
        <w:tc>
          <w:tcPr>
            <w:tcW w:type="dxa" w:w="2160"/>
          </w:tcPr>
          <w:p>
            <w:r>
              <w:rPr>
                <w:sz w:val="16"/>
              </w:rPr>
              <w:t>壹蘋新聞網</w:t>
            </w:r>
          </w:p>
        </w:tc>
        <w:tc>
          <w:tcPr>
            <w:tcW w:type="dxa" w:w="2160"/>
          </w:tcPr>
          <w:p>
            <w:r>
              <w:rPr>
                <w:sz w:val="16"/>
              </w:rPr>
              <w:t>台灣大跨足遊戲開發！《電鋸甜心2》東京電玩展首度亮相</w:t>
            </w:r>
          </w:p>
        </w:tc>
        <w:tc>
          <w:tcPr>
            <w:tcW w:type="dxa" w:w="2160"/>
          </w:tcPr>
          <w:p>
            <w:r>
              <w:rPr>
                <w:sz w:val="16"/>
              </w:rPr>
              <w:t>2026-09-19</w:t>
            </w:r>
          </w:p>
        </w:tc>
        <w:tc>
          <w:tcPr>
            <w:tcW w:type="dxa" w:w="2160"/>
          </w:tcPr>
          <w:p>
            <w:r>
              <w:rPr>
                <w:sz w:val="16"/>
              </w:rPr>
              <w:t>https://news.nextapple.com/aitech/20260919/2BB086007BD20DCFC732F9D37A9EBAA3</w:t>
            </w:r>
          </w:p>
        </w:tc>
      </w:tr>
      <w:tr>
        <w:tc>
          <w:tcPr>
            <w:tcW w:type="dxa" w:w="2160"/>
          </w:tcPr>
          <w:p>
            <w:r>
              <w:rPr>
                <w:sz w:val="16"/>
              </w:rPr>
              <w:t>壹蘋新聞網</w:t>
            </w:r>
          </w:p>
        </w:tc>
        <w:tc>
          <w:tcPr>
            <w:tcW w:type="dxa" w:w="2160"/>
          </w:tcPr>
          <w:p>
            <w:r>
              <w:rPr>
                <w:sz w:val="16"/>
              </w:rPr>
              <w:t>免費吃20顆鍋貼！4超商優惠一次看　全品項咖啡第2件半價</w:t>
            </w:r>
          </w:p>
        </w:tc>
        <w:tc>
          <w:tcPr>
            <w:tcW w:type="dxa" w:w="2160"/>
          </w:tcPr>
          <w:p>
            <w:r>
              <w:rPr>
                <w:sz w:val="16"/>
              </w:rPr>
              <w:t>2026-09-19</w:t>
            </w:r>
          </w:p>
        </w:tc>
        <w:tc>
          <w:tcPr>
            <w:tcW w:type="dxa" w:w="2160"/>
          </w:tcPr>
          <w:p>
            <w:r>
              <w:rPr>
                <w:sz w:val="16"/>
              </w:rPr>
              <w:t>https://news.nextapple.com/life/20260919/D7CA7D5AEF7C5A1004C53DAB19DC66C7</w:t>
            </w:r>
          </w:p>
        </w:tc>
      </w:tr>
      <w:tr>
        <w:tc>
          <w:tcPr>
            <w:tcW w:type="dxa" w:w="2160"/>
          </w:tcPr>
          <w:p>
            <w:r>
              <w:rPr>
                <w:sz w:val="16"/>
              </w:rPr>
              <w:t>壹蘋新聞網</w:t>
            </w:r>
          </w:p>
        </w:tc>
        <w:tc>
          <w:tcPr>
            <w:tcW w:type="dxa" w:w="2160"/>
          </w:tcPr>
          <w:p>
            <w:r>
              <w:rPr>
                <w:sz w:val="16"/>
              </w:rPr>
              <w:t>柯志恩鳳山首場大造勢破2萬人　王金平曝「撩下去」3大原因</w:t>
            </w:r>
          </w:p>
        </w:tc>
        <w:tc>
          <w:tcPr>
            <w:tcW w:type="dxa" w:w="2160"/>
          </w:tcPr>
          <w:p>
            <w:r>
              <w:rPr>
                <w:sz w:val="16"/>
              </w:rPr>
              <w:t>2026-09-19</w:t>
            </w:r>
          </w:p>
        </w:tc>
        <w:tc>
          <w:tcPr>
            <w:tcW w:type="dxa" w:w="2160"/>
          </w:tcPr>
          <w:p>
            <w:r>
              <w:rPr>
                <w:sz w:val="16"/>
              </w:rPr>
              <w:t>https://news.nextapple.com/politics/20260919/B2312EE29DD281BE8E298915CBC379C9</w:t>
            </w:r>
          </w:p>
        </w:tc>
      </w:tr>
      <w:tr>
        <w:tc>
          <w:tcPr>
            <w:tcW w:type="dxa" w:w="2160"/>
          </w:tcPr>
          <w:p>
            <w:r>
              <w:rPr>
                <w:sz w:val="16"/>
              </w:rPr>
              <w:t>壹蘋新聞網</w:t>
            </w:r>
          </w:p>
        </w:tc>
        <w:tc>
          <w:tcPr>
            <w:tcW w:type="dxa" w:w="2160"/>
          </w:tcPr>
          <w:p>
            <w:r>
              <w:rPr>
                <w:sz w:val="16"/>
              </w:rPr>
              <w:t>防堵張俊傑偷渡　台東海巡綠島查獲通緝犯</w:t>
            </w:r>
          </w:p>
        </w:tc>
        <w:tc>
          <w:tcPr>
            <w:tcW w:type="dxa" w:w="2160"/>
          </w:tcPr>
          <w:p>
            <w:r>
              <w:rPr>
                <w:sz w:val="16"/>
              </w:rPr>
              <w:t>2026-09-19</w:t>
            </w:r>
          </w:p>
        </w:tc>
        <w:tc>
          <w:tcPr>
            <w:tcW w:type="dxa" w:w="2160"/>
          </w:tcPr>
          <w:p>
            <w:r>
              <w:rPr>
                <w:sz w:val="16"/>
              </w:rPr>
              <w:t>https://news.nextapple.com/local/20260919/DD5F1E210B95F9B53AB056828544F6F3</w:t>
            </w:r>
          </w:p>
        </w:tc>
      </w:tr>
      <w:tr>
        <w:tc>
          <w:tcPr>
            <w:tcW w:type="dxa" w:w="2160"/>
          </w:tcPr>
          <w:p>
            <w:r>
              <w:rPr>
                <w:sz w:val="16"/>
              </w:rPr>
              <w:t>壹蘋新聞網</w:t>
            </w:r>
          </w:p>
        </w:tc>
        <w:tc>
          <w:tcPr>
            <w:tcW w:type="dxa" w:w="2160"/>
          </w:tcPr>
          <w:p>
            <w:r>
              <w:rPr>
                <w:sz w:val="16"/>
              </w:rPr>
              <w:t>台灣2航空殺進全球前13！星宇升「五星」奪最乾淨客艙　長榮豪經艙世界第一</w:t>
            </w:r>
          </w:p>
        </w:tc>
        <w:tc>
          <w:tcPr>
            <w:tcW w:type="dxa" w:w="2160"/>
          </w:tcPr>
          <w:p>
            <w:r>
              <w:rPr>
                <w:sz w:val="16"/>
              </w:rPr>
              <w:t>2026-09-19</w:t>
            </w:r>
          </w:p>
        </w:tc>
        <w:tc>
          <w:tcPr>
            <w:tcW w:type="dxa" w:w="2160"/>
          </w:tcPr>
          <w:p>
            <w:r>
              <w:rPr>
                <w:sz w:val="16"/>
              </w:rPr>
              <w:t>https://news.nextapple.com/international/20260919/EE4D6E8D14D515C3DD0FB3047FEE93BF</w:t>
            </w:r>
          </w:p>
        </w:tc>
      </w:tr>
      <w:tr>
        <w:tc>
          <w:tcPr>
            <w:tcW w:type="dxa" w:w="2160"/>
          </w:tcPr>
          <w:p>
            <w:r>
              <w:rPr>
                <w:sz w:val="16"/>
              </w:rPr>
              <w:t>壹蘋新聞網</w:t>
            </w:r>
          </w:p>
        </w:tc>
        <w:tc>
          <w:tcPr>
            <w:tcW w:type="dxa" w:w="2160"/>
          </w:tcPr>
          <w:p>
            <w:r>
              <w:rPr>
                <w:sz w:val="16"/>
              </w:rPr>
              <w:t>肉粽店驚見「大包小包住騎樓」　婦人霸桌近1周！警找家屬帶回</w:t>
            </w:r>
          </w:p>
        </w:tc>
        <w:tc>
          <w:tcPr>
            <w:tcW w:type="dxa" w:w="2160"/>
          </w:tcPr>
          <w:p>
            <w:r>
              <w:rPr>
                <w:sz w:val="16"/>
              </w:rPr>
              <w:t>2026-09-19</w:t>
            </w:r>
          </w:p>
        </w:tc>
        <w:tc>
          <w:tcPr>
            <w:tcW w:type="dxa" w:w="2160"/>
          </w:tcPr>
          <w:p>
            <w:r>
              <w:rPr>
                <w:sz w:val="16"/>
              </w:rPr>
              <w:t>https://news.nextapple.com/local/20260919/BF1C7FA2949CDB6FED3BA30C8F91A82E</w:t>
            </w:r>
          </w:p>
        </w:tc>
      </w:tr>
      <w:tr>
        <w:tc>
          <w:tcPr>
            <w:tcW w:type="dxa" w:w="2160"/>
          </w:tcPr>
          <w:p>
            <w:r>
              <w:rPr>
                <w:sz w:val="16"/>
              </w:rPr>
              <w:t>壹蘋新聞網</w:t>
            </w:r>
          </w:p>
        </w:tc>
        <w:tc>
          <w:tcPr>
            <w:tcW w:type="dxa" w:w="2160"/>
          </w:tcPr>
          <w:p>
            <w:r>
              <w:rPr>
                <w:sz w:val="16"/>
              </w:rPr>
              <w:t>隋棠老公引進韓國烤肉餐廳爆房租糾紛　 Tony置身事外有原因</w:t>
            </w:r>
          </w:p>
        </w:tc>
        <w:tc>
          <w:tcPr>
            <w:tcW w:type="dxa" w:w="2160"/>
          </w:tcPr>
          <w:p>
            <w:r>
              <w:rPr>
                <w:sz w:val="16"/>
              </w:rPr>
              <w:t>2026-09-19</w:t>
            </w:r>
          </w:p>
        </w:tc>
        <w:tc>
          <w:tcPr>
            <w:tcW w:type="dxa" w:w="2160"/>
          </w:tcPr>
          <w:p>
            <w:r>
              <w:rPr>
                <w:sz w:val="16"/>
              </w:rPr>
              <w:t>https://news.nextapple.com/entertainment/20260919/B68BD5241493BC1627BAA9853C9626F4</w:t>
            </w:r>
          </w:p>
        </w:tc>
      </w:tr>
      <w:tr>
        <w:tc>
          <w:tcPr>
            <w:tcW w:type="dxa" w:w="2160"/>
          </w:tcPr>
          <w:p>
            <w:r>
              <w:rPr>
                <w:sz w:val="16"/>
              </w:rPr>
              <w:t>壹蘋新聞網</w:t>
            </w:r>
          </w:p>
        </w:tc>
        <w:tc>
          <w:tcPr>
            <w:tcW w:type="dxa" w:w="2160"/>
          </w:tcPr>
          <w:p>
            <w:r>
              <w:rPr>
                <w:sz w:val="16"/>
              </w:rPr>
              <w:t>黃仁勳：台灣是全球AI核心　「科技生態系成就輝達」</w:t>
            </w:r>
          </w:p>
        </w:tc>
        <w:tc>
          <w:tcPr>
            <w:tcW w:type="dxa" w:w="2160"/>
          </w:tcPr>
          <w:p>
            <w:r>
              <w:rPr>
                <w:sz w:val="16"/>
              </w:rPr>
              <w:t>2026-09-19</w:t>
            </w:r>
          </w:p>
        </w:tc>
        <w:tc>
          <w:tcPr>
            <w:tcW w:type="dxa" w:w="2160"/>
          </w:tcPr>
          <w:p>
            <w:r>
              <w:rPr>
                <w:sz w:val="16"/>
              </w:rPr>
              <w:t>https://news.nextapple.com/finance/20260919/C1088B2B00AE4C1E8DA0FEFC8CD77143</w:t>
            </w:r>
          </w:p>
        </w:tc>
      </w:tr>
      <w:tr>
        <w:tc>
          <w:tcPr>
            <w:tcW w:type="dxa" w:w="2160"/>
          </w:tcPr>
          <w:p>
            <w:r>
              <w:rPr>
                <w:sz w:val="16"/>
              </w:rPr>
              <w:t>壹蘋新聞網</w:t>
            </w:r>
          </w:p>
        </w:tc>
        <w:tc>
          <w:tcPr>
            <w:tcW w:type="dxa" w:w="2160"/>
          </w:tcPr>
          <w:p>
            <w:r>
              <w:rPr>
                <w:sz w:val="16"/>
              </w:rPr>
              <w:t>西門町「屍箱案」兇手疑早預謀　冰櫃藏屍6天無人發現</w:t>
            </w:r>
          </w:p>
        </w:tc>
        <w:tc>
          <w:tcPr>
            <w:tcW w:type="dxa" w:w="2160"/>
          </w:tcPr>
          <w:p>
            <w:r>
              <w:rPr>
                <w:sz w:val="16"/>
              </w:rPr>
              <w:t>2026-09-19</w:t>
            </w:r>
          </w:p>
        </w:tc>
        <w:tc>
          <w:tcPr>
            <w:tcW w:type="dxa" w:w="2160"/>
          </w:tcPr>
          <w:p>
            <w:r>
              <w:rPr>
                <w:sz w:val="16"/>
              </w:rPr>
              <w:t>https://news.nextapple.com/local/20260919/9D70FE5F1031073AD5B80016B170496B</w:t>
            </w:r>
          </w:p>
        </w:tc>
      </w:tr>
      <w:tr>
        <w:tc>
          <w:tcPr>
            <w:tcW w:type="dxa" w:w="2160"/>
          </w:tcPr>
          <w:p>
            <w:r>
              <w:rPr>
                <w:sz w:val="16"/>
              </w:rPr>
              <w:t>壹蘋新聞網</w:t>
            </w:r>
          </w:p>
        </w:tc>
        <w:tc>
          <w:tcPr>
            <w:tcW w:type="dxa" w:w="2160"/>
          </w:tcPr>
          <w:p>
            <w:r>
              <w:rPr>
                <w:sz w:val="16"/>
              </w:rPr>
              <w:t>AI又失控？Gemini 自己「猜密碼」駭進3家公司！最後竟自己停手</w:t>
            </w:r>
          </w:p>
        </w:tc>
        <w:tc>
          <w:tcPr>
            <w:tcW w:type="dxa" w:w="2160"/>
          </w:tcPr>
          <w:p>
            <w:r>
              <w:rPr>
                <w:sz w:val="16"/>
              </w:rPr>
              <w:t>2026-09-19</w:t>
            </w:r>
          </w:p>
        </w:tc>
        <w:tc>
          <w:tcPr>
            <w:tcW w:type="dxa" w:w="2160"/>
          </w:tcPr>
          <w:p>
            <w:r>
              <w:rPr>
                <w:sz w:val="16"/>
              </w:rPr>
              <w:t>https://news.nextapple.com/international/20260919/5EDB4FDBA9B67D2971CDD63E05C5086A</w:t>
            </w:r>
          </w:p>
        </w:tc>
      </w:tr>
      <w:tr>
        <w:tc>
          <w:tcPr>
            <w:tcW w:type="dxa" w:w="2160"/>
          </w:tcPr>
          <w:p>
            <w:r>
              <w:rPr>
                <w:sz w:val="16"/>
              </w:rPr>
              <w:t>壹蘋新聞網</w:t>
            </w:r>
          </w:p>
        </w:tc>
        <w:tc>
          <w:tcPr>
            <w:tcW w:type="dxa" w:w="2160"/>
          </w:tcPr>
          <w:p>
            <w:r>
              <w:rPr>
                <w:sz w:val="16"/>
              </w:rPr>
              <w:t>柯志恩鳳山造勢湧3萬人！蔣萬安、李四川合體助陣　喊「大風起高雄」</w:t>
            </w:r>
          </w:p>
        </w:tc>
        <w:tc>
          <w:tcPr>
            <w:tcW w:type="dxa" w:w="2160"/>
          </w:tcPr>
          <w:p>
            <w:r>
              <w:rPr>
                <w:sz w:val="16"/>
              </w:rPr>
              <w:t>2026-09-19</w:t>
            </w:r>
          </w:p>
        </w:tc>
        <w:tc>
          <w:tcPr>
            <w:tcW w:type="dxa" w:w="2160"/>
          </w:tcPr>
          <w:p>
            <w:r>
              <w:rPr>
                <w:sz w:val="16"/>
              </w:rPr>
              <w:t>https://news.nextapple.com/politics/20260919/437D2F159CA81C18CC447D36B1FB8C59</w:t>
            </w:r>
          </w:p>
        </w:tc>
      </w:tr>
      <w:tr>
        <w:tc>
          <w:tcPr>
            <w:tcW w:type="dxa" w:w="2160"/>
          </w:tcPr>
          <w:p>
            <w:r>
              <w:rPr>
                <w:sz w:val="16"/>
              </w:rPr>
              <w:t>壹蘋新聞網</w:t>
            </w:r>
          </w:p>
        </w:tc>
        <w:tc>
          <w:tcPr>
            <w:tcW w:type="dxa" w:w="2160"/>
          </w:tcPr>
          <w:p>
            <w:r>
              <w:rPr>
                <w:sz w:val="16"/>
              </w:rPr>
              <w:t>直擊｜INFINITE林口放送「原味衛生紙」！狂秀腹肌被爆一起洗澡</w:t>
            </w:r>
          </w:p>
        </w:tc>
        <w:tc>
          <w:tcPr>
            <w:tcW w:type="dxa" w:w="2160"/>
          </w:tcPr>
          <w:p>
            <w:r>
              <w:rPr>
                <w:sz w:val="16"/>
              </w:rPr>
              <w:t>2026-09-19</w:t>
            </w:r>
          </w:p>
        </w:tc>
        <w:tc>
          <w:tcPr>
            <w:tcW w:type="dxa" w:w="2160"/>
          </w:tcPr>
          <w:p>
            <w:r>
              <w:rPr>
                <w:sz w:val="16"/>
              </w:rPr>
              <w:t>https://news.nextapple.com/entertainment/20260919/1D0BCC025A857C074EF6D71DB30BAE48</w:t>
            </w:r>
          </w:p>
        </w:tc>
      </w:tr>
      <w:tr>
        <w:tc>
          <w:tcPr>
            <w:tcW w:type="dxa" w:w="2160"/>
          </w:tcPr>
          <w:p>
            <w:r>
              <w:rPr>
                <w:sz w:val="16"/>
              </w:rPr>
              <w:t>壹蘋新聞網</w:t>
            </w:r>
          </w:p>
        </w:tc>
        <w:tc>
          <w:tcPr>
            <w:tcW w:type="dxa" w:w="2160"/>
          </w:tcPr>
          <w:p>
            <w:r>
              <w:rPr>
                <w:sz w:val="16"/>
              </w:rPr>
              <w:t>Karina代言鞋子廣告挨批種族歧視！Converse認錯火速下架</w:t>
            </w:r>
          </w:p>
        </w:tc>
        <w:tc>
          <w:tcPr>
            <w:tcW w:type="dxa" w:w="2160"/>
          </w:tcPr>
          <w:p>
            <w:r>
              <w:rPr>
                <w:sz w:val="16"/>
              </w:rPr>
              <w:t>2026-09-19</w:t>
            </w:r>
          </w:p>
        </w:tc>
        <w:tc>
          <w:tcPr>
            <w:tcW w:type="dxa" w:w="2160"/>
          </w:tcPr>
          <w:p>
            <w:r>
              <w:rPr>
                <w:sz w:val="16"/>
              </w:rPr>
              <w:t>https://news.nextapple.com/entertainment/20260919/0A38BBBADE1266B339D6ADED3FBA9525</w:t>
            </w:r>
          </w:p>
        </w:tc>
      </w:tr>
      <w:tr>
        <w:tc>
          <w:tcPr>
            <w:tcW w:type="dxa" w:w="2160"/>
          </w:tcPr>
          <w:p>
            <w:r>
              <w:rPr>
                <w:sz w:val="16"/>
              </w:rPr>
              <w:t>壹蘋新聞網</w:t>
            </w:r>
          </w:p>
        </w:tc>
        <w:tc>
          <w:tcPr>
            <w:tcW w:type="dxa" w:w="2160"/>
          </w:tcPr>
          <w:p>
            <w:r>
              <w:rPr>
                <w:sz w:val="16"/>
              </w:rPr>
              <w:t>樂透開獎！20260919今彩539、39樂合彩、三星彩、四星彩獎號出爐</w:t>
            </w:r>
          </w:p>
        </w:tc>
        <w:tc>
          <w:tcPr>
            <w:tcW w:type="dxa" w:w="2160"/>
          </w:tcPr>
          <w:p>
            <w:r>
              <w:rPr>
                <w:sz w:val="16"/>
              </w:rPr>
              <w:t>2026-09-19</w:t>
            </w:r>
          </w:p>
        </w:tc>
        <w:tc>
          <w:tcPr>
            <w:tcW w:type="dxa" w:w="2160"/>
          </w:tcPr>
          <w:p>
            <w:r>
              <w:rPr>
                <w:sz w:val="16"/>
              </w:rPr>
              <w:t>https://news.nextapple.com/life/20260919/E6E3507997EFA881630086CCADFAE16B</w:t>
            </w:r>
          </w:p>
        </w:tc>
      </w:tr>
      <w:tr>
        <w:tc>
          <w:tcPr>
            <w:tcW w:type="dxa" w:w="2160"/>
          </w:tcPr>
          <w:p>
            <w:r>
              <w:rPr>
                <w:sz w:val="16"/>
              </w:rPr>
              <w:t>壹蘋新聞網</w:t>
            </w:r>
          </w:p>
        </w:tc>
        <w:tc>
          <w:tcPr>
            <w:tcW w:type="dxa" w:w="2160"/>
          </w:tcPr>
          <w:p>
            <w:r>
              <w:rPr>
                <w:sz w:val="16"/>
              </w:rPr>
              <w:t>談新竹縣選舉　楊文科：國民黨現在更重要的是先團結自己</w:t>
            </w:r>
          </w:p>
        </w:tc>
        <w:tc>
          <w:tcPr>
            <w:tcW w:type="dxa" w:w="2160"/>
          </w:tcPr>
          <w:p>
            <w:r>
              <w:rPr>
                <w:sz w:val="16"/>
              </w:rPr>
              <w:t>2026-09-19</w:t>
            </w:r>
          </w:p>
        </w:tc>
        <w:tc>
          <w:tcPr>
            <w:tcW w:type="dxa" w:w="2160"/>
          </w:tcPr>
          <w:p>
            <w:r>
              <w:rPr>
                <w:sz w:val="16"/>
              </w:rPr>
              <w:t>https://news.nextapple.com/politics/20260919/BFEA91970A0CB229044C44F42F94B159</w:t>
            </w:r>
          </w:p>
        </w:tc>
      </w:tr>
      <w:tr>
        <w:tc>
          <w:tcPr>
            <w:tcW w:type="dxa" w:w="2160"/>
          </w:tcPr>
          <w:p>
            <w:r>
              <w:rPr>
                <w:sz w:val="16"/>
              </w:rPr>
              <w:t>壹蘋新聞網</w:t>
            </w:r>
          </w:p>
        </w:tc>
        <w:tc>
          <w:tcPr>
            <w:tcW w:type="dxa" w:w="2160"/>
          </w:tcPr>
          <w:p>
            <w:r>
              <w:rPr>
                <w:sz w:val="16"/>
              </w:rPr>
              <w:t>中秋前送暖！板橋近萬戶弱勢家庭領愛心米　每戶15公斤減輕生活負擔</w:t>
            </w:r>
          </w:p>
        </w:tc>
        <w:tc>
          <w:tcPr>
            <w:tcW w:type="dxa" w:w="2160"/>
          </w:tcPr>
          <w:p>
            <w:r>
              <w:rPr>
                <w:sz w:val="16"/>
              </w:rPr>
              <w:t>2026-09-19</w:t>
            </w:r>
          </w:p>
        </w:tc>
        <w:tc>
          <w:tcPr>
            <w:tcW w:type="dxa" w:w="2160"/>
          </w:tcPr>
          <w:p>
            <w:r>
              <w:rPr>
                <w:sz w:val="16"/>
              </w:rPr>
              <w:t>https://news.nextapple.com/life/20260919/4A03F67B3DDC5F2E4D3C7E8864687257</w:t>
            </w:r>
          </w:p>
        </w:tc>
      </w:tr>
      <w:tr>
        <w:tc>
          <w:tcPr>
            <w:tcW w:type="dxa" w:w="2160"/>
          </w:tcPr>
          <w:p>
            <w:r>
              <w:rPr>
                <w:sz w:val="16"/>
              </w:rPr>
              <w:t>壹蘋新聞網</w:t>
            </w:r>
          </w:p>
        </w:tc>
        <w:tc>
          <w:tcPr>
            <w:tcW w:type="dxa" w:w="2160"/>
          </w:tcPr>
          <w:p>
            <w:r>
              <w:rPr>
                <w:sz w:val="16"/>
              </w:rPr>
              <w:t>巴菲特又神了？26年前買電力公司現吃AI紅利　「無聊投資」成大贏家</w:t>
            </w:r>
          </w:p>
        </w:tc>
        <w:tc>
          <w:tcPr>
            <w:tcW w:type="dxa" w:w="2160"/>
          </w:tcPr>
          <w:p>
            <w:r>
              <w:rPr>
                <w:sz w:val="16"/>
              </w:rPr>
              <w:t>2026-09-19</w:t>
            </w:r>
          </w:p>
        </w:tc>
        <w:tc>
          <w:tcPr>
            <w:tcW w:type="dxa" w:w="2160"/>
          </w:tcPr>
          <w:p>
            <w:r>
              <w:rPr>
                <w:sz w:val="16"/>
              </w:rPr>
              <w:t>https://news.nextapple.com/international/20260919/823D027E87F6AAC34C87F413763AD0D3</w:t>
            </w:r>
          </w:p>
        </w:tc>
      </w:tr>
      <w:tr>
        <w:tc>
          <w:tcPr>
            <w:tcW w:type="dxa" w:w="2160"/>
          </w:tcPr>
          <w:p>
            <w:r>
              <w:rPr>
                <w:sz w:val="16"/>
              </w:rPr>
              <w:t>壹蘋新聞網</w:t>
            </w:r>
          </w:p>
        </w:tc>
        <w:tc>
          <w:tcPr>
            <w:tcW w:type="dxa" w:w="2160"/>
          </w:tcPr>
          <w:p>
            <w:r>
              <w:rPr>
                <w:sz w:val="16"/>
              </w:rPr>
              <w:t>影片｜下學校樓梯「正面撲倒」　9歲女童重摔喪命</w:t>
            </w:r>
          </w:p>
        </w:tc>
        <w:tc>
          <w:tcPr>
            <w:tcW w:type="dxa" w:w="2160"/>
          </w:tcPr>
          <w:p>
            <w:r>
              <w:rPr>
                <w:sz w:val="16"/>
              </w:rPr>
              <w:t>2026-09-20</w:t>
            </w:r>
          </w:p>
        </w:tc>
        <w:tc>
          <w:tcPr>
            <w:tcW w:type="dxa" w:w="2160"/>
          </w:tcPr>
          <w:p>
            <w:r>
              <w:rPr>
                <w:sz w:val="16"/>
              </w:rPr>
              <w:t>https://news.nextapple.com/international/20260920/9E17B56840DCCA67500EC4F94A61B526</w:t>
            </w:r>
          </w:p>
        </w:tc>
      </w:tr>
      <w:tr>
        <w:tc>
          <w:tcPr>
            <w:tcW w:type="dxa" w:w="2160"/>
          </w:tcPr>
          <w:p>
            <w:r>
              <w:rPr>
                <w:sz w:val="16"/>
              </w:rPr>
              <w:t>壹蘋新聞網</w:t>
            </w:r>
          </w:p>
        </w:tc>
        <w:tc>
          <w:tcPr>
            <w:tcW w:type="dxa" w:w="2160"/>
          </w:tcPr>
          <w:p>
            <w:r>
              <w:rPr>
                <w:sz w:val="16"/>
              </w:rPr>
              <w:t>全台首輛寶可夢30週年列車！台鐵下週起運行時間快看</w:t>
            </w:r>
          </w:p>
        </w:tc>
        <w:tc>
          <w:tcPr>
            <w:tcW w:type="dxa" w:w="2160"/>
          </w:tcPr>
          <w:p>
            <w:r>
              <w:rPr>
                <w:sz w:val="16"/>
              </w:rPr>
              <w:t>2026-09-20</w:t>
            </w:r>
          </w:p>
        </w:tc>
        <w:tc>
          <w:tcPr>
            <w:tcW w:type="dxa" w:w="2160"/>
          </w:tcPr>
          <w:p>
            <w:r>
              <w:rPr>
                <w:sz w:val="16"/>
              </w:rPr>
              <w:t>https://news.nextapple.com/life/20260920/AD22B04E8E61ED0CB42DA5FE463F30AC</w:t>
            </w:r>
          </w:p>
        </w:tc>
      </w:tr>
      <w:tr>
        <w:tc>
          <w:tcPr>
            <w:tcW w:type="dxa" w:w="2160"/>
          </w:tcPr>
          <w:p>
            <w:r>
              <w:rPr>
                <w:sz w:val="16"/>
              </w:rPr>
              <w:t>壹蘋新聞網</w:t>
            </w:r>
          </w:p>
        </w:tc>
        <w:tc>
          <w:tcPr>
            <w:tcW w:type="dxa" w:w="2160"/>
          </w:tcPr>
          <w:p>
            <w:r>
              <w:rPr>
                <w:sz w:val="16"/>
              </w:rPr>
              <w:t>電價暫緩調漲　蘇巧慧籲藍白速審追加預算</w:t>
            </w:r>
          </w:p>
        </w:tc>
        <w:tc>
          <w:tcPr>
            <w:tcW w:type="dxa" w:w="2160"/>
          </w:tcPr>
          <w:p>
            <w:r>
              <w:rPr>
                <w:sz w:val="16"/>
              </w:rPr>
              <w:t>2026-09-20</w:t>
            </w:r>
          </w:p>
        </w:tc>
        <w:tc>
          <w:tcPr>
            <w:tcW w:type="dxa" w:w="2160"/>
          </w:tcPr>
          <w:p>
            <w:r>
              <w:rPr>
                <w:sz w:val="16"/>
              </w:rPr>
              <w:t>https://news.nextapple.com/politics/20260920/37835CE4F87E2F26ADB29844545213B5</w:t>
            </w:r>
          </w:p>
        </w:tc>
      </w:tr>
      <w:tr>
        <w:tc>
          <w:tcPr>
            <w:tcW w:type="dxa" w:w="2160"/>
          </w:tcPr>
          <w:p>
            <w:r>
              <w:rPr>
                <w:sz w:val="16"/>
              </w:rPr>
              <w:t>壹蘋新聞網</w:t>
            </w:r>
          </w:p>
        </w:tc>
        <w:tc>
          <w:tcPr>
            <w:tcW w:type="dxa" w:w="2160"/>
          </w:tcPr>
          <w:p>
            <w:r>
              <w:rPr>
                <w:sz w:val="16"/>
              </w:rPr>
              <w:t>Google地圖隱藏功能曝光！「這樣輸入」秒查路線　8招驚呆全網</w:t>
            </w:r>
          </w:p>
        </w:tc>
        <w:tc>
          <w:tcPr>
            <w:tcW w:type="dxa" w:w="2160"/>
          </w:tcPr>
          <w:p>
            <w:r>
              <w:rPr>
                <w:sz w:val="16"/>
              </w:rPr>
              <w:t>2026-09-20</w:t>
            </w:r>
          </w:p>
        </w:tc>
        <w:tc>
          <w:tcPr>
            <w:tcW w:type="dxa" w:w="2160"/>
          </w:tcPr>
          <w:p>
            <w:r>
              <w:rPr>
                <w:sz w:val="16"/>
              </w:rPr>
              <w:t>https://news.nextapple.com/life/20260920/0F30D1AC787A1C4FB928AE8DD6A51B09</w:t>
            </w:r>
          </w:p>
        </w:tc>
      </w:tr>
      <w:tr>
        <w:tc>
          <w:tcPr>
            <w:tcW w:type="dxa" w:w="2160"/>
          </w:tcPr>
          <w:p>
            <w:r>
              <w:rPr>
                <w:sz w:val="16"/>
              </w:rPr>
              <w:t>壹蘋新聞網</w:t>
            </w:r>
          </w:p>
        </w:tc>
        <w:tc>
          <w:tcPr>
            <w:tcW w:type="dxa" w:w="2160"/>
          </w:tcPr>
          <w:p>
            <w:r>
              <w:rPr>
                <w:sz w:val="16"/>
              </w:rPr>
              <w:t>勞保年金想領高　55歲才調恐白忙！專家揭「3招」拉高投保薪資</w:t>
            </w:r>
          </w:p>
        </w:tc>
        <w:tc>
          <w:tcPr>
            <w:tcW w:type="dxa" w:w="2160"/>
          </w:tcPr>
          <w:p>
            <w:r>
              <w:rPr>
                <w:sz w:val="16"/>
              </w:rPr>
              <w:t>2026-09-20</w:t>
            </w:r>
          </w:p>
        </w:tc>
        <w:tc>
          <w:tcPr>
            <w:tcW w:type="dxa" w:w="2160"/>
          </w:tcPr>
          <w:p>
            <w:r>
              <w:rPr>
                <w:sz w:val="16"/>
              </w:rPr>
              <w:t>https://news.nextapple.com/life/20260920/A3B698F793DA30C572598FAE5493257F</w:t>
            </w:r>
          </w:p>
        </w:tc>
      </w:tr>
      <w:tr>
        <w:tc>
          <w:tcPr>
            <w:tcW w:type="dxa" w:w="2160"/>
          </w:tcPr>
          <w:p>
            <w:r>
              <w:rPr>
                <w:sz w:val="16"/>
              </w:rPr>
              <w:t>壹蘋新聞網</w:t>
            </w:r>
          </w:p>
        </w:tc>
        <w:tc>
          <w:tcPr>
            <w:tcW w:type="dxa" w:w="2160"/>
          </w:tcPr>
          <w:p>
            <w:r>
              <w:rPr>
                <w:sz w:val="16"/>
              </w:rPr>
              <w:t>連勝文英文演說片段曝光　網道歉：比蔣萬安強多了</w:t>
            </w:r>
          </w:p>
        </w:tc>
        <w:tc>
          <w:tcPr>
            <w:tcW w:type="dxa" w:w="2160"/>
          </w:tcPr>
          <w:p>
            <w:r>
              <w:rPr>
                <w:sz w:val="16"/>
              </w:rPr>
              <w:t>2026-09-20</w:t>
            </w:r>
          </w:p>
        </w:tc>
        <w:tc>
          <w:tcPr>
            <w:tcW w:type="dxa" w:w="2160"/>
          </w:tcPr>
          <w:p>
            <w:r>
              <w:rPr>
                <w:sz w:val="16"/>
              </w:rPr>
              <w:t>https://news.nextapple.com/politics/20260920/8F81E3B2D88BD591E9F737FA6C8050AE</w:t>
            </w:r>
          </w:p>
        </w:tc>
      </w:tr>
      <w:tr>
        <w:tc>
          <w:tcPr>
            <w:tcW w:type="dxa" w:w="2160"/>
          </w:tcPr>
          <w:p>
            <w:r>
              <w:rPr>
                <w:sz w:val="16"/>
              </w:rPr>
              <w:t>壹蘋新聞網</w:t>
            </w:r>
          </w:p>
        </w:tc>
        <w:tc>
          <w:tcPr>
            <w:tcW w:type="dxa" w:w="2160"/>
          </w:tcPr>
          <w:p>
            <w:r>
              <w:rPr>
                <w:sz w:val="16"/>
              </w:rPr>
              <w:t>SNICKERS聯手全家推6款花生巧克力新品限時開吃</w:t>
            </w:r>
          </w:p>
        </w:tc>
        <w:tc>
          <w:tcPr>
            <w:tcW w:type="dxa" w:w="2160"/>
          </w:tcPr>
          <w:p>
            <w:r>
              <w:rPr>
                <w:sz w:val="16"/>
              </w:rPr>
              <w:t>2026-09-20</w:t>
            </w:r>
          </w:p>
        </w:tc>
        <w:tc>
          <w:tcPr>
            <w:tcW w:type="dxa" w:w="2160"/>
          </w:tcPr>
          <w:p>
            <w:r>
              <w:rPr>
                <w:sz w:val="16"/>
              </w:rPr>
              <w:t>https://news.nextapple.com/lifestyle/20260920/57DA0CF75700CA8848A2AA8A69045A6E</w:t>
            </w:r>
          </w:p>
        </w:tc>
      </w:tr>
      <w:tr>
        <w:tc>
          <w:tcPr>
            <w:tcW w:type="dxa" w:w="2160"/>
          </w:tcPr>
          <w:p>
            <w:r>
              <w:rPr>
                <w:sz w:val="16"/>
              </w:rPr>
              <w:t>壹蘋新聞網</w:t>
            </w:r>
          </w:p>
        </w:tc>
        <w:tc>
          <w:tcPr>
            <w:tcW w:type="dxa" w:w="2160"/>
          </w:tcPr>
          <w:p>
            <w:r>
              <w:rPr>
                <w:sz w:val="16"/>
              </w:rPr>
              <w:t>36年港味功夫端上桌　名廚楊華志親掌「極之好味」松菸店</w:t>
            </w:r>
          </w:p>
        </w:tc>
        <w:tc>
          <w:tcPr>
            <w:tcW w:type="dxa" w:w="2160"/>
          </w:tcPr>
          <w:p>
            <w:r>
              <w:rPr>
                <w:sz w:val="16"/>
              </w:rPr>
              <w:t>2026-09-20</w:t>
            </w:r>
          </w:p>
        </w:tc>
        <w:tc>
          <w:tcPr>
            <w:tcW w:type="dxa" w:w="2160"/>
          </w:tcPr>
          <w:p>
            <w:r>
              <w:rPr>
                <w:sz w:val="16"/>
              </w:rPr>
              <w:t>https://news.nextapple.com/eattravel/20260920/36E385E60CCB6EA77B59880F96647663</w:t>
            </w:r>
          </w:p>
        </w:tc>
      </w:tr>
      <w:tr>
        <w:tc>
          <w:tcPr>
            <w:tcW w:type="dxa" w:w="2160"/>
          </w:tcPr>
          <w:p>
            <w:r>
              <w:rPr>
                <w:sz w:val="16"/>
              </w:rPr>
              <w:t>壹蘋新聞網</w:t>
            </w:r>
          </w:p>
        </w:tc>
        <w:tc>
          <w:tcPr>
            <w:tcW w:type="dxa" w:w="2160"/>
          </w:tcPr>
          <w:p>
            <w:r>
              <w:rPr>
                <w:sz w:val="16"/>
              </w:rPr>
              <w:t>人妻偷吃男同事！露骨私訊全被老公抓包　「濕到都流白色液體」</w:t>
            </w:r>
          </w:p>
        </w:tc>
        <w:tc>
          <w:tcPr>
            <w:tcW w:type="dxa" w:w="2160"/>
          </w:tcPr>
          <w:p>
            <w:r>
              <w:rPr>
                <w:sz w:val="16"/>
              </w:rPr>
              <w:t>2026-09-20</w:t>
            </w:r>
          </w:p>
        </w:tc>
        <w:tc>
          <w:tcPr>
            <w:tcW w:type="dxa" w:w="2160"/>
          </w:tcPr>
          <w:p>
            <w:r>
              <w:rPr>
                <w:sz w:val="16"/>
              </w:rPr>
              <w:t>https://news.nextapple.com/local/20260920/4770A35372744067A980C0333B05E8C2</w:t>
            </w:r>
          </w:p>
        </w:tc>
      </w:tr>
      <w:tr>
        <w:tc>
          <w:tcPr>
            <w:tcW w:type="dxa" w:w="2160"/>
          </w:tcPr>
          <w:p>
            <w:r>
              <w:rPr>
                <w:sz w:val="16"/>
              </w:rPr>
              <w:t>壹蘋新聞網</w:t>
            </w:r>
          </w:p>
        </w:tc>
        <w:tc>
          <w:tcPr>
            <w:tcW w:type="dxa" w:w="2160"/>
          </w:tcPr>
          <w:p>
            <w:r>
              <w:rPr>
                <w:sz w:val="16"/>
              </w:rPr>
              <w:t>謝國樑邀許淑華遊基隆　搭雙層巴士交流觀光政策</w:t>
            </w:r>
          </w:p>
        </w:tc>
        <w:tc>
          <w:tcPr>
            <w:tcW w:type="dxa" w:w="2160"/>
          </w:tcPr>
          <w:p>
            <w:r>
              <w:rPr>
                <w:sz w:val="16"/>
              </w:rPr>
              <w:t>2026-09-20</w:t>
            </w:r>
          </w:p>
        </w:tc>
        <w:tc>
          <w:tcPr>
            <w:tcW w:type="dxa" w:w="2160"/>
          </w:tcPr>
          <w:p>
            <w:r>
              <w:rPr>
                <w:sz w:val="16"/>
              </w:rPr>
              <w:t>https://news.nextapple.com/politics/20260920/078E9FAD35739C24A9AEEC12F482E0C5</w:t>
            </w:r>
          </w:p>
        </w:tc>
      </w:tr>
      <w:tr>
        <w:tc>
          <w:tcPr>
            <w:tcW w:type="dxa" w:w="2160"/>
          </w:tcPr>
          <w:p>
            <w:r>
              <w:rPr>
                <w:sz w:val="16"/>
              </w:rPr>
              <w:t>壹蘋新聞網</w:t>
            </w:r>
          </w:p>
        </w:tc>
        <w:tc>
          <w:tcPr>
            <w:tcW w:type="dxa" w:w="2160"/>
          </w:tcPr>
          <w:p>
            <w:r>
              <w:rPr>
                <w:sz w:val="16"/>
              </w:rPr>
              <w:t>華航創紀錄航班！飛往荷蘭永續地標　在台實現省電454萬度</w:t>
            </w:r>
          </w:p>
        </w:tc>
        <w:tc>
          <w:tcPr>
            <w:tcW w:type="dxa" w:w="2160"/>
          </w:tcPr>
          <w:p>
            <w:r>
              <w:rPr>
                <w:sz w:val="16"/>
              </w:rPr>
              <w:t>2026-09-20</w:t>
            </w:r>
          </w:p>
        </w:tc>
        <w:tc>
          <w:tcPr>
            <w:tcW w:type="dxa" w:w="2160"/>
          </w:tcPr>
          <w:p>
            <w:r>
              <w:rPr>
                <w:sz w:val="16"/>
              </w:rPr>
              <w:t>https://news.nextapple.com/life/20260920/2736E7F0E283CCC3DCC5CC1D612FEF36</w:t>
            </w:r>
          </w:p>
        </w:tc>
      </w:tr>
      <w:tr>
        <w:tc>
          <w:tcPr>
            <w:tcW w:type="dxa" w:w="2160"/>
          </w:tcPr>
          <w:p>
            <w:r>
              <w:rPr>
                <w:sz w:val="16"/>
              </w:rPr>
              <w:t>壹蘋新聞網</w:t>
            </w:r>
          </w:p>
        </w:tc>
        <w:tc>
          <w:tcPr>
            <w:tcW w:type="dxa" w:w="2160"/>
          </w:tcPr>
          <w:p>
            <w:r>
              <w:rPr>
                <w:sz w:val="16"/>
              </w:rPr>
              <w:t>AI會毀滅人類？黃仁勳給答案：2030年世界末日「機率0%」</w:t>
            </w:r>
          </w:p>
        </w:tc>
        <w:tc>
          <w:tcPr>
            <w:tcW w:type="dxa" w:w="2160"/>
          </w:tcPr>
          <w:p>
            <w:r>
              <w:rPr>
                <w:sz w:val="16"/>
              </w:rPr>
              <w:t>2026-09-20</w:t>
            </w:r>
          </w:p>
        </w:tc>
        <w:tc>
          <w:tcPr>
            <w:tcW w:type="dxa" w:w="2160"/>
          </w:tcPr>
          <w:p>
            <w:r>
              <w:rPr>
                <w:sz w:val="16"/>
              </w:rPr>
              <w:t>https://news.nextapple.com/international/20260920/2279C12EE946EBE2B2D9451854464E6F</w:t>
            </w:r>
          </w:p>
        </w:tc>
      </w:tr>
      <w:tr>
        <w:tc>
          <w:tcPr>
            <w:tcW w:type="dxa" w:w="2160"/>
          </w:tcPr>
          <w:p>
            <w:r>
              <w:rPr>
                <w:sz w:val="16"/>
              </w:rPr>
              <w:t>壹蘋新聞網</w:t>
            </w:r>
          </w:p>
        </w:tc>
        <w:tc>
          <w:tcPr>
            <w:tcW w:type="dxa" w:w="2160"/>
          </w:tcPr>
          <w:p>
            <w:r>
              <w:rPr>
                <w:sz w:val="16"/>
              </w:rPr>
              <w:t>英特爾搶實體AI大餅！新一代處理器攻機器人　逾130項設計落地</w:t>
            </w:r>
          </w:p>
        </w:tc>
        <w:tc>
          <w:tcPr>
            <w:tcW w:type="dxa" w:w="2160"/>
          </w:tcPr>
          <w:p>
            <w:r>
              <w:rPr>
                <w:sz w:val="16"/>
              </w:rPr>
              <w:t>2026-09-20</w:t>
            </w:r>
          </w:p>
        </w:tc>
        <w:tc>
          <w:tcPr>
            <w:tcW w:type="dxa" w:w="2160"/>
          </w:tcPr>
          <w:p>
            <w:r>
              <w:rPr>
                <w:sz w:val="16"/>
              </w:rPr>
              <w:t>https://news.nextapple.com/finance/20260920/3EF6304BBFA097FD755C6011A0580A24</w:t>
            </w:r>
          </w:p>
        </w:tc>
      </w:tr>
      <w:tr>
        <w:tc>
          <w:tcPr>
            <w:tcW w:type="dxa" w:w="2160"/>
          </w:tcPr>
          <w:p>
            <w:r>
              <w:rPr>
                <w:sz w:val="16"/>
              </w:rPr>
              <w:t>壹蘋新聞網</w:t>
            </w:r>
          </w:p>
        </w:tc>
        <w:tc>
          <w:tcPr>
            <w:tcW w:type="dxa" w:w="2160"/>
          </w:tcPr>
          <w:p>
            <w:r>
              <w:rPr>
                <w:sz w:val="16"/>
              </w:rPr>
              <w:t>勒斃泰國女友冰櫃藏屍6天　台籍狠男殺人罪羈押</w:t>
            </w:r>
          </w:p>
        </w:tc>
        <w:tc>
          <w:tcPr>
            <w:tcW w:type="dxa" w:w="2160"/>
          </w:tcPr>
          <w:p>
            <w:r>
              <w:rPr>
                <w:sz w:val="16"/>
              </w:rPr>
              <w:t>2026-09-20</w:t>
            </w:r>
          </w:p>
        </w:tc>
        <w:tc>
          <w:tcPr>
            <w:tcW w:type="dxa" w:w="2160"/>
          </w:tcPr>
          <w:p>
            <w:r>
              <w:rPr>
                <w:sz w:val="16"/>
              </w:rPr>
              <w:t>https://news.nextapple.com/local/20260920/74411FC6ACC9D5329A302A16922E7137</w:t>
            </w:r>
          </w:p>
        </w:tc>
      </w:tr>
      <w:tr>
        <w:tc>
          <w:tcPr>
            <w:tcW w:type="dxa" w:w="2160"/>
          </w:tcPr>
          <w:p>
            <w:r>
              <w:rPr>
                <w:sz w:val="16"/>
              </w:rPr>
              <w:t>壹蘋新聞網</w:t>
            </w:r>
          </w:p>
        </w:tc>
        <w:tc>
          <w:tcPr>
            <w:tcW w:type="dxa" w:w="2160"/>
          </w:tcPr>
          <w:p>
            <w:r>
              <w:rPr>
                <w:sz w:val="16"/>
              </w:rPr>
              <w:t>輝達Vera Rubin推論效能最高飆3.7倍　AI工廠每百萬瓦輸送量衝30倍</w:t>
            </w:r>
          </w:p>
        </w:tc>
        <w:tc>
          <w:tcPr>
            <w:tcW w:type="dxa" w:w="2160"/>
          </w:tcPr>
          <w:p>
            <w:r>
              <w:rPr>
                <w:sz w:val="16"/>
              </w:rPr>
              <w:t>2026-09-20</w:t>
            </w:r>
          </w:p>
        </w:tc>
        <w:tc>
          <w:tcPr>
            <w:tcW w:type="dxa" w:w="2160"/>
          </w:tcPr>
          <w:p>
            <w:r>
              <w:rPr>
                <w:sz w:val="16"/>
              </w:rPr>
              <w:t>https://news.nextapple.com/finance/20260920/6EE3191DD3E6010FDBEE91F4F919F0C3</w:t>
            </w:r>
          </w:p>
        </w:tc>
      </w:tr>
      <w:tr>
        <w:tc>
          <w:tcPr>
            <w:tcW w:type="dxa" w:w="2160"/>
          </w:tcPr>
          <w:p>
            <w:r>
              <w:rPr>
                <w:sz w:val="16"/>
              </w:rPr>
              <w:t>壹蘋新聞網</w:t>
            </w:r>
          </w:p>
        </w:tc>
        <w:tc>
          <w:tcPr>
            <w:tcW w:type="dxa" w:w="2160"/>
          </w:tcPr>
          <w:p>
            <w:r>
              <w:rPr>
                <w:sz w:val="16"/>
              </w:rPr>
              <w:t>高速公路驚見塑膠籃！自小客急閃自撞護欄　女駕駛輕傷</w:t>
            </w:r>
          </w:p>
        </w:tc>
        <w:tc>
          <w:tcPr>
            <w:tcW w:type="dxa" w:w="2160"/>
          </w:tcPr>
          <w:p>
            <w:r>
              <w:rPr>
                <w:sz w:val="16"/>
              </w:rPr>
              <w:t>2026-09-20</w:t>
            </w:r>
          </w:p>
        </w:tc>
        <w:tc>
          <w:tcPr>
            <w:tcW w:type="dxa" w:w="2160"/>
          </w:tcPr>
          <w:p>
            <w:r>
              <w:rPr>
                <w:sz w:val="16"/>
              </w:rPr>
              <w:t>https://news.nextapple.com/local/20260920/7A5BE931C2227F1120847400766F03D7</w:t>
            </w:r>
          </w:p>
        </w:tc>
      </w:tr>
      <w:tr>
        <w:tc>
          <w:tcPr>
            <w:tcW w:type="dxa" w:w="2160"/>
          </w:tcPr>
          <w:p>
            <w:r>
              <w:rPr>
                <w:sz w:val="16"/>
              </w:rPr>
              <w:t>壹蘋新聞網</w:t>
            </w:r>
          </w:p>
        </w:tc>
        <w:tc>
          <w:tcPr>
            <w:tcW w:type="dxa" w:w="2160"/>
          </w:tcPr>
          <w:p>
            <w:r>
              <w:rPr>
                <w:sz w:val="16"/>
              </w:rPr>
              <w:t>Timberland把「阿嬤家」搬進信義區！新店獨賣MLB聯名鞋、台味T</w:t>
            </w:r>
          </w:p>
        </w:tc>
        <w:tc>
          <w:tcPr>
            <w:tcW w:type="dxa" w:w="2160"/>
          </w:tcPr>
          <w:p>
            <w:r>
              <w:rPr>
                <w:sz w:val="16"/>
              </w:rPr>
              <w:t>2026-09-20</w:t>
            </w:r>
          </w:p>
        </w:tc>
        <w:tc>
          <w:tcPr>
            <w:tcW w:type="dxa" w:w="2160"/>
          </w:tcPr>
          <w:p>
            <w:r>
              <w:rPr>
                <w:sz w:val="16"/>
              </w:rPr>
              <w:t>https://news.nextapple.com/entertainment/20260920/CC6FD42B09C8960D2029D4E6FF77B0CE</w:t>
            </w:r>
          </w:p>
        </w:tc>
      </w:tr>
      <w:tr>
        <w:tc>
          <w:tcPr>
            <w:tcW w:type="dxa" w:w="2160"/>
          </w:tcPr>
          <w:p>
            <w:r>
              <w:rPr>
                <w:sz w:val="16"/>
              </w:rPr>
              <w:t>壹蘋新聞網</w:t>
            </w:r>
          </w:p>
        </w:tc>
        <w:tc>
          <w:tcPr>
            <w:tcW w:type="dxa" w:w="2160"/>
          </w:tcPr>
          <w:p>
            <w:r>
              <w:rPr>
                <w:sz w:val="16"/>
              </w:rPr>
              <w:t>蔣萬安問演唱會後年輕人有沒更好工作！高市府：各項指標提升 進步有目共睹</w:t>
            </w:r>
          </w:p>
        </w:tc>
        <w:tc>
          <w:tcPr>
            <w:tcW w:type="dxa" w:w="2160"/>
          </w:tcPr>
          <w:p>
            <w:r>
              <w:rPr>
                <w:sz w:val="16"/>
              </w:rPr>
              <w:t>2026-09-20</w:t>
            </w:r>
          </w:p>
        </w:tc>
        <w:tc>
          <w:tcPr>
            <w:tcW w:type="dxa" w:w="2160"/>
          </w:tcPr>
          <w:p>
            <w:r>
              <w:rPr>
                <w:sz w:val="16"/>
              </w:rPr>
              <w:t>https://news.nextapple.com/politics/20260920/5C5E8B827A6F82DC1FA4AD8741B78C8B</w:t>
            </w:r>
          </w:p>
        </w:tc>
      </w:tr>
      <w:tr>
        <w:tc>
          <w:tcPr>
            <w:tcW w:type="dxa" w:w="2160"/>
          </w:tcPr>
          <w:p>
            <w:r>
              <w:rPr>
                <w:sz w:val="16"/>
              </w:rPr>
              <w:t>壹蘋新聞網</w:t>
            </w:r>
          </w:p>
        </w:tc>
        <w:tc>
          <w:tcPr>
            <w:tcW w:type="dxa" w:w="2160"/>
          </w:tcPr>
          <w:p>
            <w:r>
              <w:rPr>
                <w:sz w:val="16"/>
              </w:rPr>
              <w:t>近900選手熱血集結！新北原民傳統競技登場　4項拚明年全原運代表權</w:t>
            </w:r>
          </w:p>
        </w:tc>
        <w:tc>
          <w:tcPr>
            <w:tcW w:type="dxa" w:w="2160"/>
          </w:tcPr>
          <w:p>
            <w:r>
              <w:rPr>
                <w:sz w:val="16"/>
              </w:rPr>
              <w:t>2026-09-20</w:t>
            </w:r>
          </w:p>
        </w:tc>
        <w:tc>
          <w:tcPr>
            <w:tcW w:type="dxa" w:w="2160"/>
          </w:tcPr>
          <w:p>
            <w:r>
              <w:rPr>
                <w:sz w:val="16"/>
              </w:rPr>
              <w:t>https://news.nextapple.com/life/20260920/A5D304DB0C16794D85E6142698825A6D</w:t>
            </w:r>
          </w:p>
        </w:tc>
      </w:tr>
      <w:tr>
        <w:tc>
          <w:tcPr>
            <w:tcW w:type="dxa" w:w="2160"/>
          </w:tcPr>
          <w:p>
            <w:r>
              <w:rPr>
                <w:sz w:val="16"/>
              </w:rPr>
              <w:t>壹蘋新聞網</w:t>
            </w:r>
          </w:p>
        </w:tc>
        <w:tc>
          <w:tcPr>
            <w:tcW w:type="dxa" w:w="2160"/>
          </w:tcPr>
          <w:p>
            <w:r>
              <w:rPr>
                <w:sz w:val="16"/>
              </w:rPr>
              <w:t>澎湖跳島101K開騎！789名車友迎風挑戰跨海追風</w:t>
            </w:r>
          </w:p>
        </w:tc>
        <w:tc>
          <w:tcPr>
            <w:tcW w:type="dxa" w:w="2160"/>
          </w:tcPr>
          <w:p>
            <w:r>
              <w:rPr>
                <w:sz w:val="16"/>
              </w:rPr>
              <w:t>2026-09-20</w:t>
            </w:r>
          </w:p>
        </w:tc>
        <w:tc>
          <w:tcPr>
            <w:tcW w:type="dxa" w:w="2160"/>
          </w:tcPr>
          <w:p>
            <w:r>
              <w:rPr>
                <w:sz w:val="16"/>
              </w:rPr>
              <w:t>https://news.nextapple.com/life/20260920/005B4D2DBD815C9EC461A8922F2F2F56</w:t>
            </w:r>
          </w:p>
        </w:tc>
      </w:tr>
      <w:tr>
        <w:tc>
          <w:tcPr>
            <w:tcW w:type="dxa" w:w="2160"/>
          </w:tcPr>
          <w:p>
            <w:r>
              <w:rPr>
                <w:sz w:val="16"/>
              </w:rPr>
              <w:t>壹蘋新聞網</w:t>
            </w:r>
          </w:p>
        </w:tc>
        <w:tc>
          <w:tcPr>
            <w:tcW w:type="dxa" w:w="2160"/>
          </w:tcPr>
          <w:p>
            <w:r>
              <w:rPr>
                <w:sz w:val="16"/>
              </w:rPr>
              <w:t>普發一萬現金最快「這時」入帳！卓榮泰證實</w:t>
            </w:r>
          </w:p>
        </w:tc>
        <w:tc>
          <w:tcPr>
            <w:tcW w:type="dxa" w:w="2160"/>
          </w:tcPr>
          <w:p>
            <w:r>
              <w:rPr>
                <w:sz w:val="16"/>
              </w:rPr>
              <w:t>2026-09-20</w:t>
            </w:r>
          </w:p>
        </w:tc>
        <w:tc>
          <w:tcPr>
            <w:tcW w:type="dxa" w:w="2160"/>
          </w:tcPr>
          <w:p>
            <w:r>
              <w:rPr>
                <w:sz w:val="16"/>
              </w:rPr>
              <w:t>https://news.nextapple.com/politics/20260920/52123B8DD5645335667131FF9685AABF</w:t>
            </w:r>
          </w:p>
        </w:tc>
      </w:tr>
      <w:tr>
        <w:tc>
          <w:tcPr>
            <w:tcW w:type="dxa" w:w="2160"/>
          </w:tcPr>
          <w:p>
            <w:r>
              <w:rPr>
                <w:sz w:val="16"/>
              </w:rPr>
              <w:t>壹蘋新聞網</w:t>
            </w:r>
          </w:p>
        </w:tc>
        <w:tc>
          <w:tcPr>
            <w:tcW w:type="dxa" w:w="2160"/>
          </w:tcPr>
          <w:p>
            <w:r>
              <w:rPr>
                <w:sz w:val="16"/>
              </w:rPr>
              <w:t>台中補習班大樓驚傳火警　學生疏散「推擠」畫面曝光</w:t>
            </w:r>
          </w:p>
        </w:tc>
        <w:tc>
          <w:tcPr>
            <w:tcW w:type="dxa" w:w="2160"/>
          </w:tcPr>
          <w:p>
            <w:r>
              <w:rPr>
                <w:sz w:val="16"/>
              </w:rPr>
              <w:t>2026-09-20</w:t>
            </w:r>
          </w:p>
        </w:tc>
        <w:tc>
          <w:tcPr>
            <w:tcW w:type="dxa" w:w="2160"/>
          </w:tcPr>
          <w:p>
            <w:r>
              <w:rPr>
                <w:sz w:val="16"/>
              </w:rPr>
              <w:t>https://news.nextapple.com/local/20260920/3D5DED16FE66A73F0D2DF8BE277DD2C8</w:t>
            </w:r>
          </w:p>
        </w:tc>
      </w:tr>
      <w:tr>
        <w:tc>
          <w:tcPr>
            <w:tcW w:type="dxa" w:w="2160"/>
          </w:tcPr>
          <w:p>
            <w:r>
              <w:rPr>
                <w:sz w:val="16"/>
              </w:rPr>
              <w:t>壹蘋新聞網</w:t>
            </w:r>
          </w:p>
        </w:tc>
        <w:tc>
          <w:tcPr>
            <w:tcW w:type="dxa" w:w="2160"/>
          </w:tcPr>
          <w:p>
            <w:r>
              <w:rPr>
                <w:sz w:val="16"/>
              </w:rPr>
              <w:t>台股一口氣收復4萬7！法人看多頭格局未變　Q4至明年有望再戰新高</w:t>
            </w:r>
          </w:p>
        </w:tc>
        <w:tc>
          <w:tcPr>
            <w:tcW w:type="dxa" w:w="2160"/>
          </w:tcPr>
          <w:p>
            <w:r>
              <w:rPr>
                <w:sz w:val="16"/>
              </w:rPr>
              <w:t>2026-09-20</w:t>
            </w:r>
          </w:p>
        </w:tc>
        <w:tc>
          <w:tcPr>
            <w:tcW w:type="dxa" w:w="2160"/>
          </w:tcPr>
          <w:p>
            <w:r>
              <w:rPr>
                <w:sz w:val="16"/>
              </w:rPr>
              <w:t>https://news.nextapple.com/finance/20260920/A8B26ADA72749138A9A3650F15178F5A</w:t>
            </w:r>
          </w:p>
        </w:tc>
      </w:tr>
      <w:tr>
        <w:tc>
          <w:tcPr>
            <w:tcW w:type="dxa" w:w="2160"/>
          </w:tcPr>
          <w:p>
            <w:r>
              <w:rPr>
                <w:sz w:val="16"/>
              </w:rPr>
              <w:t>壹蘋新聞網</w:t>
            </w:r>
          </w:p>
        </w:tc>
        <w:tc>
          <w:tcPr>
            <w:tcW w:type="dxa" w:w="2160"/>
          </w:tcPr>
          <w:p>
            <w:r>
              <w:rPr>
                <w:sz w:val="16"/>
              </w:rPr>
              <w:t>外國人根本不愛珍奶？一票人證實　現在最瘋「這些台灣飲品」</w:t>
            </w:r>
          </w:p>
        </w:tc>
        <w:tc>
          <w:tcPr>
            <w:tcW w:type="dxa" w:w="2160"/>
          </w:tcPr>
          <w:p>
            <w:r>
              <w:rPr>
                <w:sz w:val="16"/>
              </w:rPr>
              <w:t>2026-09-20</w:t>
            </w:r>
          </w:p>
        </w:tc>
        <w:tc>
          <w:tcPr>
            <w:tcW w:type="dxa" w:w="2160"/>
          </w:tcPr>
          <w:p>
            <w:r>
              <w:rPr>
                <w:sz w:val="16"/>
              </w:rPr>
              <w:t>https://news.nextapple.com/life/20260920/B4E4820CAD2D39A01C3951B49260F9CA</w:t>
            </w:r>
          </w:p>
        </w:tc>
      </w:tr>
      <w:tr>
        <w:tc>
          <w:tcPr>
            <w:tcW w:type="dxa" w:w="2160"/>
          </w:tcPr>
          <w:p>
            <w:r>
              <w:rPr>
                <w:sz w:val="16"/>
              </w:rPr>
              <w:t>壹蘋新聞網</w:t>
            </w:r>
          </w:p>
        </w:tc>
        <w:tc>
          <w:tcPr>
            <w:tcW w:type="dxa" w:w="2160"/>
          </w:tcPr>
          <w:p>
            <w:r>
              <w:rPr>
                <w:sz w:val="16"/>
              </w:rPr>
              <w:t>台股重返4萬7！外資全週仍賣超184億　法人估這區間震盪</w:t>
            </w:r>
          </w:p>
        </w:tc>
        <w:tc>
          <w:tcPr>
            <w:tcW w:type="dxa" w:w="2160"/>
          </w:tcPr>
          <w:p>
            <w:r>
              <w:rPr>
                <w:sz w:val="16"/>
              </w:rPr>
              <w:t>2026-09-20</w:t>
            </w:r>
          </w:p>
        </w:tc>
        <w:tc>
          <w:tcPr>
            <w:tcW w:type="dxa" w:w="2160"/>
          </w:tcPr>
          <w:p>
            <w:r>
              <w:rPr>
                <w:sz w:val="16"/>
              </w:rPr>
              <w:t>https://news.nextapple.com/finance/20260920/E1C7E0295918607943505E095F6BAE01</w:t>
            </w:r>
          </w:p>
        </w:tc>
      </w:tr>
      <w:tr>
        <w:tc>
          <w:tcPr>
            <w:tcW w:type="dxa" w:w="2160"/>
          </w:tcPr>
          <w:p>
            <w:r>
              <w:rPr>
                <w:sz w:val="16"/>
              </w:rPr>
              <w:t>壹蘋新聞網</w:t>
            </w:r>
          </w:p>
        </w:tc>
        <w:tc>
          <w:tcPr>
            <w:tcW w:type="dxa" w:w="2160"/>
          </w:tcPr>
          <w:p>
            <w:r>
              <w:rPr>
                <w:sz w:val="16"/>
              </w:rPr>
              <w:t>入住飯店注意！空姐曝先做「90秒房間檢查」　6關鍵可救你一命</w:t>
            </w:r>
          </w:p>
        </w:tc>
        <w:tc>
          <w:tcPr>
            <w:tcW w:type="dxa" w:w="2160"/>
          </w:tcPr>
          <w:p>
            <w:r>
              <w:rPr>
                <w:sz w:val="16"/>
              </w:rPr>
              <w:t>2026-09-20</w:t>
            </w:r>
          </w:p>
        </w:tc>
        <w:tc>
          <w:tcPr>
            <w:tcW w:type="dxa" w:w="2160"/>
          </w:tcPr>
          <w:p>
            <w:r>
              <w:rPr>
                <w:sz w:val="16"/>
              </w:rPr>
              <w:t>https://news.nextapple.com/life/20260920/423E086CCB827D6D3863188F2B157B90</w:t>
            </w:r>
          </w:p>
        </w:tc>
      </w:tr>
      <w:tr>
        <w:tc>
          <w:tcPr>
            <w:tcW w:type="dxa" w:w="2160"/>
          </w:tcPr>
          <w:p>
            <w:r>
              <w:rPr>
                <w:sz w:val="16"/>
              </w:rPr>
              <w:t>壹蘋新聞網</w:t>
            </w:r>
          </w:p>
        </w:tc>
        <w:tc>
          <w:tcPr>
            <w:tcW w:type="dxa" w:w="2160"/>
          </w:tcPr>
          <w:p>
            <w:r>
              <w:rPr>
                <w:sz w:val="16"/>
              </w:rPr>
              <w:t>新北都更三箭成果登場！「未來安居所」花博亮相　現場可諮詢都更疑難雜症</w:t>
            </w:r>
          </w:p>
        </w:tc>
        <w:tc>
          <w:tcPr>
            <w:tcW w:type="dxa" w:w="2160"/>
          </w:tcPr>
          <w:p>
            <w:r>
              <w:rPr>
                <w:sz w:val="16"/>
              </w:rPr>
              <w:t>2026-09-20</w:t>
            </w:r>
          </w:p>
        </w:tc>
        <w:tc>
          <w:tcPr>
            <w:tcW w:type="dxa" w:w="2160"/>
          </w:tcPr>
          <w:p>
            <w:r>
              <w:rPr>
                <w:sz w:val="16"/>
              </w:rPr>
              <w:t>https://news.nextapple.com/life/20260920/D10DE7901A780CC1E505D1B0D4491569</w:t>
            </w:r>
          </w:p>
        </w:tc>
      </w:tr>
      <w:tr>
        <w:tc>
          <w:tcPr>
            <w:tcW w:type="dxa" w:w="2160"/>
          </w:tcPr>
          <w:p>
            <w:r>
              <w:rPr>
                <w:sz w:val="16"/>
              </w:rPr>
              <w:t>壹蘋新聞網</w:t>
            </w:r>
          </w:p>
        </w:tc>
        <w:tc>
          <w:tcPr>
            <w:tcW w:type="dxa" w:w="2160"/>
          </w:tcPr>
          <w:p>
            <w:r>
              <w:rPr>
                <w:sz w:val="16"/>
              </w:rPr>
              <w:t>鍘美藝術節開演！陳佩琪：怎沒台灣人聲援柯文哲？</w:t>
            </w:r>
          </w:p>
        </w:tc>
        <w:tc>
          <w:tcPr>
            <w:tcW w:type="dxa" w:w="2160"/>
          </w:tcPr>
          <w:p>
            <w:r>
              <w:rPr>
                <w:sz w:val="16"/>
              </w:rPr>
              <w:t>2026-09-20</w:t>
            </w:r>
          </w:p>
        </w:tc>
        <w:tc>
          <w:tcPr>
            <w:tcW w:type="dxa" w:w="2160"/>
          </w:tcPr>
          <w:p>
            <w:r>
              <w:rPr>
                <w:sz w:val="16"/>
              </w:rPr>
              <w:t>https://news.nextapple.com/politics/20260920/AEA71BAF0F7018A9302A0957B31A1505</w:t>
            </w:r>
          </w:p>
        </w:tc>
      </w:tr>
      <w:tr>
        <w:tc>
          <w:tcPr>
            <w:tcW w:type="dxa" w:w="2160"/>
          </w:tcPr>
          <w:p>
            <w:r>
              <w:rPr>
                <w:sz w:val="16"/>
              </w:rPr>
              <w:t>壹蘋新聞網</w:t>
            </w:r>
          </w:p>
        </w:tc>
        <w:tc>
          <w:tcPr>
            <w:tcW w:type="dxa" w:w="2160"/>
          </w:tcPr>
          <w:p>
            <w:r>
              <w:rPr>
                <w:sz w:val="16"/>
              </w:rPr>
              <w:t>「萬安旋風」輾壓「洋流」？　蔣萬安回應：戰戰兢兢、一步一腳印</w:t>
            </w:r>
          </w:p>
        </w:tc>
        <w:tc>
          <w:tcPr>
            <w:tcW w:type="dxa" w:w="2160"/>
          </w:tcPr>
          <w:p>
            <w:r>
              <w:rPr>
                <w:sz w:val="16"/>
              </w:rPr>
              <w:t>2026-09-20</w:t>
            </w:r>
          </w:p>
        </w:tc>
        <w:tc>
          <w:tcPr>
            <w:tcW w:type="dxa" w:w="2160"/>
          </w:tcPr>
          <w:p>
            <w:r>
              <w:rPr>
                <w:sz w:val="16"/>
              </w:rPr>
              <w:t>https://news.nextapple.com/politics/20260920/A005CBBECA3F3C14649A08389D2109D6</w:t>
            </w:r>
          </w:p>
        </w:tc>
      </w:tr>
      <w:tr>
        <w:tc>
          <w:tcPr>
            <w:tcW w:type="dxa" w:w="2160"/>
          </w:tcPr>
          <w:p>
            <w:r>
              <w:rPr>
                <w:sz w:val="16"/>
              </w:rPr>
              <w:t>壹蘋新聞網</w:t>
            </w:r>
          </w:p>
        </w:tc>
        <w:tc>
          <w:tcPr>
            <w:tcW w:type="dxa" w:w="2160"/>
          </w:tcPr>
          <w:p>
            <w:r>
              <w:rPr>
                <w:sz w:val="16"/>
              </w:rPr>
              <w:t>打造《柔美細胞小將》原聲帶！3組韓國音樂人出擊台南浪人祭</w:t>
            </w:r>
          </w:p>
        </w:tc>
        <w:tc>
          <w:tcPr>
            <w:tcW w:type="dxa" w:w="2160"/>
          </w:tcPr>
          <w:p>
            <w:r>
              <w:rPr>
                <w:sz w:val="16"/>
              </w:rPr>
              <w:t>2026-09-20</w:t>
            </w:r>
          </w:p>
        </w:tc>
        <w:tc>
          <w:tcPr>
            <w:tcW w:type="dxa" w:w="2160"/>
          </w:tcPr>
          <w:p>
            <w:r>
              <w:rPr>
                <w:sz w:val="16"/>
              </w:rPr>
              <w:t>https://news.nextapple.com/entertainment/20260920/B548449B18DC92BC4AB7BC0FC5CE058C</w:t>
            </w:r>
          </w:p>
        </w:tc>
      </w:tr>
      <w:tr>
        <w:tc>
          <w:tcPr>
            <w:tcW w:type="dxa" w:w="2160"/>
          </w:tcPr>
          <w:p>
            <w:r>
              <w:rPr>
                <w:sz w:val="16"/>
              </w:rPr>
              <w:t>壹蘋新聞網</w:t>
            </w:r>
          </w:p>
        </w:tc>
        <w:tc>
          <w:tcPr>
            <w:tcW w:type="dxa" w:w="2160"/>
          </w:tcPr>
          <w:p>
            <w:r>
              <w:rPr>
                <w:sz w:val="16"/>
              </w:rPr>
              <w:t>鬍鬚張第三代挺蔣萬安遭抵制　王鴻薇批沈伯洋安靜「享受側翼網軍幫打壓異己」</w:t>
            </w:r>
          </w:p>
        </w:tc>
        <w:tc>
          <w:tcPr>
            <w:tcW w:type="dxa" w:w="2160"/>
          </w:tcPr>
          <w:p>
            <w:r>
              <w:rPr>
                <w:sz w:val="16"/>
              </w:rPr>
              <w:t>2026-09-20</w:t>
            </w:r>
          </w:p>
        </w:tc>
        <w:tc>
          <w:tcPr>
            <w:tcW w:type="dxa" w:w="2160"/>
          </w:tcPr>
          <w:p>
            <w:r>
              <w:rPr>
                <w:sz w:val="16"/>
              </w:rPr>
              <w:t>https://news.nextapple.com/politics/20260920/35C18126CE980CF6D504A551AAB01273</w:t>
            </w:r>
          </w:p>
        </w:tc>
      </w:tr>
      <w:tr>
        <w:tc>
          <w:tcPr>
            <w:tcW w:type="dxa" w:w="2160"/>
          </w:tcPr>
          <w:p>
            <w:r>
              <w:rPr>
                <w:sz w:val="16"/>
              </w:rPr>
              <w:t>壹蘋新聞網</w:t>
            </w:r>
          </w:p>
        </w:tc>
        <w:tc>
          <w:tcPr>
            <w:tcW w:type="dxa" w:w="2160"/>
          </w:tcPr>
          <w:p>
            <w:r>
              <w:rPr>
                <w:sz w:val="16"/>
              </w:rPr>
              <w:t>「台灣最強高中生」認了私密片外流！疑誤按連結手機被駭</w:t>
            </w:r>
          </w:p>
        </w:tc>
        <w:tc>
          <w:tcPr>
            <w:tcW w:type="dxa" w:w="2160"/>
          </w:tcPr>
          <w:p>
            <w:r>
              <w:rPr>
                <w:sz w:val="16"/>
              </w:rPr>
              <w:t>2026-09-20</w:t>
            </w:r>
          </w:p>
        </w:tc>
        <w:tc>
          <w:tcPr>
            <w:tcW w:type="dxa" w:w="2160"/>
          </w:tcPr>
          <w:p>
            <w:r>
              <w:rPr>
                <w:sz w:val="16"/>
              </w:rPr>
              <w:t>https://news.nextapple.com/entertainment/20260920/2E7CC8F425C486BADCAE5F3C964E8DA8</w:t>
            </w:r>
          </w:p>
        </w:tc>
      </w:tr>
      <w:tr>
        <w:tc>
          <w:tcPr>
            <w:tcW w:type="dxa" w:w="2160"/>
          </w:tcPr>
          <w:p>
            <w:r>
              <w:rPr>
                <w:sz w:val="16"/>
              </w:rPr>
              <w:t>壹蘋新聞網</w:t>
            </w:r>
          </w:p>
        </w:tc>
        <w:tc>
          <w:tcPr>
            <w:tcW w:type="dxa" w:w="2160"/>
          </w:tcPr>
          <w:p>
            <w:r>
              <w:rPr>
                <w:sz w:val="16"/>
              </w:rPr>
              <w:t>屁臭像「臭雞蛋味」？元兇竟是它　醫師警告「3症狀」要就醫</w:t>
            </w:r>
          </w:p>
        </w:tc>
        <w:tc>
          <w:tcPr>
            <w:tcW w:type="dxa" w:w="2160"/>
          </w:tcPr>
          <w:p>
            <w:r>
              <w:rPr>
                <w:sz w:val="16"/>
              </w:rPr>
              <w:t>2026-09-20</w:t>
            </w:r>
          </w:p>
        </w:tc>
        <w:tc>
          <w:tcPr>
            <w:tcW w:type="dxa" w:w="2160"/>
          </w:tcPr>
          <w:p>
            <w:r>
              <w:rPr>
                <w:sz w:val="16"/>
              </w:rPr>
              <w:t>https://news.nextapple.com/life/20260920/CE5C36C13261A17FCEAEBD07C72B68FA</w:t>
            </w:r>
          </w:p>
        </w:tc>
      </w:tr>
      <w:tr>
        <w:tc>
          <w:tcPr>
            <w:tcW w:type="dxa" w:w="2160"/>
          </w:tcPr>
          <w:p>
            <w:r>
              <w:rPr>
                <w:sz w:val="16"/>
              </w:rPr>
              <w:t>壹蘋新聞網</w:t>
            </w:r>
          </w:p>
        </w:tc>
        <w:tc>
          <w:tcPr>
            <w:tcW w:type="dxa" w:w="2160"/>
          </w:tcPr>
          <w:p>
            <w:r>
              <w:rPr>
                <w:sz w:val="16"/>
              </w:rPr>
              <w:t>影｜飛碟編隊飛行！美解密UFO　驚揭工程師遭波及「灼傷、掉髮」</w:t>
            </w:r>
          </w:p>
        </w:tc>
        <w:tc>
          <w:tcPr>
            <w:tcW w:type="dxa" w:w="2160"/>
          </w:tcPr>
          <w:p>
            <w:r>
              <w:rPr>
                <w:sz w:val="16"/>
              </w:rPr>
              <w:t>2026-09-20</w:t>
            </w:r>
          </w:p>
        </w:tc>
        <w:tc>
          <w:tcPr>
            <w:tcW w:type="dxa" w:w="2160"/>
          </w:tcPr>
          <w:p>
            <w:r>
              <w:rPr>
                <w:sz w:val="16"/>
              </w:rPr>
              <w:t>https://news.nextapple.com/international/20260920/25AE0BA23E150460BEB4C9CFB266B91F</w:t>
            </w:r>
          </w:p>
        </w:tc>
      </w:tr>
      <w:tr>
        <w:tc>
          <w:tcPr>
            <w:tcW w:type="dxa" w:w="2160"/>
          </w:tcPr>
          <w:p>
            <w:r>
              <w:rPr>
                <w:sz w:val="16"/>
              </w:rPr>
              <w:t>壹蘋新聞網</w:t>
            </w:r>
          </w:p>
        </w:tc>
        <w:tc>
          <w:tcPr>
            <w:tcW w:type="dxa" w:w="2160"/>
          </w:tcPr>
          <w:p>
            <w:r>
              <w:rPr>
                <w:sz w:val="16"/>
              </w:rPr>
              <w:t>陳水扁簽名會　女醫師也去了！排隊2小時吐心聲</w:t>
            </w:r>
          </w:p>
        </w:tc>
        <w:tc>
          <w:tcPr>
            <w:tcW w:type="dxa" w:w="2160"/>
          </w:tcPr>
          <w:p>
            <w:r>
              <w:rPr>
                <w:sz w:val="16"/>
              </w:rPr>
              <w:t>2026-09-20</w:t>
            </w:r>
          </w:p>
        </w:tc>
        <w:tc>
          <w:tcPr>
            <w:tcW w:type="dxa" w:w="2160"/>
          </w:tcPr>
          <w:p>
            <w:r>
              <w:rPr>
                <w:sz w:val="16"/>
              </w:rPr>
              <w:t>https://news.nextapple.com/life/20260920/17E54AEA6836FC9F0D8D27A3E785FE1F</w:t>
            </w:r>
          </w:p>
        </w:tc>
      </w:tr>
      <w:tr>
        <w:tc>
          <w:tcPr>
            <w:tcW w:type="dxa" w:w="2160"/>
          </w:tcPr>
          <w:p>
            <w:r>
              <w:rPr>
                <w:sz w:val="16"/>
              </w:rPr>
              <w:t>壹蘋新聞網</w:t>
            </w:r>
          </w:p>
        </w:tc>
        <w:tc>
          <w:tcPr>
            <w:tcW w:type="dxa" w:w="2160"/>
          </w:tcPr>
          <w:p>
            <w:r>
              <w:rPr>
                <w:sz w:val="16"/>
              </w:rPr>
              <w:t>兒童急診不只5家！衛福部揭全台「205家」24小時都能看</w:t>
            </w:r>
          </w:p>
        </w:tc>
        <w:tc>
          <w:tcPr>
            <w:tcW w:type="dxa" w:w="2160"/>
          </w:tcPr>
          <w:p>
            <w:r>
              <w:rPr>
                <w:sz w:val="16"/>
              </w:rPr>
              <w:t>2026-09-20</w:t>
            </w:r>
          </w:p>
        </w:tc>
        <w:tc>
          <w:tcPr>
            <w:tcW w:type="dxa" w:w="2160"/>
          </w:tcPr>
          <w:p>
            <w:r>
              <w:rPr>
                <w:sz w:val="16"/>
              </w:rPr>
              <w:t>https://news.nextapple.com/life/20260920/5C07E78C6DC4CC32A6199E984EBFBECD</w:t>
            </w:r>
          </w:p>
        </w:tc>
      </w:tr>
      <w:tr>
        <w:tc>
          <w:tcPr>
            <w:tcW w:type="dxa" w:w="2160"/>
          </w:tcPr>
          <w:p>
            <w:r>
              <w:rPr>
                <w:sz w:val="16"/>
              </w:rPr>
              <w:t>壹蘋新聞網</w:t>
            </w:r>
          </w:p>
        </w:tc>
        <w:tc>
          <w:tcPr>
            <w:tcW w:type="dxa" w:w="2160"/>
          </w:tcPr>
          <w:p>
            <w:r>
              <w:rPr>
                <w:sz w:val="16"/>
              </w:rPr>
              <w:t>真傷心！女子提款卡遭盜領　調閱監視畫面一看竟是男友</w:t>
            </w:r>
          </w:p>
        </w:tc>
        <w:tc>
          <w:tcPr>
            <w:tcW w:type="dxa" w:w="2160"/>
          </w:tcPr>
          <w:p>
            <w:r>
              <w:rPr>
                <w:sz w:val="16"/>
              </w:rPr>
              <w:t>2026-09-20</w:t>
            </w:r>
          </w:p>
        </w:tc>
        <w:tc>
          <w:tcPr>
            <w:tcW w:type="dxa" w:w="2160"/>
          </w:tcPr>
          <w:p>
            <w:r>
              <w:rPr>
                <w:sz w:val="16"/>
              </w:rPr>
              <w:t>https://news.nextapple.com/local/20260920/2CF6E81ED9AF2684E61B06467B24BCCC</w:t>
            </w:r>
          </w:p>
        </w:tc>
      </w:tr>
      <w:tr>
        <w:tc>
          <w:tcPr>
            <w:tcW w:type="dxa" w:w="2160"/>
          </w:tcPr>
          <w:p>
            <w:r>
              <w:rPr>
                <w:sz w:val="16"/>
              </w:rPr>
              <w:t>壹蘋新聞網</w:t>
            </w:r>
          </w:p>
        </w:tc>
        <w:tc>
          <w:tcPr>
            <w:tcW w:type="dxa" w:w="2160"/>
          </w:tcPr>
          <w:p>
            <w:r>
              <w:rPr>
                <w:sz w:val="16"/>
              </w:rPr>
              <w:t>搶劫到一半還「幫客人結帳」　超商老闆看監視器傻眼</w:t>
            </w:r>
          </w:p>
        </w:tc>
        <w:tc>
          <w:tcPr>
            <w:tcW w:type="dxa" w:w="2160"/>
          </w:tcPr>
          <w:p>
            <w:r>
              <w:rPr>
                <w:sz w:val="16"/>
              </w:rPr>
              <w:t>2026-09-20</w:t>
            </w:r>
          </w:p>
        </w:tc>
        <w:tc>
          <w:tcPr>
            <w:tcW w:type="dxa" w:w="2160"/>
          </w:tcPr>
          <w:p>
            <w:r>
              <w:rPr>
                <w:sz w:val="16"/>
              </w:rPr>
              <w:t>https://news.nextapple.com/international/20260920/F6A55A0455444C7B8B6A78DFCB059D16</w:t>
            </w:r>
          </w:p>
        </w:tc>
      </w:tr>
      <w:tr>
        <w:tc>
          <w:tcPr>
            <w:tcW w:type="dxa" w:w="2160"/>
          </w:tcPr>
          <w:p>
            <w:r>
              <w:rPr>
                <w:sz w:val="16"/>
              </w:rPr>
              <w:t>壹蘋新聞網</w:t>
            </w:r>
          </w:p>
        </w:tc>
        <w:tc>
          <w:tcPr>
            <w:tcW w:type="dxa" w:w="2160"/>
          </w:tcPr>
          <w:p>
            <w:r>
              <w:rPr>
                <w:sz w:val="16"/>
              </w:rPr>
              <w:t>美國手工眼鏡DITA登台！每副耗時8個月打造　GD、鋼鐵人都愛上</w:t>
            </w:r>
          </w:p>
        </w:tc>
        <w:tc>
          <w:tcPr>
            <w:tcW w:type="dxa" w:w="2160"/>
          </w:tcPr>
          <w:p>
            <w:r>
              <w:rPr>
                <w:sz w:val="16"/>
              </w:rPr>
              <w:t>2026-09-20</w:t>
            </w:r>
          </w:p>
        </w:tc>
        <w:tc>
          <w:tcPr>
            <w:tcW w:type="dxa" w:w="2160"/>
          </w:tcPr>
          <w:p>
            <w:r>
              <w:rPr>
                <w:sz w:val="16"/>
              </w:rPr>
              <w:t>https://news.nextapple.com/entertainment/20260920/9B3999A6A1562FDBCE3ADF979130AE94</w:t>
            </w:r>
          </w:p>
        </w:tc>
      </w:tr>
      <w:tr>
        <w:tc>
          <w:tcPr>
            <w:tcW w:type="dxa" w:w="2160"/>
          </w:tcPr>
          <w:p>
            <w:r>
              <w:rPr>
                <w:sz w:val="16"/>
              </w:rPr>
              <w:t>壹蘋新聞網</w:t>
            </w:r>
          </w:p>
        </w:tc>
        <w:tc>
          <w:tcPr>
            <w:tcW w:type="dxa" w:w="2160"/>
          </w:tcPr>
          <w:p>
            <w:r>
              <w:rPr>
                <w:sz w:val="16"/>
              </w:rPr>
              <w:t>直擊｜蕭煌奇才新婚就把老婆當「空氣」 公然調情女星！驚曝情史</w:t>
            </w:r>
          </w:p>
        </w:tc>
        <w:tc>
          <w:tcPr>
            <w:tcW w:type="dxa" w:w="2160"/>
          </w:tcPr>
          <w:p>
            <w:r>
              <w:rPr>
                <w:sz w:val="16"/>
              </w:rPr>
              <w:t>2026-09-20</w:t>
            </w:r>
          </w:p>
        </w:tc>
        <w:tc>
          <w:tcPr>
            <w:tcW w:type="dxa" w:w="2160"/>
          </w:tcPr>
          <w:p>
            <w:r>
              <w:rPr>
                <w:sz w:val="16"/>
              </w:rPr>
              <w:t>https://news.nextapple.com/entertainment/20260919/A201B200FB44441285ABA8855E582D03</w:t>
            </w:r>
          </w:p>
        </w:tc>
      </w:tr>
      <w:tr>
        <w:tc>
          <w:tcPr>
            <w:tcW w:type="dxa" w:w="2160"/>
          </w:tcPr>
          <w:p>
            <w:r>
              <w:rPr>
                <w:sz w:val="16"/>
              </w:rPr>
              <w:t>壹蘋新聞網</w:t>
            </w:r>
          </w:p>
        </w:tc>
        <w:tc>
          <w:tcPr>
            <w:tcW w:type="dxa" w:w="2160"/>
          </w:tcPr>
          <w:p>
            <w:r>
              <w:rPr>
                <w:sz w:val="16"/>
              </w:rPr>
              <w:t>「黃仁勳自傳免費送」釣魚！64歲女教師掉假投資群　768萬被榨乾</w:t>
            </w:r>
          </w:p>
        </w:tc>
        <w:tc>
          <w:tcPr>
            <w:tcW w:type="dxa" w:w="2160"/>
          </w:tcPr>
          <w:p>
            <w:r>
              <w:rPr>
                <w:sz w:val="16"/>
              </w:rPr>
              <w:t>2026-09-20</w:t>
            </w:r>
          </w:p>
        </w:tc>
        <w:tc>
          <w:tcPr>
            <w:tcW w:type="dxa" w:w="2160"/>
          </w:tcPr>
          <w:p>
            <w:r>
              <w:rPr>
                <w:sz w:val="16"/>
              </w:rPr>
              <w:t>https://news.nextapple.com/local/20260920/AB67E3B023C35C46C19139C4600CBD38</w:t>
            </w:r>
          </w:p>
        </w:tc>
      </w:tr>
      <w:tr>
        <w:tc>
          <w:tcPr>
            <w:tcW w:type="dxa" w:w="2160"/>
          </w:tcPr>
          <w:p>
            <w:r>
              <w:rPr>
                <w:sz w:val="16"/>
              </w:rPr>
              <w:t>壹蘋新聞網</w:t>
            </w:r>
          </w:p>
        </w:tc>
        <w:tc>
          <w:tcPr>
            <w:tcW w:type="dxa" w:w="2160"/>
          </w:tcPr>
          <w:p>
            <w:r>
              <w:rPr>
                <w:sz w:val="16"/>
              </w:rPr>
              <w:t>鄧紫棋開唱到一半升降台故障卡半空　脫困驚呼：感覺快尿出來</w:t>
            </w:r>
          </w:p>
        </w:tc>
        <w:tc>
          <w:tcPr>
            <w:tcW w:type="dxa" w:w="2160"/>
          </w:tcPr>
          <w:p>
            <w:r>
              <w:rPr>
                <w:sz w:val="16"/>
              </w:rPr>
              <w:t>2026-09-20</w:t>
            </w:r>
          </w:p>
        </w:tc>
        <w:tc>
          <w:tcPr>
            <w:tcW w:type="dxa" w:w="2160"/>
          </w:tcPr>
          <w:p>
            <w:r>
              <w:rPr>
                <w:sz w:val="16"/>
              </w:rPr>
              <w:t>https://news.nextapple.com/entertainment/20260920/3800723EACE7EB5A296D527382EC6385</w:t>
            </w:r>
          </w:p>
        </w:tc>
      </w:tr>
      <w:tr>
        <w:tc>
          <w:tcPr>
            <w:tcW w:type="dxa" w:w="2160"/>
          </w:tcPr>
          <w:p>
            <w:r>
              <w:rPr>
                <w:sz w:val="16"/>
              </w:rPr>
              <w:t>壹蘋新聞網</w:t>
            </w:r>
          </w:p>
        </w:tc>
        <w:tc>
          <w:tcPr>
            <w:tcW w:type="dxa" w:w="2160"/>
          </w:tcPr>
          <w:p>
            <w:r>
              <w:rPr>
                <w:sz w:val="16"/>
              </w:rPr>
              <w:t>蔣萬安上英語教學頻道影片被考古！認在美國被裁員領過失業救濟金</w:t>
            </w:r>
          </w:p>
        </w:tc>
        <w:tc>
          <w:tcPr>
            <w:tcW w:type="dxa" w:w="2160"/>
          </w:tcPr>
          <w:p>
            <w:r>
              <w:rPr>
                <w:sz w:val="16"/>
              </w:rPr>
              <w:t>2026-09-20</w:t>
            </w:r>
          </w:p>
        </w:tc>
        <w:tc>
          <w:tcPr>
            <w:tcW w:type="dxa" w:w="2160"/>
          </w:tcPr>
          <w:p>
            <w:r>
              <w:rPr>
                <w:sz w:val="16"/>
              </w:rPr>
              <w:t>https://news.nextapple.com/entertainment/20260920/C0FEA7F2853C9B309D13466D195C82FA</w:t>
            </w:r>
          </w:p>
        </w:tc>
      </w:tr>
      <w:tr>
        <w:tc>
          <w:tcPr>
            <w:tcW w:type="dxa" w:w="2160"/>
          </w:tcPr>
          <w:p>
            <w:r>
              <w:rPr>
                <w:sz w:val="16"/>
              </w:rPr>
              <w:t>壹蘋新聞網</w:t>
            </w:r>
          </w:p>
        </w:tc>
        <w:tc>
          <w:tcPr>
            <w:tcW w:type="dxa" w:w="2160"/>
          </w:tcPr>
          <w:p>
            <w:r>
              <w:rPr>
                <w:sz w:val="16"/>
              </w:rPr>
              <w:t>沈伯洋今夜桃園合體黃世杰　藍曝有人嗆「麻瓜」！轟人造洋流掀仇恨</w:t>
            </w:r>
          </w:p>
        </w:tc>
        <w:tc>
          <w:tcPr>
            <w:tcW w:type="dxa" w:w="2160"/>
          </w:tcPr>
          <w:p>
            <w:r>
              <w:rPr>
                <w:sz w:val="16"/>
              </w:rPr>
              <w:t>2026-09-20</w:t>
            </w:r>
          </w:p>
        </w:tc>
        <w:tc>
          <w:tcPr>
            <w:tcW w:type="dxa" w:w="2160"/>
          </w:tcPr>
          <w:p>
            <w:r>
              <w:rPr>
                <w:sz w:val="16"/>
              </w:rPr>
              <w:t>https://news.nextapple.com/politics/20260920/FBAFB81B4DA927EC7E42D38C78D1F296</w:t>
            </w:r>
          </w:p>
        </w:tc>
      </w:tr>
      <w:tr>
        <w:tc>
          <w:tcPr>
            <w:tcW w:type="dxa" w:w="2160"/>
          </w:tcPr>
          <w:p>
            <w:r>
              <w:rPr>
                <w:sz w:val="16"/>
              </w:rPr>
              <w:t>壹蘋新聞網</w:t>
            </w:r>
          </w:p>
        </w:tc>
        <w:tc>
          <w:tcPr>
            <w:tcW w:type="dxa" w:w="2160"/>
          </w:tcPr>
          <w:p>
            <w:r>
              <w:rPr>
                <w:sz w:val="16"/>
              </w:rPr>
              <w:t>倫敦時裝周｜ APUJAN打造服裝修復中心　張榕容當童話角色墜入AI世界</w:t>
            </w:r>
          </w:p>
        </w:tc>
        <w:tc>
          <w:tcPr>
            <w:tcW w:type="dxa" w:w="2160"/>
          </w:tcPr>
          <w:p>
            <w:r>
              <w:rPr>
                <w:sz w:val="16"/>
              </w:rPr>
              <w:t>2026-09-20</w:t>
            </w:r>
          </w:p>
        </w:tc>
        <w:tc>
          <w:tcPr>
            <w:tcW w:type="dxa" w:w="2160"/>
          </w:tcPr>
          <w:p>
            <w:r>
              <w:rPr>
                <w:sz w:val="16"/>
              </w:rPr>
              <w:t>https://news.nextapple.com/entertainment/20260920/FB77CFD5ECDE59527B0E290E48485DA5</w:t>
            </w:r>
          </w:p>
        </w:tc>
      </w:tr>
      <w:tr>
        <w:tc>
          <w:tcPr>
            <w:tcW w:type="dxa" w:w="2160"/>
          </w:tcPr>
          <w:p>
            <w:r>
              <w:rPr>
                <w:sz w:val="16"/>
              </w:rPr>
              <w:t>壹蘋新聞網</w:t>
            </w:r>
          </w:p>
        </w:tc>
        <w:tc>
          <w:tcPr>
            <w:tcW w:type="dxa" w:w="2160"/>
          </w:tcPr>
          <w:p>
            <w:r>
              <w:rPr>
                <w:sz w:val="16"/>
              </w:rPr>
              <w:t>2位重量級大咖挺許甫　童子賢曝「與蔡英文對話秘辛」</w:t>
            </w:r>
          </w:p>
        </w:tc>
        <w:tc>
          <w:tcPr>
            <w:tcW w:type="dxa" w:w="2160"/>
          </w:tcPr>
          <w:p>
            <w:r>
              <w:rPr>
                <w:sz w:val="16"/>
              </w:rPr>
              <w:t>2026-09-20</w:t>
            </w:r>
          </w:p>
        </w:tc>
        <w:tc>
          <w:tcPr>
            <w:tcW w:type="dxa" w:w="2160"/>
          </w:tcPr>
          <w:p>
            <w:r>
              <w:rPr>
                <w:sz w:val="16"/>
              </w:rPr>
              <w:t>https://news.nextapple.com/politics/20260920/DCC9D7E89DC378374C03DCD26023EC74</w:t>
            </w:r>
          </w:p>
        </w:tc>
      </w:tr>
      <w:tr>
        <w:tc>
          <w:tcPr>
            <w:tcW w:type="dxa" w:w="2160"/>
          </w:tcPr>
          <w:p>
            <w:r>
              <w:rPr>
                <w:sz w:val="16"/>
              </w:rPr>
              <w:t>壹蘋新聞網</w:t>
            </w:r>
          </w:p>
        </w:tc>
        <w:tc>
          <w:tcPr>
            <w:tcW w:type="dxa" w:w="2160"/>
          </w:tcPr>
          <w:p>
            <w:r>
              <w:rPr>
                <w:sz w:val="16"/>
              </w:rPr>
              <w:t>王心凌一句話救潘瑋柏一命？驚曝「面癱」內幕</w:t>
            </w:r>
          </w:p>
        </w:tc>
        <w:tc>
          <w:tcPr>
            <w:tcW w:type="dxa" w:w="2160"/>
          </w:tcPr>
          <w:p>
            <w:r>
              <w:rPr>
                <w:sz w:val="16"/>
              </w:rPr>
              <w:t>2026-09-20</w:t>
            </w:r>
          </w:p>
        </w:tc>
        <w:tc>
          <w:tcPr>
            <w:tcW w:type="dxa" w:w="2160"/>
          </w:tcPr>
          <w:p>
            <w:r>
              <w:rPr>
                <w:sz w:val="16"/>
              </w:rPr>
              <w:t>https://news.nextapple.com/entertainment/20260920/BAB1F1BED6952FA70FAFABCD41553207</w:t>
            </w:r>
          </w:p>
        </w:tc>
      </w:tr>
      <w:tr>
        <w:tc>
          <w:tcPr>
            <w:tcW w:type="dxa" w:w="2160"/>
          </w:tcPr>
          <w:p>
            <w:r>
              <w:rPr>
                <w:sz w:val="16"/>
              </w:rPr>
              <w:t>壹蘋新聞網</w:t>
            </w:r>
          </w:p>
        </w:tc>
        <w:tc>
          <w:tcPr>
            <w:tcW w:type="dxa" w:w="2160"/>
          </w:tcPr>
          <w:p>
            <w:r>
              <w:rPr>
                <w:sz w:val="16"/>
              </w:rPr>
              <w:t>台積電大徵才！25家供應商釋2200職缺　半導體「這些職務」都缺人</w:t>
            </w:r>
          </w:p>
        </w:tc>
        <w:tc>
          <w:tcPr>
            <w:tcW w:type="dxa" w:w="2160"/>
          </w:tcPr>
          <w:p>
            <w:r>
              <w:rPr>
                <w:sz w:val="16"/>
              </w:rPr>
              <w:t>2026-09-20</w:t>
            </w:r>
          </w:p>
        </w:tc>
        <w:tc>
          <w:tcPr>
            <w:tcW w:type="dxa" w:w="2160"/>
          </w:tcPr>
          <w:p>
            <w:r>
              <w:rPr>
                <w:sz w:val="16"/>
              </w:rPr>
              <w:t>https://news.nextapple.com/finance/20260920/8D54DD031B2F339B6E0F3D3F8413394F</w:t>
            </w:r>
          </w:p>
        </w:tc>
      </w:tr>
      <w:tr>
        <w:tc>
          <w:tcPr>
            <w:tcW w:type="dxa" w:w="2160"/>
          </w:tcPr>
          <w:p>
            <w:r>
              <w:rPr>
                <w:sz w:val="16"/>
              </w:rPr>
              <w:t>壹蘋新聞網</w:t>
            </w:r>
          </w:p>
        </w:tc>
        <w:tc>
          <w:tcPr>
            <w:tcW w:type="dxa" w:w="2160"/>
          </w:tcPr>
          <w:p>
            <w:r>
              <w:rPr>
                <w:sz w:val="16"/>
              </w:rPr>
              <w:t>吳宗憲離婚張葳葳曝真實原因　自認「超鑽石單身漢」喊話：歡迎來</w:t>
            </w:r>
          </w:p>
        </w:tc>
        <w:tc>
          <w:tcPr>
            <w:tcW w:type="dxa" w:w="2160"/>
          </w:tcPr>
          <w:p>
            <w:r>
              <w:rPr>
                <w:sz w:val="16"/>
              </w:rPr>
              <w:t>2026-09-20</w:t>
            </w:r>
          </w:p>
        </w:tc>
        <w:tc>
          <w:tcPr>
            <w:tcW w:type="dxa" w:w="2160"/>
          </w:tcPr>
          <w:p>
            <w:r>
              <w:rPr>
                <w:sz w:val="16"/>
              </w:rPr>
              <w:t>https://news.nextapple.com/entertainment/20260920/13383BCE5202740E141369BF6037C026</w:t>
            </w:r>
          </w:p>
        </w:tc>
      </w:tr>
      <w:tr>
        <w:tc>
          <w:tcPr>
            <w:tcW w:type="dxa" w:w="2160"/>
          </w:tcPr>
          <w:p>
            <w:r>
              <w:rPr>
                <w:sz w:val="16"/>
              </w:rPr>
              <w:t>壹蘋新聞網</w:t>
            </w:r>
          </w:p>
        </w:tc>
        <w:tc>
          <w:tcPr>
            <w:tcW w:type="dxa" w:w="2160"/>
          </w:tcPr>
          <w:p>
            <w:r>
              <w:rPr>
                <w:sz w:val="16"/>
              </w:rPr>
              <w:t>多米多羅被酸AA男大姊叫屈！爆芝芝要求高檔消費　數十萬開銷他全扛</w:t>
            </w:r>
          </w:p>
        </w:tc>
        <w:tc>
          <w:tcPr>
            <w:tcW w:type="dxa" w:w="2160"/>
          </w:tcPr>
          <w:p>
            <w:r>
              <w:rPr>
                <w:sz w:val="16"/>
              </w:rPr>
              <w:t>2026-09-20</w:t>
            </w:r>
          </w:p>
        </w:tc>
        <w:tc>
          <w:tcPr>
            <w:tcW w:type="dxa" w:w="2160"/>
          </w:tcPr>
          <w:p>
            <w:r>
              <w:rPr>
                <w:sz w:val="16"/>
              </w:rPr>
              <w:t>https://news.nextapple.com/entertainment/20260920/947C93620216F816D5EEDF12DC520391</w:t>
            </w:r>
          </w:p>
        </w:tc>
      </w:tr>
      <w:tr>
        <w:tc>
          <w:tcPr>
            <w:tcW w:type="dxa" w:w="2160"/>
          </w:tcPr>
          <w:p>
            <w:r>
              <w:rPr>
                <w:sz w:val="16"/>
              </w:rPr>
              <w:t>壹蘋新聞網</w:t>
            </w:r>
          </w:p>
        </w:tc>
        <w:tc>
          <w:tcPr>
            <w:tcW w:type="dxa" w:w="2160"/>
          </w:tcPr>
          <w:p>
            <w:r>
              <w:rPr>
                <w:sz w:val="16"/>
              </w:rPr>
              <w:t>杜鵑颱風接近日本！虎航明2航班提前起飛</w:t>
            </w:r>
          </w:p>
        </w:tc>
        <w:tc>
          <w:tcPr>
            <w:tcW w:type="dxa" w:w="2160"/>
          </w:tcPr>
          <w:p>
            <w:r>
              <w:rPr>
                <w:sz w:val="16"/>
              </w:rPr>
              <w:t>2026-09-20</w:t>
            </w:r>
          </w:p>
        </w:tc>
        <w:tc>
          <w:tcPr>
            <w:tcW w:type="dxa" w:w="2160"/>
          </w:tcPr>
          <w:p>
            <w:r>
              <w:rPr>
                <w:sz w:val="16"/>
              </w:rPr>
              <w:t>https://news.nextapple.com/life/20260920/E6B1805FD64D21FBB9D7F74C5C323AEE</w:t>
            </w:r>
          </w:p>
        </w:tc>
      </w:tr>
      <w:tr>
        <w:tc>
          <w:tcPr>
            <w:tcW w:type="dxa" w:w="2160"/>
          </w:tcPr>
          <w:p>
            <w:r>
              <w:rPr>
                <w:sz w:val="16"/>
              </w:rPr>
              <w:t>壹蘋新聞網</w:t>
            </w:r>
          </w:p>
        </w:tc>
        <w:tc>
          <w:tcPr>
            <w:tcW w:type="dxa" w:w="2160"/>
          </w:tcPr>
          <w:p>
            <w:r>
              <w:rPr>
                <w:sz w:val="16"/>
              </w:rPr>
              <w:t>蔣友柏準備再婚！前主播嗆「像巨嬰」　曝對照組：他才是男子漢</w:t>
            </w:r>
          </w:p>
        </w:tc>
        <w:tc>
          <w:tcPr>
            <w:tcW w:type="dxa" w:w="2160"/>
          </w:tcPr>
          <w:p>
            <w:r>
              <w:rPr>
                <w:sz w:val="16"/>
              </w:rPr>
              <w:t>2026-09-20</w:t>
            </w:r>
          </w:p>
        </w:tc>
        <w:tc>
          <w:tcPr>
            <w:tcW w:type="dxa" w:w="2160"/>
          </w:tcPr>
          <w:p>
            <w:r>
              <w:rPr>
                <w:sz w:val="16"/>
              </w:rPr>
              <w:t>https://news.nextapple.com/entertainment/20260920/759EACDB079CC84848FECA5EA8EE15C9</w:t>
            </w:r>
          </w:p>
        </w:tc>
      </w:tr>
      <w:tr>
        <w:tc>
          <w:tcPr>
            <w:tcW w:type="dxa" w:w="2160"/>
          </w:tcPr>
          <w:p>
            <w:r>
              <w:rPr>
                <w:sz w:val="16"/>
              </w:rPr>
              <w:t>壹蘋新聞網</w:t>
            </w:r>
          </w:p>
        </w:tc>
        <w:tc>
          <w:tcPr>
            <w:tcW w:type="dxa" w:w="2160"/>
          </w:tcPr>
          <w:p>
            <w:r>
              <w:rPr>
                <w:sz w:val="16"/>
              </w:rPr>
              <w:t>中年顧好心肺耐力　研究：重大慢性病平均延後1.5年報到</w:t>
            </w:r>
          </w:p>
        </w:tc>
        <w:tc>
          <w:tcPr>
            <w:tcW w:type="dxa" w:w="2160"/>
          </w:tcPr>
          <w:p>
            <w:r>
              <w:rPr>
                <w:sz w:val="16"/>
              </w:rPr>
              <w:t>2026-09-21</w:t>
            </w:r>
          </w:p>
        </w:tc>
        <w:tc>
          <w:tcPr>
            <w:tcW w:type="dxa" w:w="2160"/>
          </w:tcPr>
          <w:p>
            <w:r>
              <w:rPr>
                <w:sz w:val="16"/>
              </w:rPr>
              <w:t>https://news.nextapple.com/life/20260921/A5B886FF4E4C5E31A85C9C229C2ED25A</w:t>
            </w:r>
          </w:p>
        </w:tc>
      </w:tr>
      <w:tr>
        <w:tc>
          <w:tcPr>
            <w:tcW w:type="dxa" w:w="2160"/>
          </w:tcPr>
          <w:p>
            <w:r>
              <w:rPr>
                <w:sz w:val="16"/>
              </w:rPr>
              <w:t>壹蘋新聞網</w:t>
            </w:r>
          </w:p>
        </w:tc>
        <w:tc>
          <w:tcPr>
            <w:tcW w:type="dxa" w:w="2160"/>
          </w:tcPr>
          <w:p>
            <w:r>
              <w:rPr>
                <w:sz w:val="16"/>
              </w:rPr>
              <w:t>日本光岡推全新LA1　披上1950年代Corvette C1外衣的MX-5現身</w:t>
            </w:r>
          </w:p>
        </w:tc>
        <w:tc>
          <w:tcPr>
            <w:tcW w:type="dxa" w:w="2160"/>
          </w:tcPr>
          <w:p>
            <w:r>
              <w:rPr>
                <w:sz w:val="16"/>
              </w:rPr>
              <w:t>2026-09-21</w:t>
            </w:r>
          </w:p>
        </w:tc>
        <w:tc>
          <w:tcPr>
            <w:tcW w:type="dxa" w:w="2160"/>
          </w:tcPr>
          <w:p>
            <w:r>
              <w:rPr>
                <w:sz w:val="16"/>
              </w:rPr>
              <w:t>https://news.nextapple.com/gadget/20260921/4A7F733D866F39A8166220375698DF76</w:t>
            </w:r>
          </w:p>
        </w:tc>
      </w:tr>
      <w:tr>
        <w:tc>
          <w:tcPr>
            <w:tcW w:type="dxa" w:w="2160"/>
          </w:tcPr>
          <w:p>
            <w:r>
              <w:rPr>
                <w:sz w:val="16"/>
              </w:rPr>
              <w:t>壹蘋新聞網</w:t>
            </w:r>
          </w:p>
        </w:tc>
        <w:tc>
          <w:tcPr>
            <w:tcW w:type="dxa" w:w="2160"/>
          </w:tcPr>
          <w:p>
            <w:r>
              <w:rPr>
                <w:sz w:val="16"/>
              </w:rPr>
              <w:t>父做25年快退休　「薪水竟還在38K」女兒傻眼！網揭真正關鍵</w:t>
            </w:r>
          </w:p>
        </w:tc>
        <w:tc>
          <w:tcPr>
            <w:tcW w:type="dxa" w:w="2160"/>
          </w:tcPr>
          <w:p>
            <w:r>
              <w:rPr>
                <w:sz w:val="16"/>
              </w:rPr>
              <w:t>2026-09-21</w:t>
            </w:r>
          </w:p>
        </w:tc>
        <w:tc>
          <w:tcPr>
            <w:tcW w:type="dxa" w:w="2160"/>
          </w:tcPr>
          <w:p>
            <w:r>
              <w:rPr>
                <w:sz w:val="16"/>
              </w:rPr>
              <w:t>https://news.nextapple.com/life/20260921/371A1CE3FE6FCD8FB3E5A7BD26E880E0</w:t>
            </w:r>
          </w:p>
        </w:tc>
      </w:tr>
      <w:tr>
        <w:tc>
          <w:tcPr>
            <w:tcW w:type="dxa" w:w="2160"/>
          </w:tcPr>
          <w:p>
            <w:r>
              <w:rPr>
                <w:sz w:val="16"/>
              </w:rPr>
              <w:t>壹蘋新聞網</w:t>
            </w:r>
          </w:p>
        </w:tc>
        <w:tc>
          <w:tcPr>
            <w:tcW w:type="dxa" w:w="2160"/>
          </w:tcPr>
          <w:p>
            <w:r>
              <w:rPr>
                <w:sz w:val="16"/>
              </w:rPr>
              <w:t>地產觀點｜央行放寬第2戶限貸7成又怎樣？　銀行沒錢撥款、購屋族慘排隊數月</w:t>
            </w:r>
          </w:p>
        </w:tc>
        <w:tc>
          <w:tcPr>
            <w:tcW w:type="dxa" w:w="2160"/>
          </w:tcPr>
          <w:p>
            <w:r>
              <w:rPr>
                <w:sz w:val="16"/>
              </w:rPr>
              <w:t>2026-09-21</w:t>
            </w:r>
          </w:p>
        </w:tc>
        <w:tc>
          <w:tcPr>
            <w:tcW w:type="dxa" w:w="2160"/>
          </w:tcPr>
          <w:p>
            <w:r>
              <w:rPr>
                <w:sz w:val="16"/>
              </w:rPr>
              <w:t>https://news.nextapple.com/property/20260921/C0B8B199DC96E9D22C4FB667531793D1</w:t>
            </w:r>
          </w:p>
        </w:tc>
      </w:tr>
      <w:tr>
        <w:tc>
          <w:tcPr>
            <w:tcW w:type="dxa" w:w="2160"/>
          </w:tcPr>
          <w:p>
            <w:r>
              <w:rPr>
                <w:sz w:val="16"/>
              </w:rPr>
              <w:t>壹蘋新聞網</w:t>
            </w:r>
          </w:p>
        </w:tc>
        <w:tc>
          <w:tcPr>
            <w:tcW w:type="dxa" w:w="2160"/>
          </w:tcPr>
          <w:p>
            <w:r>
              <w:rPr>
                <w:sz w:val="16"/>
              </w:rPr>
              <w:t>FOMC升息變數暫除、漢測抽籤資金解凍！法人看本週挑戰4萬8</w:t>
            </w:r>
          </w:p>
        </w:tc>
        <w:tc>
          <w:tcPr>
            <w:tcW w:type="dxa" w:w="2160"/>
          </w:tcPr>
          <w:p>
            <w:r>
              <w:rPr>
                <w:sz w:val="16"/>
              </w:rPr>
              <w:t>2026-09-21</w:t>
            </w:r>
          </w:p>
        </w:tc>
        <w:tc>
          <w:tcPr>
            <w:tcW w:type="dxa" w:w="2160"/>
          </w:tcPr>
          <w:p>
            <w:r>
              <w:rPr>
                <w:sz w:val="16"/>
              </w:rPr>
              <w:t>https://news.nextapple.com/finance/20260921/E856E59C3726FEDAE2424A47912C6901</w:t>
            </w:r>
          </w:p>
        </w:tc>
      </w:tr>
      <w:tr>
        <w:tc>
          <w:tcPr>
            <w:tcW w:type="dxa" w:w="2160"/>
          </w:tcPr>
          <w:p>
            <w:r>
              <w:rPr>
                <w:sz w:val="16"/>
              </w:rPr>
              <w:t>壹蘋新聞網</w:t>
            </w:r>
          </w:p>
        </w:tc>
        <w:tc>
          <w:tcPr>
            <w:tcW w:type="dxa" w:w="2160"/>
          </w:tcPr>
          <w:p>
            <w:r>
              <w:rPr>
                <w:sz w:val="16"/>
              </w:rPr>
              <w:t>彰銀推中秋刷卡挺喜憨兒　攜手雲林7鄉鎮店家TWQR優惠</w:t>
            </w:r>
          </w:p>
        </w:tc>
        <w:tc>
          <w:tcPr>
            <w:tcW w:type="dxa" w:w="2160"/>
          </w:tcPr>
          <w:p>
            <w:r>
              <w:rPr>
                <w:sz w:val="16"/>
              </w:rPr>
              <w:t>2026-09-21</w:t>
            </w:r>
          </w:p>
        </w:tc>
        <w:tc>
          <w:tcPr>
            <w:tcW w:type="dxa" w:w="2160"/>
          </w:tcPr>
          <w:p>
            <w:r>
              <w:rPr>
                <w:sz w:val="16"/>
              </w:rPr>
              <w:t>https://news.nextapple.com/finance/20260921/0FB1893CB3453E41BDB0251091978273</w:t>
            </w:r>
          </w:p>
        </w:tc>
      </w:tr>
      <w:tr>
        <w:tc>
          <w:tcPr>
            <w:tcW w:type="dxa" w:w="2160"/>
          </w:tcPr>
          <w:p>
            <w:r>
              <w:rPr>
                <w:sz w:val="16"/>
              </w:rPr>
              <w:t>壹蘋新聞網</w:t>
            </w:r>
          </w:p>
        </w:tc>
        <w:tc>
          <w:tcPr>
            <w:tcW w:type="dxa" w:w="2160"/>
          </w:tcPr>
          <w:p>
            <w:r>
              <w:rPr>
                <w:sz w:val="16"/>
              </w:rPr>
              <w:t>韓媒看到「合庫投手」怕了！台灣又出奇招　8年前「雅加達慘案」再浮現</w:t>
            </w:r>
          </w:p>
        </w:tc>
        <w:tc>
          <w:tcPr>
            <w:tcW w:type="dxa" w:w="2160"/>
          </w:tcPr>
          <w:p>
            <w:r>
              <w:rPr>
                <w:sz w:val="16"/>
              </w:rPr>
              <w:t>2026-09-21</w:t>
            </w:r>
          </w:p>
        </w:tc>
        <w:tc>
          <w:tcPr>
            <w:tcW w:type="dxa" w:w="2160"/>
          </w:tcPr>
          <w:p>
            <w:r>
              <w:rPr>
                <w:sz w:val="16"/>
              </w:rPr>
              <w:t>https://news.nextapple.com/sports/20260921/86B1D4D06EEC05F662A2ED1FEEFA2F14</w:t>
            </w:r>
          </w:p>
        </w:tc>
      </w:tr>
      <w:tr>
        <w:tc>
          <w:tcPr>
            <w:tcW w:type="dxa" w:w="2160"/>
          </w:tcPr>
          <w:p>
            <w:r>
              <w:rPr>
                <w:sz w:val="16"/>
              </w:rPr>
              <w:t>壹蘋新聞網</w:t>
            </w:r>
          </w:p>
        </w:tc>
        <w:tc>
          <w:tcPr>
            <w:tcW w:type="dxa" w:w="2160"/>
          </w:tcPr>
          <w:p>
            <w:r>
              <w:rPr>
                <w:sz w:val="16"/>
              </w:rPr>
              <w:t>狂！中信兄弟連3場「再見勝」寫罕見紀錄　上半場墊底變身下半季龍頭</w:t>
            </w:r>
          </w:p>
        </w:tc>
        <w:tc>
          <w:tcPr>
            <w:tcW w:type="dxa" w:w="2160"/>
          </w:tcPr>
          <w:p>
            <w:r>
              <w:rPr>
                <w:sz w:val="16"/>
              </w:rPr>
              <w:t>2026-09-21</w:t>
            </w:r>
          </w:p>
        </w:tc>
        <w:tc>
          <w:tcPr>
            <w:tcW w:type="dxa" w:w="2160"/>
          </w:tcPr>
          <w:p>
            <w:r>
              <w:rPr>
                <w:sz w:val="16"/>
              </w:rPr>
              <w:t>https://news.nextapple.com/sports/20260921/5C5A6DFD5455A3B5B3DC6C190704541A</w:t>
            </w:r>
          </w:p>
        </w:tc>
      </w:tr>
      <w:tr>
        <w:tc>
          <w:tcPr>
            <w:tcW w:type="dxa" w:w="2160"/>
          </w:tcPr>
          <w:p>
            <w:r>
              <w:rPr>
                <w:sz w:val="16"/>
              </w:rPr>
              <w:t>壹蘋新聞網</w:t>
            </w:r>
          </w:p>
        </w:tc>
        <w:tc>
          <w:tcPr>
            <w:tcW w:type="dxa" w:w="2160"/>
          </w:tcPr>
          <w:p>
            <w:r>
              <w:rPr>
                <w:sz w:val="16"/>
              </w:rPr>
              <w:t>只靠10萬創業！台積電、淡江大橋、國艦都用它　「永記造漆」傳三代秘訣曝光（壹蘋10點強打）</w:t>
            </w:r>
          </w:p>
        </w:tc>
        <w:tc>
          <w:tcPr>
            <w:tcW w:type="dxa" w:w="2160"/>
          </w:tcPr>
          <w:p>
            <w:r>
              <w:rPr>
                <w:sz w:val="16"/>
              </w:rPr>
              <w:t>2026-09-21</w:t>
            </w:r>
          </w:p>
        </w:tc>
        <w:tc>
          <w:tcPr>
            <w:tcW w:type="dxa" w:w="2160"/>
          </w:tcPr>
          <w:p>
            <w:r>
              <w:rPr>
                <w:sz w:val="16"/>
              </w:rPr>
              <w:t>https://news.nextapple.com/life/20260921/605A6C12B75D7BA33A3864A1D8468B77</w:t>
            </w:r>
          </w:p>
        </w:tc>
      </w:tr>
      <w:tr>
        <w:tc>
          <w:tcPr>
            <w:tcW w:type="dxa" w:w="2160"/>
          </w:tcPr>
          <w:p>
            <w:r>
              <w:rPr>
                <w:sz w:val="16"/>
              </w:rPr>
              <w:t>壹蘋新聞網</w:t>
            </w:r>
          </w:p>
        </w:tc>
        <w:tc>
          <w:tcPr>
            <w:tcW w:type="dxa" w:w="2160"/>
          </w:tcPr>
          <w:p>
            <w:r>
              <w:rPr>
                <w:sz w:val="16"/>
              </w:rPr>
              <w:t>民眾景氣樂觀情緒回溫　股市樂觀及風險偏好也回升</w:t>
            </w:r>
          </w:p>
        </w:tc>
        <w:tc>
          <w:tcPr>
            <w:tcW w:type="dxa" w:w="2160"/>
          </w:tcPr>
          <w:p>
            <w:r>
              <w:rPr>
                <w:sz w:val="16"/>
              </w:rPr>
              <w:t>2026-09-21</w:t>
            </w:r>
          </w:p>
        </w:tc>
        <w:tc>
          <w:tcPr>
            <w:tcW w:type="dxa" w:w="2160"/>
          </w:tcPr>
          <w:p>
            <w:r>
              <w:rPr>
                <w:sz w:val="16"/>
              </w:rPr>
              <w:t>https://news.nextapple.com/finance/20260921/B644B6979215FDB9EB9D5EF3C441C68F</w:t>
            </w:r>
          </w:p>
        </w:tc>
      </w:tr>
      <w:tr>
        <w:tc>
          <w:tcPr>
            <w:tcW w:type="dxa" w:w="2160"/>
          </w:tcPr>
          <w:p>
            <w:r>
              <w:rPr>
                <w:sz w:val="16"/>
              </w:rPr>
              <w:t>壹蘋新聞網</w:t>
            </w:r>
          </w:p>
        </w:tc>
        <w:tc>
          <w:tcPr>
            <w:tcW w:type="dxa" w:w="2160"/>
          </w:tcPr>
          <w:p>
            <w:r>
              <w:rPr>
                <w:sz w:val="16"/>
              </w:rPr>
              <w:t>婚宴市場轉向小而精　晶華攜麗晶精品推「晶之宴」</w:t>
            </w:r>
          </w:p>
        </w:tc>
        <w:tc>
          <w:tcPr>
            <w:tcW w:type="dxa" w:w="2160"/>
          </w:tcPr>
          <w:p>
            <w:r>
              <w:rPr>
                <w:sz w:val="16"/>
              </w:rPr>
              <w:t>2026-09-21</w:t>
            </w:r>
          </w:p>
        </w:tc>
        <w:tc>
          <w:tcPr>
            <w:tcW w:type="dxa" w:w="2160"/>
          </w:tcPr>
          <w:p>
            <w:r>
              <w:rPr>
                <w:sz w:val="16"/>
              </w:rPr>
              <w:t>https://news.nextapple.com/eattravel/20260921/193041AE6909DF31CC6D1E5ADAC5D8FC</w:t>
            </w:r>
          </w:p>
        </w:tc>
      </w:tr>
      <w:tr>
        <w:tc>
          <w:tcPr>
            <w:tcW w:type="dxa" w:w="2160"/>
          </w:tcPr>
          <w:p>
            <w:r>
              <w:rPr>
                <w:sz w:val="16"/>
              </w:rPr>
              <w:t>壹蘋新聞網</w:t>
            </w:r>
          </w:p>
        </w:tc>
        <w:tc>
          <w:tcPr>
            <w:tcW w:type="dxa" w:w="2160"/>
          </w:tcPr>
          <w:p>
            <w:r>
              <w:rPr>
                <w:sz w:val="16"/>
              </w:rPr>
              <w:t>台股漲逾200點報47452.38點　台積電漲20元</w:t>
            </w:r>
          </w:p>
        </w:tc>
        <w:tc>
          <w:tcPr>
            <w:tcW w:type="dxa" w:w="2160"/>
          </w:tcPr>
          <w:p>
            <w:r>
              <w:rPr>
                <w:sz w:val="16"/>
              </w:rPr>
              <w:t>2026-09-21</w:t>
            </w:r>
          </w:p>
        </w:tc>
        <w:tc>
          <w:tcPr>
            <w:tcW w:type="dxa" w:w="2160"/>
          </w:tcPr>
          <w:p>
            <w:r>
              <w:rPr>
                <w:sz w:val="16"/>
              </w:rPr>
              <w:t>https://news.nextapple.com/finance/20260921/46A39B5BDCE4FCCBE90B37E4AEC8DB33</w:t>
            </w:r>
          </w:p>
        </w:tc>
      </w:tr>
      <w:tr>
        <w:tc>
          <w:tcPr>
            <w:tcW w:type="dxa" w:w="2160"/>
          </w:tcPr>
          <w:p>
            <w:r>
              <w:rPr>
                <w:sz w:val="16"/>
              </w:rPr>
              <w:t>壹蘋新聞網</w:t>
            </w:r>
          </w:p>
        </w:tc>
        <w:tc>
          <w:tcPr>
            <w:tcW w:type="dxa" w:w="2160"/>
          </w:tcPr>
          <w:p>
            <w:r>
              <w:rPr>
                <w:sz w:val="16"/>
              </w:rPr>
              <w:t>AI浪潮推升！台股投資效率冠全球　主動市值ETF掌握成長行情</w:t>
            </w:r>
          </w:p>
        </w:tc>
        <w:tc>
          <w:tcPr>
            <w:tcW w:type="dxa" w:w="2160"/>
          </w:tcPr>
          <w:p>
            <w:r>
              <w:rPr>
                <w:sz w:val="16"/>
              </w:rPr>
              <w:t>2026-09-21</w:t>
            </w:r>
          </w:p>
        </w:tc>
        <w:tc>
          <w:tcPr>
            <w:tcW w:type="dxa" w:w="2160"/>
          </w:tcPr>
          <w:p>
            <w:r>
              <w:rPr>
                <w:sz w:val="16"/>
              </w:rPr>
              <w:t>https://news.nextapple.com/finance/20260921/053FA7D4D9732B79BDF53C03F5FF4396</w:t>
            </w:r>
          </w:p>
        </w:tc>
      </w:tr>
      <w:tr>
        <w:tc>
          <w:tcPr>
            <w:tcW w:type="dxa" w:w="2160"/>
          </w:tcPr>
          <w:p>
            <w:r>
              <w:rPr>
                <w:sz w:val="16"/>
              </w:rPr>
              <w:t>壹蘋新聞網</w:t>
            </w:r>
          </w:p>
        </w:tc>
        <w:tc>
          <w:tcPr>
            <w:tcW w:type="dxa" w:w="2160"/>
          </w:tcPr>
          <w:p>
            <w:r>
              <w:rPr>
                <w:sz w:val="16"/>
              </w:rPr>
              <w:t>移民政策進校園！義大利擬禁「全罩面紗」　外籍生也設上限</w:t>
            </w:r>
          </w:p>
        </w:tc>
        <w:tc>
          <w:tcPr>
            <w:tcW w:type="dxa" w:w="2160"/>
          </w:tcPr>
          <w:p>
            <w:r>
              <w:rPr>
                <w:sz w:val="16"/>
              </w:rPr>
              <w:t>2026-09-21</w:t>
            </w:r>
          </w:p>
        </w:tc>
        <w:tc>
          <w:tcPr>
            <w:tcW w:type="dxa" w:w="2160"/>
          </w:tcPr>
          <w:p>
            <w:r>
              <w:rPr>
                <w:sz w:val="16"/>
              </w:rPr>
              <w:t>https://news.nextapple.com/international/20260921/44F72EC9BCA74BF49BD7069C1AF7760C</w:t>
            </w:r>
          </w:p>
        </w:tc>
      </w:tr>
      <w:tr>
        <w:tc>
          <w:tcPr>
            <w:tcW w:type="dxa" w:w="2160"/>
          </w:tcPr>
          <w:p>
            <w:r>
              <w:rPr>
                <w:sz w:val="16"/>
              </w:rPr>
              <w:t>壹蘋新聞網</w:t>
            </w:r>
          </w:p>
        </w:tc>
        <w:tc>
          <w:tcPr>
            <w:tcW w:type="dxa" w:w="2160"/>
          </w:tcPr>
          <w:p>
            <w:r>
              <w:rPr>
                <w:sz w:val="16"/>
              </w:rPr>
              <w:t>OK超商「藍白新店型」出現了！美廉社母公司收購後轉型開跑</w:t>
            </w:r>
          </w:p>
        </w:tc>
        <w:tc>
          <w:tcPr>
            <w:tcW w:type="dxa" w:w="2160"/>
          </w:tcPr>
          <w:p>
            <w:r>
              <w:rPr>
                <w:sz w:val="16"/>
              </w:rPr>
              <w:t>2026-09-21</w:t>
            </w:r>
          </w:p>
        </w:tc>
        <w:tc>
          <w:tcPr>
            <w:tcW w:type="dxa" w:w="2160"/>
          </w:tcPr>
          <w:p>
            <w:r>
              <w:rPr>
                <w:sz w:val="16"/>
              </w:rPr>
              <w:t>https://news.nextapple.com/life/20260921/3BE0E57ADBBC6CA782CEEBBD9014E2EB</w:t>
            </w:r>
          </w:p>
        </w:tc>
      </w:tr>
      <w:tr>
        <w:tc>
          <w:tcPr>
            <w:tcW w:type="dxa" w:w="2160"/>
          </w:tcPr>
          <w:p>
            <w:r>
              <w:rPr>
                <w:sz w:val="16"/>
              </w:rPr>
              <w:t>壹蘋新聞網</w:t>
            </w:r>
          </w:p>
        </w:tc>
        <w:tc>
          <w:tcPr>
            <w:tcW w:type="dxa" w:w="2160"/>
          </w:tcPr>
          <w:p>
            <w:r>
              <w:rPr>
                <w:sz w:val="16"/>
              </w:rPr>
              <w:t>杜鵑颱風大亂！虎航2航班延後明日起飛　國航現況一次看</w:t>
            </w:r>
          </w:p>
        </w:tc>
        <w:tc>
          <w:tcPr>
            <w:tcW w:type="dxa" w:w="2160"/>
          </w:tcPr>
          <w:p>
            <w:r>
              <w:rPr>
                <w:sz w:val="16"/>
              </w:rPr>
              <w:t>2026-09-21</w:t>
            </w:r>
          </w:p>
        </w:tc>
        <w:tc>
          <w:tcPr>
            <w:tcW w:type="dxa" w:w="2160"/>
          </w:tcPr>
          <w:p>
            <w:r>
              <w:rPr>
                <w:sz w:val="16"/>
              </w:rPr>
              <w:t>https://news.nextapple.com/life/20260921/560FDBD8A5ECFBDD56C6F57A5252BDE5</w:t>
            </w:r>
          </w:p>
        </w:tc>
      </w:tr>
      <w:tr>
        <w:tc>
          <w:tcPr>
            <w:tcW w:type="dxa" w:w="2160"/>
          </w:tcPr>
          <w:p>
            <w:r>
              <w:rPr>
                <w:sz w:val="16"/>
              </w:rPr>
              <w:t>壹蘋新聞網</w:t>
            </w:r>
          </w:p>
        </w:tc>
        <w:tc>
          <w:tcPr>
            <w:tcW w:type="dxa" w:w="2160"/>
          </w:tcPr>
          <w:p>
            <w:r>
              <w:rPr>
                <w:sz w:val="16"/>
              </w:rPr>
              <w:t>33歲女減重過頭驚見「瘦瘦針臉」　雙頰凹陷、掉髮急求醫</w:t>
            </w:r>
          </w:p>
        </w:tc>
        <w:tc>
          <w:tcPr>
            <w:tcW w:type="dxa" w:w="2160"/>
          </w:tcPr>
          <w:p>
            <w:r>
              <w:rPr>
                <w:sz w:val="16"/>
              </w:rPr>
              <w:t>2026-09-21</w:t>
            </w:r>
          </w:p>
        </w:tc>
        <w:tc>
          <w:tcPr>
            <w:tcW w:type="dxa" w:w="2160"/>
          </w:tcPr>
          <w:p>
            <w:r>
              <w:rPr>
                <w:sz w:val="16"/>
              </w:rPr>
              <w:t>https://news.nextapple.com/life/20260921/52A33C43C9D2CAFC645BB7187B41DD31</w:t>
            </w:r>
          </w:p>
        </w:tc>
      </w:tr>
      <w:tr>
        <w:tc>
          <w:tcPr>
            <w:tcW w:type="dxa" w:w="2160"/>
          </w:tcPr>
          <w:p>
            <w:r>
              <w:rPr>
                <w:sz w:val="16"/>
              </w:rPr>
              <w:t>壹蘋新聞網</w:t>
            </w:r>
          </w:p>
        </w:tc>
        <w:tc>
          <w:tcPr>
            <w:tcW w:type="dxa" w:w="2160"/>
          </w:tcPr>
          <w:p>
            <w:r>
              <w:rPr>
                <w:sz w:val="16"/>
              </w:rPr>
              <w:t>國慶紀念品開箱！磁吸保溫瓶、迷你燈箱亮相　梅花米餅也入列</w:t>
            </w:r>
          </w:p>
        </w:tc>
        <w:tc>
          <w:tcPr>
            <w:tcW w:type="dxa" w:w="2160"/>
          </w:tcPr>
          <w:p>
            <w:r>
              <w:rPr>
                <w:sz w:val="16"/>
              </w:rPr>
              <w:t>2026-09-21</w:t>
            </w:r>
          </w:p>
        </w:tc>
        <w:tc>
          <w:tcPr>
            <w:tcW w:type="dxa" w:w="2160"/>
          </w:tcPr>
          <w:p>
            <w:r>
              <w:rPr>
                <w:sz w:val="16"/>
              </w:rPr>
              <w:t>https://news.nextapple.com/politics/20260921/D5FC7CDC50C935627E9A16E928C8DCDD</w:t>
            </w:r>
          </w:p>
        </w:tc>
      </w:tr>
      <w:tr>
        <w:tc>
          <w:tcPr>
            <w:tcW w:type="dxa" w:w="2160"/>
          </w:tcPr>
          <w:p>
            <w:r>
              <w:rPr>
                <w:sz w:val="16"/>
              </w:rPr>
              <w:t>壹蘋新聞網</w:t>
            </w:r>
          </w:p>
        </w:tc>
        <w:tc>
          <w:tcPr>
            <w:tcW w:type="dxa" w:w="2160"/>
          </w:tcPr>
          <w:p>
            <w:r>
              <w:rPr>
                <w:sz w:val="16"/>
              </w:rPr>
              <w:t>玉女歌手侯湘婷二連霸！超狂職務曝光　網驚：怎還這麼漂亮</w:t>
            </w:r>
          </w:p>
        </w:tc>
        <w:tc>
          <w:tcPr>
            <w:tcW w:type="dxa" w:w="2160"/>
          </w:tcPr>
          <w:p>
            <w:r>
              <w:rPr>
                <w:sz w:val="16"/>
              </w:rPr>
              <w:t>2026-09-21</w:t>
            </w:r>
          </w:p>
        </w:tc>
        <w:tc>
          <w:tcPr>
            <w:tcW w:type="dxa" w:w="2160"/>
          </w:tcPr>
          <w:p>
            <w:r>
              <w:rPr>
                <w:sz w:val="16"/>
              </w:rPr>
              <w:t>https://news.nextapple.com/entertainment/20260921/F411304014C1A1EB3749F7983A1A7154</w:t>
            </w:r>
          </w:p>
        </w:tc>
      </w:tr>
      <w:tr>
        <w:tc>
          <w:tcPr>
            <w:tcW w:type="dxa" w:w="2160"/>
          </w:tcPr>
          <w:p>
            <w:r>
              <w:rPr>
                <w:sz w:val="16"/>
              </w:rPr>
              <w:t>壹蘋新聞網</w:t>
            </w:r>
          </w:p>
        </w:tc>
        <w:tc>
          <w:tcPr>
            <w:tcW w:type="dxa" w:w="2160"/>
          </w:tcPr>
          <w:p>
            <w:r>
              <w:rPr>
                <w:sz w:val="16"/>
              </w:rPr>
              <w:t>高中師「意淫鮑魚」PO網！學生怒「為何這種人是老師」　校方回應了</w:t>
            </w:r>
          </w:p>
        </w:tc>
        <w:tc>
          <w:tcPr>
            <w:tcW w:type="dxa" w:w="2160"/>
          </w:tcPr>
          <w:p>
            <w:r>
              <w:rPr>
                <w:sz w:val="16"/>
              </w:rPr>
              <w:t>2026-09-21</w:t>
            </w:r>
          </w:p>
        </w:tc>
        <w:tc>
          <w:tcPr>
            <w:tcW w:type="dxa" w:w="2160"/>
          </w:tcPr>
          <w:p>
            <w:r>
              <w:rPr>
                <w:sz w:val="16"/>
              </w:rPr>
              <w:t>https://news.nextapple.com/life/20260921/695DAAD79CF4631B3DD38485FB85D9D8</w:t>
            </w:r>
          </w:p>
        </w:tc>
      </w:tr>
      <w:tr>
        <w:tc>
          <w:tcPr>
            <w:tcW w:type="dxa" w:w="2160"/>
          </w:tcPr>
          <w:p>
            <w:r>
              <w:rPr>
                <w:sz w:val="16"/>
              </w:rPr>
              <w:t>壹蘋新聞網</w:t>
            </w:r>
          </w:p>
        </w:tc>
        <w:tc>
          <w:tcPr>
            <w:tcW w:type="dxa" w:w="2160"/>
          </w:tcPr>
          <w:p>
            <w:r>
              <w:rPr>
                <w:sz w:val="16"/>
              </w:rPr>
              <w:t>4車大追撞8人傷！台1線高架橋北向全線封閉　回堵至泰山</w:t>
            </w:r>
          </w:p>
        </w:tc>
        <w:tc>
          <w:tcPr>
            <w:tcW w:type="dxa" w:w="2160"/>
          </w:tcPr>
          <w:p>
            <w:r>
              <w:rPr>
                <w:sz w:val="16"/>
              </w:rPr>
              <w:t>2026-09-21</w:t>
            </w:r>
          </w:p>
        </w:tc>
        <w:tc>
          <w:tcPr>
            <w:tcW w:type="dxa" w:w="2160"/>
          </w:tcPr>
          <w:p>
            <w:r>
              <w:rPr>
                <w:sz w:val="16"/>
              </w:rPr>
              <w:t>https://news.nextapple.com/local/20260921/783CDD225EF5147A04F5502B03ECDECA</w:t>
            </w:r>
          </w:p>
        </w:tc>
      </w:tr>
      <w:tr>
        <w:tc>
          <w:tcPr>
            <w:tcW w:type="dxa" w:w="2160"/>
          </w:tcPr>
          <w:p>
            <w:r>
              <w:rPr>
                <w:sz w:val="16"/>
              </w:rPr>
              <w:t>壹蘋新聞網</w:t>
            </w:r>
          </w:p>
        </w:tc>
        <w:tc>
          <w:tcPr>
            <w:tcW w:type="dxa" w:w="2160"/>
          </w:tcPr>
          <w:p>
            <w:r>
              <w:rPr>
                <w:sz w:val="16"/>
              </w:rPr>
              <w:t>美國年逾71萬人次來台！觀光署力推夜間探索、日出曙光吸客</w:t>
            </w:r>
          </w:p>
        </w:tc>
        <w:tc>
          <w:tcPr>
            <w:tcW w:type="dxa" w:w="2160"/>
          </w:tcPr>
          <w:p>
            <w:r>
              <w:rPr>
                <w:sz w:val="16"/>
              </w:rPr>
              <w:t>2026-09-21</w:t>
            </w:r>
          </w:p>
        </w:tc>
        <w:tc>
          <w:tcPr>
            <w:tcW w:type="dxa" w:w="2160"/>
          </w:tcPr>
          <w:p>
            <w:r>
              <w:rPr>
                <w:sz w:val="16"/>
              </w:rPr>
              <w:t>https://news.nextapple.com/life/20260921/49BBB9D0380F934BECAD418EE628E179</w:t>
            </w:r>
          </w:p>
        </w:tc>
      </w:tr>
      <w:tr>
        <w:tc>
          <w:tcPr>
            <w:tcW w:type="dxa" w:w="2160"/>
          </w:tcPr>
          <w:p>
            <w:r>
              <w:rPr>
                <w:sz w:val="16"/>
              </w:rPr>
              <w:t>壹蘋新聞網</w:t>
            </w:r>
          </w:p>
        </w:tc>
        <w:tc>
          <w:tcPr>
            <w:tcW w:type="dxa" w:w="2160"/>
          </w:tcPr>
          <w:p>
            <w:r>
              <w:rPr>
                <w:sz w:val="16"/>
              </w:rPr>
              <w:t>天母靜巷藏一席「錨隱廚」　乾式熟成牛排、加拿大活龍蝦端上桌</w:t>
            </w:r>
          </w:p>
        </w:tc>
        <w:tc>
          <w:tcPr>
            <w:tcW w:type="dxa" w:w="2160"/>
          </w:tcPr>
          <w:p>
            <w:r>
              <w:rPr>
                <w:sz w:val="16"/>
              </w:rPr>
              <w:t>2026-09-21</w:t>
            </w:r>
          </w:p>
        </w:tc>
        <w:tc>
          <w:tcPr>
            <w:tcW w:type="dxa" w:w="2160"/>
          </w:tcPr>
          <w:p>
            <w:r>
              <w:rPr>
                <w:sz w:val="16"/>
              </w:rPr>
              <w:t>https://news.nextapple.com/eattravel/20260921/B27AD28620AA955CDF49A6356BD2EF54</w:t>
            </w:r>
          </w:p>
        </w:tc>
      </w:tr>
      <w:tr>
        <w:tc>
          <w:tcPr>
            <w:tcW w:type="dxa" w:w="2160"/>
          </w:tcPr>
          <w:p>
            <w:r>
              <w:rPr>
                <w:sz w:val="16"/>
              </w:rPr>
              <w:t>壹蘋新聞網</w:t>
            </w:r>
          </w:p>
        </w:tc>
        <w:tc>
          <w:tcPr>
            <w:tcW w:type="dxa" w:w="2160"/>
          </w:tcPr>
          <w:p>
            <w:r>
              <w:rPr>
                <w:sz w:val="16"/>
              </w:rPr>
              <w:t>GD麥當勞套餐9/23台灣開賣　一次收集三連拍小卡</w:t>
            </w:r>
          </w:p>
        </w:tc>
        <w:tc>
          <w:tcPr>
            <w:tcW w:type="dxa" w:w="2160"/>
          </w:tcPr>
          <w:p>
            <w:r>
              <w:rPr>
                <w:sz w:val="16"/>
              </w:rPr>
              <w:t>2026-09-21</w:t>
            </w:r>
          </w:p>
        </w:tc>
        <w:tc>
          <w:tcPr>
            <w:tcW w:type="dxa" w:w="2160"/>
          </w:tcPr>
          <w:p>
            <w:r>
              <w:rPr>
                <w:sz w:val="16"/>
              </w:rPr>
              <w:t>https://news.nextapple.com/life/20260921/7D1AA9CBFBEB315A03720A739B278AD6</w:t>
            </w:r>
          </w:p>
        </w:tc>
      </w:tr>
      <w:tr>
        <w:tc>
          <w:tcPr>
            <w:tcW w:type="dxa" w:w="2160"/>
          </w:tcPr>
          <w:p>
            <w:r>
              <w:rPr>
                <w:sz w:val="16"/>
              </w:rPr>
              <w:t>壹蘋新聞網</w:t>
            </w:r>
          </w:p>
        </w:tc>
        <w:tc>
          <w:tcPr>
            <w:tcW w:type="dxa" w:w="2160"/>
          </w:tcPr>
          <w:p>
            <w:r>
              <w:rPr>
                <w:sz w:val="16"/>
              </w:rPr>
              <w:t>新竹職棒解約、商圈沒落！莊競程：高虹安挪教育基金宣傳自己</w:t>
            </w:r>
          </w:p>
        </w:tc>
        <w:tc>
          <w:tcPr>
            <w:tcW w:type="dxa" w:w="2160"/>
          </w:tcPr>
          <w:p>
            <w:r>
              <w:rPr>
                <w:sz w:val="16"/>
              </w:rPr>
              <w:t>2026-09-21</w:t>
            </w:r>
          </w:p>
        </w:tc>
        <w:tc>
          <w:tcPr>
            <w:tcW w:type="dxa" w:w="2160"/>
          </w:tcPr>
          <w:p>
            <w:r>
              <w:rPr>
                <w:sz w:val="16"/>
              </w:rPr>
              <w:t>https://news.nextapple.com/politics/20260921/07BCC8B62EFC1998176AD095744665A5</w:t>
            </w:r>
          </w:p>
        </w:tc>
      </w:tr>
      <w:tr>
        <w:tc>
          <w:tcPr>
            <w:tcW w:type="dxa" w:w="2160"/>
          </w:tcPr>
          <w:p>
            <w:r>
              <w:rPr>
                <w:sz w:val="16"/>
              </w:rPr>
              <w:t>壹蘋新聞網</w:t>
            </w:r>
          </w:p>
        </w:tc>
        <w:tc>
          <w:tcPr>
            <w:tcW w:type="dxa" w:w="2160"/>
          </w:tcPr>
          <w:p>
            <w:r>
              <w:rPr>
                <w:sz w:val="16"/>
              </w:rPr>
              <w:t>馬力歐自曝30年騎車飄異味　超尷尬經驗全曝光</w:t>
            </w:r>
          </w:p>
        </w:tc>
        <w:tc>
          <w:tcPr>
            <w:tcW w:type="dxa" w:w="2160"/>
          </w:tcPr>
          <w:p>
            <w:r>
              <w:rPr>
                <w:sz w:val="16"/>
              </w:rPr>
              <w:t>2026-09-21</w:t>
            </w:r>
          </w:p>
        </w:tc>
        <w:tc>
          <w:tcPr>
            <w:tcW w:type="dxa" w:w="2160"/>
          </w:tcPr>
          <w:p>
            <w:r>
              <w:rPr>
                <w:sz w:val="16"/>
              </w:rPr>
              <w:t>https://news.nextapple.com/entertainment/20260921/CC8BCC40359EE32013C5DC81E63657A8</w:t>
            </w:r>
          </w:p>
        </w:tc>
      </w:tr>
      <w:tr>
        <w:tc>
          <w:tcPr>
            <w:tcW w:type="dxa" w:w="2160"/>
          </w:tcPr>
          <w:p>
            <w:r>
              <w:rPr>
                <w:sz w:val="16"/>
              </w:rPr>
              <w:t>壹蘋新聞網</w:t>
            </w:r>
          </w:p>
        </w:tc>
        <w:tc>
          <w:tcPr>
            <w:tcW w:type="dxa" w:w="2160"/>
          </w:tcPr>
          <w:p>
            <w:r>
              <w:rPr>
                <w:sz w:val="16"/>
              </w:rPr>
              <w:t>北市富邦人壽喋血！疑保戶衝進大樓砍員工　2人倒血泊昏迷</w:t>
            </w:r>
          </w:p>
        </w:tc>
        <w:tc>
          <w:tcPr>
            <w:tcW w:type="dxa" w:w="2160"/>
          </w:tcPr>
          <w:p>
            <w:r>
              <w:rPr>
                <w:sz w:val="16"/>
              </w:rPr>
              <w:t>2026-09-21</w:t>
            </w:r>
          </w:p>
        </w:tc>
        <w:tc>
          <w:tcPr>
            <w:tcW w:type="dxa" w:w="2160"/>
          </w:tcPr>
          <w:p>
            <w:r>
              <w:rPr>
                <w:sz w:val="16"/>
              </w:rPr>
              <w:t>https://news.nextapple.com/local/20260921/68169356BFB7FEF411C2E6185EF72105</w:t>
            </w:r>
          </w:p>
        </w:tc>
      </w:tr>
      <w:tr>
        <w:tc>
          <w:tcPr>
            <w:tcW w:type="dxa" w:w="2160"/>
          </w:tcPr>
          <w:p>
            <w:r>
              <w:rPr>
                <w:sz w:val="16"/>
              </w:rPr>
              <w:t>壹蘋新聞網</w:t>
            </w:r>
          </w:p>
        </w:tc>
        <w:tc>
          <w:tcPr>
            <w:tcW w:type="dxa" w:w="2160"/>
          </w:tcPr>
          <w:p>
            <w:r>
              <w:rPr>
                <w:sz w:val="16"/>
              </w:rPr>
              <w:t>全聯1飲料好喝到上鎖？網笑「3粒金莎也鎖」　釣出真實原因</w:t>
            </w:r>
          </w:p>
        </w:tc>
        <w:tc>
          <w:tcPr>
            <w:tcW w:type="dxa" w:w="2160"/>
          </w:tcPr>
          <w:p>
            <w:r>
              <w:rPr>
                <w:sz w:val="16"/>
              </w:rPr>
              <w:t>2026-09-21</w:t>
            </w:r>
          </w:p>
        </w:tc>
        <w:tc>
          <w:tcPr>
            <w:tcW w:type="dxa" w:w="2160"/>
          </w:tcPr>
          <w:p>
            <w:r>
              <w:rPr>
                <w:sz w:val="16"/>
              </w:rPr>
              <w:t>https://news.nextapple.com/life/20260921/62527162A4A9D3F9EF6B1E199157D0FF</w:t>
            </w:r>
          </w:p>
        </w:tc>
      </w:tr>
      <w:tr>
        <w:tc>
          <w:tcPr>
            <w:tcW w:type="dxa" w:w="2160"/>
          </w:tcPr>
          <w:p>
            <w:r>
              <w:rPr>
                <w:sz w:val="16"/>
              </w:rPr>
              <w:t>壹蘋新聞網</w:t>
            </w:r>
          </w:p>
        </w:tc>
        <w:tc>
          <w:tcPr>
            <w:tcW w:type="dxa" w:w="2160"/>
          </w:tcPr>
          <w:p>
            <w:r>
              <w:rPr>
                <w:sz w:val="16"/>
              </w:rPr>
              <w:t>陳素月老公車禍亡！獨養2兒　私下一面曝光</w:t>
            </w:r>
          </w:p>
        </w:tc>
        <w:tc>
          <w:tcPr>
            <w:tcW w:type="dxa" w:w="2160"/>
          </w:tcPr>
          <w:p>
            <w:r>
              <w:rPr>
                <w:sz w:val="16"/>
              </w:rPr>
              <w:t>2026-09-21</w:t>
            </w:r>
          </w:p>
        </w:tc>
        <w:tc>
          <w:tcPr>
            <w:tcW w:type="dxa" w:w="2160"/>
          </w:tcPr>
          <w:p>
            <w:r>
              <w:rPr>
                <w:sz w:val="16"/>
              </w:rPr>
              <w:t>https://news.nextapple.com/politics/20260921/83888418A6593D6ABDF14AAD212874DF</w:t>
            </w:r>
          </w:p>
        </w:tc>
      </w:tr>
      <w:tr>
        <w:tc>
          <w:tcPr>
            <w:tcW w:type="dxa" w:w="2160"/>
          </w:tcPr>
          <w:p>
            <w:r>
              <w:rPr>
                <w:sz w:val="16"/>
              </w:rPr>
              <w:t>壹蘋新聞網</w:t>
            </w:r>
          </w:p>
        </w:tc>
        <w:tc>
          <w:tcPr>
            <w:tcW w:type="dxa" w:w="2160"/>
          </w:tcPr>
          <w:p>
            <w:r>
              <w:rPr>
                <w:sz w:val="16"/>
              </w:rPr>
              <w:t>巨大茄苳樹像淌血！「移植」竟變「不小心移除」　她秀證據打臉蔣萬安</w:t>
            </w:r>
          </w:p>
        </w:tc>
        <w:tc>
          <w:tcPr>
            <w:tcW w:type="dxa" w:w="2160"/>
          </w:tcPr>
          <w:p>
            <w:r>
              <w:rPr>
                <w:sz w:val="16"/>
              </w:rPr>
              <w:t>2026-09-21</w:t>
            </w:r>
          </w:p>
        </w:tc>
        <w:tc>
          <w:tcPr>
            <w:tcW w:type="dxa" w:w="2160"/>
          </w:tcPr>
          <w:p>
            <w:r>
              <w:rPr>
                <w:sz w:val="16"/>
              </w:rPr>
              <w:t>https://news.nextapple.com/politics/20260921/5D66849BB5218BA8D0C1A94BB3569A3B</w:t>
            </w:r>
          </w:p>
        </w:tc>
      </w:tr>
      <w:tr>
        <w:tc>
          <w:tcPr>
            <w:tcW w:type="dxa" w:w="2160"/>
          </w:tcPr>
          <w:p>
            <w:r>
              <w:rPr>
                <w:sz w:val="16"/>
              </w:rPr>
              <w:t>壹蘋新聞網</w:t>
            </w:r>
          </w:p>
        </w:tc>
        <w:tc>
          <w:tcPr>
            <w:tcW w:type="dxa" w:w="2160"/>
          </w:tcPr>
          <w:p>
            <w:r>
              <w:rPr>
                <w:sz w:val="16"/>
              </w:rPr>
              <w:t>沈伯洋3個月瘦10公斤！預告下月提出「無限都更」政策</w:t>
            </w:r>
          </w:p>
        </w:tc>
        <w:tc>
          <w:tcPr>
            <w:tcW w:type="dxa" w:w="2160"/>
          </w:tcPr>
          <w:p>
            <w:r>
              <w:rPr>
                <w:sz w:val="16"/>
              </w:rPr>
              <w:t>2026-09-21</w:t>
            </w:r>
          </w:p>
        </w:tc>
        <w:tc>
          <w:tcPr>
            <w:tcW w:type="dxa" w:w="2160"/>
          </w:tcPr>
          <w:p>
            <w:r>
              <w:rPr>
                <w:sz w:val="16"/>
              </w:rPr>
              <w:t>https://news.nextapple.com/politics/20260921/B48BE3D361E57BFBB4DB58FB90CB5185</w:t>
            </w:r>
          </w:p>
        </w:tc>
      </w:tr>
      <w:tr>
        <w:tc>
          <w:tcPr>
            <w:tcW w:type="dxa" w:w="2160"/>
          </w:tcPr>
          <w:p>
            <w:r>
              <w:rPr>
                <w:sz w:val="16"/>
              </w:rPr>
              <w:t>壹蘋新聞網</w:t>
            </w:r>
          </w:p>
        </w:tc>
        <w:tc>
          <w:tcPr>
            <w:tcW w:type="dxa" w:w="2160"/>
          </w:tcPr>
          <w:p>
            <w:r>
              <w:rPr>
                <w:sz w:val="16"/>
              </w:rPr>
              <w:t>合庫投資長上班不看盤　被抓包網購女優小卡挑裸照</w:t>
            </w:r>
          </w:p>
        </w:tc>
        <w:tc>
          <w:tcPr>
            <w:tcW w:type="dxa" w:w="2160"/>
          </w:tcPr>
          <w:p>
            <w:r>
              <w:rPr>
                <w:sz w:val="16"/>
              </w:rPr>
              <w:t>2026-09-21</w:t>
            </w:r>
          </w:p>
        </w:tc>
        <w:tc>
          <w:tcPr>
            <w:tcW w:type="dxa" w:w="2160"/>
          </w:tcPr>
          <w:p>
            <w:r>
              <w:rPr>
                <w:sz w:val="16"/>
              </w:rPr>
              <w:t>https://news.nextapple.com/local/20260921/76C86ACA97EFF42DDD584FF1D2BF6F6D</w:t>
            </w:r>
          </w:p>
        </w:tc>
      </w:tr>
      <w:tr>
        <w:tc>
          <w:tcPr>
            <w:tcW w:type="dxa" w:w="2160"/>
          </w:tcPr>
          <w:p>
            <w:r>
              <w:rPr>
                <w:sz w:val="16"/>
              </w:rPr>
              <w:t>壹蘋新聞網(Yahoo轉載)</w:t>
            </w:r>
          </w:p>
        </w:tc>
        <w:tc>
          <w:tcPr>
            <w:tcW w:type="dxa" w:w="2160"/>
          </w:tcPr>
          <w:p>
            <w:r>
              <w:rPr>
                <w:sz w:val="16"/>
              </w:rPr>
              <w:t>台股跌逾300點失守4萬6　台積電跌30元</w:t>
            </w:r>
          </w:p>
        </w:tc>
        <w:tc>
          <w:tcPr>
            <w:tcW w:type="dxa" w:w="2160"/>
          </w:tcPr>
          <w:p>
            <w:r>
              <w:rPr>
                <w:sz w:val="16"/>
              </w:rPr>
              <w:t>2026-09-14</w:t>
            </w:r>
          </w:p>
        </w:tc>
        <w:tc>
          <w:tcPr>
            <w:tcW w:type="dxa" w:w="2160"/>
          </w:tcPr>
          <w:p>
            <w:r>
              <w:rPr>
                <w:sz w:val="16"/>
              </w:rPr>
              <w:t>https://tw.news.yahoo.com/%E5%8F%B0%E8%82%A1%E8%B7%8C%E9%80%BE300%E9%BB%9E%E5%A4%B1%E5%AE%884%E8%90%AC6-%E5%8F%B0%E7%A9%8D%E9%9B%BB%E8%B7%8C30%E5%85%83-104000172.html</w:t>
            </w:r>
          </w:p>
        </w:tc>
      </w:tr>
      <w:tr>
        <w:tc>
          <w:tcPr>
            <w:tcW w:type="dxa" w:w="2160"/>
          </w:tcPr>
          <w:p>
            <w:r>
              <w:rPr>
                <w:sz w:val="16"/>
              </w:rPr>
              <w:t>壹蘋新聞網(Yahoo轉載)</w:t>
            </w:r>
          </w:p>
        </w:tc>
        <w:tc>
          <w:tcPr>
            <w:tcW w:type="dxa" w:w="2160"/>
          </w:tcPr>
          <w:p>
            <w:r>
              <w:rPr>
                <w:sz w:val="16"/>
              </w:rPr>
              <w:t>日本央行升息腳步成焦點！法人：日股鎖定AI、金融與內需3主軸</w:t>
            </w:r>
          </w:p>
        </w:tc>
        <w:tc>
          <w:tcPr>
            <w:tcW w:type="dxa" w:w="2160"/>
          </w:tcPr>
          <w:p>
            <w:r>
              <w:rPr>
                <w:sz w:val="16"/>
              </w:rPr>
              <w:t>2026-09-16</w:t>
            </w:r>
          </w:p>
        </w:tc>
        <w:tc>
          <w:tcPr>
            <w:tcW w:type="dxa" w:w="2160"/>
          </w:tcPr>
          <w:p>
            <w:r>
              <w:rPr>
                <w:sz w:val="16"/>
              </w:rPr>
              <w:t>https://tw.news.yahoo.com/%E6%97%A5%E6%9C%AC%E5%A4%AE%E8%A1%8C%E5%8D%87%E6%81%AF%E8%85%B3%E6%AD%A5%E6%88%90%E7%84%A6%E9%BB%9E-%E6%B3%95%E4%BA%BA-%E6%97%A5%E8%82%A1%E9%8E%96%E5%AE%9Aai-%E9%87%91%E8%9E%8D%E8%88%87%E5%85%A7%E9%9C%803%E4%B8%BB%E8%BB%B8-084300941.html</w:t>
            </w:r>
          </w:p>
        </w:tc>
      </w:tr>
      <w:tr>
        <w:tc>
          <w:tcPr>
            <w:tcW w:type="dxa" w:w="2160"/>
          </w:tcPr>
          <w:p>
            <w:r>
              <w:rPr>
                <w:sz w:val="16"/>
              </w:rPr>
              <w:t>壹蘋新聞網(Yahoo轉載)</w:t>
            </w:r>
          </w:p>
        </w:tc>
        <w:tc>
          <w:tcPr>
            <w:tcW w:type="dxa" w:w="2160"/>
          </w:tcPr>
          <w:p>
            <w:r>
              <w:rPr>
                <w:sz w:val="16"/>
              </w:rPr>
              <w:t>年化配息率上看17%！00406A爆量逾8萬張　成交量衝ETF之冠</w:t>
            </w:r>
          </w:p>
        </w:tc>
        <w:tc>
          <w:tcPr>
            <w:tcW w:type="dxa" w:w="2160"/>
          </w:tcPr>
          <w:p>
            <w:r>
              <w:rPr>
                <w:sz w:val="16"/>
              </w:rPr>
              <w:t>2026-09-16</w:t>
            </w:r>
          </w:p>
        </w:tc>
        <w:tc>
          <w:tcPr>
            <w:tcW w:type="dxa" w:w="2160"/>
          </w:tcPr>
          <w:p>
            <w:r>
              <w:rPr>
                <w:sz w:val="16"/>
              </w:rPr>
              <w:t>https://tw.news.yahoo.com/%E5%B9%B4%E5%8C%96%E9%85%8D%E6%81%AF%E7%8E%87%E4%B8%8A%E7%9C%8B17-00406a%E7%88%86%E9%87%8F%E9%80%BE8%E8%90%AC%E5%BC%B5-%E6%88%90%E4%BA%A4%E9%87%8F%E8%A1%9Detf%E4%B9%8B%E5%86%A0-085200981.html</w:t>
            </w:r>
          </w:p>
        </w:tc>
      </w:tr>
      <w:tr>
        <w:tc>
          <w:tcPr>
            <w:tcW w:type="dxa" w:w="2160"/>
          </w:tcPr>
          <w:p>
            <w:r>
              <w:rPr>
                <w:sz w:val="16"/>
              </w:rPr>
              <w:t>壹蘋新聞網(Yahoo轉載)</w:t>
            </w:r>
          </w:p>
        </w:tc>
        <w:tc>
          <w:tcPr>
            <w:tcW w:type="dxa" w:w="2160"/>
          </w:tcPr>
          <w:p>
            <w:r>
              <w:rPr>
                <w:sz w:val="16"/>
              </w:rPr>
              <w:t>凱基銀行高雄亞資中心滿周年！高資產客戶管理規模近400億元</w:t>
            </w:r>
          </w:p>
        </w:tc>
        <w:tc>
          <w:tcPr>
            <w:tcW w:type="dxa" w:w="2160"/>
          </w:tcPr>
          <w:p>
            <w:r>
              <w:rPr>
                <w:sz w:val="16"/>
              </w:rPr>
              <w:t>2026-09-16</w:t>
            </w:r>
          </w:p>
        </w:tc>
        <w:tc>
          <w:tcPr>
            <w:tcW w:type="dxa" w:w="2160"/>
          </w:tcPr>
          <w:p>
            <w:r>
              <w:rPr>
                <w:sz w:val="16"/>
              </w:rPr>
              <w:t>https://tw.news.yahoo.com/%E5%87%B1%E5%9F%BA%E9%8A%80%E8%A1%8C%E9%AB%98%E9%9B%84%E4%BA%9E%E8%B3%87%E4%B8%AD%E5%BF%83%E6%BB%BF%E5%91%A8%E5%B9%B4-%E9%AB%98%E8%B3%87%E7%94%A2%E5%AE%A2%E6%88%B6%E7%AE%A1%E7%90%86%E8%A6%8F%E6%A8%A1%E8%BF%91400%E5%84%84%E5%85%83-131900994.html</w:t>
            </w:r>
          </w:p>
        </w:tc>
      </w:tr>
      <w:tr>
        <w:tc>
          <w:tcPr>
            <w:tcW w:type="dxa" w:w="2160"/>
          </w:tcPr>
          <w:p>
            <w:r>
              <w:rPr>
                <w:sz w:val="16"/>
              </w:rPr>
              <w:t>壹蘋新聞網(Yahoo轉載)</w:t>
            </w:r>
          </w:p>
        </w:tc>
        <w:tc>
          <w:tcPr>
            <w:tcW w:type="dxa" w:w="2160"/>
          </w:tcPr>
          <w:p>
            <w:r>
              <w:rPr>
                <w:sz w:val="16"/>
              </w:rPr>
              <w:t>天團告五人「前世今生」曝光　有人是大將軍！他竟是大光頭高僧</w:t>
            </w:r>
          </w:p>
        </w:tc>
        <w:tc>
          <w:tcPr>
            <w:tcW w:type="dxa" w:w="2160"/>
          </w:tcPr>
          <w:p>
            <w:r>
              <w:rPr>
                <w:sz w:val="16"/>
              </w:rPr>
              <w:t>2026-09-18</w:t>
            </w:r>
          </w:p>
        </w:tc>
        <w:tc>
          <w:tcPr>
            <w:tcW w:type="dxa" w:w="2160"/>
          </w:tcPr>
          <w:p>
            <w:r>
              <w:rPr>
                <w:sz w:val="16"/>
              </w:rPr>
              <w:t>https://tw.news.yahoo.com/%E5%A4%A9%E5%9C%98%E5%91%8A%E4%BA%94%E4%BA%BA-%E5%89%8D%E4%B8%96%E4%BB%8A%E7%94%9F-%E6%9B%9D%E5%85%89-%E6%9C%89%E4%BA%BA%E6%98%AF%E5%A4%A7%E5%B0%87%E8%BB%8D-%E4%BB%96%E7%AB%9F%E6%98%AF%E5%A4%A7%E5%85%89%E9%A0%AD%E9%AB%98%E5%83%A7-082800460.html</w:t>
            </w:r>
          </w:p>
        </w:tc>
      </w:tr>
      <w:tr>
        <w:tc>
          <w:tcPr>
            <w:tcW w:type="dxa" w:w="2160"/>
          </w:tcPr>
          <w:p>
            <w:r>
              <w:rPr>
                <w:sz w:val="16"/>
              </w:rPr>
              <w:t>壹蘋新聞網(Yahoo轉載)</w:t>
            </w:r>
          </w:p>
        </w:tc>
        <w:tc>
          <w:tcPr>
            <w:tcW w:type="dxa" w:w="2160"/>
          </w:tcPr>
          <w:p>
            <w:r>
              <w:rPr>
                <w:sz w:val="16"/>
              </w:rPr>
              <w:t>台股本週大漲近千點　上市公司總市值衝154.32兆元</w:t>
            </w:r>
          </w:p>
        </w:tc>
        <w:tc>
          <w:tcPr>
            <w:tcW w:type="dxa" w:w="2160"/>
          </w:tcPr>
          <w:p>
            <w:r>
              <w:rPr>
                <w:sz w:val="16"/>
              </w:rPr>
              <w:t>2026-09-19</w:t>
            </w:r>
          </w:p>
        </w:tc>
        <w:tc>
          <w:tcPr>
            <w:tcW w:type="dxa" w:w="2160"/>
          </w:tcPr>
          <w:p>
            <w:r>
              <w:rPr>
                <w:sz w:val="16"/>
              </w:rPr>
              <w:t>https://tw.news.yahoo.com/%E5%8F%B0%E8%82%A1%E6%9C%AC%E9%80%B1%E5%A4%A7%E6%BC%B2%E8%BF%91%E5%8D%83%E9%BB%9E-%E4%B8%8A%E5%B8%82%E5%85%AC%E5%8F%B8%E7%B8%BD%E5%B8%82%E5%80%BC%E8%A1%9D154-32%E5%85%86%E5%85%83-071200732.html</w:t>
            </w:r>
          </w:p>
        </w:tc>
      </w:tr>
      <w:tr>
        <w:tc>
          <w:tcPr>
            <w:tcW w:type="dxa" w:w="2160"/>
          </w:tcPr>
          <w:p>
            <w:r>
              <w:rPr>
                <w:sz w:val="16"/>
              </w:rPr>
              <w:t>太報(Yahoo轉載)</w:t>
            </w:r>
          </w:p>
        </w:tc>
        <w:tc>
          <w:tcPr>
            <w:tcW w:type="dxa" w:w="2160"/>
          </w:tcPr>
          <w:p>
            <w:r>
              <w:rPr>
                <w:sz w:val="16"/>
              </w:rPr>
              <w:t>漁電共生危機？誠新綠能被控「詐貸47億」爆欠債、假帳　新光國際投資林伯翰遭羈押禁見</w:t>
            </w:r>
          </w:p>
        </w:tc>
        <w:tc>
          <w:tcPr>
            <w:tcW w:type="dxa" w:w="2160"/>
          </w:tcPr>
          <w:p>
            <w:r>
              <w:rPr>
                <w:sz w:val="16"/>
              </w:rPr>
              <w:t>2026-09-14</w:t>
            </w:r>
          </w:p>
        </w:tc>
        <w:tc>
          <w:tcPr>
            <w:tcW w:type="dxa" w:w="2160"/>
          </w:tcPr>
          <w:p>
            <w:r>
              <w:rPr>
                <w:sz w:val="16"/>
              </w:rPr>
              <w:t>https://tw.news.yahoo.com/%E6%BC%81%E9%9B%BB%E5%85%B1%E7%94%9F%E5%8D%B1%E6%A9%9F-%E8%AA%A0%E6%96%B0%E7%B6%A0%E8%83%BD%E8%A2%AB%E6%8E%A7-%E8%A9%90%E8%B2%B847%E5%84%84-%E7%88%86%E6%AC%A0%E5%82%B5-%E5%81%87%E5%B8%B3-090241910.html</w:t>
            </w:r>
          </w:p>
        </w:tc>
      </w:tr>
      <w:tr>
        <w:tc>
          <w:tcPr>
            <w:tcW w:type="dxa" w:w="2160"/>
          </w:tcPr>
          <w:p>
            <w:r>
              <w:rPr>
                <w:sz w:val="16"/>
              </w:rPr>
              <w:t>太報(Yahoo轉載)</w:t>
            </w:r>
          </w:p>
        </w:tc>
        <w:tc>
          <w:tcPr>
            <w:tcW w:type="dxa" w:w="2160"/>
          </w:tcPr>
          <w:p>
            <w:r>
              <w:rPr>
                <w:sz w:val="16"/>
              </w:rPr>
              <w:t>AI疑慮油價飆漲買債殖利率上飆　美股週一開盤下挫</w:t>
            </w:r>
          </w:p>
        </w:tc>
        <w:tc>
          <w:tcPr>
            <w:tcW w:type="dxa" w:w="2160"/>
          </w:tcPr>
          <w:p>
            <w:r>
              <w:rPr>
                <w:sz w:val="16"/>
              </w:rPr>
              <w:t>2026-09-14</w:t>
            </w:r>
          </w:p>
        </w:tc>
        <w:tc>
          <w:tcPr>
            <w:tcW w:type="dxa" w:w="2160"/>
          </w:tcPr>
          <w:p>
            <w:r>
              <w:rPr>
                <w:sz w:val="16"/>
              </w:rPr>
              <w:t>https://tw.news.yahoo.com/ai%E5%A4%B1%E6%8E%A7%E7%96%91%E6%85%AE%E7%96%8A%E5%8A%A0%E6%B2%B9%E5%83%B9%E9%A3%86%E6%BC%B2-%E7%BE%8E%E8%82%A1%E9%80%B1-%E9%96%8B%E7%9B%A4%E4%B8%8B%E6%8C%AB-140548776.html</w:t>
            </w:r>
          </w:p>
        </w:tc>
      </w:tr>
      <w:tr>
        <w:tc>
          <w:tcPr>
            <w:tcW w:type="dxa" w:w="2160"/>
          </w:tcPr>
          <w:p>
            <w:r>
              <w:rPr>
                <w:sz w:val="16"/>
              </w:rPr>
              <w:t>太報(Yahoo轉載)</w:t>
            </w:r>
          </w:p>
        </w:tc>
        <w:tc>
          <w:tcPr>
            <w:tcW w:type="dxa" w:w="2160"/>
          </w:tcPr>
          <w:p>
            <w:r>
              <w:rPr>
                <w:sz w:val="16"/>
              </w:rPr>
              <w:t>亞資中心台南專區波折多、MOU簽訂二度延期 金管會重申推動專區三要件</w:t>
            </w:r>
          </w:p>
        </w:tc>
        <w:tc>
          <w:tcPr>
            <w:tcW w:type="dxa" w:w="2160"/>
          </w:tcPr>
          <w:p>
            <w:r>
              <w:rPr>
                <w:sz w:val="16"/>
              </w:rPr>
              <w:t>2026-09-15</w:t>
            </w:r>
          </w:p>
        </w:tc>
        <w:tc>
          <w:tcPr>
            <w:tcW w:type="dxa" w:w="2160"/>
          </w:tcPr>
          <w:p>
            <w:r>
              <w:rPr>
                <w:sz w:val="16"/>
              </w:rPr>
              <w:t>https://tw.news.yahoo.com/%E4%BA%9E%E8%B3%87%E4%B8%AD%E5%BF%83%E5%8F%B0%E5%8D%97%E5%B0%88%E5%8D%80%E6%B3%A2%E6%8A%98%E5%A4%9A-mou%E7%B0%BD%E8%A8%82%E4%BA%8C%E5%BA%A6%E5%BB%B6%E6%9C%9F-%E9%87%91%E7%AE%A1%E6%9C%83%E9%87%8D%E7%94%B3%E6%8E%A8%E5%8B%95%E5%B0%88%E5%8D%80%E4%B8%89%E8%A6%81%E4%BB%B6-124815408.html</w:t>
            </w:r>
          </w:p>
        </w:tc>
      </w:tr>
      <w:tr>
        <w:tc>
          <w:tcPr>
            <w:tcW w:type="dxa" w:w="2160"/>
          </w:tcPr>
          <w:p>
            <w:r>
              <w:rPr>
                <w:sz w:val="16"/>
              </w:rPr>
              <w:t>太報(Yahoo轉載)</w:t>
            </w:r>
          </w:p>
        </w:tc>
        <w:tc>
          <w:tcPr>
            <w:tcW w:type="dxa" w:w="2160"/>
          </w:tcPr>
          <w:p>
            <w:r>
              <w:rPr>
                <w:sz w:val="16"/>
              </w:rPr>
              <w:t>亞資中心策進會第五次會議  業者拋虛擬資產共同保管、複委託融資追繳分級</w:t>
            </w:r>
          </w:p>
        </w:tc>
        <w:tc>
          <w:tcPr>
            <w:tcW w:type="dxa" w:w="2160"/>
          </w:tcPr>
          <w:p>
            <w:r>
              <w:rPr>
                <w:sz w:val="16"/>
              </w:rPr>
              <w:t>2026-09-15</w:t>
            </w:r>
          </w:p>
        </w:tc>
        <w:tc>
          <w:tcPr>
            <w:tcW w:type="dxa" w:w="2160"/>
          </w:tcPr>
          <w:p>
            <w:r>
              <w:rPr>
                <w:sz w:val="16"/>
              </w:rPr>
              <w:t>https://tw.news.yahoo.com/%E4%BA%9E%E8%B3%87%E4%B8%AD%E5%BF%83%E7%AD%96%E9%80%B2%E6%9C%83%E7%AC%AC%E4%BA%94%E6%AC%A1%E6%9C%83%E8%AD%B0-%E6%A5%AD%E8%80%85%E6%8B%8B%E8%99%9B%E6%93%AC%E8%B3%87%E7%94%A2%E5%85%B1%E5%90%8C%E4%BF%9D%E7%AE%A1-%E8%A4%87%E5%A7%94%E8%A8%97%E8%9E%8D%E8%B3%87%E8%BF%BD%E7%B9%B3%E5%88%86%E7%B4%9A-133828158.html</w:t>
            </w:r>
          </w:p>
        </w:tc>
      </w:tr>
      <w:tr>
        <w:tc>
          <w:tcPr>
            <w:tcW w:type="dxa" w:w="2160"/>
          </w:tcPr>
          <w:p>
            <w:r>
              <w:rPr>
                <w:sz w:val="16"/>
              </w:rPr>
              <w:t>太報(Yahoo轉載)</w:t>
            </w:r>
          </w:p>
        </w:tc>
        <w:tc>
          <w:tcPr>
            <w:tcW w:type="dxa" w:w="2160"/>
          </w:tcPr>
          <w:p>
            <w:r>
              <w:rPr>
                <w:sz w:val="16"/>
              </w:rPr>
              <w:t>全球金融中心指數排行出爐 臺灣位居第42名、2年躍升31名次</w:t>
            </w:r>
          </w:p>
        </w:tc>
        <w:tc>
          <w:tcPr>
            <w:tcW w:type="dxa" w:w="2160"/>
          </w:tcPr>
          <w:p>
            <w:r>
              <w:rPr>
                <w:sz w:val="16"/>
              </w:rPr>
              <w:t>2026-09-16</w:t>
            </w:r>
          </w:p>
        </w:tc>
        <w:tc>
          <w:tcPr>
            <w:tcW w:type="dxa" w:w="2160"/>
          </w:tcPr>
          <w:p>
            <w:r>
              <w:rPr>
                <w:sz w:val="16"/>
              </w:rPr>
              <w:t>https://tw.news.yahoo.com/%E5%85%A8%E7%90%83%E9%87%91%E8%9E%8D%E4%B8%AD%E5%BF%83%E6%8C%87%E6%95%B8%E6%8E%92%E8%A1%8C%E5%87%BA%E7%88%90-%E8%87%BA%E7%81%A3%E4%BD%8D%E5%B1%85%E7%AC%AC42%E5%90%8D-2%E5%B9%B4%E8%BA%8D%E5%8D%8731%E5%90%8D%E6%AC%A1-083438273.html</w:t>
            </w:r>
          </w:p>
        </w:tc>
      </w:tr>
      <w:tr>
        <w:tc>
          <w:tcPr>
            <w:tcW w:type="dxa" w:w="2160"/>
          </w:tcPr>
          <w:p>
            <w:r>
              <w:rPr>
                <w:sz w:val="16"/>
              </w:rPr>
              <w:t>太報(Yahoo轉載)</w:t>
            </w:r>
          </w:p>
        </w:tc>
        <w:tc>
          <w:tcPr>
            <w:tcW w:type="dxa" w:w="2160"/>
          </w:tcPr>
          <w:p>
            <w:r>
              <w:rPr>
                <w:sz w:val="16"/>
              </w:rPr>
              <w:t>ETF配息王00918配1.75元！ 年化配息率近20％、免扣補充保費</w:t>
            </w:r>
          </w:p>
        </w:tc>
        <w:tc>
          <w:tcPr>
            <w:tcW w:type="dxa" w:w="2160"/>
          </w:tcPr>
          <w:p>
            <w:r>
              <w:rPr>
                <w:sz w:val="16"/>
              </w:rPr>
              <w:t>2026-09-16</w:t>
            </w:r>
          </w:p>
        </w:tc>
        <w:tc>
          <w:tcPr>
            <w:tcW w:type="dxa" w:w="2160"/>
          </w:tcPr>
          <w:p>
            <w:r>
              <w:rPr>
                <w:sz w:val="16"/>
              </w:rPr>
              <w:t>https://tw.news.yahoo.com/etf%E9%85%8D%E6%81%AF%E7%8E%8B00918%E9%85%8D1-75%E5%85%83-%E5%B9%B4%E5%8C%96%E9%85%8D%E6%81%AF%E7%8E%87%E8%BF%9120-%E5%85%8D%E6%89%A3%E8%A3%9C%E5%85%85%E4%BF%9D%E8%B2%BB-092037181.html</w:t>
            </w:r>
          </w:p>
        </w:tc>
      </w:tr>
      <w:tr>
        <w:tc>
          <w:tcPr>
            <w:tcW w:type="dxa" w:w="2160"/>
          </w:tcPr>
          <w:p>
            <w:r>
              <w:rPr>
                <w:sz w:val="16"/>
              </w:rPr>
              <w:t>太報(Yahoo轉載)</w:t>
            </w:r>
          </w:p>
        </w:tc>
        <w:tc>
          <w:tcPr>
            <w:tcW w:type="dxa" w:w="2160"/>
          </w:tcPr>
          <w:p>
            <w:r>
              <w:rPr>
                <w:sz w:val="16"/>
              </w:rPr>
              <w:t>華邦電砸354億元併英飛凌NOR Flash、F-RAM  再發180億CB籌資</w:t>
            </w:r>
          </w:p>
        </w:tc>
        <w:tc>
          <w:tcPr>
            <w:tcW w:type="dxa" w:w="2160"/>
          </w:tcPr>
          <w:p>
            <w:r>
              <w:rPr>
                <w:sz w:val="16"/>
              </w:rPr>
              <w:t>2026-09-16</w:t>
            </w:r>
          </w:p>
        </w:tc>
        <w:tc>
          <w:tcPr>
            <w:tcW w:type="dxa" w:w="2160"/>
          </w:tcPr>
          <w:p>
            <w:r>
              <w:rPr>
                <w:sz w:val="16"/>
              </w:rPr>
              <w:t>https://tw.news.yahoo.com/%E8%8F%AF%E9%82%A6%E9%9B%BB%E7%A0%B8354%E5%84%84%E5%85%83%E4%BD%B5%E8%8B%B1%E9%A3%9B%E5%87%8Cnor-flash-f-ram-%E5%86%8D%E7%99%BC180%E5%84%84cb%E7%B1%8C%E8%B3%87-131719771.html</w:t>
            </w:r>
          </w:p>
        </w:tc>
      </w:tr>
      <w:tr>
        <w:tc>
          <w:tcPr>
            <w:tcW w:type="dxa" w:w="2160"/>
          </w:tcPr>
          <w:p>
            <w:r>
              <w:rPr>
                <w:sz w:val="16"/>
              </w:rPr>
              <w:t>太報(Yahoo轉載)</w:t>
            </w:r>
          </w:p>
        </w:tc>
        <w:tc>
          <w:tcPr>
            <w:tcW w:type="dxa" w:w="2160"/>
          </w:tcPr>
          <w:p>
            <w:r>
              <w:rPr>
                <w:sz w:val="16"/>
              </w:rPr>
              <w:t>【Fed升息】台股怎麼走？贏家、輸家和後市指標一次看</w:t>
            </w:r>
          </w:p>
        </w:tc>
        <w:tc>
          <w:tcPr>
            <w:tcW w:type="dxa" w:w="2160"/>
          </w:tcPr>
          <w:p>
            <w:r>
              <w:rPr>
                <w:sz w:val="16"/>
              </w:rPr>
              <w:t>2026-09-17</w:t>
            </w:r>
          </w:p>
        </w:tc>
        <w:tc>
          <w:tcPr>
            <w:tcW w:type="dxa" w:w="2160"/>
          </w:tcPr>
          <w:p>
            <w:r>
              <w:rPr>
                <w:sz w:val="16"/>
              </w:rPr>
              <w:t>https://tw.news.yahoo.com/fed%E5%8D%87%E6%81%AF-%E5%8F%B0%E8%82%A1%E6%80%8E%E9%BA%BC%E8%B5%B0-%E8%B4%8F%E5%AE%B6-%E8%BC%B8%E5%AE%B6%E5%92%8C%E5%BE%8C%E5%B8%82%E6%8C%87%E6%A8%99-%E6%AC%A1%E7%9C%8B-084032901.html</w:t>
            </w:r>
          </w:p>
        </w:tc>
      </w:tr>
      <w:tr>
        <w:tc>
          <w:tcPr>
            <w:tcW w:type="dxa" w:w="2160"/>
          </w:tcPr>
          <w:p>
            <w:r>
              <w:rPr>
                <w:sz w:val="16"/>
              </w:rPr>
              <w:t>太報(Yahoo轉載)</w:t>
            </w:r>
          </w:p>
        </w:tc>
        <w:tc>
          <w:tcPr>
            <w:tcW w:type="dxa" w:w="2160"/>
          </w:tcPr>
          <w:p>
            <w:r>
              <w:rPr>
                <w:sz w:val="16"/>
              </w:rPr>
              <w:t>【Q3理事會2-2】Fed升息、台灣為何不跟？楊金龍：經濟「外熱內溫」　貨幣政策仍偏緊</w:t>
            </w:r>
          </w:p>
        </w:tc>
        <w:tc>
          <w:tcPr>
            <w:tcW w:type="dxa" w:w="2160"/>
          </w:tcPr>
          <w:p>
            <w:r>
              <w:rPr>
                <w:sz w:val="16"/>
              </w:rPr>
              <w:t>2026-09-17</w:t>
            </w:r>
          </w:p>
        </w:tc>
        <w:tc>
          <w:tcPr>
            <w:tcW w:type="dxa" w:w="2160"/>
          </w:tcPr>
          <w:p>
            <w:r>
              <w:rPr>
                <w:sz w:val="16"/>
              </w:rPr>
              <w:t>https://tw.news.yahoo.com/q3%E7%90%86%E4%BA%8B%E6%9C%832-2-fed%E5%8D%87%E6%81%AF-%E5%8F%B0%E7%81%A3%E7%82%BA%E4%BD%95%E4%B8%8D%E8%B7%9F-%E6%A5%8A%E9%87%91%E9%BE%8D-125934949.html</w:t>
            </w:r>
          </w:p>
        </w:tc>
      </w:tr>
      <w:tr>
        <w:tc>
          <w:tcPr>
            <w:tcW w:type="dxa" w:w="2160"/>
          </w:tcPr>
          <w:p>
            <w:r>
              <w:rPr>
                <w:sz w:val="16"/>
              </w:rPr>
              <w:t>太報(Yahoo轉載)</w:t>
            </w:r>
          </w:p>
        </w:tc>
        <w:tc>
          <w:tcPr>
            <w:tcW w:type="dxa" w:w="2160"/>
          </w:tcPr>
          <w:p>
            <w:r>
              <w:rPr>
                <w:sz w:val="16"/>
              </w:rPr>
              <w:t>華航長榮星宇都同意了！工作名牌取消全名　空服員工會記者會急喊卡</w:t>
            </w:r>
          </w:p>
        </w:tc>
        <w:tc>
          <w:tcPr>
            <w:tcW w:type="dxa" w:w="2160"/>
          </w:tcPr>
          <w:p>
            <w:r>
              <w:rPr>
                <w:sz w:val="16"/>
              </w:rPr>
              <w:t>2026-09-17</w:t>
            </w:r>
          </w:p>
        </w:tc>
        <w:tc>
          <w:tcPr>
            <w:tcW w:type="dxa" w:w="2160"/>
          </w:tcPr>
          <w:p>
            <w:r>
              <w:rPr>
                <w:sz w:val="16"/>
              </w:rPr>
              <w:t>https://tw.news.yahoo.com/%E8%8F%AF%E8%88%AA%E9%95%B7%E6%A6%AE%E6%98%9F%E5%AE%87%E9%83%BD%E5%90%8C%E6%84%8F%E4%BA%86-%E5%B7%A5%E4%BD%9C%E5%90%8D%E7%89%8C%E5%8F%96%E6%B6%88%E5%85%A8%E5%90%8D-%E7%A9%BA%E6%9C%8D%E5%93%A1%E5%B7%A5%E6%9C%83%E8%A8%98%E8%80%85%E6%9C%83%E6%80%A5%E5%96%8A%E5%8D%A1-133240704.html</w:t>
            </w:r>
          </w:p>
        </w:tc>
      </w:tr>
      <w:tr>
        <w:tc>
          <w:tcPr>
            <w:tcW w:type="dxa" w:w="2160"/>
          </w:tcPr>
          <w:p>
            <w:r>
              <w:rPr>
                <w:sz w:val="16"/>
              </w:rPr>
              <w:t>太報(Yahoo轉載)</w:t>
            </w:r>
          </w:p>
        </w:tc>
        <w:tc>
          <w:tcPr>
            <w:tcW w:type="dxa" w:w="2160"/>
          </w:tcPr>
          <w:p>
            <w:r>
              <w:rPr>
                <w:sz w:val="16"/>
              </w:rPr>
              <w:t>國銀前7月中小企放款破五千億、創十年同期新高 金管會：已達年度目標</w:t>
            </w:r>
          </w:p>
        </w:tc>
        <w:tc>
          <w:tcPr>
            <w:tcW w:type="dxa" w:w="2160"/>
          </w:tcPr>
          <w:p>
            <w:r>
              <w:rPr>
                <w:sz w:val="16"/>
              </w:rPr>
              <w:t>2026-09-17</w:t>
            </w:r>
          </w:p>
        </w:tc>
        <w:tc>
          <w:tcPr>
            <w:tcW w:type="dxa" w:w="2160"/>
          </w:tcPr>
          <w:p>
            <w:r>
              <w:rPr>
                <w:sz w:val="16"/>
              </w:rPr>
              <w:t>https://tw.news.yahoo.com/%E5%9C%8B%E9%8A%80%E5%89%8D7%E6%9C%88%E4%B8%AD%E5%B0%8F%E4%BC%81%E6%94%BE%E6%AC%BE%E7%A0%B4%E4%BA%94%E5%8D%83%E5%84%84-%E5%89%B5%E5%8D%81%E5%B9%B4%E5%90%8C%E6%9C%9F%E6%96%B0%E9%AB%98-%E9%87%91%E7%AE%A1%E6%9C%83-%E5%B7%B2%E9%81%94%E5%B9%B4%E5%BA%A6%E7%9B%AE%E6%A8%99-134050799.html</w:t>
            </w:r>
          </w:p>
        </w:tc>
      </w:tr>
      <w:tr>
        <w:tc>
          <w:tcPr>
            <w:tcW w:type="dxa" w:w="2160"/>
          </w:tcPr>
          <w:p>
            <w:r>
              <w:rPr>
                <w:sz w:val="16"/>
              </w:rPr>
              <w:t>太報(Yahoo轉載)</w:t>
            </w:r>
          </w:p>
        </w:tc>
        <w:tc>
          <w:tcPr>
            <w:tcW w:type="dxa" w:w="2160"/>
          </w:tcPr>
          <w:p>
            <w:r>
              <w:rPr>
                <w:sz w:val="16"/>
              </w:rPr>
              <w:t>「打新冠疫苗會罹癌」網路瘋傳！專家闢謠：沒證據顯示打mRNA會致癌</w:t>
            </w:r>
          </w:p>
        </w:tc>
        <w:tc>
          <w:tcPr>
            <w:tcW w:type="dxa" w:w="2160"/>
          </w:tcPr>
          <w:p>
            <w:r>
              <w:rPr>
                <w:sz w:val="16"/>
              </w:rPr>
              <w:t>2026-09-17</w:t>
            </w:r>
          </w:p>
        </w:tc>
        <w:tc>
          <w:tcPr>
            <w:tcW w:type="dxa" w:w="2160"/>
          </w:tcPr>
          <w:p>
            <w:r>
              <w:rPr>
                <w:sz w:val="16"/>
              </w:rPr>
              <w:t>https://tw.news.yahoo.com/%E6%89%93%E6%96%B0%E5%86%A0%E7%96%AB%E8%8B%97%E6%9C%83%E7%BD%B9%E7%99%8C-%E7%B6%B2%E8%B7%AF%E7%98%8B%E5%82%B3-%E5%B0%88%E5%AE%B6%E9%97%A2%E8%AC%A0-%E6%B2%92%E8%AD%89%E6%93%9A%E9%A1%AF%E7%A4%BA%E6%89%93mrna%E6%9C%83%E8%87%B4%E7%99%8C-094256383.html</w:t>
            </w:r>
          </w:p>
        </w:tc>
      </w:tr>
      <w:tr>
        <w:tc>
          <w:tcPr>
            <w:tcW w:type="dxa" w:w="2160"/>
          </w:tcPr>
          <w:p>
            <w:r>
              <w:rPr>
                <w:sz w:val="16"/>
              </w:rPr>
              <w:t>太報(Yahoo轉載)</w:t>
            </w:r>
          </w:p>
        </w:tc>
        <w:tc>
          <w:tcPr>
            <w:tcW w:type="dxa" w:w="2160"/>
          </w:tcPr>
          <w:p>
            <w:r>
              <w:rPr>
                <w:sz w:val="16"/>
              </w:rPr>
              <w:t>高雄逆倫凶殺！19歲大學生揮刀殺嬤再喝毒液　父監視器見駭人經過</w:t>
            </w:r>
          </w:p>
        </w:tc>
        <w:tc>
          <w:tcPr>
            <w:tcW w:type="dxa" w:w="2160"/>
          </w:tcPr>
          <w:p>
            <w:r>
              <w:rPr>
                <w:sz w:val="16"/>
              </w:rPr>
              <w:t>2026-09-17</w:t>
            </w:r>
          </w:p>
        </w:tc>
        <w:tc>
          <w:tcPr>
            <w:tcW w:type="dxa" w:w="2160"/>
          </w:tcPr>
          <w:p>
            <w:r>
              <w:rPr>
                <w:sz w:val="16"/>
              </w:rPr>
              <w:t>https://tw.news.yahoo.com/%E9%AB%98%E9%9B%84%E9%80%86%E5%80%AB%E5%87%B6%E6%AE%BA-19%E6%AD%B2%E5%A4%A7%E5%AD%B8%E7%94%9F%E6%8F%AE%E5%88%80%E6%AE%BA%E5%AC%A4%E5%86%8D%E5%96%9D%E6%AF%92%E6%B6%B2-%E7%88%B6%E7%9B%A3%E8%A6%96%E5%99%A8%E8%A6%8B%E9%A7%AD%E4%BA%BA%E7%B6%93%E9%81%8E-005916688.html</w:t>
            </w:r>
          </w:p>
        </w:tc>
      </w:tr>
      <w:tr>
        <w:tc>
          <w:tcPr>
            <w:tcW w:type="dxa" w:w="2160"/>
          </w:tcPr>
          <w:p>
            <w:r>
              <w:rPr>
                <w:sz w:val="16"/>
              </w:rPr>
              <w:t>太報(Yahoo轉載)</w:t>
            </w:r>
          </w:p>
        </w:tc>
        <w:tc>
          <w:tcPr>
            <w:tcW w:type="dxa" w:w="2160"/>
          </w:tcPr>
          <w:p>
            <w:r>
              <w:rPr>
                <w:sz w:val="16"/>
              </w:rPr>
              <w:t>遠傳5G滲透率突破50%　井琪：iPhone Duo吸睛度極高！將產生「新果粉」</w:t>
            </w:r>
          </w:p>
        </w:tc>
        <w:tc>
          <w:tcPr>
            <w:tcW w:type="dxa" w:w="2160"/>
          </w:tcPr>
          <w:p>
            <w:r>
              <w:rPr>
                <w:sz w:val="16"/>
              </w:rPr>
              <w:t>2026-09-18</w:t>
            </w:r>
          </w:p>
        </w:tc>
        <w:tc>
          <w:tcPr>
            <w:tcW w:type="dxa" w:w="2160"/>
          </w:tcPr>
          <w:p>
            <w:r>
              <w:rPr>
                <w:sz w:val="16"/>
              </w:rPr>
              <w:t>https://tw.news.yahoo.com/%E9%81%A0%E5%82%B35g%E6%BB%B2%E9%80%8F%E7%8E%87%E7%AA%81%E7%A0%B450-%E4%BA%95%E7%90%AA-iphone-duo%E5%90%B8%E7%9D%9B%E5%BA%A6%E6%A5%B5%E9%AB%98-%E5%B0%87%E7%94%A2%E7%94%9F-042253051.html</w:t>
            </w:r>
          </w:p>
        </w:tc>
      </w:tr>
      <w:tr>
        <w:tc>
          <w:tcPr>
            <w:tcW w:type="dxa" w:w="2160"/>
          </w:tcPr>
          <w:p>
            <w:r>
              <w:rPr>
                <w:sz w:val="16"/>
              </w:rPr>
              <w:t>太報(Yahoo轉載)</w:t>
            </w:r>
          </w:p>
        </w:tc>
        <w:tc>
          <w:tcPr>
            <w:tcW w:type="dxa" w:w="2160"/>
          </w:tcPr>
          <w:p>
            <w:r>
              <w:rPr>
                <w:sz w:val="16"/>
              </w:rPr>
              <w:t>經濟部A+計畫通過4案 台積子公司采鈺1.5億元投入生醫光波技術</w:t>
            </w:r>
          </w:p>
        </w:tc>
        <w:tc>
          <w:tcPr>
            <w:tcW w:type="dxa" w:w="2160"/>
          </w:tcPr>
          <w:p>
            <w:r>
              <w:rPr>
                <w:sz w:val="16"/>
              </w:rPr>
              <w:t>2026-09-18</w:t>
            </w:r>
          </w:p>
        </w:tc>
        <w:tc>
          <w:tcPr>
            <w:tcW w:type="dxa" w:w="2160"/>
          </w:tcPr>
          <w:p>
            <w:r>
              <w:rPr>
                <w:sz w:val="16"/>
              </w:rPr>
              <w:t>https://tw.news.yahoo.com/%E7%B6%93%E6%BF%9F%E9%83%A8a-%E8%A8%88%E7%95%AB%E9%80%9A%E9%81%8E4%E6%A1%88-%E5%8F%B0%E7%A9%8D%E5%AD%90%E5%85%AC%E5%8F%B8%E9%87%87%E9%88%BA1-5%E5%84%84%E5%85%83%E6%8A%95%E5%85%A5%E7%94%9F%E9%86%AB%E5%85%89%E6%B3%A2%E6%8A%80%E8%A1%93-080213687.html</w:t>
            </w:r>
          </w:p>
        </w:tc>
      </w:tr>
      <w:tr>
        <w:tc>
          <w:tcPr>
            <w:tcW w:type="dxa" w:w="2160"/>
          </w:tcPr>
          <w:p>
            <w:r>
              <w:rPr>
                <w:sz w:val="16"/>
              </w:rPr>
              <w:t>太報(Yahoo轉載)</w:t>
            </w:r>
          </w:p>
        </w:tc>
        <w:tc>
          <w:tcPr>
            <w:tcW w:type="dxa" w:w="2160"/>
          </w:tcPr>
          <w:p>
            <w:r>
              <w:rPr>
                <w:sz w:val="16"/>
              </w:rPr>
              <w:t>華南金敬老活動融入防詐教育 教長者辨識假投資、假親友詐騙</w:t>
            </w:r>
          </w:p>
        </w:tc>
        <w:tc>
          <w:tcPr>
            <w:tcW w:type="dxa" w:w="2160"/>
          </w:tcPr>
          <w:p>
            <w:r>
              <w:rPr>
                <w:sz w:val="16"/>
              </w:rPr>
              <w:t>2026-09-18</w:t>
            </w:r>
          </w:p>
        </w:tc>
        <w:tc>
          <w:tcPr>
            <w:tcW w:type="dxa" w:w="2160"/>
          </w:tcPr>
          <w:p>
            <w:r>
              <w:rPr>
                <w:sz w:val="16"/>
              </w:rPr>
              <w:t>https://tw.news.yahoo.com/%E8%8F%AF%E5%8D%97%E9%87%91%E6%95%AC%E8%80%81%E6%B4%BB%E5%8B%95%E8%9E%8D%E5%85%A5%E9%98%B2%E8%A9%90%E6%95%99%E8%82%B2-%E6%95%99%E9%95%B7%E8%80%85%E8%BE%A8%E8%AD%98%E5%81%87%E6%8A%95%E8%B3%87-%E5%81%87%E8%A6%AA%E5%8F%8B%E8%A9%90%E9%A8%99-081036393.html</w:t>
            </w:r>
          </w:p>
        </w:tc>
      </w:tr>
      <w:tr>
        <w:tc>
          <w:tcPr>
            <w:tcW w:type="dxa" w:w="2160"/>
          </w:tcPr>
          <w:p>
            <w:r>
              <w:rPr>
                <w:sz w:val="16"/>
              </w:rPr>
              <w:t>太報(Yahoo轉載)</w:t>
            </w:r>
          </w:p>
        </w:tc>
        <w:tc>
          <w:tcPr>
            <w:tcW w:type="dxa" w:w="2160"/>
          </w:tcPr>
          <w:p>
            <w:r>
              <w:rPr>
                <w:sz w:val="16"/>
              </w:rPr>
              <w:t>仁寶砸現金整併鋐寶科技　每股18.5元、溢價18.21%拚Edge AI布局</w:t>
            </w:r>
          </w:p>
        </w:tc>
        <w:tc>
          <w:tcPr>
            <w:tcW w:type="dxa" w:w="2160"/>
          </w:tcPr>
          <w:p>
            <w:r>
              <w:rPr>
                <w:sz w:val="16"/>
              </w:rPr>
              <w:t>2026-09-18</w:t>
            </w:r>
          </w:p>
        </w:tc>
        <w:tc>
          <w:tcPr>
            <w:tcW w:type="dxa" w:w="2160"/>
          </w:tcPr>
          <w:p>
            <w:r>
              <w:rPr>
                <w:sz w:val="16"/>
              </w:rPr>
              <w:t>https://tw.news.yahoo.com/%E4%BB%81%E5%AF%B6%E7%A0%B8%E7%8F%BE%E9%87%91%E6%95%B4%E4%BD%B5%E9%8B%90%E5%AF%B6%E7%A7%91%E6%8A%80-%E6%AF%8F%E8%82%A118-5%E5%85%83-%E6%BA%A2%E5%83%B918-21-115558935.html</w:t>
            </w:r>
          </w:p>
        </w:tc>
      </w:tr>
      <w:tr>
        <w:tc>
          <w:tcPr>
            <w:tcW w:type="dxa" w:w="2160"/>
          </w:tcPr>
          <w:p>
            <w:r>
              <w:rPr>
                <w:sz w:val="16"/>
              </w:rPr>
              <w:t>太報(Yahoo轉載)</w:t>
            </w:r>
          </w:p>
        </w:tc>
        <w:tc>
          <w:tcPr>
            <w:tcW w:type="dxa" w:w="2160"/>
          </w:tcPr>
          <w:p>
            <w:r>
              <w:rPr>
                <w:sz w:val="16"/>
              </w:rPr>
              <w:t>仁寶通過子公司鋐寶股權轉換溢價18%！私有化鋐寶活化集團資源</w:t>
            </w:r>
          </w:p>
        </w:tc>
        <w:tc>
          <w:tcPr>
            <w:tcW w:type="dxa" w:w="2160"/>
          </w:tcPr>
          <w:p>
            <w:r>
              <w:rPr>
                <w:sz w:val="16"/>
              </w:rPr>
              <w:t>2026-09-18</w:t>
            </w:r>
          </w:p>
        </w:tc>
        <w:tc>
          <w:tcPr>
            <w:tcW w:type="dxa" w:w="2160"/>
          </w:tcPr>
          <w:p>
            <w:r>
              <w:rPr>
                <w:sz w:val="16"/>
              </w:rPr>
              <w:t>https://tw.news.yahoo.com/%E4%BB%81%E5%AF%B6%E9%80%9A%E9%81%8E%E5%AD%90%E5%85%AC%E5%8F%B8%E9%8B%90%E5%AF%B6%E8%82%A1%E6%AC%8A%E8%BD%89%E6%8F%9B%E6%BA%A2%E5%83%B918-%E7%A7%81%E6%9C%89%E5%8C%96%E9%8B%90%E5%AF%B6%E6%B4%BB%E5%8C%96%E9%9B%86%E5%9C%98%E8%B3%87%E6%BA%90-120408740.html</w:t>
            </w:r>
          </w:p>
        </w:tc>
      </w:tr>
      <w:tr>
        <w:tc>
          <w:tcPr>
            <w:tcW w:type="dxa" w:w="2160"/>
          </w:tcPr>
          <w:p>
            <w:r>
              <w:rPr>
                <w:sz w:val="16"/>
              </w:rPr>
              <w:t>太報(Yahoo轉載)</w:t>
            </w:r>
          </w:p>
        </w:tc>
        <w:tc>
          <w:tcPr>
            <w:tcW w:type="dxa" w:w="2160"/>
          </w:tcPr>
          <w:p>
            <w:r>
              <w:rPr>
                <w:sz w:val="16"/>
              </w:rPr>
              <w:t>台馬第四海纜完工「實現離島數位平權」  卓揆：打造「備援再備援、斷纜不斷網」</w:t>
            </w:r>
          </w:p>
        </w:tc>
        <w:tc>
          <w:tcPr>
            <w:tcW w:type="dxa" w:w="2160"/>
          </w:tcPr>
          <w:p>
            <w:r>
              <w:rPr>
                <w:sz w:val="16"/>
              </w:rPr>
              <w:t>2026-09-18</w:t>
            </w:r>
          </w:p>
        </w:tc>
        <w:tc>
          <w:tcPr>
            <w:tcW w:type="dxa" w:w="2160"/>
          </w:tcPr>
          <w:p>
            <w:r>
              <w:rPr>
                <w:sz w:val="16"/>
              </w:rPr>
              <w:t>https://tw.news.yahoo.com/%E5%8F%B0%E9%A6%AC%E7%AC%AC%E5%9B%9B%E6%B5%B7%E7%BA%9C%E5%AE%8C%E5%B7%A5-%E5%AF%A6%E7%8F%BE%E9%9B%A2%E5%B3%B6%E6%95%B8%E4%BD%8D%E5%B9%B3%E6%AC%8A-%E5%8D%93%E6%8F%86-%E6%89%93%E9%80%A0-%E5%82%99%E6%8F%B4%E5%86%8D%E5%82%99%E6%8F%B4-044931107.html</w:t>
            </w:r>
          </w:p>
        </w:tc>
      </w:tr>
      <w:tr>
        <w:tc>
          <w:tcPr>
            <w:tcW w:type="dxa" w:w="2160"/>
          </w:tcPr>
          <w:p>
            <w:r>
              <w:rPr>
                <w:sz w:val="16"/>
              </w:rPr>
              <w:t>太報(Yahoo轉載)</w:t>
            </w:r>
          </w:p>
        </w:tc>
        <w:tc>
          <w:tcPr>
            <w:tcW w:type="dxa" w:w="2160"/>
          </w:tcPr>
          <w:p>
            <w:r>
              <w:rPr>
                <w:sz w:val="16"/>
              </w:rPr>
              <w:t>【更新】協助張俊傑脫逃第10人現形　吳東翰軍營拘提送北檢</w:t>
            </w:r>
          </w:p>
        </w:tc>
        <w:tc>
          <w:tcPr>
            <w:tcW w:type="dxa" w:w="2160"/>
          </w:tcPr>
          <w:p>
            <w:r>
              <w:rPr>
                <w:sz w:val="16"/>
              </w:rPr>
              <w:t>2026-09-18</w:t>
            </w:r>
          </w:p>
        </w:tc>
        <w:tc>
          <w:tcPr>
            <w:tcW w:type="dxa" w:w="2160"/>
          </w:tcPr>
          <w:p>
            <w:r>
              <w:rPr>
                <w:sz w:val="16"/>
              </w:rPr>
              <w:t>https://tw.news.yahoo.com/%E5%8D%94%E5%8A%A9%E5%BC%B5%E4%BF%8A%E5%82%91%E8%84%AB%E9%80%83%E7%AC%AC10%E4%BA%BA%E7%8F%BE%E5%BD%A2-%E5%90%B3%E6%9D%B1%E7%BF%B0%E8%BB%8D%E7%87%9F%E6%8B%98%E6%8F%90%E5%88%B0%E6%A1%88-104732197.html</w:t>
            </w:r>
          </w:p>
        </w:tc>
      </w:tr>
      <w:tr>
        <w:tc>
          <w:tcPr>
            <w:tcW w:type="dxa" w:w="2160"/>
          </w:tcPr>
          <w:p>
            <w:r>
              <w:rPr>
                <w:sz w:val="16"/>
              </w:rPr>
              <w:t>太報(Yahoo轉載)</w:t>
            </w:r>
          </w:p>
        </w:tc>
        <w:tc>
          <w:tcPr>
            <w:tcW w:type="dxa" w:w="2160"/>
          </w:tcPr>
          <w:p>
            <w:r>
              <w:rPr>
                <w:sz w:val="16"/>
              </w:rPr>
              <w:t>握手同框高為元「破冰」？林本堅打臉清大：我的立場沒有改變</w:t>
            </w:r>
          </w:p>
        </w:tc>
        <w:tc>
          <w:tcPr>
            <w:tcW w:type="dxa" w:w="2160"/>
          </w:tcPr>
          <w:p>
            <w:r>
              <w:rPr>
                <w:sz w:val="16"/>
              </w:rPr>
              <w:t>2026-09-18</w:t>
            </w:r>
          </w:p>
        </w:tc>
        <w:tc>
          <w:tcPr>
            <w:tcW w:type="dxa" w:w="2160"/>
          </w:tcPr>
          <w:p>
            <w:r>
              <w:rPr>
                <w:sz w:val="16"/>
              </w:rPr>
              <w:t>https://tw.news.yahoo.com/%E6%8F%A1%E6%89%8B%E5%90%8C%E6%A1%86%E9%AB%98%E7%82%BA%E5%85%83-%E7%A0%B4%E5%86%B0-%E6%9E%97%E6%9C%AC%E5%A0%85%E6%89%93%E8%87%89%E6%B8%85%E5%A4%A7-%E6%88%91%E7%9A%84%E7%AB%8B%E5%A0%B4%E6%B2%92%E6%9C%89%E6%94%B9%E8%AE%8A-130219521.html</w:t>
            </w:r>
          </w:p>
        </w:tc>
      </w:tr>
      <w:tr>
        <w:tc>
          <w:tcPr>
            <w:tcW w:type="dxa" w:w="2160"/>
          </w:tcPr>
          <w:p>
            <w:r>
              <w:rPr>
                <w:sz w:val="16"/>
              </w:rPr>
              <w:t>太報(Yahoo轉載)</w:t>
            </w:r>
          </w:p>
        </w:tc>
        <w:tc>
          <w:tcPr>
            <w:tcW w:type="dxa" w:w="2160"/>
          </w:tcPr>
          <w:p>
            <w:r>
              <w:rPr>
                <w:sz w:val="16"/>
              </w:rPr>
              <w:t>Fed升息台股反大漲！外資9/18買超近870億　專家分析挑戰歷史新高看這2指標</w:t>
            </w:r>
          </w:p>
        </w:tc>
        <w:tc>
          <w:tcPr>
            <w:tcW w:type="dxa" w:w="2160"/>
          </w:tcPr>
          <w:p>
            <w:r>
              <w:rPr>
                <w:sz w:val="16"/>
              </w:rPr>
              <w:t>2026-09-20</w:t>
            </w:r>
          </w:p>
        </w:tc>
        <w:tc>
          <w:tcPr>
            <w:tcW w:type="dxa" w:w="2160"/>
          </w:tcPr>
          <w:p>
            <w:r>
              <w:rPr>
                <w:sz w:val="16"/>
              </w:rPr>
              <w:t>https://tw.news.yahoo.com/fed%E5%8D%87%E6%81%AF%E5%8F%B0%E8%82%A1%E5%8F%8D%E5%A4%A7%E6%BC%B2-%E5%A4%96%E8%B3%879-18%E8%B2%B7%E8%B6%85%E8%BF%91870%E5%84%84-%E5%B0%88%E5%AE%B6%E5%88%86%E6%9E%90%E6%8C%91%E6%88%B0%E6%AD%B7%E5%8F%B2%E6%96%B0%E9%AB%98%E7%9C%8B%E9%80%992%E6%8C%87%E6%A8%99-062854027.html</w:t>
            </w:r>
          </w:p>
        </w:tc>
      </w:tr>
      <w:tr>
        <w:tc>
          <w:tcPr>
            <w:tcW w:type="dxa" w:w="2160"/>
          </w:tcPr>
          <w:p>
            <w:r>
              <w:rPr>
                <w:sz w:val="16"/>
              </w:rPr>
              <w:t>太報(Yahoo轉載)</w:t>
            </w:r>
          </w:p>
        </w:tc>
        <w:tc>
          <w:tcPr>
            <w:tcW w:type="dxa" w:w="2160"/>
          </w:tcPr>
          <w:p>
            <w:r>
              <w:rPr>
                <w:sz w:val="16"/>
              </w:rPr>
              <w:t>中國「去美元化」踢鐵板　沙烏地去年悄退群m-Bridge平台</w:t>
            </w:r>
          </w:p>
        </w:tc>
        <w:tc>
          <w:tcPr>
            <w:tcW w:type="dxa" w:w="2160"/>
          </w:tcPr>
          <w:p>
            <w:r>
              <w:rPr>
                <w:sz w:val="16"/>
              </w:rPr>
              <w:t>2026-09-20</w:t>
            </w:r>
          </w:p>
        </w:tc>
        <w:tc>
          <w:tcPr>
            <w:tcW w:type="dxa" w:w="2160"/>
          </w:tcPr>
          <w:p>
            <w:r>
              <w:rPr>
                <w:sz w:val="16"/>
              </w:rPr>
              <w:t>https://tw.news.yahoo.com/%E4%B8%AD%E5%9C%8B-%E5%8E%BB%E7%BE%8E%E5%85%83%E5%8C%96-%E8%B8%A2%E9%90%B5%E6%9D%BF-%E6%B2%99%E7%83%8F%E5%9C%B0%E5%8E%BB%E5%B9%B4%E6%82%84%E9%80%80%E7%BE%A4m-bridge%E5%B9%B3%E5%8F%B0-064025318.html</w:t>
            </w:r>
          </w:p>
        </w:tc>
      </w:tr>
      <w:tr>
        <w:tc>
          <w:tcPr>
            <w:tcW w:type="dxa" w:w="2160"/>
          </w:tcPr>
          <w:p>
            <w:r>
              <w:rPr>
                <w:sz w:val="16"/>
              </w:rPr>
              <w:t>太報(Yahoo轉載)</w:t>
            </w:r>
          </w:p>
        </w:tc>
        <w:tc>
          <w:tcPr>
            <w:tcW w:type="dxa" w:w="2160"/>
          </w:tcPr>
          <w:p>
            <w:r>
              <w:rPr>
                <w:sz w:val="16"/>
              </w:rPr>
              <w:t>批林國漳曾為詐欺、性侵犯嫌辯護　藍黨團：假公益真訟棍</w:t>
            </w:r>
          </w:p>
        </w:tc>
        <w:tc>
          <w:tcPr>
            <w:tcW w:type="dxa" w:w="2160"/>
          </w:tcPr>
          <w:p>
            <w:r>
              <w:rPr>
                <w:sz w:val="16"/>
              </w:rPr>
              <w:t>2026-09-21</w:t>
            </w:r>
          </w:p>
        </w:tc>
        <w:tc>
          <w:tcPr>
            <w:tcW w:type="dxa" w:w="2160"/>
          </w:tcPr>
          <w:p>
            <w:r>
              <w:rPr>
                <w:sz w:val="16"/>
              </w:rPr>
              <w:t>https://tw.news.yahoo.com/%E6%89%B9%E6%9E%97%E5%9C%8B%E6%BC%B3%E6%9B%BE%E7%82%BA%E8%A9%90%E6%AC%BA-%E6%80%A7%E4%BE%B5%E7%8A%AF%E5%AB%8C%E8%BE%AF%E8%AD%B7-%E8%97%8D%E9%BB%A8%E5%9C%98-%E5%81%87%E5%85%AC%E7%9B%8A%E7%9C%9F%E8%A8%9F%E6%A3%8D-050526653.html</w:t>
            </w:r>
          </w:p>
        </w:tc>
      </w:tr>
      <w:tr>
        <w:tc>
          <w:tcPr>
            <w:tcW w:type="dxa" w:w="2160"/>
          </w:tcPr>
          <w:p>
            <w:r>
              <w:rPr>
                <w:sz w:val="16"/>
              </w:rPr>
              <w:t>好醫師新聞網(Yahoo轉載)</w:t>
            </w:r>
          </w:p>
        </w:tc>
        <w:tc>
          <w:tcPr>
            <w:tcW w:type="dxa" w:w="2160"/>
          </w:tcPr>
          <w:p>
            <w:r>
              <w:rPr>
                <w:sz w:val="16"/>
              </w:rPr>
              <w:t>青光眼正在年輕化！眼壓正常視神經卻受損   只因為有這個習慣</w:t>
            </w:r>
          </w:p>
        </w:tc>
        <w:tc>
          <w:tcPr>
            <w:tcW w:type="dxa" w:w="2160"/>
          </w:tcPr>
          <w:p>
            <w:r>
              <w:rPr>
                <w:sz w:val="16"/>
              </w:rPr>
              <w:t>2026-09-14</w:t>
            </w:r>
          </w:p>
        </w:tc>
        <w:tc>
          <w:tcPr>
            <w:tcW w:type="dxa" w:w="2160"/>
          </w:tcPr>
          <w:p>
            <w:r>
              <w:rPr>
                <w:sz w:val="16"/>
              </w:rPr>
              <w:t>https://tw.news.yahoo.com/%E9%9D%92%E5%85%89%E7%9C%BC%E6%AD%A3%E5%9C%A8%E5%B9%B4%E8%BC%95%E5%8C%96-%E7%9C%BC%E5%A3%93%E6%AD%A3%E5%B8%B8%E8%A6%96%E7%A5%9E%E7%B6%93%E5%8D%BB%E5%8F%97%E6%90%8D-%E5%8F%AA%E5%9B%A0%E7%82%BA%E6%9C%89%E9%80%99%E5%80%8B%E7%BF%92%E6%85%A3-045900714.html</w:t>
            </w:r>
          </w:p>
        </w:tc>
      </w:tr>
      <w:tr>
        <w:tc>
          <w:tcPr>
            <w:tcW w:type="dxa" w:w="2160"/>
          </w:tcPr>
          <w:p>
            <w:r>
              <w:rPr>
                <w:sz w:val="16"/>
              </w:rPr>
              <w:t>好醫師新聞網(Yahoo轉載)</w:t>
            </w:r>
          </w:p>
        </w:tc>
        <w:tc>
          <w:tcPr>
            <w:tcW w:type="dxa" w:w="2160"/>
          </w:tcPr>
          <w:p>
            <w:r>
              <w:rPr>
                <w:sz w:val="16"/>
              </w:rPr>
              <w:t>想咳咳不出、想吞吞不掉　　醫揭真實存在「喉救症」</w:t>
            </w:r>
          </w:p>
        </w:tc>
        <w:tc>
          <w:tcPr>
            <w:tcW w:type="dxa" w:w="2160"/>
          </w:tcPr>
          <w:p>
            <w:r>
              <w:rPr>
                <w:sz w:val="16"/>
              </w:rPr>
              <w:t>2026-09-14</w:t>
            </w:r>
          </w:p>
        </w:tc>
        <w:tc>
          <w:tcPr>
            <w:tcW w:type="dxa" w:w="2160"/>
          </w:tcPr>
          <w:p>
            <w:r>
              <w:rPr>
                <w:sz w:val="16"/>
              </w:rPr>
              <w:t>https://tw.news.yahoo.com/%E6%83%B3%E5%92%B3%E5%92%B3%E4%B8%8D%E5%87%BA-%E6%83%B3%E5%90%9E%E5%90%9E%E4%B8%8D%E6%8E%89-%E9%86%AB%E6%8F%AD%E7%9C%9F%E5%AF%A6%E5%AD%98%E5%9C%A8-%E5%96%89%E6%95%91%E7%97%87-050859882.html</w:t>
            </w:r>
          </w:p>
        </w:tc>
      </w:tr>
      <w:tr>
        <w:tc>
          <w:tcPr>
            <w:tcW w:type="dxa" w:w="2160"/>
          </w:tcPr>
          <w:p>
            <w:r>
              <w:rPr>
                <w:sz w:val="16"/>
              </w:rPr>
              <w:t>姊妹淘(Yahoo轉載)</w:t>
            </w:r>
          </w:p>
        </w:tc>
        <w:tc>
          <w:tcPr>
            <w:tcW w:type="dxa" w:w="2160"/>
          </w:tcPr>
          <w:p>
            <w:r>
              <w:rPr>
                <w:sz w:val="16"/>
              </w:rPr>
              <w:t>期盼3個月終於等到！富紐翠加拿大冷凍藍莓新產季抵台</w:t>
            </w:r>
          </w:p>
        </w:tc>
        <w:tc>
          <w:tcPr>
            <w:tcW w:type="dxa" w:w="2160"/>
          </w:tcPr>
          <w:p>
            <w:r>
              <w:rPr>
                <w:sz w:val="16"/>
              </w:rPr>
              <w:t>2026-09-14</w:t>
            </w:r>
          </w:p>
        </w:tc>
        <w:tc>
          <w:tcPr>
            <w:tcW w:type="dxa" w:w="2160"/>
          </w:tcPr>
          <w:p>
            <w:r>
              <w:rPr>
                <w:sz w:val="16"/>
              </w:rPr>
              <w:t>https://tw.news.yahoo.com/%E6%9C%9F%E7%9B%BC3%E5%80%8B%E6%9C%88%E7%B5%82%E6%96%BC%E7%AD%89%E5%88%B0-%E5%AF%8C%E7%B4%90%E7%BF%A0%E5%8A%A0%E6%8B%BF%E5%A4%A7%E5%86%B7%E5%87%8D%E8%97%8D%E8%8E%93%E6%96%B0%E7%94%A2%E5%AD%A3%E6%8A%B5%E5%8F%B0-092503869.html</w:t>
            </w:r>
          </w:p>
        </w:tc>
      </w:tr>
      <w:tr>
        <w:tc>
          <w:tcPr>
            <w:tcW w:type="dxa" w:w="2160"/>
          </w:tcPr>
          <w:p>
            <w:r>
              <w:rPr>
                <w:sz w:val="16"/>
              </w:rPr>
              <w:t>姊妹淘(Yahoo轉載)</w:t>
            </w:r>
          </w:p>
        </w:tc>
        <w:tc>
          <w:tcPr>
            <w:tcW w:type="dxa" w:w="2160"/>
          </w:tcPr>
          <w:p>
            <w:r>
              <w:rPr>
                <w:sz w:val="16"/>
              </w:rPr>
              <w:t>專訪／熱量赤字卻瘦不下來？　杏中醫吳亞凡院長：女生學會「順應月經週期」，減重更有效</w:t>
            </w:r>
          </w:p>
        </w:tc>
        <w:tc>
          <w:tcPr>
            <w:tcW w:type="dxa" w:w="2160"/>
          </w:tcPr>
          <w:p>
            <w:r>
              <w:rPr>
                <w:sz w:val="16"/>
              </w:rPr>
              <w:t>2026-09-15</w:t>
            </w:r>
          </w:p>
        </w:tc>
        <w:tc>
          <w:tcPr>
            <w:tcW w:type="dxa" w:w="2160"/>
          </w:tcPr>
          <w:p>
            <w:r>
              <w:rPr>
                <w:sz w:val="16"/>
              </w:rPr>
              <w:t>https://tw.news.yahoo.com/%E5%B0%88%E8%A8%AA-%E7%86%B1%E9%87%8F%E8%B5%A4%E5%AD%97%E5%8D%BB%E7%98%A6%E4%B8%8D%E4%B8%8B%E4%BE%86-%E6%9D%8F%E4%B8%AD%E9%86%AB%E5%90%B3%E4%BA%9E%E5%87%A1%E9%99%A2%E9%95%B7-%E5%A5%B3%E7%94%9F%E5%AD%B8%E6%9C%83-%E9%A0%86%E6%87%89%E6%9C%88%E7%B6%93%E9%80%B1%E6%9C%9F-050045949.html</w:t>
            </w:r>
          </w:p>
        </w:tc>
      </w:tr>
      <w:tr>
        <w:tc>
          <w:tcPr>
            <w:tcW w:type="dxa" w:w="2160"/>
          </w:tcPr>
          <w:p>
            <w:r>
              <w:rPr>
                <w:sz w:val="16"/>
              </w:rPr>
              <w:t>姊妹淘(Yahoo轉載)</w:t>
            </w:r>
          </w:p>
        </w:tc>
        <w:tc>
          <w:tcPr>
            <w:tcW w:type="dxa" w:w="2160"/>
          </w:tcPr>
          <w:p>
            <w:r>
              <w:rPr>
                <w:sz w:val="16"/>
              </w:rPr>
              <w:t>專訪／做試管嬰兒「取卵越多越好」？協育診所黃建榮、黃珽琦醫師：不是針劑量高，成功率就越高</w:t>
            </w:r>
          </w:p>
        </w:tc>
        <w:tc>
          <w:tcPr>
            <w:tcW w:type="dxa" w:w="2160"/>
          </w:tcPr>
          <w:p>
            <w:r>
              <w:rPr>
                <w:sz w:val="16"/>
              </w:rPr>
              <w:t>2026-09-17</w:t>
            </w:r>
          </w:p>
        </w:tc>
        <w:tc>
          <w:tcPr>
            <w:tcW w:type="dxa" w:w="2160"/>
          </w:tcPr>
          <w:p>
            <w:r>
              <w:rPr>
                <w:sz w:val="16"/>
              </w:rPr>
              <w:t>https://tw.news.yahoo.com/%E5%B0%88%E8%A8%AA-%E5%81%9A%E8%A9%A6%E7%AE%A1%E5%AC%B0%E5%85%92-%E5%8F%96%E5%8D%B5%E8%B6%8A%E5%A4%9A%E8%B6%8A%E5%A5%BD-%E5%8D%94%E8%82%B2%E8%A8%BA%E6%89%80%E9%BB%83%E5%BB%BA%E6%A6%AE-%E9%BB%83%E7%8F%BD%E7%90%A6%E9%86%AB%E5%B8%AB-050009219.html</w:t>
            </w:r>
          </w:p>
        </w:tc>
      </w:tr>
      <w:tr>
        <w:tc>
          <w:tcPr>
            <w:tcW w:type="dxa" w:w="2160"/>
          </w:tcPr>
          <w:p>
            <w:r>
              <w:rPr>
                <w:sz w:val="16"/>
              </w:rPr>
              <w:t>幸福熟齡(Yahoo轉載)</w:t>
            </w:r>
          </w:p>
        </w:tc>
        <w:tc>
          <w:tcPr>
            <w:tcW w:type="dxa" w:w="2160"/>
          </w:tcPr>
          <w:p>
            <w:r>
              <w:rPr>
                <w:sz w:val="16"/>
              </w:rPr>
              <w:t>陳幸妤30歲就想離婚，卻因長輩一句話吞忍20年！心理師：「勸和、勸離」都越界，做3件事陪伴就夠了</w:t>
            </w:r>
          </w:p>
        </w:tc>
        <w:tc>
          <w:tcPr>
            <w:tcW w:type="dxa" w:w="2160"/>
          </w:tcPr>
          <w:p>
            <w:r>
              <w:rPr>
                <w:sz w:val="16"/>
              </w:rPr>
              <w:t>2026-09-15</w:t>
            </w:r>
          </w:p>
        </w:tc>
        <w:tc>
          <w:tcPr>
            <w:tcW w:type="dxa" w:w="2160"/>
          </w:tcPr>
          <w:p>
            <w:r>
              <w:rPr>
                <w:sz w:val="16"/>
              </w:rPr>
              <w:t>https://tw.news.yahoo.com/%E9%99%B3%E5%B9%B8%E5%A6%A430%E6%AD%B2%E5%B0%B1%E6%83%B3%E9%9B%A2%E5%A9%9A-%E5%8D%BB%E5%9B%A0%E9%95%B7%E8%BC%A9-%E5%8F%A5%E8%A9%B1%E5%90%9E%E5%BF%8D20%E5%B9%B4-%E5%BF%83%E7%90%86%E5%B8%AB-%E5%8B%B8%E5%92%8C-090002799.html</w:t>
            </w:r>
          </w:p>
        </w:tc>
      </w:tr>
      <w:tr>
        <w:tc>
          <w:tcPr>
            <w:tcW w:type="dxa" w:w="2160"/>
          </w:tcPr>
          <w:p>
            <w:r>
              <w:rPr>
                <w:sz w:val="16"/>
              </w:rPr>
              <w:t>幸福熟齡(Yahoo轉載)</w:t>
            </w:r>
          </w:p>
        </w:tc>
        <w:tc>
          <w:tcPr>
            <w:tcW w:type="dxa" w:w="2160"/>
          </w:tcPr>
          <w:p>
            <w:r>
              <w:rPr>
                <w:sz w:val="16"/>
              </w:rPr>
              <w:t>49歲陳建州心肌梗塞！胸悶吃胃藥一度好轉，送醫竟「血管堵90%」…無病史、常運動為何發作？</w:t>
            </w:r>
          </w:p>
        </w:tc>
        <w:tc>
          <w:tcPr>
            <w:tcW w:type="dxa" w:w="2160"/>
          </w:tcPr>
          <w:p>
            <w:r>
              <w:rPr>
                <w:sz w:val="16"/>
              </w:rPr>
              <w:t>2026-09-21</w:t>
            </w:r>
          </w:p>
        </w:tc>
        <w:tc>
          <w:tcPr>
            <w:tcW w:type="dxa" w:w="2160"/>
          </w:tcPr>
          <w:p>
            <w:r>
              <w:rPr>
                <w:sz w:val="16"/>
              </w:rPr>
              <w:t>https://tw.news.yahoo.com/49%E6%AD%B2%E9%99%B3%E5%BB%BA%E5%B7%9E%E5%BF%83%E8%82%8C%E6%A2%97%E5%A1%9E-%E8%83%B8%E6%82%B6%E5%90%83%E8%83%83%E8%97%A5-%E5%BA%A6%E5%A5%BD%E8%BD%89-%E9%80%81%E9%86%AB%E7%AB%9F-%E8%A1%80%E7%AE%A1%E5%A0%B590-050002420.html</w:t>
            </w:r>
          </w:p>
        </w:tc>
      </w:tr>
      <w:tr>
        <w:tc>
          <w:tcPr>
            <w:tcW w:type="dxa" w:w="2160"/>
          </w:tcPr>
          <w:p>
            <w:r>
              <w:rPr>
                <w:sz w:val="16"/>
              </w:rPr>
              <w:t>康健雜誌(Yahoo轉載)</w:t>
            </w:r>
          </w:p>
        </w:tc>
        <w:tc>
          <w:tcPr>
            <w:tcW w:type="dxa" w:w="2160"/>
          </w:tcPr>
          <w:p>
            <w:r>
              <w:rPr>
                <w:sz w:val="16"/>
              </w:rPr>
              <w:t>藥師出走潮退了？醫院祭高薪、福利搶人，民眾拿藥會受影響嗎？</w:t>
            </w:r>
          </w:p>
        </w:tc>
        <w:tc>
          <w:tcPr>
            <w:tcW w:type="dxa" w:w="2160"/>
          </w:tcPr>
          <w:p>
            <w:r>
              <w:rPr>
                <w:sz w:val="16"/>
              </w:rPr>
              <w:t>2026-09-18</w:t>
            </w:r>
          </w:p>
        </w:tc>
        <w:tc>
          <w:tcPr>
            <w:tcW w:type="dxa" w:w="2160"/>
          </w:tcPr>
          <w:p>
            <w:r>
              <w:rPr>
                <w:sz w:val="16"/>
              </w:rPr>
              <w:t>https://tw.news.yahoo.com/%E8%97%A5%E5%B8%AB%E5%87%BA%E8%B5%B0%E6%BD%AE%E9%80%80%E4%BA%86-%E9%86%AB%E9%99%A2%E7%A5%AD%E9%AB%98%E8%96%AA-%E7%A6%8F%E5%88%A9%E6%90%B6%E4%BA%BA-%E6%B0%91%E7%9C%BE%E6%8B%BF%E8%97%A5%E6%9C%83%E5%8F%97%E5%BD%B1%E9%9F%BF%E5%97%8E-045925696.html</w:t>
            </w:r>
          </w:p>
        </w:tc>
      </w:tr>
      <w:tr>
        <w:tc>
          <w:tcPr>
            <w:tcW w:type="dxa" w:w="2160"/>
          </w:tcPr>
          <w:p>
            <w:r>
              <w:rPr>
                <w:sz w:val="16"/>
              </w:rPr>
              <w:t>康健雜誌(Yahoo轉載)</w:t>
            </w:r>
          </w:p>
        </w:tc>
        <w:tc>
          <w:tcPr>
            <w:tcW w:type="dxa" w:w="2160"/>
          </w:tcPr>
          <w:p>
            <w:r>
              <w:rPr>
                <w:sz w:val="16"/>
              </w:rPr>
              <w:t>感冒、疲累打「營養針」有用嗎？藥師：吸收快不等於更補，這些人才需要</w:t>
            </w:r>
          </w:p>
        </w:tc>
        <w:tc>
          <w:tcPr>
            <w:tcW w:type="dxa" w:w="2160"/>
          </w:tcPr>
          <w:p>
            <w:r>
              <w:rPr>
                <w:sz w:val="16"/>
              </w:rPr>
              <w:t>2026-09-18</w:t>
            </w:r>
          </w:p>
        </w:tc>
        <w:tc>
          <w:tcPr>
            <w:tcW w:type="dxa" w:w="2160"/>
          </w:tcPr>
          <w:p>
            <w:r>
              <w:rPr>
                <w:sz w:val="16"/>
              </w:rPr>
              <w:t>https://tw.news.yahoo.com/%E6%84%9F%E5%86%92-%E7%96%B2%E7%B4%AF%E6%89%93-%E7%87%9F%E9%A4%8A%E9%87%9D-%E6%9C%89%E7%94%A8%E5%97%8E-%E8%97%A5%E5%B8%AB-051220773.html</w:t>
            </w:r>
          </w:p>
        </w:tc>
      </w:tr>
      <w:tr>
        <w:tc>
          <w:tcPr>
            <w:tcW w:type="dxa" w:w="2160"/>
          </w:tcPr>
          <w:p>
            <w:r>
              <w:rPr>
                <w:sz w:val="16"/>
              </w:rPr>
              <w:t>放言 Fount Media(Yahoo轉載)</w:t>
            </w:r>
          </w:p>
        </w:tc>
        <w:tc>
          <w:tcPr>
            <w:tcW w:type="dxa" w:w="2160"/>
          </w:tcPr>
          <w:p>
            <w:r>
              <w:rPr>
                <w:sz w:val="16"/>
              </w:rPr>
              <w:t>川普拋每名美國成人5000美元「紅利」！總成本恐破1兆美元　眾院議長直接踩煞車：沒有國會授權發不了</w:t>
            </w:r>
          </w:p>
        </w:tc>
        <w:tc>
          <w:tcPr>
            <w:tcW w:type="dxa" w:w="2160"/>
          </w:tcPr>
          <w:p>
            <w:r>
              <w:rPr>
                <w:sz w:val="16"/>
              </w:rPr>
              <w:t>2026-09-14</w:t>
            </w:r>
          </w:p>
        </w:tc>
        <w:tc>
          <w:tcPr>
            <w:tcW w:type="dxa" w:w="2160"/>
          </w:tcPr>
          <w:p>
            <w:r>
              <w:rPr>
                <w:sz w:val="16"/>
              </w:rPr>
              <w:t>https://tw.news.yahoo.com/%E5%B7%9D%E6%99%AE%E6%8B%8B%E6%AF%8F%E5%90%8D%E7%BE%8E%E5%9C%8B%E6%88%90%E4%BA%BA5000%E7%BE%8E%E5%85%83-%E7%B4%85%E5%88%A9-%E7%B8%BD%E6%88%90%E6%9C%AC%E6%81%90%E7%A0%B41%E5%85%86%E7%BE%8E%E5%85%83-%E7%9C%BE%E9%99%A2%E8%AD%B0%E9%95%B7%E7%9B%B4%E6%8E%A5%E8%B8%A9%E7%85%9E%E8%BB%8A-%E6%B2%92%E6%9C%89%E5%9C%8B%E6%9C%83%E6%8E%88%E6%AC%8A%E7%99%BC%E4%B8%8D%E4%BA%86-045658282.html</w:t>
            </w:r>
          </w:p>
        </w:tc>
      </w:tr>
      <w:tr>
        <w:tc>
          <w:tcPr>
            <w:tcW w:type="dxa" w:w="2160"/>
          </w:tcPr>
          <w:p>
            <w:r>
              <w:rPr>
                <w:sz w:val="16"/>
              </w:rPr>
              <w:t>放言 Fount Media(Yahoo轉載)</w:t>
            </w:r>
          </w:p>
        </w:tc>
        <w:tc>
          <w:tcPr>
            <w:tcW w:type="dxa" w:w="2160"/>
          </w:tcPr>
          <w:p>
            <w:r>
              <w:rPr>
                <w:sz w:val="16"/>
              </w:rPr>
              <w:t>沈伯洋與蔣萬安「差距剩個位數」是真的嗎？綠營內部民調先放話　蔣萬安不反擊、只說看到數字會參考</w:t>
            </w:r>
          </w:p>
        </w:tc>
        <w:tc>
          <w:tcPr>
            <w:tcW w:type="dxa" w:w="2160"/>
          </w:tcPr>
          <w:p>
            <w:r>
              <w:rPr>
                <w:sz w:val="16"/>
              </w:rPr>
              <w:t>2026-09-14</w:t>
            </w:r>
          </w:p>
        </w:tc>
        <w:tc>
          <w:tcPr>
            <w:tcW w:type="dxa" w:w="2160"/>
          </w:tcPr>
          <w:p>
            <w:r>
              <w:rPr>
                <w:sz w:val="16"/>
              </w:rPr>
              <w:t>https://tw.news.yahoo.com/%E6%B2%88%E4%BC%AF%E6%B4%8B%E8%88%87%E8%94%A3%E8%90%AC%E5%AE%89-%E5%B7%AE%E8%B7%9D%E5%89%A9%E5%80%8B%E4%BD%8D%E6%95%B8-%E6%98%AF%E7%9C%9F%E7%9A%84%E5%97%8E-%E7%B6%A0%E7%87%9F%E5%85%A7%E9%83%A8%E6%B0%91%E8%AA%BF%E5%85%88%E6%94%BE%E8%A9%B1-%E8%94%A3%E8%90%AC%E5%AE%89%E4%B8%8D%E5%8F%8D%E6%93%8A-091615857.html</w:t>
            </w:r>
          </w:p>
        </w:tc>
      </w:tr>
      <w:tr>
        <w:tc>
          <w:tcPr>
            <w:tcW w:type="dxa" w:w="2160"/>
          </w:tcPr>
          <w:p>
            <w:r>
              <w:rPr>
                <w:sz w:val="16"/>
              </w:rPr>
              <w:t>放言 Fount Media(Yahoo轉載)</w:t>
            </w:r>
          </w:p>
        </w:tc>
        <w:tc>
          <w:tcPr>
            <w:tcW w:type="dxa" w:w="2160"/>
          </w:tcPr>
          <w:p>
            <w:r>
              <w:rPr>
                <w:sz w:val="16"/>
              </w:rPr>
              <w:t>台積電2奈米、3奈米一起加產能！2奈米明年中衝11萬片、3奈米突破21萬片　AI不是取代舊製程，而是兩代一起塞滿</w:t>
            </w:r>
          </w:p>
        </w:tc>
        <w:tc>
          <w:tcPr>
            <w:tcW w:type="dxa" w:w="2160"/>
          </w:tcPr>
          <w:p>
            <w:r>
              <w:rPr>
                <w:sz w:val="16"/>
              </w:rPr>
              <w:t>2026-09-14</w:t>
            </w:r>
          </w:p>
        </w:tc>
        <w:tc>
          <w:tcPr>
            <w:tcW w:type="dxa" w:w="2160"/>
          </w:tcPr>
          <w:p>
            <w:r>
              <w:rPr>
                <w:sz w:val="16"/>
              </w:rPr>
              <w:t>https://tw.news.yahoo.com/%E5%8F%B0%E7%A9%8D%E9%9B%BB2%E5%A5%88%E7%B1%B3-3%E5%A5%88%E7%B1%B3-%E8%B5%B7%E5%8A%A0%E7%94%A2%E8%83%BD-2%E5%A5%88%E7%B1%B3%E6%98%8E%E5%B9%B4%E4%B8%AD%E8%A1%9D11%E8%90%AC%E7%89%87-3%E5%A5%88%E7%B1%B3%E7%AA%81%E7%A0%B421%E8%90%AC%E7%89%87-091723823.html</w:t>
            </w:r>
          </w:p>
        </w:tc>
      </w:tr>
      <w:tr>
        <w:tc>
          <w:tcPr>
            <w:tcW w:type="dxa" w:w="2160"/>
          </w:tcPr>
          <w:p>
            <w:r>
              <w:rPr>
                <w:sz w:val="16"/>
              </w:rPr>
              <w:t>放言 Fount Media(Yahoo轉載)</w:t>
            </w:r>
          </w:p>
        </w:tc>
        <w:tc>
          <w:tcPr>
            <w:tcW w:type="dxa" w:w="2160"/>
          </w:tcPr>
          <w:p>
            <w:r>
              <w:rPr>
                <w:sz w:val="16"/>
              </w:rPr>
              <w:t>盤中大漲逾560點也沒守住4萬6！台股終場只漲337點　台積電完成填息後收回平盤、Fed前追價縮手</w:t>
            </w:r>
          </w:p>
        </w:tc>
        <w:tc>
          <w:tcPr>
            <w:tcW w:type="dxa" w:w="2160"/>
          </w:tcPr>
          <w:p>
            <w:r>
              <w:rPr>
                <w:sz w:val="16"/>
              </w:rPr>
              <w:t>2026-09-16</w:t>
            </w:r>
          </w:p>
        </w:tc>
        <w:tc>
          <w:tcPr>
            <w:tcW w:type="dxa" w:w="2160"/>
          </w:tcPr>
          <w:p>
            <w:r>
              <w:rPr>
                <w:sz w:val="16"/>
              </w:rPr>
              <w:t>https://tw.news.yahoo.com/%E7%9B%A4%E4%B8%AD%E5%A4%A7%E6%BC%B2%E9%80%BE560%E9%BB%9E%E4%B9%9F%E6%B2%92%E5%AE%88%E4%BD%8F4%E8%90%AC6-%E5%8F%B0%E8%82%A1%E7%B5%82%E5%A0%B4%E5%8F%AA%E6%BC%B2337%E9%BB%9E-%E5%8F%B0%E7%A9%8D%E9%9B%BB%E5%AE%8C%E6%88%90%E5%A1%AB%E6%81%AF%E5%BE%8C%E6%94%B6%E5%9B%9E%E5%B9%B3%E7%9B%A4-fed%E5%89%8D%E8%BF%BD%E5%83%B9%E7%B8%AE%E6%89%8B-083440125.html</w:t>
            </w:r>
          </w:p>
        </w:tc>
      </w:tr>
      <w:tr>
        <w:tc>
          <w:tcPr>
            <w:tcW w:type="dxa" w:w="2160"/>
          </w:tcPr>
          <w:p>
            <w:r>
              <w:rPr>
                <w:sz w:val="16"/>
              </w:rPr>
              <w:t>放言 Fount Media(Yahoo轉載)</w:t>
            </w:r>
          </w:p>
        </w:tc>
        <w:tc>
          <w:tcPr>
            <w:tcW w:type="dxa" w:w="2160"/>
          </w:tcPr>
          <w:p>
            <w:r>
              <w:rPr>
                <w:sz w:val="16"/>
              </w:rPr>
              <w:t>謝典霖案牽動彰化、台中、雲林三大家族！黃守達：能否嚇阻地方勢力拿錢選舉，是中台灣關鍵</w:t>
            </w:r>
          </w:p>
        </w:tc>
        <w:tc>
          <w:tcPr>
            <w:tcW w:type="dxa" w:w="2160"/>
          </w:tcPr>
          <w:p>
            <w:r>
              <w:rPr>
                <w:sz w:val="16"/>
              </w:rPr>
              <w:t>2026-09-18</w:t>
            </w:r>
          </w:p>
        </w:tc>
        <w:tc>
          <w:tcPr>
            <w:tcW w:type="dxa" w:w="2160"/>
          </w:tcPr>
          <w:p>
            <w:r>
              <w:rPr>
                <w:sz w:val="16"/>
              </w:rPr>
              <w:t>https://tw.news.yahoo.com/%E8%AC%9D%E5%85%B8%E9%9C%96%E6%A1%88%E7%89%BD%E5%8B%95%E5%BD%B0%E5%8C%96-%E5%8F%B0%E4%B8%AD-%E9%9B%B2%E6%9E%97%E4%B8%89%E5%A4%A7%E5%AE%B6%E6%97%8F-%E9%BB%83%E5%AE%88%E9%81%94-%E8%83%BD%E5%90%A6%E5%9A%87%E9%98%BB%E5%9C%B0%E6%96%B9%E5%8B%A2%E5%8A%9B%E6%8B%BF%E9%8C%A2%E9%81%B8%E8%88%89-044232762.html</w:t>
            </w:r>
          </w:p>
        </w:tc>
      </w:tr>
      <w:tr>
        <w:tc>
          <w:tcPr>
            <w:tcW w:type="dxa" w:w="2160"/>
          </w:tcPr>
          <w:p>
            <w:r>
              <w:rPr>
                <w:sz w:val="16"/>
              </w:rPr>
              <w:t>放言 Fount Media(Yahoo轉載)</w:t>
            </w:r>
          </w:p>
        </w:tc>
        <w:tc>
          <w:tcPr>
            <w:tcW w:type="dxa" w:w="2160"/>
          </w:tcPr>
          <w:p>
            <w:r>
              <w:rPr>
                <w:sz w:val="16"/>
              </w:rPr>
              <w:t>藍綠三比七仍決定挑戰草屯！張媛婷拚首位女性鎮長：年輕人不是不愛家鄉，是交通與工作讓他們回不來</w:t>
            </w:r>
          </w:p>
        </w:tc>
        <w:tc>
          <w:tcPr>
            <w:tcW w:type="dxa" w:w="2160"/>
          </w:tcPr>
          <w:p>
            <w:r>
              <w:rPr>
                <w:sz w:val="16"/>
              </w:rPr>
              <w:t>2026-09-18</w:t>
            </w:r>
          </w:p>
        </w:tc>
        <w:tc>
          <w:tcPr>
            <w:tcW w:type="dxa" w:w="2160"/>
          </w:tcPr>
          <w:p>
            <w:r>
              <w:rPr>
                <w:sz w:val="16"/>
              </w:rPr>
              <w:t>https://tw.news.yahoo.com/%E8%97%8D%E7%B6%A0%E4%B8%89%E6%AF%94%E4%B8%83%E4%BB%8D%E6%B1%BA%E5%AE%9A%E6%8C%91%E6%88%B0%E8%8D%89%E5%B1%AF-%E5%BC%B5%E5%AA%9B%E5%A9%B7%E6%8B%9A%E9%A6%96%E4%BD%8D%E5%A5%B3%E6%80%A7%E9%8E%AE%E9%95%B7-%E5%B9%B4%E8%BC%95%E4%BA%BA%E4%B8%8D%E6%98%AF%E4%B8%8D%E6%84%9B%E5%AE%B6%E9%84%89-%E6%98%AF%E4%BA%A4%E9%80%9A%E8%88%87%E5%B7%A5%E4%BD%9C%E8%AE%93%E4%BB%96%E5%80%91%E5%9B%9E%E4%B8%8D%E4%BE%86-045504858.html</w:t>
            </w:r>
          </w:p>
        </w:tc>
      </w:tr>
      <w:tr>
        <w:tc>
          <w:tcPr>
            <w:tcW w:type="dxa" w:w="2160"/>
          </w:tcPr>
          <w:p>
            <w:r>
              <w:rPr>
                <w:sz w:val="16"/>
              </w:rPr>
              <w:t>放言 Fount Media(Yahoo轉載)</w:t>
            </w:r>
          </w:p>
        </w:tc>
        <w:tc>
          <w:tcPr>
            <w:tcW w:type="dxa" w:w="2160"/>
          </w:tcPr>
          <w:p>
            <w:r>
              <w:rPr>
                <w:sz w:val="16"/>
              </w:rPr>
              <w:t>台積電高雄版圖再擴一塊！賴清德親自動土白埔產業園區　25公頃鎖定先進封裝、南台灣半導體S廊帶成形</w:t>
            </w:r>
          </w:p>
        </w:tc>
        <w:tc>
          <w:tcPr>
            <w:tcW w:type="dxa" w:w="2160"/>
          </w:tcPr>
          <w:p>
            <w:r>
              <w:rPr>
                <w:sz w:val="16"/>
              </w:rPr>
              <w:t>2026-09-21</w:t>
            </w:r>
          </w:p>
        </w:tc>
        <w:tc>
          <w:tcPr>
            <w:tcW w:type="dxa" w:w="2160"/>
          </w:tcPr>
          <w:p>
            <w:r>
              <w:rPr>
                <w:sz w:val="16"/>
              </w:rPr>
              <w:t>https://tw.news.yahoo.com/%E5%8F%B0%E7%A9%8D%E9%9B%BB%E9%AB%98%E9%9B%84%E7%89%88%E5%9C%96%E5%86%8D%E6%93%B4-%E5%A1%8A-%E8%B3%B4%E6%B8%85%E5%BE%B7%E8%A6%AA%E8%87%AA%E5%8B%95%E5%9C%9F%E7%99%BD%E5%9F%94%E7%94%A2%E6%A5%AD%E5%9C%92%E5%8D%80-25%E5%85%AC%E9%A0%83%E9%8E%96%E5%AE%9A%E5%85%88%E9%80%B2%E5%B0%81%E8%A3%9D-%E5%8D%97%E5%8F%B0%E7%81%A3%E5%8D%8A%E5%B0%8E%E9%AB%94s%E5%BB%8A%E5%B8%B6%E6%88%90%E5%BD%A2-045425209.html</w:t>
            </w:r>
          </w:p>
        </w:tc>
      </w:tr>
      <w:tr>
        <w:tc>
          <w:tcPr>
            <w:tcW w:type="dxa" w:w="2160"/>
          </w:tcPr>
          <w:p>
            <w:r>
              <w:rPr>
                <w:sz w:val="16"/>
              </w:rPr>
              <w:t>民報(Yahoo轉載)</w:t>
            </w:r>
          </w:p>
        </w:tc>
        <w:tc>
          <w:tcPr>
            <w:tcW w:type="dxa" w:w="2160"/>
          </w:tcPr>
          <w:p>
            <w:r>
              <w:rPr>
                <w:sz w:val="16"/>
              </w:rPr>
              <w:t>華邦電砸354億吃英飛凌NOR Flash　消失11年Spansion大復活</w:t>
            </w:r>
          </w:p>
        </w:tc>
        <w:tc>
          <w:tcPr>
            <w:tcW w:type="dxa" w:w="2160"/>
          </w:tcPr>
          <w:p>
            <w:r>
              <w:rPr>
                <w:sz w:val="16"/>
              </w:rPr>
              <w:t>2026-09-16</w:t>
            </w:r>
          </w:p>
        </w:tc>
        <w:tc>
          <w:tcPr>
            <w:tcW w:type="dxa" w:w="2160"/>
          </w:tcPr>
          <w:p>
            <w:r>
              <w:rPr>
                <w:sz w:val="16"/>
              </w:rPr>
              <w:t>https://tw.news.yahoo.com/%E8%8F%AF%E9%82%A6%E9%9B%BB%E7%A0%B8354%E5%84%84%E5%90%83%E8%8B%B1%E9%A3%9B%E5%87%8Cnor-flash-%E6%B6%88%E5%A4%B111%E5%B9%B4spansion%E5%A4%A7%E5%BE%A9%E6%B4%BB-134722121.html</w:t>
            </w:r>
          </w:p>
        </w:tc>
      </w:tr>
      <w:tr>
        <w:tc>
          <w:tcPr>
            <w:tcW w:type="dxa" w:w="2160"/>
          </w:tcPr>
          <w:p>
            <w:r>
              <w:rPr>
                <w:sz w:val="16"/>
              </w:rPr>
              <w:t>民報(Yahoo轉載)</w:t>
            </w:r>
          </w:p>
        </w:tc>
        <w:tc>
          <w:tcPr>
            <w:tcW w:type="dxa" w:w="2160"/>
          </w:tcPr>
          <w:p>
            <w:r>
              <w:rPr>
                <w:sz w:val="16"/>
              </w:rPr>
              <w:t>寶可夢30週年主題列車亮相！購票方式、票價、搭乘時間一次看</w:t>
            </w:r>
          </w:p>
        </w:tc>
        <w:tc>
          <w:tcPr>
            <w:tcW w:type="dxa" w:w="2160"/>
          </w:tcPr>
          <w:p>
            <w:r>
              <w:rPr>
                <w:sz w:val="16"/>
              </w:rPr>
              <w:t>2026-09-17</w:t>
            </w:r>
          </w:p>
        </w:tc>
        <w:tc>
          <w:tcPr>
            <w:tcW w:type="dxa" w:w="2160"/>
          </w:tcPr>
          <w:p>
            <w:r>
              <w:rPr>
                <w:sz w:val="16"/>
              </w:rPr>
              <w:t>https://tw.news.yahoo.com/%E5%AF%B6%E5%8F%AF%E5%A4%A230%E9%80%B1%E5%B9%B4%E4%B8%BB%E9%A1%8C%E5%88%97%E8%BB%8A%E4%BA%AE%E7%9B%B8-%E8%B3%BC%E7%A5%A8%E6%96%B9%E5%BC%8F-%E7%A5%A8%E5%83%B9-%E6%90%AD%E4%B9%98%E6%99%82%E9%96%93-%E6%AC%A1%E7%9C%8B-094915493.html</w:t>
            </w:r>
          </w:p>
        </w:tc>
      </w:tr>
      <w:tr>
        <w:tc>
          <w:tcPr>
            <w:tcW w:type="dxa" w:w="2160"/>
          </w:tcPr>
          <w:p>
            <w:r>
              <w:rPr>
                <w:sz w:val="16"/>
              </w:rPr>
              <w:t>民報(Yahoo轉載)</w:t>
            </w:r>
          </w:p>
        </w:tc>
        <w:tc>
          <w:tcPr>
            <w:tcW w:type="dxa" w:w="2160"/>
          </w:tcPr>
          <w:p>
            <w:r>
              <w:rPr>
                <w:sz w:val="16"/>
              </w:rPr>
              <w:t>不排除連續升息！日央行總裁曝政策進新階段　四大重點一次看</w:t>
            </w:r>
          </w:p>
        </w:tc>
        <w:tc>
          <w:tcPr>
            <w:tcW w:type="dxa" w:w="2160"/>
          </w:tcPr>
          <w:p>
            <w:r>
              <w:rPr>
                <w:sz w:val="16"/>
              </w:rPr>
              <w:t>2026-09-18</w:t>
            </w:r>
          </w:p>
        </w:tc>
        <w:tc>
          <w:tcPr>
            <w:tcW w:type="dxa" w:w="2160"/>
          </w:tcPr>
          <w:p>
            <w:r>
              <w:rPr>
                <w:sz w:val="16"/>
              </w:rPr>
              <w:t>https://tw.news.yahoo.com/%E4%B8%8D%E6%8E%92%E9%99%A4%E9%80%A3%E7%BA%8C%E5%8D%87%E6%81%AF-%E6%97%A5%E5%A4%AE%E8%A1%8C%E7%B8%BD%E8%A3%81%E6%9B%9D%E6%94%BF%E7%AD%96%E9%80%B2%E6%96%B0%E9%9A%8E%E6%AE%B5-%E5%9B%9B%E5%A4%A7%E9%87%8D%E9%BB%9E-%E6%AC%A1%E7%9C%8B-094658151.html</w:t>
            </w:r>
          </w:p>
        </w:tc>
      </w:tr>
      <w:tr>
        <w:tc>
          <w:tcPr>
            <w:tcW w:type="dxa" w:w="2160"/>
          </w:tcPr>
          <w:p>
            <w:r>
              <w:rPr>
                <w:sz w:val="16"/>
              </w:rPr>
              <w:t>民報(Yahoo轉載)</w:t>
            </w:r>
          </w:p>
        </w:tc>
        <w:tc>
          <w:tcPr>
            <w:tcW w:type="dxa" w:w="2160"/>
          </w:tcPr>
          <w:p>
            <w:r>
              <w:rPr>
                <w:sz w:val="16"/>
              </w:rPr>
              <w:t>全家再拿口湖6年經營權　休息站成零售新戰場</w:t>
            </w:r>
          </w:p>
        </w:tc>
        <w:tc>
          <w:tcPr>
            <w:tcW w:type="dxa" w:w="2160"/>
          </w:tcPr>
          <w:p>
            <w:r>
              <w:rPr>
                <w:sz w:val="16"/>
              </w:rPr>
              <w:t>2026-09-18</w:t>
            </w:r>
          </w:p>
        </w:tc>
        <w:tc>
          <w:tcPr>
            <w:tcW w:type="dxa" w:w="2160"/>
          </w:tcPr>
          <w:p>
            <w:r>
              <w:rPr>
                <w:sz w:val="16"/>
              </w:rPr>
              <w:t>https://tw.news.yahoo.com/%E5%85%A8%E5%AE%B6%E5%86%8D%E6%8B%BF%E5%8F%A3%E6%B9%966%E5%B9%B4%E7%B6%93%E7%87%9F%E6%AC%8A-%E4%BC%91%E6%81%AF%E7%AB%99%E6%88%90%E9%9B%B6%E5%94%AE%E6%96%B0%E6%88%B0%E5%A0%B4-083920782.html</w:t>
            </w:r>
          </w:p>
        </w:tc>
      </w:tr>
      <w:tr>
        <w:tc>
          <w:tcPr>
            <w:tcW w:type="dxa" w:w="2160"/>
          </w:tcPr>
          <w:p>
            <w:r>
              <w:rPr>
                <w:sz w:val="16"/>
              </w:rPr>
              <w:t>民報(Yahoo轉載)</w:t>
            </w:r>
          </w:p>
        </w:tc>
        <w:tc>
          <w:tcPr>
            <w:tcW w:type="dxa" w:w="2160"/>
          </w:tcPr>
          <w:p>
            <w:r>
              <w:rPr>
                <w:sz w:val="16"/>
              </w:rPr>
              <w:t>賴清德揭健康台灣布局！盼醫界先替基層加薪　2032平均餘命增3歲</w:t>
            </w:r>
          </w:p>
        </w:tc>
        <w:tc>
          <w:tcPr>
            <w:tcW w:type="dxa" w:w="2160"/>
          </w:tcPr>
          <w:p>
            <w:r>
              <w:rPr>
                <w:sz w:val="16"/>
              </w:rPr>
              <w:t>2026-09-19</w:t>
            </w:r>
          </w:p>
        </w:tc>
        <w:tc>
          <w:tcPr>
            <w:tcW w:type="dxa" w:w="2160"/>
          </w:tcPr>
          <w:p>
            <w:r>
              <w:rPr>
                <w:sz w:val="16"/>
              </w:rPr>
              <w:t>https://tw.news.yahoo.com/%E8%B3%B4%E6%B8%85%E5%BE%B7%E6%8F%AD%E5%81%A5%E5%BA%B7%E5%8F%B0%E7%81%A3%E5%B8%83%E5%B1%80-%E7%9B%BC%E9%86%AB%E7%95%8C%E5%85%88%E6%9B%BF%E5%9F%BA%E5%B1%A4%E5%8A%A0%E8%96%AA-2032%E5%B9%B3%E5%9D%87%E9%A4%98%E5%91%BD%E5%A2%9E3%E6%AD%B2-081515285.html</w:t>
            </w:r>
          </w:p>
        </w:tc>
      </w:tr>
      <w:tr>
        <w:tc>
          <w:tcPr>
            <w:tcW w:type="dxa" w:w="2160"/>
          </w:tcPr>
          <w:p>
            <w:r>
              <w:rPr>
                <w:sz w:val="16"/>
              </w:rPr>
              <w:t>民報(Yahoo轉載)</w:t>
            </w:r>
          </w:p>
        </w:tc>
        <w:tc>
          <w:tcPr>
            <w:tcW w:type="dxa" w:w="2160"/>
          </w:tcPr>
          <w:p>
            <w:r>
              <w:rPr>
                <w:sz w:val="16"/>
              </w:rPr>
              <w:t>房市瞭望》央行送暖房市營建股回漲　業者提醒房貸仍得看銀行臉色</w:t>
            </w:r>
          </w:p>
        </w:tc>
        <w:tc>
          <w:tcPr>
            <w:tcW w:type="dxa" w:w="2160"/>
          </w:tcPr>
          <w:p>
            <w:r>
              <w:rPr>
                <w:sz w:val="16"/>
              </w:rPr>
              <w:t>2026-09-20</w:t>
            </w:r>
          </w:p>
        </w:tc>
        <w:tc>
          <w:tcPr>
            <w:tcW w:type="dxa" w:w="2160"/>
          </w:tcPr>
          <w:p>
            <w:r>
              <w:rPr>
                <w:sz w:val="16"/>
              </w:rPr>
              <w:t>https://tw.news.yahoo.com/%E6%88%BF%E5%B8%82%E7%9E%AD%E6%9C%9B-%E5%A4%AE%E8%A1%8C%E9%80%81%E6%9A%96%E6%88%BF%E5%B8%82%E7%87%9F%E5%BB%BA%E8%82%A1%E5%9B%9E%E6%BC%B2-%E6%A5%AD%E8%80%85%E6%8F%90%E9%86%92%E6%88%BF%E8%B2%B8%E4%BB%8D%E5%BE%97%E7%9C%8B%E9%8A%80%E8%A1%8C%E8%87%89%E8%89%B2-070000485.html</w:t>
            </w:r>
          </w:p>
        </w:tc>
      </w:tr>
      <w:tr>
        <w:tc>
          <w:tcPr>
            <w:tcW w:type="dxa" w:w="2160"/>
          </w:tcPr>
          <w:p>
            <w:r>
              <w:rPr>
                <w:sz w:val="16"/>
              </w:rPr>
              <w:t>民報(Yahoo轉載)</w:t>
            </w:r>
          </w:p>
        </w:tc>
        <w:tc>
          <w:tcPr>
            <w:tcW w:type="dxa" w:w="2160"/>
          </w:tcPr>
          <w:p>
            <w:r>
              <w:rPr>
                <w:sz w:val="16"/>
              </w:rPr>
              <w:t>房市瞭望》7月預售屋交易回溫　房地合一稅收也大增</w:t>
            </w:r>
          </w:p>
        </w:tc>
        <w:tc>
          <w:tcPr>
            <w:tcW w:type="dxa" w:w="2160"/>
          </w:tcPr>
          <w:p>
            <w:r>
              <w:rPr>
                <w:sz w:val="16"/>
              </w:rPr>
              <w:t>2026-09-20</w:t>
            </w:r>
          </w:p>
        </w:tc>
        <w:tc>
          <w:tcPr>
            <w:tcW w:type="dxa" w:w="2160"/>
          </w:tcPr>
          <w:p>
            <w:r>
              <w:rPr>
                <w:sz w:val="16"/>
              </w:rPr>
              <w:t>https://tw.news.yahoo.com/%E6%88%BF%E5%B8%82%E7%9E%AD%E6%9C%9B-7%E6%9C%88%E9%A0%90%E5%94%AE%E5%B1%8B%E4%BA%A4%E6%98%93%E5%9B%9E%E6%BA%AB-%E6%88%BF%E5%9C%B0%E5%90%88-%E7%A8%85%E6%94%B6%E4%B9%9F%E5%A4%A7%E5%A2%9E-080000223.html</w:t>
            </w:r>
          </w:p>
        </w:tc>
      </w:tr>
      <w:tr>
        <w:tc>
          <w:tcPr>
            <w:tcW w:type="dxa" w:w="2160"/>
          </w:tcPr>
          <w:p>
            <w:r>
              <w:rPr>
                <w:sz w:val="16"/>
              </w:rPr>
              <w:t>民生頭條(Yahoo轉載)</w:t>
            </w:r>
          </w:p>
        </w:tc>
        <w:tc>
          <w:tcPr>
            <w:tcW w:type="dxa" w:w="2160"/>
          </w:tcPr>
          <w:p>
            <w:r>
              <w:rPr>
                <w:sz w:val="16"/>
              </w:rPr>
              <w:t>繼承共有土地房屋糾紛頻傳 昇緻不動產法律團隊長年推動「訴訟前委任談判服務」</w:t>
            </w:r>
          </w:p>
        </w:tc>
        <w:tc>
          <w:tcPr>
            <w:tcW w:type="dxa" w:w="2160"/>
          </w:tcPr>
          <w:p>
            <w:r>
              <w:rPr>
                <w:sz w:val="16"/>
              </w:rPr>
              <w:t>2026-09-16</w:t>
            </w:r>
          </w:p>
        </w:tc>
        <w:tc>
          <w:tcPr>
            <w:tcW w:type="dxa" w:w="2160"/>
          </w:tcPr>
          <w:p>
            <w:r>
              <w:rPr>
                <w:sz w:val="16"/>
              </w:rPr>
              <w:t>https://tw.news.yahoo.com/%E7%B9%BC%E6%89%BF%E5%85%B1%E6%9C%89%E5%9C%9F%E5%9C%B0%E6%88%BF%E5%B1%8B%E7%B3%BE%E7%B4%9B%E9%A0%BB%E5%82%B3-%E6%98%87%E7%B7%BB%E4%B8%8D%E5%8B%95%E7%94%A2%E6%B3%95%E5%BE%8B%E5%9C%98%E9%9A%8A%E9%95%B7%E5%B9%B4%E6%8E%A8%E5%8B%95-%E8%A8%B4%E8%A8%9F%E5%89%8D%E5%A7%94%E4%BB%BB%E8%AB%87%E5%88%A4%E6%9C%8D%E5%8B%99-133139593.html</w:t>
            </w:r>
          </w:p>
        </w:tc>
      </w:tr>
      <w:tr>
        <w:tc>
          <w:tcPr>
            <w:tcW w:type="dxa" w:w="2160"/>
          </w:tcPr>
          <w:p>
            <w:r>
              <w:rPr>
                <w:sz w:val="16"/>
              </w:rPr>
              <w:t>民生頭條(Yahoo轉載)</w:t>
            </w:r>
          </w:p>
        </w:tc>
        <w:tc>
          <w:tcPr>
            <w:tcW w:type="dxa" w:w="2160"/>
          </w:tcPr>
          <w:p>
            <w:r>
              <w:rPr>
                <w:sz w:val="16"/>
              </w:rPr>
              <w:t>創作才女eLynn陳箴推新歌 攜好友打造奇幻短劇《記憶手術師》</w:t>
            </w:r>
          </w:p>
        </w:tc>
        <w:tc>
          <w:tcPr>
            <w:tcW w:type="dxa" w:w="2160"/>
          </w:tcPr>
          <w:p>
            <w:r>
              <w:rPr>
                <w:sz w:val="16"/>
              </w:rPr>
              <w:t>2026-09-16</w:t>
            </w:r>
          </w:p>
        </w:tc>
        <w:tc>
          <w:tcPr>
            <w:tcW w:type="dxa" w:w="2160"/>
          </w:tcPr>
          <w:p>
            <w:r>
              <w:rPr>
                <w:sz w:val="16"/>
              </w:rPr>
              <w:t>https://tw.news.yahoo.com/%E5%89%B5%E4%BD%9C%E6%89%8D%E5%A5%B3elynn%E9%99%B3%E7%AE%B4%E6%8E%A8%E6%96%B0%E6%AD%8C-%E6%94%9C%E5%A5%BD%E5%8F%8B%E6%89%93%E9%80%A0%E5%A5%87%E5%B9%BB%E7%9F%AD%E5%8A%87-%E8%A8%98%E6%86%B6%E6%89%8B%E8%A1%93%E5%B8%AB-133619509.html</w:t>
            </w:r>
          </w:p>
        </w:tc>
      </w:tr>
      <w:tr>
        <w:tc>
          <w:tcPr>
            <w:tcW w:type="dxa" w:w="2160"/>
          </w:tcPr>
          <w:p>
            <w:r>
              <w:rPr>
                <w:sz w:val="16"/>
              </w:rPr>
              <w:t>民生頭條(Yahoo轉載)</w:t>
            </w:r>
          </w:p>
        </w:tc>
        <w:tc>
          <w:tcPr>
            <w:tcW w:type="dxa" w:w="2160"/>
          </w:tcPr>
          <w:p>
            <w:r>
              <w:rPr>
                <w:sz w:val="16"/>
              </w:rPr>
              <w:t>金技術簡順億教授 再獲2026國科會未來科技獎</w:t>
            </w:r>
          </w:p>
        </w:tc>
        <w:tc>
          <w:tcPr>
            <w:tcW w:type="dxa" w:w="2160"/>
          </w:tcPr>
          <w:p>
            <w:r>
              <w:rPr>
                <w:sz w:val="16"/>
              </w:rPr>
              <w:t>2026-09-19</w:t>
            </w:r>
          </w:p>
        </w:tc>
        <w:tc>
          <w:tcPr>
            <w:tcW w:type="dxa" w:w="2160"/>
          </w:tcPr>
          <w:p>
            <w:r>
              <w:rPr>
                <w:sz w:val="16"/>
              </w:rPr>
              <w:t>https://tw.news.yahoo.com/%E9%87%91%E6%8A%80%E8%A1%93%E7%B0%A1%E9%A0%86%E5%84%84%E6%95%99%E6%8E%88-%E5%86%8D%E7%8D%B22026%E5%9C%8B%E7%A7%91%E6%9C%83%E6%9C%AA%E4%BE%86%E7%A7%91%E6%8A%80%E7%8D%8E-082700925.html</w:t>
            </w:r>
          </w:p>
        </w:tc>
      </w:tr>
      <w:tr>
        <w:tc>
          <w:tcPr>
            <w:tcW w:type="dxa" w:w="2160"/>
          </w:tcPr>
          <w:p>
            <w:r>
              <w:rPr>
                <w:sz w:val="16"/>
              </w:rPr>
              <w:t>民眾日報(Yahoo轉載)</w:t>
            </w:r>
          </w:p>
        </w:tc>
        <w:tc>
          <w:tcPr>
            <w:tcW w:type="dxa" w:w="2160"/>
          </w:tcPr>
          <w:p>
            <w:r>
              <w:rPr>
                <w:sz w:val="16"/>
              </w:rPr>
              <w:t>原料波動、地緣政治催生設備升級潮  鳳記國際單頭三層中空成型機以智慧整線搶攻全球高值市場</w:t>
            </w:r>
          </w:p>
        </w:tc>
        <w:tc>
          <w:tcPr>
            <w:tcW w:type="dxa" w:w="2160"/>
          </w:tcPr>
          <w:p>
            <w:r>
              <w:rPr>
                <w:sz w:val="16"/>
              </w:rPr>
              <w:t>2026-09-14</w:t>
            </w:r>
          </w:p>
        </w:tc>
        <w:tc>
          <w:tcPr>
            <w:tcW w:type="dxa" w:w="2160"/>
          </w:tcPr>
          <w:p>
            <w:r>
              <w:rPr>
                <w:sz w:val="16"/>
              </w:rPr>
              <w:t>https://tw.news.yahoo.com/%E5%8E%9F%E6%96%99%E6%B3%A2%E5%8B%95-%E5%9C%B0%E7%B7%A3%E6%94%BF%E6%B2%BB%E5%82%AC%E7%94%9F%E8%A8%AD%E5%82%99%E5%8D%87%E7%B4%9A%E6%BD%AE-%E9%B3%B3%E8%A8%98%E5%9C%8B%E9%9A%9B%E5%96%AE%E9%A0%AD%E4%B8%89%E5%B1%A4%E4%B8%AD%E7%A9%BA%E6%88%90%E5%9E%8B%E6%A9%9F%E4%BB%A5%E6%99%BA%E6%85%A7%E6%95%B4%E7%B7%9A%E6%90%B6%E6%94%BB%E5%85%A8%E7%90%83%E9%AB%98%E5%80%BC%E5%B8%82%E5%A0%B4-140907393.html</w:t>
            </w:r>
          </w:p>
        </w:tc>
      </w:tr>
      <w:tr>
        <w:tc>
          <w:tcPr>
            <w:tcW w:type="dxa" w:w="2160"/>
          </w:tcPr>
          <w:p>
            <w:r>
              <w:rPr>
                <w:sz w:val="16"/>
              </w:rPr>
              <w:t>民眾日報(Yahoo轉載)</w:t>
            </w:r>
          </w:p>
        </w:tc>
        <w:tc>
          <w:tcPr>
            <w:tcW w:type="dxa" w:w="2160"/>
          </w:tcPr>
          <w:p>
            <w:r>
              <w:rPr>
                <w:sz w:val="16"/>
              </w:rPr>
              <w:t>強力執法緝兇嫌  迅速破案展決心  警方即時通報學校  校園師生安全無虞</w:t>
            </w:r>
          </w:p>
        </w:tc>
        <w:tc>
          <w:tcPr>
            <w:tcW w:type="dxa" w:w="2160"/>
          </w:tcPr>
          <w:p>
            <w:r>
              <w:rPr>
                <w:sz w:val="16"/>
              </w:rPr>
              <w:t>2026-09-14</w:t>
            </w:r>
          </w:p>
        </w:tc>
        <w:tc>
          <w:tcPr>
            <w:tcW w:type="dxa" w:w="2160"/>
          </w:tcPr>
          <w:p>
            <w:r>
              <w:rPr>
                <w:sz w:val="16"/>
              </w:rPr>
              <w:t>https://tw.news.yahoo.com/%E5%BC%B7%E5%8A%9B%E5%9F%B7%E6%B3%95%E7%B7%9D%E5%85%87%E5%AB%8C-%E8%BF%85%E9%80%9F%E7%A0%B4%E6%A1%88%E5%B1%95%E6%B1%BA%E5%BF%83-%E8%AD%A6%E6%96%B9%E5%8D%B3%E6%99%82%E9%80%9A%E5%A0%B1%E5%AD%B8%E6%A0%A1-%E6%A0%A1%E5%9C%92%E5%B8%AB%E7%94%9F%E5%AE%89%E5%85%A8%E7%84%A1%E8%99%9E-101932099.html</w:t>
            </w:r>
          </w:p>
        </w:tc>
      </w:tr>
      <w:tr>
        <w:tc>
          <w:tcPr>
            <w:tcW w:type="dxa" w:w="2160"/>
          </w:tcPr>
          <w:p>
            <w:r>
              <w:rPr>
                <w:sz w:val="16"/>
              </w:rPr>
              <w:t>民眾日報(Yahoo轉載)</w:t>
            </w:r>
          </w:p>
        </w:tc>
        <w:tc>
          <w:tcPr>
            <w:tcW w:type="dxa" w:w="2160"/>
          </w:tcPr>
          <w:p>
            <w:r>
              <w:rPr>
                <w:sz w:val="16"/>
              </w:rPr>
              <w:t>【胡文琦專欄】綠委莊瑞雄值得按讚</w:t>
            </w:r>
          </w:p>
        </w:tc>
        <w:tc>
          <w:tcPr>
            <w:tcW w:type="dxa" w:w="2160"/>
          </w:tcPr>
          <w:p>
            <w:r>
              <w:rPr>
                <w:sz w:val="16"/>
              </w:rPr>
              <w:t>2026-09-16</w:t>
            </w:r>
          </w:p>
        </w:tc>
        <w:tc>
          <w:tcPr>
            <w:tcW w:type="dxa" w:w="2160"/>
          </w:tcPr>
          <w:p>
            <w:r>
              <w:rPr>
                <w:sz w:val="16"/>
              </w:rPr>
              <w:t>https://tw.news.yahoo.com/%E8%83%A1%E6%96%87%E7%90%A6%E5%B0%88%E6%AC%84-%E7%B6%A0%E5%A7%94%E8%8E%8A%E7%91%9E%E9%9B%84%E5%80%BC%E5%BE%97%E6%8C%89%E8%AE%9A-050333589.html</w:t>
            </w:r>
          </w:p>
        </w:tc>
      </w:tr>
      <w:tr>
        <w:tc>
          <w:tcPr>
            <w:tcW w:type="dxa" w:w="2160"/>
          </w:tcPr>
          <w:p>
            <w:r>
              <w:rPr>
                <w:sz w:val="16"/>
              </w:rPr>
              <w:t>民眾日報(Yahoo轉載)</w:t>
            </w:r>
          </w:p>
        </w:tc>
        <w:tc>
          <w:tcPr>
            <w:tcW w:type="dxa" w:w="2160"/>
          </w:tcPr>
          <w:p>
            <w:r>
              <w:rPr>
                <w:sz w:val="16"/>
              </w:rPr>
              <w:t>以山城為核心   江啟臣構築大台中客家觀光軸線</w:t>
            </w:r>
          </w:p>
        </w:tc>
        <w:tc>
          <w:tcPr>
            <w:tcW w:type="dxa" w:w="2160"/>
          </w:tcPr>
          <w:p>
            <w:r>
              <w:rPr>
                <w:sz w:val="16"/>
              </w:rPr>
              <w:t>2026-09-16</w:t>
            </w:r>
          </w:p>
        </w:tc>
        <w:tc>
          <w:tcPr>
            <w:tcW w:type="dxa" w:w="2160"/>
          </w:tcPr>
          <w:p>
            <w:r>
              <w:rPr>
                <w:sz w:val="16"/>
              </w:rPr>
              <w:t>https://tw.news.yahoo.com/%E4%BB%A5%E5%B1%B1%E5%9F%8E%E7%82%BA%E6%A0%B8%E5%BF%83-%E6%B1%9F%E5%95%9F%E8%87%A3%E6%A7%8B%E7%AF%89%E5%A4%A7%E5%8F%B0%E4%B8%AD%E5%AE%A2%E5%AE%B6%E8%A7%80%E5%85%89%E8%BB%B8%E7%B7%9A-094351404.html</w:t>
            </w:r>
          </w:p>
        </w:tc>
      </w:tr>
      <w:tr>
        <w:tc>
          <w:tcPr>
            <w:tcW w:type="dxa" w:w="2160"/>
          </w:tcPr>
          <w:p>
            <w:r>
              <w:rPr>
                <w:sz w:val="16"/>
              </w:rPr>
              <w:t>民眾日報(Yahoo轉載)</w:t>
            </w:r>
          </w:p>
        </w:tc>
        <w:tc>
          <w:tcPr>
            <w:tcW w:type="dxa" w:w="2160"/>
          </w:tcPr>
          <w:p>
            <w:r>
              <w:rPr>
                <w:sz w:val="16"/>
              </w:rPr>
              <w:t>Za 發表首顆舒芙蕾氣墊  細緻柔焦打造無負擔美肌</w:t>
            </w:r>
          </w:p>
        </w:tc>
        <w:tc>
          <w:tcPr>
            <w:tcW w:type="dxa" w:w="2160"/>
          </w:tcPr>
          <w:p>
            <w:r>
              <w:rPr>
                <w:sz w:val="16"/>
              </w:rPr>
              <w:t>2026-09-16</w:t>
            </w:r>
          </w:p>
        </w:tc>
        <w:tc>
          <w:tcPr>
            <w:tcW w:type="dxa" w:w="2160"/>
          </w:tcPr>
          <w:p>
            <w:r>
              <w:rPr>
                <w:sz w:val="16"/>
              </w:rPr>
              <w:t>https://tw.news.yahoo.com/za-%E7%99%BC%E8%A1%A8%E9%A6%96%E9%A1%86%E8%88%92%E8%8A%99%E8%95%BE%E6%B0%A3%E5%A2%8A-%E7%B4%B0%E7%B7%BB%E6%9F%94%E7%84%A6%E6%89%93%E9%80%A0%E7%84%A1%E8%B2%A0%E6%93%94%E7%BE%8E%E8%82%8C-133027591.html</w:t>
            </w:r>
          </w:p>
        </w:tc>
      </w:tr>
      <w:tr>
        <w:tc>
          <w:tcPr>
            <w:tcW w:type="dxa" w:w="2160"/>
          </w:tcPr>
          <w:p>
            <w:r>
              <w:rPr>
                <w:sz w:val="16"/>
              </w:rPr>
              <w:t>民眾日報(Yahoo轉載)</w:t>
            </w:r>
          </w:p>
        </w:tc>
        <w:tc>
          <w:tcPr>
            <w:tcW w:type="dxa" w:w="2160"/>
          </w:tcPr>
          <w:p>
            <w:r>
              <w:rPr>
                <w:sz w:val="16"/>
              </w:rPr>
              <w:t>海外假投資  貸款千萬投資餐廳  北投警銀驚覺有詐攔阻</w:t>
            </w:r>
          </w:p>
        </w:tc>
        <w:tc>
          <w:tcPr>
            <w:tcW w:type="dxa" w:w="2160"/>
          </w:tcPr>
          <w:p>
            <w:r>
              <w:rPr>
                <w:sz w:val="16"/>
              </w:rPr>
              <w:t>2026-09-17</w:t>
            </w:r>
          </w:p>
        </w:tc>
        <w:tc>
          <w:tcPr>
            <w:tcW w:type="dxa" w:w="2160"/>
          </w:tcPr>
          <w:p>
            <w:r>
              <w:rPr>
                <w:sz w:val="16"/>
              </w:rPr>
              <w:t>https://tw.news.yahoo.com/%E6%B5%B7%E5%A4%96%E5%81%87%E6%8A%95%E8%B3%87-%E8%B2%B8%E6%AC%BE%E5%8D%83%E8%90%AC%E6%8A%95%E8%B3%87%E9%A4%90%E5%BB%B3-%E5%8C%97%E6%8A%95%E8%AD%A6%E9%8A%80%E9%A9%9A%E8%A6%BA%E6%9C%89%E8%A9%90%E6%94%94%E9%98%BB-045227368.html</w:t>
            </w:r>
          </w:p>
        </w:tc>
      </w:tr>
      <w:tr>
        <w:tc>
          <w:tcPr>
            <w:tcW w:type="dxa" w:w="2160"/>
          </w:tcPr>
          <w:p>
            <w:r>
              <w:rPr>
                <w:sz w:val="16"/>
              </w:rPr>
              <w:t>民眾日報(Yahoo轉載)</w:t>
            </w:r>
          </w:p>
        </w:tc>
        <w:tc>
          <w:tcPr>
            <w:tcW w:type="dxa" w:w="2160"/>
          </w:tcPr>
          <w:p>
            <w:r>
              <w:rPr>
                <w:sz w:val="16"/>
              </w:rPr>
              <w:t>柚香蝦沙拉 清爽解膩無負擔     中秋吃月餅、烤肉「麥得飲食」顧健康</w:t>
            </w:r>
          </w:p>
        </w:tc>
        <w:tc>
          <w:tcPr>
            <w:tcW w:type="dxa" w:w="2160"/>
          </w:tcPr>
          <w:p>
            <w:r>
              <w:rPr>
                <w:sz w:val="16"/>
              </w:rPr>
              <w:t>2026-09-17</w:t>
            </w:r>
          </w:p>
        </w:tc>
        <w:tc>
          <w:tcPr>
            <w:tcW w:type="dxa" w:w="2160"/>
          </w:tcPr>
          <w:p>
            <w:r>
              <w:rPr>
                <w:sz w:val="16"/>
              </w:rPr>
              <w:t>https://tw.news.yahoo.com/%E6%9F%9A%E9%A6%99%E8%9D%A6%E6%B2%99%E6%8B%89-%E6%B8%85%E7%88%BD%E8%A7%A3%E8%86%A9%E7%84%A1%E8%B2%A0%E6%93%94-%E4%B8%AD%E7%A7%8B%E5%90%83%E6%9C%88%E9%A4%85-%E7%83%A4%E8%82%89-%E9%BA%A5%E5%BE%97%E9%A3%B2%E9%A3%9F-085217863.html</w:t>
            </w:r>
          </w:p>
        </w:tc>
      </w:tr>
      <w:tr>
        <w:tc>
          <w:tcPr>
            <w:tcW w:type="dxa" w:w="2160"/>
          </w:tcPr>
          <w:p>
            <w:r>
              <w:rPr>
                <w:sz w:val="16"/>
              </w:rPr>
              <w:t>民眾日報(Yahoo轉載)</w:t>
            </w:r>
          </w:p>
        </w:tc>
        <w:tc>
          <w:tcPr>
            <w:tcW w:type="dxa" w:w="2160"/>
          </w:tcPr>
          <w:p>
            <w:r>
              <w:rPr>
                <w:sz w:val="16"/>
              </w:rPr>
              <w:t>攜手金點設計師馮宇、金鐘導演姜瑞智　新北客家文化再升級　〈毋係一儕人〉MV短影音徵件開跑</w:t>
            </w:r>
          </w:p>
        </w:tc>
        <w:tc>
          <w:tcPr>
            <w:tcW w:type="dxa" w:w="2160"/>
          </w:tcPr>
          <w:p>
            <w:r>
              <w:rPr>
                <w:sz w:val="16"/>
              </w:rPr>
              <w:t>2026-09-17</w:t>
            </w:r>
          </w:p>
        </w:tc>
        <w:tc>
          <w:tcPr>
            <w:tcW w:type="dxa" w:w="2160"/>
          </w:tcPr>
          <w:p>
            <w:r>
              <w:rPr>
                <w:sz w:val="16"/>
              </w:rPr>
              <w:t>https://tw.news.yahoo.com/%E6%94%9C%E6%89%8B%E9%87%91%E9%BB%9E%E8%A8%AD%E8%A8%88%E5%B8%AB%E9%A6%AE%E5%AE%87-%E9%87%91%E9%90%98%E5%B0%8E%E6%BC%94%E5%A7%9C%E7%91%9E%E6%99%BA-%E6%96%B0%E5%8C%97%E5%AE%A2%E5%AE%B6%E6%96%87%E5%8C%96%E5%86%8D%E5%8D%87%E7%B4%9A-%E6%AF%8B%E4%BF%82-%E5%84%95%E4%BA%BA-092048998.html</w:t>
            </w:r>
          </w:p>
        </w:tc>
      </w:tr>
      <w:tr>
        <w:tc>
          <w:tcPr>
            <w:tcW w:type="dxa" w:w="2160"/>
          </w:tcPr>
          <w:p>
            <w:r>
              <w:rPr>
                <w:sz w:val="16"/>
              </w:rPr>
              <w:t>民眾日報(Yahoo轉載)</w:t>
            </w:r>
          </w:p>
        </w:tc>
        <w:tc>
          <w:tcPr>
            <w:tcW w:type="dxa" w:w="2160"/>
          </w:tcPr>
          <w:p>
            <w:r>
              <w:rPr>
                <w:sz w:val="16"/>
              </w:rPr>
              <w:t>繁田塾20週年夏祭倒數！中西悠綺提前抵台嚐米其林台菜　寶塚中原由貴19日領跳盆舞</w:t>
            </w:r>
          </w:p>
        </w:tc>
        <w:tc>
          <w:tcPr>
            <w:tcW w:type="dxa" w:w="2160"/>
          </w:tcPr>
          <w:p>
            <w:r>
              <w:rPr>
                <w:sz w:val="16"/>
              </w:rPr>
              <w:t>2026-09-17</w:t>
            </w:r>
          </w:p>
        </w:tc>
        <w:tc>
          <w:tcPr>
            <w:tcW w:type="dxa" w:w="2160"/>
          </w:tcPr>
          <w:p>
            <w:r>
              <w:rPr>
                <w:sz w:val="16"/>
              </w:rPr>
              <w:t>https://tw.news.yahoo.com/%E7%B9%81%E7%94%B0%E5%A1%BE20%E9%80%B1%E5%B9%B4%E5%A4%8F%E7%A5%AD%E5%80%92%E6%95%B8-%E4%B8%AD%E8%A5%BF%E6%82%A0%E7%B6%BA%E6%8F%90%E5%89%8D%E6%8A%B5%E5%8F%B0%E5%9A%90%E7%B1%B3%E5%85%B6%E6%9E%97%E5%8F%B0%E8%8F%9C-%E5%AF%B6%E5%A1%9A%E4%B8%AD%E5%8E%9F%E7%94%B1%E8%B2%B419%E6%97%A5%E9%A0%98%E8%B7%B3%E7%9B%86%E8%88%9E-135537188.html</w:t>
            </w:r>
          </w:p>
        </w:tc>
      </w:tr>
      <w:tr>
        <w:tc>
          <w:tcPr>
            <w:tcW w:type="dxa" w:w="2160"/>
          </w:tcPr>
          <w:p>
            <w:r>
              <w:rPr>
                <w:sz w:val="16"/>
              </w:rPr>
              <w:t>民視(Yahoo轉載)</w:t>
            </w:r>
          </w:p>
        </w:tc>
        <w:tc>
          <w:tcPr>
            <w:tcW w:type="dxa" w:w="2160"/>
          </w:tcPr>
          <w:p>
            <w:r>
              <w:rPr>
                <w:sz w:val="16"/>
              </w:rPr>
              <w:t>蝦皮購物攜手美國OpenAI深化電商AI應用，辦「亞太黑客松」助台灣育才</w:t>
            </w:r>
          </w:p>
        </w:tc>
        <w:tc>
          <w:tcPr>
            <w:tcW w:type="dxa" w:w="2160"/>
          </w:tcPr>
          <w:p>
            <w:r>
              <w:rPr>
                <w:sz w:val="16"/>
              </w:rPr>
              <w:t>2026-09-14</w:t>
            </w:r>
          </w:p>
        </w:tc>
        <w:tc>
          <w:tcPr>
            <w:tcW w:type="dxa" w:w="2160"/>
          </w:tcPr>
          <w:p>
            <w:r>
              <w:rPr>
                <w:sz w:val="16"/>
              </w:rPr>
              <w:t>https://tw.news.yahoo.com/%E8%9D%A6%E7%9A%AE%E6%94%9C%E6%89%8B%E7%BE%8E%E5%9C%8Bopenai%E6%B7%B1%E5%8C%96%E9%9B%BB%E5%95%86ai%E6%87%89%E7%94%A8-%E8%BE%A6%E4%BA%9E%E5%A4%AA%E9%BB%91%E5%AE%A2%E6%9D%BE%E5%8A%A9%E5%8F%B0%E7%81%A3%E8%82%B2%E6%89%8D-022657571.html</w:t>
            </w:r>
          </w:p>
        </w:tc>
      </w:tr>
      <w:tr>
        <w:tc>
          <w:tcPr>
            <w:tcW w:type="dxa" w:w="2160"/>
          </w:tcPr>
          <w:p>
            <w:r>
              <w:rPr>
                <w:sz w:val="16"/>
              </w:rPr>
              <w:t>民視(Yahoo轉載)</w:t>
            </w:r>
          </w:p>
        </w:tc>
        <w:tc>
          <w:tcPr>
            <w:tcW w:type="dxa" w:w="2160"/>
          </w:tcPr>
          <w:p>
            <w:r>
              <w:rPr>
                <w:sz w:val="16"/>
              </w:rPr>
              <w:t>獨家／首都選戰大震撼！沈伯洋1後援會「一日百名發起人額滿」　名單全曝光</w:t>
            </w:r>
          </w:p>
        </w:tc>
        <w:tc>
          <w:tcPr>
            <w:tcW w:type="dxa" w:w="2160"/>
          </w:tcPr>
          <w:p>
            <w:r>
              <w:rPr>
                <w:sz w:val="16"/>
              </w:rPr>
              <w:t>2026-09-14</w:t>
            </w:r>
          </w:p>
        </w:tc>
        <w:tc>
          <w:tcPr>
            <w:tcW w:type="dxa" w:w="2160"/>
          </w:tcPr>
          <w:p>
            <w:r>
              <w:rPr>
                <w:sz w:val="16"/>
              </w:rPr>
              <w:t>https://tw.news.yahoo.com/%E7%8D%A8%E5%AE%B6-%E9%A6%96%E9%83%BD%E9%81%B8%E6%88%B0%E5%A4%A7%E9%9C%87%E6%92%BC-%E6%B2%88%E4%BC%AF%E6%B4%8B1%E5%BE%8C%E6%8F%B4%E6%9C%83-%E6%97%A5%E7%99%BE%E5%90%8D%E7%99%BC%E8%B5%B7%E4%BA%BA%E9%A1%8D%E6%BB%BF-%E5%90%8D%E5%96%AE%E5%85%A8%E6%9B%9D%E5%85%89-045940126.html</w:t>
            </w:r>
          </w:p>
        </w:tc>
      </w:tr>
      <w:tr>
        <w:tc>
          <w:tcPr>
            <w:tcW w:type="dxa" w:w="2160"/>
          </w:tcPr>
          <w:p>
            <w:r>
              <w:rPr>
                <w:sz w:val="16"/>
              </w:rPr>
              <w:t>民視(Yahoo轉載)</w:t>
            </w:r>
          </w:p>
        </w:tc>
        <w:tc>
          <w:tcPr>
            <w:tcW w:type="dxa" w:w="2160"/>
          </w:tcPr>
          <w:p>
            <w:r>
              <w:rPr>
                <w:sz w:val="16"/>
              </w:rPr>
              <w:t>NBA球星小波特約砲激戰！小A辣亮「對話截圖」打臉先約對方</w:t>
            </w:r>
          </w:p>
        </w:tc>
        <w:tc>
          <w:tcPr>
            <w:tcW w:type="dxa" w:w="2160"/>
          </w:tcPr>
          <w:p>
            <w:r>
              <w:rPr>
                <w:sz w:val="16"/>
              </w:rPr>
              <w:t>2026-09-14</w:t>
            </w:r>
          </w:p>
        </w:tc>
        <w:tc>
          <w:tcPr>
            <w:tcW w:type="dxa" w:w="2160"/>
          </w:tcPr>
          <w:p>
            <w:r>
              <w:rPr>
                <w:sz w:val="16"/>
              </w:rPr>
              <w:t>https://tw.news.yahoo.com/nba%E7%90%83%E6%98%9F%E5%B0%8F%E6%B3%A2%E7%89%B9%E7%B4%84%E7%A0%B2%E6%BF%80%E6%88%B0-%E5%B0%8Fa%E8%BE%A3%E4%BA%AE-%E5%B0%8D%E8%A9%B1%E6%88%AA%E5%9C%96-%E6%89%93%E8%87%89%E5%85%88%E7%B4%84%E5%B0%8D%E6%96%B9-051334479.html</w:t>
            </w:r>
          </w:p>
        </w:tc>
      </w:tr>
      <w:tr>
        <w:tc>
          <w:tcPr>
            <w:tcW w:type="dxa" w:w="2160"/>
          </w:tcPr>
          <w:p>
            <w:r>
              <w:rPr>
                <w:sz w:val="16"/>
              </w:rPr>
              <w:t>民視(Yahoo轉載)</w:t>
            </w:r>
          </w:p>
        </w:tc>
        <w:tc>
          <w:tcPr>
            <w:tcW w:type="dxa" w:w="2160"/>
          </w:tcPr>
          <w:p>
            <w:r>
              <w:rPr>
                <w:sz w:val="16"/>
              </w:rPr>
              <w:t>Kiss Science科普熱力開跑 全台百座科研場域開放探索</w:t>
            </w:r>
          </w:p>
        </w:tc>
        <w:tc>
          <w:tcPr>
            <w:tcW w:type="dxa" w:w="2160"/>
          </w:tcPr>
          <w:p>
            <w:r>
              <w:rPr>
                <w:sz w:val="16"/>
              </w:rPr>
              <w:t>2026-09-14</w:t>
            </w:r>
          </w:p>
        </w:tc>
        <w:tc>
          <w:tcPr>
            <w:tcW w:type="dxa" w:w="2160"/>
          </w:tcPr>
          <w:p>
            <w:r>
              <w:rPr>
                <w:sz w:val="16"/>
              </w:rPr>
              <w:t>https://tw.news.yahoo.com/kiss-science%E7%A7%91%E6%99%AE%E7%86%B1%E5%8A%9B%E9%96%8B%E8%B7%91-%E5%85%A8%E5%8F%B0%E7%99%BE%E5%BA%A7%E7%A7%91%E7%A0%94%E5%A0%B4%E5%9F%9F%E9%96%8B%E6%94%BE%E6%8E%A2%E7%B4%A2-101603579.html</w:t>
            </w:r>
          </w:p>
        </w:tc>
      </w:tr>
      <w:tr>
        <w:tc>
          <w:tcPr>
            <w:tcW w:type="dxa" w:w="2160"/>
          </w:tcPr>
          <w:p>
            <w:r>
              <w:rPr>
                <w:sz w:val="16"/>
              </w:rPr>
              <w:t>民視(Yahoo轉載)</w:t>
            </w:r>
          </w:p>
        </w:tc>
        <w:tc>
          <w:tcPr>
            <w:tcW w:type="dxa" w:w="2160"/>
          </w:tcPr>
          <w:p>
            <w:r>
              <w:rPr>
                <w:sz w:val="16"/>
              </w:rPr>
              <w:t>師大附中國中部競爭超激烈! 僅2里有資格.出生就得布局</w:t>
            </w:r>
          </w:p>
        </w:tc>
        <w:tc>
          <w:tcPr>
            <w:tcW w:type="dxa" w:w="2160"/>
          </w:tcPr>
          <w:p>
            <w:r>
              <w:rPr>
                <w:sz w:val="16"/>
              </w:rPr>
              <w:t>2026-09-14</w:t>
            </w:r>
          </w:p>
        </w:tc>
        <w:tc>
          <w:tcPr>
            <w:tcW w:type="dxa" w:w="2160"/>
          </w:tcPr>
          <w:p>
            <w:r>
              <w:rPr>
                <w:sz w:val="16"/>
              </w:rPr>
              <w:t>https://tw.news.yahoo.com/%E5%B8%AB%E5%A4%A7%E9%99%84%E4%B8%AD%E5%9C%8B%E4%B8%AD%E9%83%A8%E7%AB%B6%E7%88%AD%E8%B6%85%E6%BF%80%E7%83%88-%E5%83%852%E9%87%8C%E6%9C%89%E8%B3%87%E6%A0%BC-%E5%87%BA%E7%94%9F%E5%B0%B1%E5%BE%97%E5%B8%83%E5%B1%80-101603178.html</w:t>
            </w:r>
          </w:p>
        </w:tc>
      </w:tr>
      <w:tr>
        <w:tc>
          <w:tcPr>
            <w:tcW w:type="dxa" w:w="2160"/>
          </w:tcPr>
          <w:p>
            <w:r>
              <w:rPr>
                <w:sz w:val="16"/>
              </w:rPr>
              <w:t>民視(Yahoo轉載)</w:t>
            </w:r>
          </w:p>
        </w:tc>
        <w:tc>
          <w:tcPr>
            <w:tcW w:type="dxa" w:w="2160"/>
          </w:tcPr>
          <w:p>
            <w:r>
              <w:rPr>
                <w:sz w:val="16"/>
              </w:rPr>
              <w:t>高雄夫妻檔組"家族詐保集團" 得手逾2000萬 12業者受害</w:t>
            </w:r>
          </w:p>
        </w:tc>
        <w:tc>
          <w:tcPr>
            <w:tcW w:type="dxa" w:w="2160"/>
          </w:tcPr>
          <w:p>
            <w:r>
              <w:rPr>
                <w:sz w:val="16"/>
              </w:rPr>
              <w:t>2026-09-14</w:t>
            </w:r>
          </w:p>
        </w:tc>
        <w:tc>
          <w:tcPr>
            <w:tcW w:type="dxa" w:w="2160"/>
          </w:tcPr>
          <w:p>
            <w:r>
              <w:rPr>
                <w:sz w:val="16"/>
              </w:rPr>
              <w:t>https://tw.news.yahoo.com/%E9%AB%98%E9%9B%84%E5%A4%AB%E5%A6%BB%E6%AA%94%E7%B5%84-%E5%AE%B6%E6%97%8F%E8%A9%90%E4%BF%9D%E9%9B%86%E5%9C%98-%E5%BE%97%E6%89%8B%E9%80%BE2000%E8%90%AC-12%E6%A5%AD%E8%80%85%E5%8F%97%E5%AE%B3-094604092.html</w:t>
            </w:r>
          </w:p>
        </w:tc>
      </w:tr>
      <w:tr>
        <w:tc>
          <w:tcPr>
            <w:tcW w:type="dxa" w:w="2160"/>
          </w:tcPr>
          <w:p>
            <w:r>
              <w:rPr>
                <w:sz w:val="16"/>
              </w:rPr>
              <w:t>民視(Yahoo轉載)</w:t>
            </w:r>
          </w:p>
        </w:tc>
        <w:tc>
          <w:tcPr>
            <w:tcW w:type="dxa" w:w="2160"/>
          </w:tcPr>
          <w:p>
            <w:r>
              <w:rPr>
                <w:sz w:val="16"/>
              </w:rPr>
              <w:t>泰國新二代留鄉創業 盼"水果辣椒醬"國際化</w:t>
            </w:r>
          </w:p>
        </w:tc>
        <w:tc>
          <w:tcPr>
            <w:tcW w:type="dxa" w:w="2160"/>
          </w:tcPr>
          <w:p>
            <w:r>
              <w:rPr>
                <w:sz w:val="16"/>
              </w:rPr>
              <w:t>2026-09-14</w:t>
            </w:r>
          </w:p>
        </w:tc>
        <w:tc>
          <w:tcPr>
            <w:tcW w:type="dxa" w:w="2160"/>
          </w:tcPr>
          <w:p>
            <w:r>
              <w:rPr>
                <w:sz w:val="16"/>
              </w:rPr>
              <w:t>https://tw.news.yahoo.com/%E6%B3%B0%E5%9C%8B%E6%96%B0%E4%BA%8C%E4%BB%A3%E7%95%99%E9%84%89%E5%89%B5%E6%A5%AD-%E7%9B%BC-%E6%B0%B4%E6%9E%9C%E8%BE%A3%E6%A4%92%E9%86%AC-%E5%9C%8B%E9%9A%9B%E5%8C%96-150110692.html</w:t>
            </w:r>
          </w:p>
        </w:tc>
      </w:tr>
      <w:tr>
        <w:tc>
          <w:tcPr>
            <w:tcW w:type="dxa" w:w="2160"/>
          </w:tcPr>
          <w:p>
            <w:r>
              <w:rPr>
                <w:sz w:val="16"/>
              </w:rPr>
              <w:t>民視(Yahoo轉載)</w:t>
            </w:r>
          </w:p>
        </w:tc>
        <w:tc>
          <w:tcPr>
            <w:tcW w:type="dxa" w:w="2160"/>
          </w:tcPr>
          <w:p>
            <w:r>
              <w:rPr>
                <w:sz w:val="16"/>
              </w:rPr>
              <w:t>破除AI泡沫化！郭哲榮點名「2大族群」有望迎大行情</w:t>
            </w:r>
          </w:p>
        </w:tc>
        <w:tc>
          <w:tcPr>
            <w:tcW w:type="dxa" w:w="2160"/>
          </w:tcPr>
          <w:p>
            <w:r>
              <w:rPr>
                <w:sz w:val="16"/>
              </w:rPr>
              <w:t>2026-09-15</w:t>
            </w:r>
          </w:p>
        </w:tc>
        <w:tc>
          <w:tcPr>
            <w:tcW w:type="dxa" w:w="2160"/>
          </w:tcPr>
          <w:p>
            <w:r>
              <w:rPr>
                <w:sz w:val="16"/>
              </w:rPr>
              <w:t>https://tw.news.yahoo.com/%E7%A0%B4%E9%99%A4ai%E6%B3%A1%E6%B2%AB%E5%8C%96-%E9%83%AD%E5%93%B2%E6%A6%AE%E9%BB%9E%E5%90%8D-2%E5%A4%A7%E6%97%8F%E7%BE%A4-%E6%9C%89%E6%9C%9B%E8%BF%8E%E5%A4%A7%E8%A1%8C%E6%83%85-125709165.html</w:t>
            </w:r>
          </w:p>
        </w:tc>
      </w:tr>
      <w:tr>
        <w:tc>
          <w:tcPr>
            <w:tcW w:type="dxa" w:w="2160"/>
          </w:tcPr>
          <w:p>
            <w:r>
              <w:rPr>
                <w:sz w:val="16"/>
              </w:rPr>
              <w:t>民視(Yahoo轉載)</w:t>
            </w:r>
          </w:p>
        </w:tc>
        <w:tc>
          <w:tcPr>
            <w:tcW w:type="dxa" w:w="2160"/>
          </w:tcPr>
          <w:p>
            <w:r>
              <w:rPr>
                <w:sz w:val="16"/>
              </w:rPr>
              <w:t>蔣市府自我矮化？小巨蛋天幕驚見「中華台北」　綠黨團重砲怒轟</w:t>
            </w:r>
          </w:p>
        </w:tc>
        <w:tc>
          <w:tcPr>
            <w:tcW w:type="dxa" w:w="2160"/>
          </w:tcPr>
          <w:p>
            <w:r>
              <w:rPr>
                <w:sz w:val="16"/>
              </w:rPr>
              <w:t>2026-09-15</w:t>
            </w:r>
          </w:p>
        </w:tc>
        <w:tc>
          <w:tcPr>
            <w:tcW w:type="dxa" w:w="2160"/>
          </w:tcPr>
          <w:p>
            <w:r>
              <w:rPr>
                <w:sz w:val="16"/>
              </w:rPr>
              <w:t>https://tw.news.yahoo.com/%E8%94%A3%E5%B8%82%E5%BA%9C%E8%87%AA%E6%88%91%E7%9F%AE%E5%8C%96-%E5%B0%8F%E5%B7%A8%E8%9B%8B%E5%A4%A9%E5%B9%95%E9%A9%9A%E8%A6%8B-%E4%B8%AD%E8%8F%AF%E5%8F%B0%E5%8C%97-%E7%B6%A0%E9%BB%A8%E5%9C%98%E9%87%8D%E7%A0%B2%E6%80%92%E8%BD%9F-050103064.html</w:t>
            </w:r>
          </w:p>
        </w:tc>
      </w:tr>
      <w:tr>
        <w:tc>
          <w:tcPr>
            <w:tcW w:type="dxa" w:w="2160"/>
          </w:tcPr>
          <w:p>
            <w:r>
              <w:rPr>
                <w:sz w:val="16"/>
              </w:rPr>
              <w:t>民視(Yahoo轉載)</w:t>
            </w:r>
          </w:p>
        </w:tc>
        <w:tc>
          <w:tcPr>
            <w:tcW w:type="dxa" w:w="2160"/>
          </w:tcPr>
          <w:p>
            <w:r>
              <w:rPr>
                <w:sz w:val="16"/>
              </w:rPr>
              <w:t>男明星差點上當！張懷秋現身刑事局　親曝險中招「幽靈包裹」經歷</w:t>
            </w:r>
          </w:p>
        </w:tc>
        <w:tc>
          <w:tcPr>
            <w:tcW w:type="dxa" w:w="2160"/>
          </w:tcPr>
          <w:p>
            <w:r>
              <w:rPr>
                <w:sz w:val="16"/>
              </w:rPr>
              <w:t>2026-09-15</w:t>
            </w:r>
          </w:p>
        </w:tc>
        <w:tc>
          <w:tcPr>
            <w:tcW w:type="dxa" w:w="2160"/>
          </w:tcPr>
          <w:p>
            <w:r>
              <w:rPr>
                <w:sz w:val="16"/>
              </w:rPr>
              <w:t>https://tw.news.yahoo.com/%E7%94%B7%E6%98%8E%E6%98%9F%E5%B7%AE%E9%BB%9E%E4%B8%8A%E7%95%B6-%E5%BC%B5%E6%87%B7%E7%A7%8B%E7%8F%BE%E8%BA%AB%E5%88%91%E4%BA%8B%E5%B1%80-%E8%A6%AA%E6%9B%9D%E9%9A%AA%E4%B8%AD%E6%8B%9B-%E5%B9%BD%E9%9D%88%E5%8C%85%E8%A3%B9-%E7%B6%93%E6%AD%B7-035327823.html</w:t>
            </w:r>
          </w:p>
        </w:tc>
      </w:tr>
      <w:tr>
        <w:tc>
          <w:tcPr>
            <w:tcW w:type="dxa" w:w="2160"/>
          </w:tcPr>
          <w:p>
            <w:r>
              <w:rPr>
                <w:sz w:val="16"/>
              </w:rPr>
              <w:t>民視(Yahoo轉載)</w:t>
            </w:r>
          </w:p>
        </w:tc>
        <w:tc>
          <w:tcPr>
            <w:tcW w:type="dxa" w:w="2160"/>
          </w:tcPr>
          <w:p>
            <w:r>
              <w:rPr>
                <w:sz w:val="16"/>
              </w:rPr>
              <w:t>打不贏就吃掉你! 日月潭"魚虎"肆虐 農業處.漁會推料理</w:t>
            </w:r>
          </w:p>
        </w:tc>
        <w:tc>
          <w:tcPr>
            <w:tcW w:type="dxa" w:w="2160"/>
          </w:tcPr>
          <w:p>
            <w:r>
              <w:rPr>
                <w:sz w:val="16"/>
              </w:rPr>
              <w:t>2026-09-15</w:t>
            </w:r>
          </w:p>
        </w:tc>
        <w:tc>
          <w:tcPr>
            <w:tcW w:type="dxa" w:w="2160"/>
          </w:tcPr>
          <w:p>
            <w:r>
              <w:rPr>
                <w:sz w:val="16"/>
              </w:rPr>
              <w:t>https://tw.news.yahoo.com/%E6%89%93%E4%B8%8D%E8%B4%8F%E5%B0%B1%E5%90%83%E6%8E%89%E4%BD%A0-%E6%97%A5%E6%9C%88%E6%BD%AD-%E9%AD%9A%E8%99%8E-%E8%82%86%E8%99%90-%E8%BE%B2%E6%A5%AD%E8%99%95-045209311.html</w:t>
            </w:r>
          </w:p>
        </w:tc>
      </w:tr>
      <w:tr>
        <w:tc>
          <w:tcPr>
            <w:tcW w:type="dxa" w:w="2160"/>
          </w:tcPr>
          <w:p>
            <w:r>
              <w:rPr>
                <w:sz w:val="16"/>
              </w:rPr>
              <w:t>民視(Yahoo轉載)</w:t>
            </w:r>
          </w:p>
        </w:tc>
        <w:tc>
          <w:tcPr>
            <w:tcW w:type="dxa" w:w="2160"/>
          </w:tcPr>
          <w:p>
            <w:r>
              <w:rPr>
                <w:sz w:val="16"/>
              </w:rPr>
              <w:t>國民黨怕了！藍議員急抹黑洋流「蟑螂老鼠」　綠委籲蔣萬安做這事</w:t>
            </w:r>
          </w:p>
        </w:tc>
        <w:tc>
          <w:tcPr>
            <w:tcW w:type="dxa" w:w="2160"/>
          </w:tcPr>
          <w:p>
            <w:r>
              <w:rPr>
                <w:sz w:val="16"/>
              </w:rPr>
              <w:t>2026-09-15</w:t>
            </w:r>
          </w:p>
        </w:tc>
        <w:tc>
          <w:tcPr>
            <w:tcW w:type="dxa" w:w="2160"/>
          </w:tcPr>
          <w:p>
            <w:r>
              <w:rPr>
                <w:sz w:val="16"/>
              </w:rPr>
              <w:t>https://tw.news.yahoo.com/%E5%9C%8B%E6%B0%91%E9%BB%A8%E6%80%95%E4%BA%86-%E8%97%8D%E8%AD%B0%E5%93%A1%E6%80%A5%E6%8A%B9%E9%BB%91%E6%B4%8B%E6%B5%81-%E8%9F%91%E8%9E%82%E8%80%81%E9%BC%A0-%E7%B6%A0%E5%A7%94%E7%B1%B2%E8%94%A3%E8%90%AC%E5%AE%89%E5%81%9A%E9%80%99%E4%BA%8B-035530348.html</w:t>
            </w:r>
          </w:p>
        </w:tc>
      </w:tr>
      <w:tr>
        <w:tc>
          <w:tcPr>
            <w:tcW w:type="dxa" w:w="2160"/>
          </w:tcPr>
          <w:p>
            <w:r>
              <w:rPr>
                <w:sz w:val="16"/>
              </w:rPr>
              <w:t>民視(Yahoo轉載)</w:t>
            </w:r>
          </w:p>
        </w:tc>
        <w:tc>
          <w:tcPr>
            <w:tcW w:type="dxa" w:w="2160"/>
          </w:tcPr>
          <w:p>
            <w:r>
              <w:rPr>
                <w:sz w:val="16"/>
              </w:rPr>
              <w:t>49歲黑人心肌梗塞進加護病房！媽媽、妹妹都曾重病</w:t>
            </w:r>
          </w:p>
        </w:tc>
        <w:tc>
          <w:tcPr>
            <w:tcW w:type="dxa" w:w="2160"/>
          </w:tcPr>
          <w:p>
            <w:r>
              <w:rPr>
                <w:sz w:val="16"/>
              </w:rPr>
              <w:t>2026-09-15</w:t>
            </w:r>
          </w:p>
        </w:tc>
        <w:tc>
          <w:tcPr>
            <w:tcW w:type="dxa" w:w="2160"/>
          </w:tcPr>
          <w:p>
            <w:r>
              <w:rPr>
                <w:sz w:val="16"/>
              </w:rPr>
              <w:t>https://tw.news.yahoo.com/49%E6%AD%B2%E9%BB%91%E4%BA%BA%E5%BF%83%E8%82%8C%E6%A2%97%E5%A1%9E%E9%80%B2%E5%8A%A0%E8%AD%B7%E7%97%85%E6%88%BF-%E5%AA%BD%E5%AA%BD-%E5%A6%B9%E5%A6%B9%E9%83%BD%E6%9B%BE%E9%87%8D%E7%97%85-134410609.html</w:t>
            </w:r>
          </w:p>
        </w:tc>
      </w:tr>
      <w:tr>
        <w:tc>
          <w:tcPr>
            <w:tcW w:type="dxa" w:w="2160"/>
          </w:tcPr>
          <w:p>
            <w:r>
              <w:rPr>
                <w:sz w:val="16"/>
              </w:rPr>
              <w:t>民視(Yahoo轉載)</w:t>
            </w:r>
          </w:p>
        </w:tc>
        <w:tc>
          <w:tcPr>
            <w:tcW w:type="dxa" w:w="2160"/>
          </w:tcPr>
          <w:p>
            <w:r>
              <w:rPr>
                <w:sz w:val="16"/>
              </w:rPr>
              <w:t>最新／黑人陳建州驚傳突發心肌梗塞倒下！最新病情曝光了</w:t>
            </w:r>
          </w:p>
        </w:tc>
        <w:tc>
          <w:tcPr>
            <w:tcW w:type="dxa" w:w="2160"/>
          </w:tcPr>
          <w:p>
            <w:r>
              <w:rPr>
                <w:sz w:val="16"/>
              </w:rPr>
              <w:t>2026-09-15</w:t>
            </w:r>
          </w:p>
        </w:tc>
        <w:tc>
          <w:tcPr>
            <w:tcW w:type="dxa" w:w="2160"/>
          </w:tcPr>
          <w:p>
            <w:r>
              <w:rPr>
                <w:sz w:val="16"/>
              </w:rPr>
              <w:t>https://tw.news.yahoo.com/%E6%9C%80%E6%96%B0-%E9%BB%91%E4%BA%BA%E9%99%B3%E5%BB%BA%E5%B7%9E%E9%A9%9A%E5%82%B3%E7%AA%81%E7%99%BC%E5%BF%83%E8%82%8C%E6%A2%97%E5%A1%9E%E5%80%92%E4%B8%8B-%E6%9C%80%E6%96%B0%E7%97%85%E6%83%85%E6%9B%9D%E5%85%89%E4%BA%86-132037542.html</w:t>
            </w:r>
          </w:p>
        </w:tc>
      </w:tr>
      <w:tr>
        <w:tc>
          <w:tcPr>
            <w:tcW w:type="dxa" w:w="2160"/>
          </w:tcPr>
          <w:p>
            <w:r>
              <w:rPr>
                <w:sz w:val="16"/>
              </w:rPr>
              <w:t>民視(Yahoo轉載)</w:t>
            </w:r>
          </w:p>
        </w:tc>
        <w:tc>
          <w:tcPr>
            <w:tcW w:type="dxa" w:w="2160"/>
          </w:tcPr>
          <w:p>
            <w:r>
              <w:rPr>
                <w:sz w:val="16"/>
              </w:rPr>
              <w:t>洋流旋風！沈伯洋前進公館夜市掃街拜票　直擊現場人潮爆滿</w:t>
            </w:r>
          </w:p>
        </w:tc>
        <w:tc>
          <w:tcPr>
            <w:tcW w:type="dxa" w:w="2160"/>
          </w:tcPr>
          <w:p>
            <w:r>
              <w:rPr>
                <w:sz w:val="16"/>
              </w:rPr>
              <w:t>2026-09-15</w:t>
            </w:r>
          </w:p>
        </w:tc>
        <w:tc>
          <w:tcPr>
            <w:tcW w:type="dxa" w:w="2160"/>
          </w:tcPr>
          <w:p>
            <w:r>
              <w:rPr>
                <w:sz w:val="16"/>
              </w:rPr>
              <w:t>https://tw.news.yahoo.com/%E6%B4%8B%E6%B5%81%E6%97%8B%E9%A2%A8-%E6%B2%88%E4%BC%AF%E6%B4%8B%E5%89%8D%E9%80%B2%E5%85%AC%E9%A4%A8%E5%A4%9C%E5%B8%82%E6%8E%83%E8%A1%97%E6%8B%9C%E7%A5%A8-%E7%9B%B4%E6%93%8A%E7%8F%BE%E5%A0%B4%E4%BA%BA%E6%BD%AE%E7%88%86%E6%BB%BF-124305445.html</w:t>
            </w:r>
          </w:p>
        </w:tc>
      </w:tr>
      <w:tr>
        <w:tc>
          <w:tcPr>
            <w:tcW w:type="dxa" w:w="2160"/>
          </w:tcPr>
          <w:p>
            <w:r>
              <w:rPr>
                <w:sz w:val="16"/>
              </w:rPr>
              <w:t>民視(Yahoo轉載)</w:t>
            </w:r>
          </w:p>
        </w:tc>
        <w:tc>
          <w:tcPr>
            <w:tcW w:type="dxa" w:w="2160"/>
          </w:tcPr>
          <w:p>
            <w:r>
              <w:rPr>
                <w:sz w:val="16"/>
              </w:rPr>
              <w:t>沈伯洋訪公館人潮擠爆！吳安琪嚇傻：像媽祖遶境</w:t>
            </w:r>
          </w:p>
        </w:tc>
        <w:tc>
          <w:tcPr>
            <w:tcW w:type="dxa" w:w="2160"/>
          </w:tcPr>
          <w:p>
            <w:r>
              <w:rPr>
                <w:sz w:val="16"/>
              </w:rPr>
              <w:t>2026-09-15</w:t>
            </w:r>
          </w:p>
        </w:tc>
        <w:tc>
          <w:tcPr>
            <w:tcW w:type="dxa" w:w="2160"/>
          </w:tcPr>
          <w:p>
            <w:r>
              <w:rPr>
                <w:sz w:val="16"/>
              </w:rPr>
              <w:t>https://tw.news.yahoo.com/%E6%B2%88%E4%BC%AF%E6%B4%8B%E8%A8%AA%E5%85%AC%E9%A4%A8%E4%BA%BA%E6%BD%AE%E6%93%A0%E7%88%86-%E5%90%B3%E5%AE%89%E7%90%AA%E5%9A%87%E5%82%BB-%E5%83%8F%E5%AA%BD%E7%A5%96%E9%81%B6%E5%A2%83-121316338.html</w:t>
            </w:r>
          </w:p>
        </w:tc>
      </w:tr>
      <w:tr>
        <w:tc>
          <w:tcPr>
            <w:tcW w:type="dxa" w:w="2160"/>
          </w:tcPr>
          <w:p>
            <w:r>
              <w:rPr>
                <w:sz w:val="16"/>
              </w:rPr>
              <w:t>民視(Yahoo轉載)</w:t>
            </w:r>
          </w:p>
        </w:tc>
        <w:tc>
          <w:tcPr>
            <w:tcW w:type="dxa" w:w="2160"/>
          </w:tcPr>
          <w:p>
            <w:r>
              <w:rPr>
                <w:sz w:val="16"/>
              </w:rPr>
              <w:t>雲林失聯移工"無照猛撞機車" 媽媽身亡.國中雙胞胎輕重傷</w:t>
            </w:r>
          </w:p>
        </w:tc>
        <w:tc>
          <w:tcPr>
            <w:tcW w:type="dxa" w:w="2160"/>
          </w:tcPr>
          <w:p>
            <w:r>
              <w:rPr>
                <w:sz w:val="16"/>
              </w:rPr>
              <w:t>2026-09-16</w:t>
            </w:r>
          </w:p>
        </w:tc>
        <w:tc>
          <w:tcPr>
            <w:tcW w:type="dxa" w:w="2160"/>
          </w:tcPr>
          <w:p>
            <w:r>
              <w:rPr>
                <w:sz w:val="16"/>
              </w:rPr>
              <w:t>https://tw.news.yahoo.com/%E9%9B%B2%E6%9E%97%E5%A4%B1%E8%81%AF%E7%A7%BB%E5%B7%A5-%E7%84%A1%E7%85%A7%E7%8C%9B%E6%92%9E%E6%A9%9F%E8%BB%8A-%E5%AA%BD%E5%AA%BD%E8%BA%AB%E4%BA%A1-%E5%9C%8B%E4%B8%AD%E9%9B%99%E8%83%9E%E8%83%8E%E8%BC%95%E9%87%8D%E5%82%B7-045406588.html</w:t>
            </w:r>
          </w:p>
        </w:tc>
      </w:tr>
      <w:tr>
        <w:tc>
          <w:tcPr>
            <w:tcW w:type="dxa" w:w="2160"/>
          </w:tcPr>
          <w:p>
            <w:r>
              <w:rPr>
                <w:sz w:val="16"/>
              </w:rPr>
              <w:t>民視(Yahoo轉載)</w:t>
            </w:r>
          </w:p>
        </w:tc>
        <w:tc>
          <w:tcPr>
            <w:tcW w:type="dxa" w:w="2160"/>
          </w:tcPr>
          <w:p>
            <w:r>
              <w:rPr>
                <w:sz w:val="16"/>
              </w:rPr>
              <w:t>確定了！立院本週將送出總預算　「法案塞車」原因全說了</w:t>
            </w:r>
          </w:p>
        </w:tc>
        <w:tc>
          <w:tcPr>
            <w:tcW w:type="dxa" w:w="2160"/>
          </w:tcPr>
          <w:p>
            <w:r>
              <w:rPr>
                <w:sz w:val="16"/>
              </w:rPr>
              <w:t>2026-09-16</w:t>
            </w:r>
          </w:p>
        </w:tc>
        <w:tc>
          <w:tcPr>
            <w:tcW w:type="dxa" w:w="2160"/>
          </w:tcPr>
          <w:p>
            <w:r>
              <w:rPr>
                <w:sz w:val="16"/>
              </w:rPr>
              <w:t>https://tw.news.yahoo.com/%E7%A2%BA%E5%AE%9A%E4%BA%86-%E7%AB%8B%E9%99%A2%E6%9C%AC%E9%80%B1%E5%B0%87%E9%80%81%E5%87%BA%E7%B8%BD%E9%A0%90%E7%AE%97-%E6%B3%95%E6%A1%88%E5%A1%9E%E8%BB%8A-%E5%8E%9F%E5%9B%A0%E5%85%A8%E8%AA%AA%E4%BA%86-045920378.html</w:t>
            </w:r>
          </w:p>
        </w:tc>
      </w:tr>
      <w:tr>
        <w:tc>
          <w:tcPr>
            <w:tcW w:type="dxa" w:w="2160"/>
          </w:tcPr>
          <w:p>
            <w:r>
              <w:rPr>
                <w:sz w:val="16"/>
              </w:rPr>
              <w:t>民視(Yahoo轉載)</w:t>
            </w:r>
          </w:p>
        </w:tc>
        <w:tc>
          <w:tcPr>
            <w:tcW w:type="dxa" w:w="2160"/>
          </w:tcPr>
          <w:p>
            <w:r>
              <w:rPr>
                <w:sz w:val="16"/>
              </w:rPr>
              <w:t>48年"蔣介石銅像"離開東吳! 學團:落實轉型正義</w:t>
            </w:r>
          </w:p>
        </w:tc>
        <w:tc>
          <w:tcPr>
            <w:tcW w:type="dxa" w:w="2160"/>
          </w:tcPr>
          <w:p>
            <w:r>
              <w:rPr>
                <w:sz w:val="16"/>
              </w:rPr>
              <w:t>2026-09-16</w:t>
            </w:r>
          </w:p>
        </w:tc>
        <w:tc>
          <w:tcPr>
            <w:tcW w:type="dxa" w:w="2160"/>
          </w:tcPr>
          <w:p>
            <w:r>
              <w:rPr>
                <w:sz w:val="16"/>
              </w:rPr>
              <w:t>https://tw.news.yahoo.com/48%E5%B9%B4-%E8%94%A3%E4%BB%8B%E7%9F%B3%E9%8A%85%E5%83%8F-%E9%9B%A2%E9%96%8B%E6%9D%B1%E5%90%B3-%E5%AD%B8%E5%9C%98-%E8%90%BD%E5%AF%A6%E8%BD%89%E5%9E%8B%E6%AD%A3%E7%BE%A9-093545475.html</w:t>
            </w:r>
          </w:p>
        </w:tc>
      </w:tr>
      <w:tr>
        <w:tc>
          <w:tcPr>
            <w:tcW w:type="dxa" w:w="2160"/>
          </w:tcPr>
          <w:p>
            <w:r>
              <w:rPr>
                <w:sz w:val="16"/>
              </w:rPr>
              <w:t>民視(Yahoo轉載)</w:t>
            </w:r>
          </w:p>
        </w:tc>
        <w:tc>
          <w:tcPr>
            <w:tcW w:type="dxa" w:w="2160"/>
          </w:tcPr>
          <w:p>
            <w:r>
              <w:rPr>
                <w:sz w:val="16"/>
              </w:rPr>
              <w:t>42歲李宓才喊6寶當奇蹟　突曝沒心跳「醫認最後關鍵是這」</w:t>
            </w:r>
          </w:p>
        </w:tc>
        <w:tc>
          <w:tcPr>
            <w:tcW w:type="dxa" w:w="2160"/>
          </w:tcPr>
          <w:p>
            <w:r>
              <w:rPr>
                <w:sz w:val="16"/>
              </w:rPr>
              <w:t>2026-09-16</w:t>
            </w:r>
          </w:p>
        </w:tc>
        <w:tc>
          <w:tcPr>
            <w:tcW w:type="dxa" w:w="2160"/>
          </w:tcPr>
          <w:p>
            <w:r>
              <w:rPr>
                <w:sz w:val="16"/>
              </w:rPr>
              <w:t>https://tw.news.yahoo.com/42%E6%AD%B2%E6%9D%8E%E5%AE%93%E6%89%8D%E5%96%8A6%E5%AF%B6%E7%95%B6%E5%A5%87%E8%B9%9F-%E7%AA%81%E6%9B%9D%E6%B2%92%E5%BF%83%E8%B7%B3-%E9%86%AB%E8%AA%8D%E6%9C%80%E5%BE%8C%E9%97%9C%E9%8D%B5%E6%98%AF%E9%80%99-093622402.html</w:t>
            </w:r>
          </w:p>
        </w:tc>
      </w:tr>
      <w:tr>
        <w:tc>
          <w:tcPr>
            <w:tcW w:type="dxa" w:w="2160"/>
          </w:tcPr>
          <w:p>
            <w:r>
              <w:rPr>
                <w:sz w:val="16"/>
              </w:rPr>
              <w:t>民視(Yahoo轉載)</w:t>
            </w:r>
          </w:p>
        </w:tc>
        <w:tc>
          <w:tcPr>
            <w:tcW w:type="dxa" w:w="2160"/>
          </w:tcPr>
          <w:p>
            <w:r>
              <w:rPr>
                <w:sz w:val="16"/>
              </w:rPr>
              <w:t>法院認證！江肇國控藍委「耍官威」家暴又外遇　羅廷瑋求償百萬敗訴</w:t>
            </w:r>
          </w:p>
        </w:tc>
        <w:tc>
          <w:tcPr>
            <w:tcW w:type="dxa" w:w="2160"/>
          </w:tcPr>
          <w:p>
            <w:r>
              <w:rPr>
                <w:sz w:val="16"/>
              </w:rPr>
              <w:t>2026-09-16</w:t>
            </w:r>
          </w:p>
        </w:tc>
        <w:tc>
          <w:tcPr>
            <w:tcW w:type="dxa" w:w="2160"/>
          </w:tcPr>
          <w:p>
            <w:r>
              <w:rPr>
                <w:sz w:val="16"/>
              </w:rPr>
              <w:t>https://tw.news.yahoo.com/%E6%B3%95%E9%99%A2%E8%AA%8D%E8%AD%89-%E6%B1%9F%E8%82%87%E5%9C%8B%E6%8E%A7%E8%97%8D%E5%A7%94-%E8%80%8D%E5%AE%98%E5%A8%81-%E5%AE%B6%E6%9A%B4%E5%8F%88%E5%A4%96%E9%81%87-%E7%BE%85%E5%BB%B7%E7%91%8B%E6%B1%82%E5%84%9F%E7%99%BE%E8%90%AC%E6%95%97%E8%A8%B4-092349289.html</w:t>
            </w:r>
          </w:p>
        </w:tc>
      </w:tr>
      <w:tr>
        <w:tc>
          <w:tcPr>
            <w:tcW w:type="dxa" w:w="2160"/>
          </w:tcPr>
          <w:p>
            <w:r>
              <w:rPr>
                <w:sz w:val="16"/>
              </w:rPr>
              <w:t>民視(Yahoo轉載)</w:t>
            </w:r>
          </w:p>
        </w:tc>
        <w:tc>
          <w:tcPr>
            <w:tcW w:type="dxa" w:w="2160"/>
          </w:tcPr>
          <w:p>
            <w:r>
              <w:rPr>
                <w:sz w:val="16"/>
              </w:rPr>
              <w:t>縣議會宴客出事了? 彰檢約談謝典霖.陳貞妃到案說明</w:t>
            </w:r>
          </w:p>
        </w:tc>
        <w:tc>
          <w:tcPr>
            <w:tcW w:type="dxa" w:w="2160"/>
          </w:tcPr>
          <w:p>
            <w:r>
              <w:rPr>
                <w:sz w:val="16"/>
              </w:rPr>
              <w:t>2026-09-16</w:t>
            </w:r>
          </w:p>
        </w:tc>
        <w:tc>
          <w:tcPr>
            <w:tcW w:type="dxa" w:w="2160"/>
          </w:tcPr>
          <w:p>
            <w:r>
              <w:rPr>
                <w:sz w:val="16"/>
              </w:rPr>
              <w:t>https://tw.news.yahoo.com/%E7%B8%A3%E8%AD%B0%E6%9C%83%E5%AE%B4%E5%AE%A2%E5%87%BA%E4%BA%8B%E4%BA%86-%E5%BD%B0%E6%AA%A2%E7%B4%84%E8%AB%87%E8%AC%9D%E5%85%B8%E9%9C%96-%E9%99%B3%E8%B2%9E%E5%A6%83%E5%88%B0%E6%A1%88%E8%AA%AA%E6%98%8E-094302655.html</w:t>
            </w:r>
          </w:p>
        </w:tc>
      </w:tr>
      <w:tr>
        <w:tc>
          <w:tcPr>
            <w:tcW w:type="dxa" w:w="2160"/>
          </w:tcPr>
          <w:p>
            <w:r>
              <w:rPr>
                <w:sz w:val="16"/>
              </w:rPr>
              <w:t>民視(Yahoo轉載)</w:t>
            </w:r>
          </w:p>
        </w:tc>
        <w:tc>
          <w:tcPr>
            <w:tcW w:type="dxa" w:w="2160"/>
          </w:tcPr>
          <w:p>
            <w:r>
              <w:rPr>
                <w:sz w:val="16"/>
              </w:rPr>
              <w:t>二線三星警官涉毒！皮包藏安毒遭逮　警政署開鍘了</w:t>
            </w:r>
          </w:p>
        </w:tc>
        <w:tc>
          <w:tcPr>
            <w:tcW w:type="dxa" w:w="2160"/>
          </w:tcPr>
          <w:p>
            <w:r>
              <w:rPr>
                <w:sz w:val="16"/>
              </w:rPr>
              <w:t>2026-09-16</w:t>
            </w:r>
          </w:p>
        </w:tc>
        <w:tc>
          <w:tcPr>
            <w:tcW w:type="dxa" w:w="2160"/>
          </w:tcPr>
          <w:p>
            <w:r>
              <w:rPr>
                <w:sz w:val="16"/>
              </w:rPr>
              <w:t>https://tw.news.yahoo.com/%E4%BA%8C%E7%B7%9A%E4%B8%89%E6%98%9F%E8%AD%A6%E5%AE%98%E6%B6%89%E6%AF%92-%E7%9A%AE%E5%8C%85%E8%97%8F%E5%AE%89%E6%AF%92%E9%81%AD%E9%80%AE-%E8%AD%A6%E6%94%BF%E7%BD%B2%E9%96%8B%E9%8D%98%E4%BA%86-130417499.html</w:t>
            </w:r>
          </w:p>
        </w:tc>
      </w:tr>
      <w:tr>
        <w:tc>
          <w:tcPr>
            <w:tcW w:type="dxa" w:w="2160"/>
          </w:tcPr>
          <w:p>
            <w:r>
              <w:rPr>
                <w:sz w:val="16"/>
              </w:rPr>
              <w:t>民視(Yahoo轉載)</w:t>
            </w:r>
          </w:p>
        </w:tc>
        <w:tc>
          <w:tcPr>
            <w:tcW w:type="dxa" w:w="2160"/>
          </w:tcPr>
          <w:p>
            <w:r>
              <w:rPr>
                <w:sz w:val="16"/>
              </w:rPr>
              <w:t>快戴口罩！台大醫院旁三級火警「臭味飄超遠」　居民嚇喊：好臭</w:t>
            </w:r>
          </w:p>
        </w:tc>
        <w:tc>
          <w:tcPr>
            <w:tcW w:type="dxa" w:w="2160"/>
          </w:tcPr>
          <w:p>
            <w:r>
              <w:rPr>
                <w:sz w:val="16"/>
              </w:rPr>
              <w:t>2026-09-16</w:t>
            </w:r>
          </w:p>
        </w:tc>
        <w:tc>
          <w:tcPr>
            <w:tcW w:type="dxa" w:w="2160"/>
          </w:tcPr>
          <w:p>
            <w:r>
              <w:rPr>
                <w:sz w:val="16"/>
              </w:rPr>
              <w:t>https://tw.news.yahoo.com/%E5%BF%AB%E6%88%B4%E5%8F%A3%E7%BD%A9-%E5%8F%B0%E5%A4%A7%E9%86%AB%E9%99%A2%E6%97%81%E4%B8%89%E7%B4%9A%E7%81%AB%E8%AD%A6-%E8%87%AD%E5%91%B3%E9%A3%84%E8%B6%85%E9%81%A0-%E5%B1%85%E6%B0%91%E5%9A%87%E5%96%8A-%E5%A5%BD%E8%87%AD-134754336.html</w:t>
            </w:r>
          </w:p>
        </w:tc>
      </w:tr>
      <w:tr>
        <w:tc>
          <w:tcPr>
            <w:tcW w:type="dxa" w:w="2160"/>
          </w:tcPr>
          <w:p>
            <w:r>
              <w:rPr>
                <w:sz w:val="16"/>
              </w:rPr>
              <w:t>民視(Yahoo轉載)</w:t>
            </w:r>
          </w:p>
        </w:tc>
        <w:tc>
          <w:tcPr>
            <w:tcW w:type="dxa" w:w="2160"/>
          </w:tcPr>
          <w:p>
            <w:r>
              <w:rPr>
                <w:sz w:val="16"/>
              </w:rPr>
              <w:t>北市「洋流」起風了？日學者預測結局　蔣萬安驚喊一句...</w:t>
            </w:r>
          </w:p>
        </w:tc>
        <w:tc>
          <w:tcPr>
            <w:tcW w:type="dxa" w:w="2160"/>
          </w:tcPr>
          <w:p>
            <w:r>
              <w:rPr>
                <w:sz w:val="16"/>
              </w:rPr>
              <w:t>2026-09-17</w:t>
            </w:r>
          </w:p>
        </w:tc>
        <w:tc>
          <w:tcPr>
            <w:tcW w:type="dxa" w:w="2160"/>
          </w:tcPr>
          <w:p>
            <w:r>
              <w:rPr>
                <w:sz w:val="16"/>
              </w:rPr>
              <w:t>https://tw.news.yahoo.com/%E5%8C%97%E5%B8%82-%E6%B4%8B%E6%B5%81-%E8%B5%B7%E9%A2%A8%E4%BA%86-%E6%97%A5%E5%AD%B8%E8%80%85%E9%A0%90%E6%B8%AC%E7%B5%90%E5%B1%80-%E8%94%A3%E8%90%AC%E5%AE%89%E9%A9%9A%E5%96%8A-043219444.html</w:t>
            </w:r>
          </w:p>
        </w:tc>
      </w:tr>
      <w:tr>
        <w:tc>
          <w:tcPr>
            <w:tcW w:type="dxa" w:w="2160"/>
          </w:tcPr>
          <w:p>
            <w:r>
              <w:rPr>
                <w:sz w:val="16"/>
              </w:rPr>
              <w:t>民視(Yahoo轉載)</w:t>
            </w:r>
          </w:p>
        </w:tc>
        <w:tc>
          <w:tcPr>
            <w:tcW w:type="dxa" w:w="2160"/>
          </w:tcPr>
          <w:p>
            <w:r>
              <w:rPr>
                <w:sz w:val="16"/>
              </w:rPr>
              <w:t>沈伯洋掃街帶動商圈經濟？簡舒培曝選民「1說法」證實洋流破圈！</w:t>
            </w:r>
          </w:p>
        </w:tc>
        <w:tc>
          <w:tcPr>
            <w:tcW w:type="dxa" w:w="2160"/>
          </w:tcPr>
          <w:p>
            <w:r>
              <w:rPr>
                <w:sz w:val="16"/>
              </w:rPr>
              <w:t>2026-09-17</w:t>
            </w:r>
          </w:p>
        </w:tc>
        <w:tc>
          <w:tcPr>
            <w:tcW w:type="dxa" w:w="2160"/>
          </w:tcPr>
          <w:p>
            <w:r>
              <w:rPr>
                <w:sz w:val="16"/>
              </w:rPr>
              <w:t>https://tw.news.yahoo.com/%E6%B2%88%E4%BC%AF%E6%B4%8B%E6%8E%83%E8%A1%97%E5%B8%B6%E5%8B%95%E5%95%86%E5%9C%88%E7%B6%93%E6%BF%9F-%E7%B0%A1%E8%88%92%E5%9F%B9%E6%9B%9D%E9%81%B8%E6%B0%91-1%E8%AA%AA%E6%B3%95-%E8%AD%89%E5%AF%A6%E6%B4%8B%E6%B5%81%E7%A0%B4%E5%9C%88-085803361.html</w:t>
            </w:r>
          </w:p>
        </w:tc>
      </w:tr>
      <w:tr>
        <w:tc>
          <w:tcPr>
            <w:tcW w:type="dxa" w:w="2160"/>
          </w:tcPr>
          <w:p>
            <w:r>
              <w:rPr>
                <w:sz w:val="16"/>
              </w:rPr>
              <w:t>民視(Yahoo轉載)</w:t>
            </w:r>
          </w:p>
        </w:tc>
        <w:tc>
          <w:tcPr>
            <w:tcW w:type="dxa" w:w="2160"/>
          </w:tcPr>
          <w:p>
            <w:r>
              <w:rPr>
                <w:sz w:val="16"/>
              </w:rPr>
              <w:t>終於等到了！立法院公告：年度總預算案今已送出　待總統府公布生效</w:t>
            </w:r>
          </w:p>
        </w:tc>
        <w:tc>
          <w:tcPr>
            <w:tcW w:type="dxa" w:w="2160"/>
          </w:tcPr>
          <w:p>
            <w:r>
              <w:rPr>
                <w:sz w:val="16"/>
              </w:rPr>
              <w:t>2026-09-17</w:t>
            </w:r>
          </w:p>
        </w:tc>
        <w:tc>
          <w:tcPr>
            <w:tcW w:type="dxa" w:w="2160"/>
          </w:tcPr>
          <w:p>
            <w:r>
              <w:rPr>
                <w:sz w:val="16"/>
              </w:rPr>
              <w:t>https://tw.news.yahoo.com/%E7%B5%82%E6%96%BC%E7%AD%89%E5%88%B0%E4%BA%86-%E7%AB%8B%E6%B3%95%E9%99%A2%E5%85%AC%E5%91%8A-%E5%B9%B4%E5%BA%A6%E7%B8%BD%E9%A0%90%E7%AE%97%E6%A1%88%E4%BB%8A%E5%B7%B2%E9%80%81%E5%87%BA-%E5%BE%85%E7%B8%BD%E7%B5%B1%E5%BA%9C%E5%85%AC%E5%B8%83%E7%94%9F%E6%95%88-094948316.html</w:t>
            </w:r>
          </w:p>
        </w:tc>
      </w:tr>
      <w:tr>
        <w:tc>
          <w:tcPr>
            <w:tcW w:type="dxa" w:w="2160"/>
          </w:tcPr>
          <w:p>
            <w:r>
              <w:rPr>
                <w:sz w:val="16"/>
              </w:rPr>
              <w:t>民視(Yahoo轉載)</w:t>
            </w:r>
          </w:p>
        </w:tc>
        <w:tc>
          <w:tcPr>
            <w:tcW w:type="dxa" w:w="2160"/>
          </w:tcPr>
          <w:p>
            <w:r>
              <w:rPr>
                <w:sz w:val="16"/>
              </w:rPr>
              <w:t>長照悲歌! 疑不堪照護壓力 19歲孫持刀刺傷84歲阿嬤</w:t>
            </w:r>
          </w:p>
        </w:tc>
        <w:tc>
          <w:tcPr>
            <w:tcW w:type="dxa" w:w="2160"/>
          </w:tcPr>
          <w:p>
            <w:r>
              <w:rPr>
                <w:sz w:val="16"/>
              </w:rPr>
              <w:t>2026-09-17</w:t>
            </w:r>
          </w:p>
        </w:tc>
        <w:tc>
          <w:tcPr>
            <w:tcW w:type="dxa" w:w="2160"/>
          </w:tcPr>
          <w:p>
            <w:r>
              <w:rPr>
                <w:sz w:val="16"/>
              </w:rPr>
              <w:t>https://tw.news.yahoo.com/%E9%95%B7%E7%85%A7%E6%82%B2%E6%AD%8C-%E7%96%91%E4%B8%8D%E5%A0%AA%E7%85%A7%E8%AD%B7%E5%A3%93%E5%8A%9B-19%E6%AD%B2%E5%AD%AB%E6%8C%81%E5%88%80%E5%88%BA%E5%82%B784%E6%AD%B2%E9%98%BF%E5%AC%A4-094603927.html</w:t>
            </w:r>
          </w:p>
        </w:tc>
      </w:tr>
      <w:tr>
        <w:tc>
          <w:tcPr>
            <w:tcW w:type="dxa" w:w="2160"/>
          </w:tcPr>
          <w:p>
            <w:r>
              <w:rPr>
                <w:sz w:val="16"/>
              </w:rPr>
              <w:t>民視(Yahoo轉載)</w:t>
            </w:r>
          </w:p>
        </w:tc>
        <w:tc>
          <w:tcPr>
            <w:tcW w:type="dxa" w:w="2160"/>
          </w:tcPr>
          <w:p>
            <w:r>
              <w:rPr>
                <w:sz w:val="16"/>
              </w:rPr>
              <w:t>南部名醫驚傳猝逝！病患心痛不捨：怎會這樣</w:t>
            </w:r>
          </w:p>
        </w:tc>
        <w:tc>
          <w:tcPr>
            <w:tcW w:type="dxa" w:w="2160"/>
          </w:tcPr>
          <w:p>
            <w:r>
              <w:rPr>
                <w:sz w:val="16"/>
              </w:rPr>
              <w:t>2026-09-17</w:t>
            </w:r>
          </w:p>
        </w:tc>
        <w:tc>
          <w:tcPr>
            <w:tcW w:type="dxa" w:w="2160"/>
          </w:tcPr>
          <w:p>
            <w:r>
              <w:rPr>
                <w:sz w:val="16"/>
              </w:rPr>
              <w:t>https://tw.news.yahoo.com/%E5%8D%97%E9%83%A8%E5%90%8D%E9%86%AB%E9%A9%9A%E5%82%B3%E7%8C%9D%E9%80%9D-%E7%97%85%E6%82%A3%E5%BF%83%E7%97%9B%E4%B8%8D%E6%8D%A8-%E6%80%8E%E6%9C%83%E9%80%99%E6%A8%A3-095416460.html</w:t>
            </w:r>
          </w:p>
        </w:tc>
      </w:tr>
      <w:tr>
        <w:tc>
          <w:tcPr>
            <w:tcW w:type="dxa" w:w="2160"/>
          </w:tcPr>
          <w:p>
            <w:r>
              <w:rPr>
                <w:sz w:val="16"/>
              </w:rPr>
              <w:t>民視(Yahoo轉載)</w:t>
            </w:r>
          </w:p>
        </w:tc>
        <w:tc>
          <w:tcPr>
            <w:tcW w:type="dxa" w:w="2160"/>
          </w:tcPr>
          <w:p>
            <w:r>
              <w:rPr>
                <w:sz w:val="16"/>
              </w:rPr>
              <w:t>高雄左營10/7迎萬年季 趁國慶假期逛廟宇拜月老求好運</w:t>
            </w:r>
          </w:p>
        </w:tc>
        <w:tc>
          <w:tcPr>
            <w:tcW w:type="dxa" w:w="2160"/>
          </w:tcPr>
          <w:p>
            <w:r>
              <w:rPr>
                <w:sz w:val="16"/>
              </w:rPr>
              <w:t>2026-09-17</w:t>
            </w:r>
          </w:p>
        </w:tc>
        <w:tc>
          <w:tcPr>
            <w:tcW w:type="dxa" w:w="2160"/>
          </w:tcPr>
          <w:p>
            <w:r>
              <w:rPr>
                <w:sz w:val="16"/>
              </w:rPr>
              <w:t>https://tw.news.yahoo.com/%E9%AB%98%E9%9B%84%E5%B7%A6%E7%87%9F10-7%E8%BF%8E%E8%90%AC%E5%B9%B4%E5%AD%A3-%E8%B6%81%E5%9C%8B%E6%85%B6%E5%81%87%E6%9C%9F%E9%80%9B%E5%BB%9F%E5%AE%87%E6%8B%9C%E6%9C%88%E8%80%81%E6%B1%82%E5%A5%BD%E9%81%8B-095946166.html</w:t>
            </w:r>
          </w:p>
        </w:tc>
      </w:tr>
      <w:tr>
        <w:tc>
          <w:tcPr>
            <w:tcW w:type="dxa" w:w="2160"/>
          </w:tcPr>
          <w:p>
            <w:r>
              <w:rPr>
                <w:sz w:val="16"/>
              </w:rPr>
              <w:t>民視(Yahoo轉載)</w:t>
            </w:r>
          </w:p>
        </w:tc>
        <w:tc>
          <w:tcPr>
            <w:tcW w:type="dxa" w:w="2160"/>
          </w:tcPr>
          <w:p>
            <w:r>
              <w:rPr>
                <w:sz w:val="16"/>
              </w:rPr>
              <w:t>沈伯洋南港開講！百張市民提問直攻兒虐、午餐　萌娃擊掌「超親民」</w:t>
            </w:r>
          </w:p>
        </w:tc>
        <w:tc>
          <w:tcPr>
            <w:tcW w:type="dxa" w:w="2160"/>
          </w:tcPr>
          <w:p>
            <w:r>
              <w:rPr>
                <w:sz w:val="16"/>
              </w:rPr>
              <w:t>2026-09-17</w:t>
            </w:r>
          </w:p>
        </w:tc>
        <w:tc>
          <w:tcPr>
            <w:tcW w:type="dxa" w:w="2160"/>
          </w:tcPr>
          <w:p>
            <w:r>
              <w:rPr>
                <w:sz w:val="16"/>
              </w:rPr>
              <w:t>https://tw.news.yahoo.com/%E6%B2%88%E4%BC%AF%E6%B4%8B%E5%8D%97%E6%B8%AF%E9%96%8B%E8%AC%9B-%E7%99%BE%E5%BC%B5%E5%B8%82%E6%B0%91%E6%8F%90%E5%95%8F%E7%9B%B4%E6%94%BB%E5%85%92%E8%99%90-%E5%8D%88%E9%A4%90-%E8%90%8C%E5%A8%83%E6%93%8A%E6%8E%8C-%E8%B6%85%E8%A6%AA%E6%B0%91-134447503.html</w:t>
            </w:r>
          </w:p>
        </w:tc>
      </w:tr>
      <w:tr>
        <w:tc>
          <w:tcPr>
            <w:tcW w:type="dxa" w:w="2160"/>
          </w:tcPr>
          <w:p>
            <w:r>
              <w:rPr>
                <w:sz w:val="16"/>
              </w:rPr>
              <w:t>民視(Yahoo轉載)</w:t>
            </w:r>
          </w:p>
        </w:tc>
        <w:tc>
          <w:tcPr>
            <w:tcW w:type="dxa" w:w="2160"/>
          </w:tcPr>
          <w:p>
            <w:r>
              <w:rPr>
                <w:sz w:val="16"/>
              </w:rPr>
              <w:t>助張俊傑剪電子手環 疑竹聯幫要角陳威達投案</w:t>
            </w:r>
          </w:p>
        </w:tc>
        <w:tc>
          <w:tcPr>
            <w:tcW w:type="dxa" w:w="2160"/>
          </w:tcPr>
          <w:p>
            <w:r>
              <w:rPr>
                <w:sz w:val="16"/>
              </w:rPr>
              <w:t>2026-09-18</w:t>
            </w:r>
          </w:p>
        </w:tc>
        <w:tc>
          <w:tcPr>
            <w:tcW w:type="dxa" w:w="2160"/>
          </w:tcPr>
          <w:p>
            <w:r>
              <w:rPr>
                <w:sz w:val="16"/>
              </w:rPr>
              <w:t>https://tw.news.yahoo.com/%E5%8A%A9%E5%BC%B5%E4%BF%8A%E5%82%91%E5%89%AA%E9%9B%BB%E5%AD%90%E6%89%8B%E7%92%B0-%E7%96%91%E7%AB%B9%E8%81%AF%E5%B9%AB%E8%A6%81%E8%A7%92%E9%99%B3%E5%A8%81%E9%81%94%E6%8A%95%E6%A1%88-043825734.html</w:t>
            </w:r>
          </w:p>
        </w:tc>
      </w:tr>
      <w:tr>
        <w:tc>
          <w:tcPr>
            <w:tcW w:type="dxa" w:w="2160"/>
          </w:tcPr>
          <w:p>
            <w:r>
              <w:rPr>
                <w:sz w:val="16"/>
              </w:rPr>
              <w:t>民視(Yahoo轉載)</w:t>
            </w:r>
          </w:p>
        </w:tc>
        <w:tc>
          <w:tcPr>
            <w:tcW w:type="dxa" w:w="2160"/>
          </w:tcPr>
          <w:p>
            <w:r>
              <w:rPr>
                <w:sz w:val="16"/>
              </w:rPr>
              <w:t>密西根州長魏美桂三度訪台　林佳龍曝台美關係新期許</w:t>
            </w:r>
          </w:p>
        </w:tc>
        <w:tc>
          <w:tcPr>
            <w:tcW w:type="dxa" w:w="2160"/>
          </w:tcPr>
          <w:p>
            <w:r>
              <w:rPr>
                <w:sz w:val="16"/>
              </w:rPr>
              <w:t>2026-09-18</w:t>
            </w:r>
          </w:p>
        </w:tc>
        <w:tc>
          <w:tcPr>
            <w:tcW w:type="dxa" w:w="2160"/>
          </w:tcPr>
          <w:p>
            <w:r>
              <w:rPr>
                <w:sz w:val="16"/>
              </w:rPr>
              <w:t>https://tw.news.yahoo.com/%E5%AF%86%E8%A5%BF%E6%A0%B9%E5%B7%9E%E9%95%B7%E9%AD%8F%E7%BE%8E%E6%A1%82%E4%B8%89%E5%BA%A6%E8%A8%AA%E5%8F%B0-%E6%9E%97%E4%BD%B3%E9%BE%8D%E6%9B%9D%E5%8F%B0%E7%BE%8E%E9%97%9C%E4%BF%82%E6%96%B0%E6%9C%9F%E8%A8%B1-044200795.html</w:t>
            </w:r>
          </w:p>
        </w:tc>
      </w:tr>
      <w:tr>
        <w:tc>
          <w:tcPr>
            <w:tcW w:type="dxa" w:w="2160"/>
          </w:tcPr>
          <w:p>
            <w:r>
              <w:rPr>
                <w:sz w:val="16"/>
              </w:rPr>
              <w:t>民視(Yahoo轉載)</w:t>
            </w:r>
          </w:p>
        </w:tc>
        <w:tc>
          <w:tcPr>
            <w:tcW w:type="dxa" w:w="2160"/>
          </w:tcPr>
          <w:p>
            <w:r>
              <w:rPr>
                <w:sz w:val="16"/>
              </w:rPr>
              <w:t>謝典霖父子同遭押研議提抗告 鄭汝芬以100萬交保</w:t>
            </w:r>
          </w:p>
        </w:tc>
        <w:tc>
          <w:tcPr>
            <w:tcW w:type="dxa" w:w="2160"/>
          </w:tcPr>
          <w:p>
            <w:r>
              <w:rPr>
                <w:sz w:val="16"/>
              </w:rPr>
              <w:t>2026-09-18</w:t>
            </w:r>
          </w:p>
        </w:tc>
        <w:tc>
          <w:tcPr>
            <w:tcW w:type="dxa" w:w="2160"/>
          </w:tcPr>
          <w:p>
            <w:r>
              <w:rPr>
                <w:sz w:val="16"/>
              </w:rPr>
              <w:t>https://tw.news.yahoo.com/%E8%AC%9D%E5%85%B8%E9%9C%96%E7%88%B6%E5%AD%90%E5%90%8C%E9%81%AD%E6%8A%BC%E7%A0%94%E8%AD%B0%E6%8F%90%E6%8A%97%E5%91%8A-%E9%84%AD%E6%B1%9D%E8%8A%AC%E4%BB%A5100%E8%90%AC%E4%BA%A4%E4%BF%9D-043102093.html</w:t>
            </w:r>
          </w:p>
        </w:tc>
      </w:tr>
      <w:tr>
        <w:tc>
          <w:tcPr>
            <w:tcW w:type="dxa" w:w="2160"/>
          </w:tcPr>
          <w:p>
            <w:r>
              <w:rPr>
                <w:sz w:val="16"/>
              </w:rPr>
              <w:t>民視(Yahoo轉載)</w:t>
            </w:r>
          </w:p>
        </w:tc>
        <w:tc>
          <w:tcPr>
            <w:tcW w:type="dxa" w:w="2160"/>
          </w:tcPr>
          <w:p>
            <w:r>
              <w:rPr>
                <w:sz w:val="16"/>
              </w:rPr>
              <w:t>台灣女優遭瘋傳「沉迷牛郎店」！親曝光顧次數：我沒本錢</w:t>
            </w:r>
          </w:p>
        </w:tc>
        <w:tc>
          <w:tcPr>
            <w:tcW w:type="dxa" w:w="2160"/>
          </w:tcPr>
          <w:p>
            <w:r>
              <w:rPr>
                <w:sz w:val="16"/>
              </w:rPr>
              <w:t>2026-09-18</w:t>
            </w:r>
          </w:p>
        </w:tc>
        <w:tc>
          <w:tcPr>
            <w:tcW w:type="dxa" w:w="2160"/>
          </w:tcPr>
          <w:p>
            <w:r>
              <w:rPr>
                <w:sz w:val="16"/>
              </w:rPr>
              <w:t>https://tw.news.yahoo.com/%E5%8F%B0%E7%81%A3%E5%A5%B3%E5%84%AA%E9%81%AD%E7%98%8B%E5%82%B3-%E6%B2%89%E8%BF%B7%E7%89%9B%E9%83%8E%E5%BA%97-%E8%A6%AA%E6%9B%9D%E5%85%89%E9%A1%A7%E6%AC%A1%E6%95%B8-%E6%88%91%E6%B2%92%E6%9C%AC%E9%8C%A2-045830560.html</w:t>
            </w:r>
          </w:p>
        </w:tc>
      </w:tr>
      <w:tr>
        <w:tc>
          <w:tcPr>
            <w:tcW w:type="dxa" w:w="2160"/>
          </w:tcPr>
          <w:p>
            <w:r>
              <w:rPr>
                <w:sz w:val="16"/>
              </w:rPr>
              <w:t>民視(Yahoo轉載)</w:t>
            </w:r>
          </w:p>
        </w:tc>
        <w:tc>
          <w:tcPr>
            <w:tcW w:type="dxa" w:w="2160"/>
          </w:tcPr>
          <w:p>
            <w:r>
              <w:rPr>
                <w:sz w:val="16"/>
              </w:rPr>
              <w:t>情慾女王遭傳婚變！痛訴房事「1個月撈1次」</w:t>
            </w:r>
          </w:p>
        </w:tc>
        <w:tc>
          <w:tcPr>
            <w:tcW w:type="dxa" w:w="2160"/>
          </w:tcPr>
          <w:p>
            <w:r>
              <w:rPr>
                <w:sz w:val="16"/>
              </w:rPr>
              <w:t>2026-09-18</w:t>
            </w:r>
          </w:p>
        </w:tc>
        <w:tc>
          <w:tcPr>
            <w:tcW w:type="dxa" w:w="2160"/>
          </w:tcPr>
          <w:p>
            <w:r>
              <w:rPr>
                <w:sz w:val="16"/>
              </w:rPr>
              <w:t>https://tw.news.yahoo.com/%E6%83%85%E6%85%BE%E5%A5%B3%E7%8E%8B%E9%81%AD%E5%82%B3%E5%A9%9A%E8%AE%8A-%E7%97%9B%E8%A8%B4%E6%88%BF%E4%BA%8B-1%E5%80%8B%E6%9C%88%E6%92%881%E6%AC%A1-082550635.html</w:t>
            </w:r>
          </w:p>
        </w:tc>
      </w:tr>
      <w:tr>
        <w:tc>
          <w:tcPr>
            <w:tcW w:type="dxa" w:w="2160"/>
          </w:tcPr>
          <w:p>
            <w:r>
              <w:rPr>
                <w:sz w:val="16"/>
              </w:rPr>
              <w:t>民視(Yahoo轉載)</w:t>
            </w:r>
          </w:p>
        </w:tc>
        <w:tc>
          <w:tcPr>
            <w:tcW w:type="dxa" w:w="2160"/>
          </w:tcPr>
          <w:p>
            <w:r>
              <w:rPr>
                <w:sz w:val="16"/>
              </w:rPr>
              <w:t>沈伯洋夜市「人氣太驚人」怕了？攤商貼「洋流標語」遭警告　北市府發函竟祭出1事</w:t>
            </w:r>
          </w:p>
        </w:tc>
        <w:tc>
          <w:tcPr>
            <w:tcW w:type="dxa" w:w="2160"/>
          </w:tcPr>
          <w:p>
            <w:r>
              <w:rPr>
                <w:sz w:val="16"/>
              </w:rPr>
              <w:t>2026-09-18</w:t>
            </w:r>
          </w:p>
        </w:tc>
        <w:tc>
          <w:tcPr>
            <w:tcW w:type="dxa" w:w="2160"/>
          </w:tcPr>
          <w:p>
            <w:r>
              <w:rPr>
                <w:sz w:val="16"/>
              </w:rPr>
              <w:t>https://tw.news.yahoo.com/%E6%B2%88%E4%BC%AF%E6%B4%8B%E5%A4%9C%E5%B8%82-%E4%BA%BA%E6%B0%A3%E5%A4%AA%E9%A9%9A%E4%BA%BA-%E6%80%95%E4%BA%86-%E6%94%A4%E5%95%86%E8%B2%BC-%E6%B4%8B%E6%B5%81%E6%A8%99%E8%AA%9E-082931171.html</w:t>
            </w:r>
          </w:p>
        </w:tc>
      </w:tr>
      <w:tr>
        <w:tc>
          <w:tcPr>
            <w:tcW w:type="dxa" w:w="2160"/>
          </w:tcPr>
          <w:p>
            <w:r>
              <w:rPr>
                <w:sz w:val="16"/>
              </w:rPr>
              <w:t>民視(Yahoo轉載)</w:t>
            </w:r>
          </w:p>
        </w:tc>
        <w:tc>
          <w:tcPr>
            <w:tcW w:type="dxa" w:w="2160"/>
          </w:tcPr>
          <w:p>
            <w:r>
              <w:rPr>
                <w:sz w:val="16"/>
              </w:rPr>
              <w:t>子瑜連兩天出席AAA！「主持完隔天SOLO」粉絲嗨翻</w:t>
            </w:r>
          </w:p>
        </w:tc>
        <w:tc>
          <w:tcPr>
            <w:tcW w:type="dxa" w:w="2160"/>
          </w:tcPr>
          <w:p>
            <w:r>
              <w:rPr>
                <w:sz w:val="16"/>
              </w:rPr>
              <w:t>2026-09-18</w:t>
            </w:r>
          </w:p>
        </w:tc>
        <w:tc>
          <w:tcPr>
            <w:tcW w:type="dxa" w:w="2160"/>
          </w:tcPr>
          <w:p>
            <w:r>
              <w:rPr>
                <w:sz w:val="16"/>
              </w:rPr>
              <w:t>https://tw.news.yahoo.com/%E5%AD%90%E7%91%9C%E9%80%A3%E5%85%A9%E5%A4%A9%E5%87%BA%E5%B8%ADaaa-%E4%B8%BB%E6%8C%81%E5%AE%8C%E9%9A%94%E5%A4%A9solo-%E7%B2%89%E7%B5%B2%E5%97%A8%E7%BF%BB-093507216.html</w:t>
            </w:r>
          </w:p>
        </w:tc>
      </w:tr>
      <w:tr>
        <w:tc>
          <w:tcPr>
            <w:tcW w:type="dxa" w:w="2160"/>
          </w:tcPr>
          <w:p>
            <w:r>
              <w:rPr>
                <w:sz w:val="16"/>
              </w:rPr>
              <w:t>民視(Yahoo轉載)</w:t>
            </w:r>
          </w:p>
        </w:tc>
        <w:tc>
          <w:tcPr>
            <w:tcW w:type="dxa" w:w="2160"/>
          </w:tcPr>
          <w:p>
            <w:r>
              <w:rPr>
                <w:sz w:val="16"/>
              </w:rPr>
              <w:t>公文曝！北市府禁饒河夜市挺洋流？蔣萬安「1行動」前出招？</w:t>
            </w:r>
          </w:p>
        </w:tc>
        <w:tc>
          <w:tcPr>
            <w:tcW w:type="dxa" w:w="2160"/>
          </w:tcPr>
          <w:p>
            <w:r>
              <w:rPr>
                <w:sz w:val="16"/>
              </w:rPr>
              <w:t>2026-09-18</w:t>
            </w:r>
          </w:p>
        </w:tc>
        <w:tc>
          <w:tcPr>
            <w:tcW w:type="dxa" w:w="2160"/>
          </w:tcPr>
          <w:p>
            <w:r>
              <w:rPr>
                <w:sz w:val="16"/>
              </w:rPr>
              <w:t>https://tw.news.yahoo.com/%E5%85%AC%E6%96%87%E6%9B%9D-%E5%8C%97%E5%B8%82%E5%BA%9C%E7%A6%81%E9%A5%92%E6%B2%B3%E5%A4%9C%E5%B8%82%E6%8C%BA%E6%B4%8B%E6%B5%81-%E8%94%A3%E8%90%AC%E5%AE%89-1%E8%A1%8C%E5%8B%95-%E5%89%8D%E5%87%BA%E6%8B%9B-130000831.html</w:t>
            </w:r>
          </w:p>
        </w:tc>
      </w:tr>
      <w:tr>
        <w:tc>
          <w:tcPr>
            <w:tcW w:type="dxa" w:w="2160"/>
          </w:tcPr>
          <w:p>
            <w:r>
              <w:rPr>
                <w:sz w:val="16"/>
              </w:rPr>
              <w:t>民視(Yahoo轉載)</w:t>
            </w:r>
          </w:p>
        </w:tc>
        <w:tc>
          <w:tcPr>
            <w:tcW w:type="dxa" w:w="2160"/>
          </w:tcPr>
          <w:p>
            <w:r>
              <w:rPr>
                <w:sz w:val="16"/>
              </w:rPr>
              <w:t>洋流太誇張了！竟成功沖破「鐵藍文山區防線」　群眾擠爆1夜市挺沈伯洋</w:t>
            </w:r>
          </w:p>
        </w:tc>
        <w:tc>
          <w:tcPr>
            <w:tcW w:type="dxa" w:w="2160"/>
          </w:tcPr>
          <w:p>
            <w:r>
              <w:rPr>
                <w:sz w:val="16"/>
              </w:rPr>
              <w:t>2026-09-18</w:t>
            </w:r>
          </w:p>
        </w:tc>
        <w:tc>
          <w:tcPr>
            <w:tcW w:type="dxa" w:w="2160"/>
          </w:tcPr>
          <w:p>
            <w:r>
              <w:rPr>
                <w:sz w:val="16"/>
              </w:rPr>
              <w:t>https://tw.news.yahoo.com/%E6%B4%8B%E6%B5%81%E5%A4%AA%E8%AA%87%E5%BC%B5%E4%BA%86-%E7%AB%9F%E6%88%90%E5%8A%9F%E6%B2%96%E7%A0%B4-%E9%90%B5%E8%97%8D%E6%96%87%E5%B1%B1%E5%8D%80%E9%98%B2%E7%B7%9A-%E7%BE%A4%E7%9C%BE%E6%93%A0%E7%88%861%E5%A4%9C%E5%B8%82%E6%8C%BA%E6%B2%88%E4%BC%AF%E6%B4%8B-131706095.html</w:t>
            </w:r>
          </w:p>
        </w:tc>
      </w:tr>
      <w:tr>
        <w:tc>
          <w:tcPr>
            <w:tcW w:type="dxa" w:w="2160"/>
          </w:tcPr>
          <w:p>
            <w:r>
              <w:rPr>
                <w:sz w:val="16"/>
              </w:rPr>
              <w:t>民視(Yahoo轉載)</w:t>
            </w:r>
          </w:p>
        </w:tc>
        <w:tc>
          <w:tcPr>
            <w:tcW w:type="dxa" w:w="2160"/>
          </w:tcPr>
          <w:p>
            <w:r>
              <w:rPr>
                <w:sz w:val="16"/>
              </w:rPr>
              <w:t>蔣萬安哈佛演講狂卡！翁達瑞1句揭對方「關鍵致命傷」</w:t>
            </w:r>
          </w:p>
        </w:tc>
        <w:tc>
          <w:tcPr>
            <w:tcW w:type="dxa" w:w="2160"/>
          </w:tcPr>
          <w:p>
            <w:r>
              <w:rPr>
                <w:sz w:val="16"/>
              </w:rPr>
              <w:t>2026-09-19</w:t>
            </w:r>
          </w:p>
        </w:tc>
        <w:tc>
          <w:tcPr>
            <w:tcW w:type="dxa" w:w="2160"/>
          </w:tcPr>
          <w:p>
            <w:r>
              <w:rPr>
                <w:sz w:val="16"/>
              </w:rPr>
              <w:t>https://tw.news.yahoo.com/%E8%94%A3%E8%90%AC%E5%AE%89%E5%93%88%E4%BD%9B%E6%BC%94%E8%AC%9B%E7%8B%82%E5%8D%A1-%E7%BF%81%E9%81%94%E7%91%9E1%E5%8F%A5%E6%8F%AD%E5%B0%8D%E6%96%B9-%E9%97%9C%E9%8D%B5%E8%87%B4%E5%91%BD%E5%82%B7-030113585.html</w:t>
            </w:r>
          </w:p>
        </w:tc>
      </w:tr>
      <w:tr>
        <w:tc>
          <w:tcPr>
            <w:tcW w:type="dxa" w:w="2160"/>
          </w:tcPr>
          <w:p>
            <w:r>
              <w:rPr>
                <w:sz w:val="16"/>
              </w:rPr>
              <w:t>民視(Yahoo轉載)</w:t>
            </w:r>
          </w:p>
        </w:tc>
        <w:tc>
          <w:tcPr>
            <w:tcW w:type="dxa" w:w="2160"/>
          </w:tcPr>
          <w:p>
            <w:r>
              <w:rPr>
                <w:sz w:val="16"/>
              </w:rPr>
              <w:t>「什麼都可以聊」！沈伯洋美國往事曝光　建築師讚好奇心、會計師讚其理想</w:t>
            </w:r>
          </w:p>
        </w:tc>
        <w:tc>
          <w:tcPr>
            <w:tcW w:type="dxa" w:w="2160"/>
          </w:tcPr>
          <w:p>
            <w:r>
              <w:rPr>
                <w:sz w:val="16"/>
              </w:rPr>
              <w:t>2026-09-20</w:t>
            </w:r>
          </w:p>
        </w:tc>
        <w:tc>
          <w:tcPr>
            <w:tcW w:type="dxa" w:w="2160"/>
          </w:tcPr>
          <w:p>
            <w:r>
              <w:rPr>
                <w:sz w:val="16"/>
              </w:rPr>
              <w:t>https://tw.news.yahoo.com/%E4%BB%80%E9%BA%BC%E9%83%BD%E5%8F%AF%E4%BB%A5%E8%81%8A-%E6%B2%88%E4%BC%AF%E6%B4%8B%E7%BE%8E%E5%9C%8B%E5%BE%80%E4%BA%8B%E6%9B%9D%E5%85%89-%E5%BB%BA%E7%AF%89%E5%B8%AB%E8%AE%9A%E5%A5%BD%E5%A5%87%E5%BF%83-%E6%9C%83%E8%A8%88%E5%B8%AB%E8%AE%9A%E5%85%B6%E7%90%86%E6%83%B3-083928253.html</w:t>
            </w:r>
          </w:p>
        </w:tc>
      </w:tr>
      <w:tr>
        <w:tc>
          <w:tcPr>
            <w:tcW w:type="dxa" w:w="2160"/>
          </w:tcPr>
          <w:p>
            <w:r>
              <w:rPr>
                <w:sz w:val="16"/>
              </w:rPr>
              <w:t>民視(Yahoo轉載)</w:t>
            </w:r>
          </w:p>
        </w:tc>
        <w:tc>
          <w:tcPr>
            <w:tcW w:type="dxa" w:w="2160"/>
          </w:tcPr>
          <w:p>
            <w:r>
              <w:rPr>
                <w:sz w:val="16"/>
              </w:rPr>
              <w:t>吸引上萬人按讚！沈伯洋以血緣談民主自由　媒體人：打動兩代人</w:t>
            </w:r>
          </w:p>
        </w:tc>
        <w:tc>
          <w:tcPr>
            <w:tcW w:type="dxa" w:w="2160"/>
          </w:tcPr>
          <w:p>
            <w:r>
              <w:rPr>
                <w:sz w:val="16"/>
              </w:rPr>
              <w:t>2026-09-20</w:t>
            </w:r>
          </w:p>
        </w:tc>
        <w:tc>
          <w:tcPr>
            <w:tcW w:type="dxa" w:w="2160"/>
          </w:tcPr>
          <w:p>
            <w:r>
              <w:rPr>
                <w:sz w:val="16"/>
              </w:rPr>
              <w:t>https://tw.news.yahoo.com/%E5%90%B8%E5%BC%95%E4%B8%8A%E8%90%AC%E4%BA%BA%E6%8C%89%E8%AE%9A-%E6%B2%88%E4%BC%AF%E6%B4%8B%E8%A1%80%E7%B7%A3%E8%AB%96%E8%BF%B0%E8%AB%87%E6%B0%91%E4%B8%BB%E8%87%AA%E7%94%B1-%E5%AA%92%E9%AB%94%E4%BA%BA-%E6%89%93%E5%8B%95%E5%85%A9%E4%BB%A3%E4%BA%BA-065702854.html</w:t>
            </w:r>
          </w:p>
        </w:tc>
      </w:tr>
      <w:tr>
        <w:tc>
          <w:tcPr>
            <w:tcW w:type="dxa" w:w="2160"/>
          </w:tcPr>
          <w:p>
            <w:r>
              <w:rPr>
                <w:sz w:val="16"/>
              </w:rPr>
              <w:t>民視(Yahoo轉載)</w:t>
            </w:r>
          </w:p>
        </w:tc>
        <w:tc>
          <w:tcPr>
            <w:tcW w:type="dxa" w:w="2160"/>
          </w:tcPr>
          <w:p>
            <w:r>
              <w:rPr>
                <w:sz w:val="16"/>
              </w:rPr>
              <w:t>"泳渡日月潭"體力大挑戰 首創實名雙晶片守護安全</w:t>
            </w:r>
          </w:p>
        </w:tc>
        <w:tc>
          <w:tcPr>
            <w:tcW w:type="dxa" w:w="2160"/>
          </w:tcPr>
          <w:p>
            <w:r>
              <w:rPr>
                <w:sz w:val="16"/>
              </w:rPr>
              <w:t>2026-09-20</w:t>
            </w:r>
          </w:p>
        </w:tc>
        <w:tc>
          <w:tcPr>
            <w:tcW w:type="dxa" w:w="2160"/>
          </w:tcPr>
          <w:p>
            <w:r>
              <w:rPr>
                <w:sz w:val="16"/>
              </w:rPr>
              <w:t>https://tw.news.yahoo.com/%E6%B3%B3%E6%B8%A1%E6%97%A5%E6%9C%88%E6%BD%AD-%E9%AB%94%E5%8A%9B%E5%A4%A7%E6%8C%91%E6%88%B0-%E9%A6%96%E5%89%B5%E5%AF%A6%E5%90%8D%E9%9B%99%E6%99%B6%E7%89%87%E5%AE%88%E8%AD%B7%E5%AE%89%E5%85%A8-062442255.html</w:t>
            </w:r>
          </w:p>
        </w:tc>
      </w:tr>
      <w:tr>
        <w:tc>
          <w:tcPr>
            <w:tcW w:type="dxa" w:w="2160"/>
          </w:tcPr>
          <w:p>
            <w:r>
              <w:rPr>
                <w:sz w:val="16"/>
              </w:rPr>
              <w:t>民視(Yahoo轉載)</w:t>
            </w:r>
          </w:p>
        </w:tc>
        <w:tc>
          <w:tcPr>
            <w:tcW w:type="dxa" w:w="2160"/>
          </w:tcPr>
          <w:p>
            <w:r>
              <w:rPr>
                <w:sz w:val="16"/>
              </w:rPr>
              <w:t>人妻不倫旅行社同事「床單濕了」！尪崩潰提告下場曝</w:t>
            </w:r>
          </w:p>
        </w:tc>
        <w:tc>
          <w:tcPr>
            <w:tcW w:type="dxa" w:w="2160"/>
          </w:tcPr>
          <w:p>
            <w:r>
              <w:rPr>
                <w:sz w:val="16"/>
              </w:rPr>
              <w:t>2026-09-20</w:t>
            </w:r>
          </w:p>
        </w:tc>
        <w:tc>
          <w:tcPr>
            <w:tcW w:type="dxa" w:w="2160"/>
          </w:tcPr>
          <w:p>
            <w:r>
              <w:rPr>
                <w:sz w:val="16"/>
              </w:rPr>
              <w:t>https://tw.news.yahoo.com/%E4%BA%BA%E5%A6%BB%E4%B8%8D%E5%80%AB%E6%97%85%E8%A1%8C%E7%A4%BE%E5%90%8C%E4%BA%8B-%E5%BA%8A%E5%96%AE%E6%BF%95%E4%BA%86-%E5%B0%AA%E5%B4%A9%E6%BD%B0%E6%8F%90%E5%91%8A%E4%B8%8B%E5%A0%B4%E6%9B%9D-085130024.html</w:t>
            </w:r>
          </w:p>
        </w:tc>
      </w:tr>
      <w:tr>
        <w:tc>
          <w:tcPr>
            <w:tcW w:type="dxa" w:w="2160"/>
          </w:tcPr>
          <w:p>
            <w:r>
              <w:rPr>
                <w:sz w:val="16"/>
              </w:rPr>
              <w:t>民視(Yahoo轉載)</w:t>
            </w:r>
          </w:p>
        </w:tc>
        <w:tc>
          <w:tcPr>
            <w:tcW w:type="dxa" w:w="2160"/>
          </w:tcPr>
          <w:p>
            <w:r>
              <w:rPr>
                <w:sz w:val="16"/>
              </w:rPr>
              <w:t>沈伯洋15年前超狂行為被挖 　細節曝網全喊：慚愧</w:t>
            </w:r>
          </w:p>
        </w:tc>
        <w:tc>
          <w:tcPr>
            <w:tcW w:type="dxa" w:w="2160"/>
          </w:tcPr>
          <w:p>
            <w:r>
              <w:rPr>
                <w:sz w:val="16"/>
              </w:rPr>
              <w:t>2026-09-20</w:t>
            </w:r>
          </w:p>
        </w:tc>
        <w:tc>
          <w:tcPr>
            <w:tcW w:type="dxa" w:w="2160"/>
          </w:tcPr>
          <w:p>
            <w:r>
              <w:rPr>
                <w:sz w:val="16"/>
              </w:rPr>
              <w:t>https://tw.news.yahoo.com/%E6%B2%88%E4%BC%AF%E6%B4%8B15%E5%B9%B4%E5%89%8D%E8%B6%85%E7%8B%82%E8%A1%8C%E7%82%BA%E8%A2%AB%E6%8C%96-%E7%B4%B0%E7%AF%80%E6%9B%9D%E7%B6%B2%E5%85%A8%E5%96%8A-%E6%85%9A%E6%84%A7-085622187.html</w:t>
            </w:r>
          </w:p>
        </w:tc>
      </w:tr>
      <w:tr>
        <w:tc>
          <w:tcPr>
            <w:tcW w:type="dxa" w:w="2160"/>
          </w:tcPr>
          <w:p>
            <w:r>
              <w:rPr>
                <w:sz w:val="16"/>
              </w:rPr>
              <w:t>民視(Yahoo轉載)</w:t>
            </w:r>
          </w:p>
        </w:tc>
        <w:tc>
          <w:tcPr>
            <w:tcW w:type="dxa" w:w="2160"/>
          </w:tcPr>
          <w:p>
            <w:r>
              <w:rPr>
                <w:sz w:val="16"/>
              </w:rPr>
              <w:t>台南機車行惡火! 上百機車全毀 財損初估近千萬</w:t>
            </w:r>
          </w:p>
        </w:tc>
        <w:tc>
          <w:tcPr>
            <w:tcW w:type="dxa" w:w="2160"/>
          </w:tcPr>
          <w:p>
            <w:r>
              <w:rPr>
                <w:sz w:val="16"/>
              </w:rPr>
              <w:t>2026-09-20</w:t>
            </w:r>
          </w:p>
        </w:tc>
        <w:tc>
          <w:tcPr>
            <w:tcW w:type="dxa" w:w="2160"/>
          </w:tcPr>
          <w:p>
            <w:r>
              <w:rPr>
                <w:sz w:val="16"/>
              </w:rPr>
              <w:t>https://tw.news.yahoo.com/%E5%8F%B0%E5%8D%97%E6%A9%9F%E8%BB%8A%E8%A1%8C%E6%83%A1%E7%81%AB-%E4%B8%8A%E7%99%BE%E6%A9%9F%E8%BB%8A%E5%85%A8%E6%AF%80-%E8%B2%A1%E6%90%8D%E5%88%9D%E4%BC%B0%E8%BF%91%E5%8D%83%E8%90%AC-085713093.html</w:t>
            </w:r>
          </w:p>
        </w:tc>
      </w:tr>
      <w:tr>
        <w:tc>
          <w:tcPr>
            <w:tcW w:type="dxa" w:w="2160"/>
          </w:tcPr>
          <w:p>
            <w:r>
              <w:rPr>
                <w:sz w:val="16"/>
              </w:rPr>
              <w:t>民視(Yahoo轉載)</w:t>
            </w:r>
          </w:p>
        </w:tc>
        <w:tc>
          <w:tcPr>
            <w:tcW w:type="dxa" w:w="2160"/>
          </w:tcPr>
          <w:p>
            <w:r>
              <w:rPr>
                <w:sz w:val="16"/>
              </w:rPr>
              <w:t>高虹安糗大了！施政滿意度全國墊底　莊競程再揭「這事」排擠市政資源</w:t>
            </w:r>
          </w:p>
        </w:tc>
        <w:tc>
          <w:tcPr>
            <w:tcW w:type="dxa" w:w="2160"/>
          </w:tcPr>
          <w:p>
            <w:r>
              <w:rPr>
                <w:sz w:val="16"/>
              </w:rPr>
              <w:t>2026-09-21</w:t>
            </w:r>
          </w:p>
        </w:tc>
        <w:tc>
          <w:tcPr>
            <w:tcW w:type="dxa" w:w="2160"/>
          </w:tcPr>
          <w:p>
            <w:r>
              <w:rPr>
                <w:sz w:val="16"/>
              </w:rPr>
              <w:t>https://tw.news.yahoo.com/%E9%AB%98%E8%99%B9%E5%AE%89%E7%B3%97%E5%A4%A7%E4%BA%86-%E6%96%BD%E6%94%BF%E6%BB%BF%E6%84%8F%E5%BA%A6%E5%85%A8%E5%9C%8B%E5%A2%8A%E5%BA%95-%E8%8E%8A%E7%AB%B6%E7%A8%8B%E5%86%8D%E6%8F%AD-%E9%80%99%E4%BA%8B-%E6%8E%92%E6%93%A0%E5%B8%82%E6%94%BF%E8%B3%87%E6%BA%90-050315130.html</w:t>
            </w:r>
          </w:p>
        </w:tc>
      </w:tr>
      <w:tr>
        <w:tc>
          <w:tcPr>
            <w:tcW w:type="dxa" w:w="2160"/>
          </w:tcPr>
          <w:p>
            <w:r>
              <w:rPr>
                <w:sz w:val="16"/>
              </w:rPr>
              <w:t>民視(Yahoo轉載)</w:t>
            </w:r>
          </w:p>
        </w:tc>
        <w:tc>
          <w:tcPr>
            <w:tcW w:type="dxa" w:w="2160"/>
          </w:tcPr>
          <w:p>
            <w:r>
              <w:rPr>
                <w:sz w:val="16"/>
              </w:rPr>
              <w:t>這不是AI！62歲韓法師大跳「震胸舞」引37萬人按讚</w:t>
            </w:r>
          </w:p>
        </w:tc>
        <w:tc>
          <w:tcPr>
            <w:tcW w:type="dxa" w:w="2160"/>
          </w:tcPr>
          <w:p>
            <w:r>
              <w:rPr>
                <w:sz w:val="16"/>
              </w:rPr>
              <w:t>2026-09-21</w:t>
            </w:r>
          </w:p>
        </w:tc>
        <w:tc>
          <w:tcPr>
            <w:tcW w:type="dxa" w:w="2160"/>
          </w:tcPr>
          <w:p>
            <w:r>
              <w:rPr>
                <w:sz w:val="16"/>
              </w:rPr>
              <w:t>https://tw.news.yahoo.com/%E9%80%99%E4%B8%8D%E6%98%AFai-62%E6%AD%B2%E9%9F%93%E6%B3%95%E5%B8%AB%E5%A4%A7%E8%B7%B3-%E9%9C%87%E8%83%B8%E8%88%9E-%E5%BC%9537%E8%90%AC%E4%BA%BA%E6%8C%89%E8%AE%9A-050645453.html</w:t>
            </w:r>
          </w:p>
        </w:tc>
      </w:tr>
      <w:tr>
        <w:tc>
          <w:tcPr>
            <w:tcW w:type="dxa" w:w="2160"/>
          </w:tcPr>
          <w:p>
            <w:r>
              <w:rPr>
                <w:sz w:val="16"/>
              </w:rPr>
              <w:t>民視(Yahoo轉載)</w:t>
            </w:r>
          </w:p>
        </w:tc>
        <w:tc>
          <w:tcPr>
            <w:tcW w:type="dxa" w:w="2160"/>
          </w:tcPr>
          <w:p>
            <w:r>
              <w:rPr>
                <w:sz w:val="16"/>
              </w:rPr>
              <w:t>異言堂(影)／AI進化　詐騙手法全面升新　靠一兩台機器就抵數十人工作</w:t>
            </w:r>
          </w:p>
        </w:tc>
        <w:tc>
          <w:tcPr>
            <w:tcW w:type="dxa" w:w="2160"/>
          </w:tcPr>
          <w:p>
            <w:r>
              <w:rPr>
                <w:sz w:val="16"/>
              </w:rPr>
              <w:t>2026-09-21</w:t>
            </w:r>
          </w:p>
        </w:tc>
        <w:tc>
          <w:tcPr>
            <w:tcW w:type="dxa" w:w="2160"/>
          </w:tcPr>
          <w:p>
            <w:r>
              <w:rPr>
                <w:sz w:val="16"/>
              </w:rPr>
              <w:t>https://tw.news.yahoo.com/%E7%95%B0%E8%A8%80%E5%A0%82-%E5%BD%B1-ai%E9%80%B2%E5%8C%96-%E8%A9%90%E9%A8%99%E6%89%8B%E6%B3%95%E5%85%A8%E9%9D%A2%E5%8D%87%E6%96%B0-%E9%9D%A0-051226051.html</w:t>
            </w:r>
          </w:p>
        </w:tc>
      </w:tr>
      <w:tr>
        <w:tc>
          <w:tcPr>
            <w:tcW w:type="dxa" w:w="2160"/>
          </w:tcPr>
          <w:p>
            <w:r>
              <w:rPr>
                <w:sz w:val="16"/>
              </w:rPr>
              <w:t>民視(Yahoo轉載)</w:t>
            </w:r>
          </w:p>
        </w:tc>
        <w:tc>
          <w:tcPr>
            <w:tcW w:type="dxa" w:w="2160"/>
          </w:tcPr>
          <w:p>
            <w:r>
              <w:rPr>
                <w:sz w:val="16"/>
              </w:rPr>
              <w:t>白埔產業園區動土 賴清德.蔣萬安讚陳其邁市政能力</w:t>
            </w:r>
          </w:p>
        </w:tc>
        <w:tc>
          <w:tcPr>
            <w:tcW w:type="dxa" w:w="2160"/>
          </w:tcPr>
          <w:p>
            <w:r>
              <w:rPr>
                <w:sz w:val="16"/>
              </w:rPr>
              <w:t>2026-09-21</w:t>
            </w:r>
          </w:p>
        </w:tc>
        <w:tc>
          <w:tcPr>
            <w:tcW w:type="dxa" w:w="2160"/>
          </w:tcPr>
          <w:p>
            <w:r>
              <w:rPr>
                <w:sz w:val="16"/>
              </w:rPr>
              <w:t>https://tw.news.yahoo.com/%E7%99%BD%E5%9F%94%E7%94%A2%E6%A5%AD%E5%9C%92%E5%8D%80%E5%8B%95%E5%9C%9F-%E8%B3%B4%E6%B8%85%E5%BE%B7-%E8%94%A3%E8%90%AC%E5%AE%89%E8%AE%9A%E9%99%B3%E5%85%B6%E9%82%81%E5%B8%82%E6%94%BF%E8%83%BD%E5%8A%9B-051310316.html</w:t>
            </w:r>
          </w:p>
        </w:tc>
      </w:tr>
      <w:tr>
        <w:tc>
          <w:tcPr>
            <w:tcW w:type="dxa" w:w="2160"/>
          </w:tcPr>
          <w:p>
            <w:r>
              <w:rPr>
                <w:sz w:val="16"/>
              </w:rPr>
              <w:t>民視(Yahoo轉載)</w:t>
            </w:r>
          </w:p>
        </w:tc>
        <w:tc>
          <w:tcPr>
            <w:tcW w:type="dxa" w:w="2160"/>
          </w:tcPr>
          <w:p>
            <w:r>
              <w:rPr>
                <w:sz w:val="16"/>
              </w:rPr>
              <w:t>最強"戰貓"來助選! 蕭美琴赴高雄力挺賴瑞隆</w:t>
            </w:r>
          </w:p>
        </w:tc>
        <w:tc>
          <w:tcPr>
            <w:tcW w:type="dxa" w:w="2160"/>
          </w:tcPr>
          <w:p>
            <w:r>
              <w:rPr>
                <w:sz w:val="16"/>
              </w:rPr>
              <w:t>2026-09-21</w:t>
            </w:r>
          </w:p>
        </w:tc>
        <w:tc>
          <w:tcPr>
            <w:tcW w:type="dxa" w:w="2160"/>
          </w:tcPr>
          <w:p>
            <w:r>
              <w:rPr>
                <w:sz w:val="16"/>
              </w:rPr>
              <w:t>https://tw.news.yahoo.com/%E6%9C%80%E5%BC%B7-%E6%88%B0%E8%B2%93-%E4%BE%86%E5%8A%A9%E9%81%B8-%E8%95%AD%E7%BE%8E%E7%90%B4%E8%B5%B4%E9%AB%98%E9%9B%84%E5%8A%9B%E6%8C%BA%E8%B3%B4%E7%91%9E%E9%9A%86-051336754.html</w:t>
            </w:r>
          </w:p>
        </w:tc>
      </w:tr>
      <w:tr>
        <w:tc>
          <w:tcPr>
            <w:tcW w:type="dxa" w:w="2160"/>
          </w:tcPr>
          <w:p>
            <w:r>
              <w:rPr>
                <w:sz w:val="16"/>
              </w:rPr>
              <w:t>民視(Yahoo轉載)</w:t>
            </w:r>
          </w:p>
        </w:tc>
        <w:tc>
          <w:tcPr>
            <w:tcW w:type="dxa" w:w="2160"/>
          </w:tcPr>
          <w:p>
            <w:r>
              <w:rPr>
                <w:sz w:val="16"/>
              </w:rPr>
              <w:t>台北某人壽辦公室驚傳砍人！2男受傷意識不清緊急送醫</w:t>
            </w:r>
          </w:p>
        </w:tc>
        <w:tc>
          <w:tcPr>
            <w:tcW w:type="dxa" w:w="2160"/>
          </w:tcPr>
          <w:p>
            <w:r>
              <w:rPr>
                <w:sz w:val="16"/>
              </w:rPr>
              <w:t>2026-09-21</w:t>
            </w:r>
          </w:p>
        </w:tc>
        <w:tc>
          <w:tcPr>
            <w:tcW w:type="dxa" w:w="2160"/>
          </w:tcPr>
          <w:p>
            <w:r>
              <w:rPr>
                <w:sz w:val="16"/>
              </w:rPr>
              <w:t>https://tw.news.yahoo.com/%E5%8F%B0%E5%8C%97%E6%9F%90%E4%BA%BA%E5%A3%BD%E8%BE%A6%E5%85%AC%E5%AE%A4%E9%A9%9A%E5%82%B3%E7%A0%8D%E4%BA%BA-2%E7%94%B7%E4%B8%AD%E5%88%80%E6%84%8F%E8%AD%98%E4%B8%8D%E6%B8%85-043010800.html</w:t>
            </w:r>
          </w:p>
        </w:tc>
      </w:tr>
      <w:tr>
        <w:tc>
          <w:tcPr>
            <w:tcW w:type="dxa" w:w="2160"/>
          </w:tcPr>
          <w:p>
            <w:r>
              <w:rPr>
                <w:sz w:val="16"/>
              </w:rPr>
              <w:t>民視健康長照網(Yahoo轉載)</w:t>
            </w:r>
          </w:p>
        </w:tc>
        <w:tc>
          <w:tcPr>
            <w:tcW w:type="dxa" w:w="2160"/>
          </w:tcPr>
          <w:p>
            <w:r>
              <w:rPr>
                <w:sz w:val="16"/>
              </w:rPr>
              <w:t>陳建州突心肌梗塞「血管堵90％」！醫曝「1共通點」別以為年輕就沒事</w:t>
            </w:r>
          </w:p>
        </w:tc>
        <w:tc>
          <w:tcPr>
            <w:tcW w:type="dxa" w:w="2160"/>
          </w:tcPr>
          <w:p>
            <w:r>
              <w:rPr>
                <w:sz w:val="16"/>
              </w:rPr>
              <w:t>2026-09-17</w:t>
            </w:r>
          </w:p>
        </w:tc>
        <w:tc>
          <w:tcPr>
            <w:tcW w:type="dxa" w:w="2160"/>
          </w:tcPr>
          <w:p>
            <w:r>
              <w:rPr>
                <w:sz w:val="16"/>
              </w:rPr>
              <w:t>https://tw.news.yahoo.com/%E9%99%B3%E5%BB%BA%E5%B7%9E%E7%AA%81%E5%BF%83%E8%82%8C%E6%A2%97%E5%A1%9E-%E8%A1%80%E7%AE%A1%E5%A0%B590-%E9%86%AB%E6%9B%9D-1%E5%85%B1%E9%80%9A%E9%BB%9E-%E5%88%A5%E4%BB%A5%E7%82%BA%E5%B9%B4%E8%BC%95%E5%B0%B1%E6%B2%92%E4%BA%8B-043049868.html</w:t>
            </w:r>
          </w:p>
        </w:tc>
      </w:tr>
      <w:tr>
        <w:tc>
          <w:tcPr>
            <w:tcW w:type="dxa" w:w="2160"/>
          </w:tcPr>
          <w:p>
            <w:r>
              <w:rPr>
                <w:sz w:val="16"/>
              </w:rPr>
              <w:t>民視健康長照網(Yahoo轉載)</w:t>
            </w:r>
          </w:p>
        </w:tc>
        <w:tc>
          <w:tcPr>
            <w:tcW w:type="dxa" w:w="2160"/>
          </w:tcPr>
          <w:p>
            <w:r>
              <w:rPr>
                <w:sz w:val="16"/>
              </w:rPr>
              <w:t>陳建州「血管堵90％」仍開車就醫！醫揭「2中招真相」關鍵全說</w:t>
            </w:r>
          </w:p>
        </w:tc>
        <w:tc>
          <w:tcPr>
            <w:tcW w:type="dxa" w:w="2160"/>
          </w:tcPr>
          <w:p>
            <w:r>
              <w:rPr>
                <w:sz w:val="16"/>
              </w:rPr>
              <w:t>2026-09-17</w:t>
            </w:r>
          </w:p>
        </w:tc>
        <w:tc>
          <w:tcPr>
            <w:tcW w:type="dxa" w:w="2160"/>
          </w:tcPr>
          <w:p>
            <w:r>
              <w:rPr>
                <w:sz w:val="16"/>
              </w:rPr>
              <w:t>https://tw.news.yahoo.com/%E9%99%B3%E5%BB%BA%E5%B7%9E-%E8%A1%80%E7%AE%A1%E5%A0%B590-%E4%BB%8D%E9%96%8B%E8%BB%8A%E5%B0%B1%E9%86%AB-%E9%86%AB%E6%8F%AD-2%E4%B8%AD%E6%8B%9B%E7%9C%9F%E7%9B%B8-092920323.html</w:t>
            </w:r>
          </w:p>
        </w:tc>
      </w:tr>
      <w:tr>
        <w:tc>
          <w:tcPr>
            <w:tcW w:type="dxa" w:w="2160"/>
          </w:tcPr>
          <w:p>
            <w:r>
              <w:rPr>
                <w:sz w:val="16"/>
              </w:rPr>
              <w:t>民視財經網(Yahoo轉載)</w:t>
            </w:r>
          </w:p>
        </w:tc>
        <w:tc>
          <w:tcPr>
            <w:tcW w:type="dxa" w:w="2160"/>
          </w:tcPr>
          <w:p>
            <w:r>
              <w:rPr>
                <w:sz w:val="16"/>
              </w:rPr>
              <w:t>反指標女神湊225萬搶抽漢測！網嚇壞：這張死定了</w:t>
            </w:r>
          </w:p>
        </w:tc>
        <w:tc>
          <w:tcPr>
            <w:tcW w:type="dxa" w:w="2160"/>
          </w:tcPr>
          <w:p>
            <w:r>
              <w:rPr>
                <w:sz w:val="16"/>
              </w:rPr>
              <w:t>2026-09-14</w:t>
            </w:r>
          </w:p>
        </w:tc>
        <w:tc>
          <w:tcPr>
            <w:tcW w:type="dxa" w:w="2160"/>
          </w:tcPr>
          <w:p>
            <w:r>
              <w:rPr>
                <w:sz w:val="16"/>
              </w:rPr>
              <w:t>https://tw.stock.yahoo.com/news/%E5%8F%8D%E6%8C%87%E6%A8%99%E5%A5%B3%E7%A5%9E%E6%B9%8A225%E8%90%AC%E6%90%B6%E6%8A%BD%E6%BC%A2%E6%B8%AC-%E7%B6%B2%E5%9A%87%E5%A3%9E-%E9%80%99%E5%BC%B5%E6%AD%BB%E5%AE%9A%E4%BA%86-142331189.html</w:t>
            </w:r>
          </w:p>
        </w:tc>
      </w:tr>
      <w:tr>
        <w:tc>
          <w:tcPr>
            <w:tcW w:type="dxa" w:w="2160"/>
          </w:tcPr>
          <w:p>
            <w:r>
              <w:rPr>
                <w:sz w:val="16"/>
              </w:rPr>
              <w:t>民視財經網(Yahoo轉載)</w:t>
            </w:r>
          </w:p>
        </w:tc>
        <w:tc>
          <w:tcPr>
            <w:tcW w:type="dxa" w:w="2160"/>
          </w:tcPr>
          <w:p>
            <w:r>
              <w:rPr>
                <w:sz w:val="16"/>
              </w:rPr>
              <w:t>AI末日論釀費半暴跌！川普怒批左派騙局　重申對中科技戰「必須贏」</w:t>
            </w:r>
          </w:p>
        </w:tc>
        <w:tc>
          <w:tcPr>
            <w:tcW w:type="dxa" w:w="2160"/>
          </w:tcPr>
          <w:p>
            <w:r>
              <w:rPr>
                <w:sz w:val="16"/>
              </w:rPr>
              <w:t>2026-09-15</w:t>
            </w:r>
          </w:p>
        </w:tc>
        <w:tc>
          <w:tcPr>
            <w:tcW w:type="dxa" w:w="2160"/>
          </w:tcPr>
          <w:p>
            <w:r>
              <w:rPr>
                <w:sz w:val="16"/>
              </w:rPr>
              <w:t>https://tw.stock.yahoo.com/news/ai%E6%9C%AB%E6%97%A5%E8%AB%96%E9%87%80%E8%B2%BB%E5%8D%8A%E6%9A%B4%E8%B7%8C-%E5%B7%9D%E6%99%AE%E6%80%92%E6%89%B9%E5%B7%A6%E6%B4%BE%E9%A8%99%E5%B1%80-%E9%87%8D%E7%94%B3%E5%B0%8D%E4%B8%AD%E7%A7%91%E6%8A%80%E6%88%B0-%E5%BF%85%E9%A0%88%E8%B4%8F-044103334.html</w:t>
            </w:r>
          </w:p>
        </w:tc>
      </w:tr>
      <w:tr>
        <w:tc>
          <w:tcPr>
            <w:tcW w:type="dxa" w:w="2160"/>
          </w:tcPr>
          <w:p>
            <w:r>
              <w:rPr>
                <w:sz w:val="16"/>
              </w:rPr>
              <w:t>民視財經網(Yahoo轉載)</w:t>
            </w:r>
          </w:p>
        </w:tc>
        <w:tc>
          <w:tcPr>
            <w:tcW w:type="dxa" w:w="2160"/>
          </w:tcPr>
          <w:p>
            <w:r>
              <w:rPr>
                <w:sz w:val="16"/>
              </w:rPr>
              <w:t>打造高資產金融服務平台 這家銀行客戶資產管理規模近400億元</w:t>
            </w:r>
          </w:p>
        </w:tc>
        <w:tc>
          <w:tcPr>
            <w:tcW w:type="dxa" w:w="2160"/>
          </w:tcPr>
          <w:p>
            <w:r>
              <w:rPr>
                <w:sz w:val="16"/>
              </w:rPr>
              <w:t>2026-09-16</w:t>
            </w:r>
          </w:p>
        </w:tc>
        <w:tc>
          <w:tcPr>
            <w:tcW w:type="dxa" w:w="2160"/>
          </w:tcPr>
          <w:p>
            <w:r>
              <w:rPr>
                <w:sz w:val="16"/>
              </w:rPr>
              <w:t>https://tw.stock.yahoo.com/news/%E6%89%93%E9%80%A0%E9%AB%98%E8%B3%87%E7%94%A2%E9%87%91%E8%9E%8D%E6%9C%8D%E5%8B%99%E5%B9%B3%E5%8F%B0-%E9%80%99%E5%AE%B6%E9%87%91%E6%8E%A7%E5%AE%A2%E6%88%B6%E8%B3%87%E7%94%A2%E7%AE%A1%E7%90%86%E8%A6%8F%E6%A8%A1%E8%BF%91400%E5%84%84%E5%85%83-080452227.html</w:t>
            </w:r>
          </w:p>
        </w:tc>
      </w:tr>
      <w:tr>
        <w:tc>
          <w:tcPr>
            <w:tcW w:type="dxa" w:w="2160"/>
          </w:tcPr>
          <w:p>
            <w:r>
              <w:rPr>
                <w:sz w:val="16"/>
              </w:rPr>
              <w:t>民視財經網(Yahoo轉載)</w:t>
            </w:r>
          </w:p>
        </w:tc>
        <w:tc>
          <w:tcPr>
            <w:tcW w:type="dxa" w:w="2160"/>
          </w:tcPr>
          <w:p>
            <w:r>
              <w:rPr>
                <w:sz w:val="16"/>
              </w:rPr>
              <w:t>台積電半小時完成填息!台股盤中漲逾600點 攻上4萬6千點</w:t>
            </w:r>
          </w:p>
        </w:tc>
        <w:tc>
          <w:tcPr>
            <w:tcW w:type="dxa" w:w="2160"/>
          </w:tcPr>
          <w:p>
            <w:r>
              <w:rPr>
                <w:sz w:val="16"/>
              </w:rPr>
              <w:t>2026-09-16</w:t>
            </w:r>
          </w:p>
        </w:tc>
        <w:tc>
          <w:tcPr>
            <w:tcW w:type="dxa" w:w="2160"/>
          </w:tcPr>
          <w:p>
            <w:r>
              <w:rPr>
                <w:sz w:val="16"/>
              </w:rPr>
              <w:t>https://tw.stock.yahoo.com/news/%E5%8F%B0%E7%A9%8D%E9%9B%BB%E5%8D%8A%E5%B0%8F%E6%99%82%E5%AE%8C%E6%88%90%E5%A1%AB%E6%81%AF-%E5%8F%B0%E8%82%A1%E7%9B%A4%E4%B8%AD%E6%BC%B2%E9%80%BE600%E9%BB%9E-%E6%94%BB%E4%B8%8A4%E8%90%AC6%E5%8D%83%E9%BB%9E-094121210.html</w:t>
            </w:r>
          </w:p>
        </w:tc>
      </w:tr>
      <w:tr>
        <w:tc>
          <w:tcPr>
            <w:tcW w:type="dxa" w:w="2160"/>
          </w:tcPr>
          <w:p>
            <w:r>
              <w:rPr>
                <w:sz w:val="16"/>
              </w:rPr>
              <w:t>民視財經網(Yahoo轉載)</w:t>
            </w:r>
          </w:p>
        </w:tc>
        <w:tc>
          <w:tcPr>
            <w:tcW w:type="dxa" w:w="2160"/>
          </w:tcPr>
          <w:p>
            <w:r>
              <w:rPr>
                <w:sz w:val="16"/>
              </w:rPr>
              <w:t>國際油價回落提振市場信心　美股三大指數開盤走高</w:t>
            </w:r>
          </w:p>
        </w:tc>
        <w:tc>
          <w:tcPr>
            <w:tcW w:type="dxa" w:w="2160"/>
          </w:tcPr>
          <w:p>
            <w:r>
              <w:rPr>
                <w:sz w:val="16"/>
              </w:rPr>
              <w:t>2026-09-17</w:t>
            </w:r>
          </w:p>
        </w:tc>
        <w:tc>
          <w:tcPr>
            <w:tcW w:type="dxa" w:w="2160"/>
          </w:tcPr>
          <w:p>
            <w:r>
              <w:rPr>
                <w:sz w:val="16"/>
              </w:rPr>
              <w:t>https://tw.stock.yahoo.com/news/%E5%9C%8B%E9%9A%9B%E6%B2%B9%E5%83%B9%E5%9B%9E%E8%90%BD%E6%8F%90%E6%8C%AF%E5%B8%82%E5%A0%B4%E4%BF%A1%E5%BF%83-%E7%BE%8E%E8%82%A1%E4%B8%89%E5%A4%A7%E6%8C%87%E6%95%B8%E9%96%8B%E7%9B%A4%E8%B5%B0%E9%AB%98-134316450.html</w:t>
            </w:r>
          </w:p>
        </w:tc>
      </w:tr>
      <w:tr>
        <w:tc>
          <w:tcPr>
            <w:tcW w:type="dxa" w:w="2160"/>
          </w:tcPr>
          <w:p>
            <w:r>
              <w:rPr>
                <w:sz w:val="16"/>
              </w:rPr>
              <w:t>民視財經網(Yahoo轉載)</w:t>
            </w:r>
          </w:p>
        </w:tc>
        <w:tc>
          <w:tcPr>
            <w:tcW w:type="dxa" w:w="2160"/>
          </w:tcPr>
          <w:p>
            <w:r>
              <w:rPr>
                <w:sz w:val="16"/>
              </w:rPr>
              <w:t>iPhone 18 Pro開賣! 電信門口.賣場排長龍 果粉排34小時搶買</w:t>
            </w:r>
          </w:p>
        </w:tc>
        <w:tc>
          <w:tcPr>
            <w:tcW w:type="dxa" w:w="2160"/>
          </w:tcPr>
          <w:p>
            <w:r>
              <w:rPr>
                <w:sz w:val="16"/>
              </w:rPr>
              <w:t>2026-09-18</w:t>
            </w:r>
          </w:p>
        </w:tc>
        <w:tc>
          <w:tcPr>
            <w:tcW w:type="dxa" w:w="2160"/>
          </w:tcPr>
          <w:p>
            <w:r>
              <w:rPr>
                <w:sz w:val="16"/>
              </w:rPr>
              <w:t>https://tw.stock.yahoo.com/news/iphone-18-pro%E9%96%8B%E8%B3%A3-%E9%9B%BB%E4%BF%A1%E9%96%80%E5%8F%A3-%E8%B3%A3%E5%A0%B4%E6%8E%92%E9%95%B7%E9%BE%8D-043938936.html</w:t>
            </w:r>
          </w:p>
        </w:tc>
      </w:tr>
      <w:tr>
        <w:tc>
          <w:tcPr>
            <w:tcW w:type="dxa" w:w="2160"/>
          </w:tcPr>
          <w:p>
            <w:r>
              <w:rPr>
                <w:sz w:val="16"/>
              </w:rPr>
              <w:t>民視財經網(Yahoo轉載)</w:t>
            </w:r>
          </w:p>
        </w:tc>
        <w:tc>
          <w:tcPr>
            <w:tcW w:type="dxa" w:w="2160"/>
          </w:tcPr>
          <w:p>
            <w:r>
              <w:rPr>
                <w:sz w:val="16"/>
              </w:rPr>
              <w:t>珍奶不是外國人最愛? 酸甜飲料"冬瓜檸檬"榮登榜單</w:t>
            </w:r>
          </w:p>
        </w:tc>
        <w:tc>
          <w:tcPr>
            <w:tcW w:type="dxa" w:w="2160"/>
          </w:tcPr>
          <w:p>
            <w:r>
              <w:rPr>
                <w:sz w:val="16"/>
              </w:rPr>
              <w:t>2026-09-20</w:t>
            </w:r>
          </w:p>
        </w:tc>
        <w:tc>
          <w:tcPr>
            <w:tcW w:type="dxa" w:w="2160"/>
          </w:tcPr>
          <w:p>
            <w:r>
              <w:rPr>
                <w:sz w:val="16"/>
              </w:rPr>
              <w:t>https://tw.stock.yahoo.com/news/%E7%8F%8D%E5%A5%B6%E4%B8%8D%E6%98%AF%E5%A4%96%E5%9C%8B%E4%BA%BA%E6%9C%80%E6%84%9B-%E9%85%B8%E7%94%9C%E9%A3%B2%E6%96%99-%E5%86%AC%E7%93%9C%E6%AA%B8%E6%AA%AC-%E6%A6%AE%E7%99%BB%E6%A6%9C%E5%96%AE-061446774.html</w:t>
            </w:r>
          </w:p>
        </w:tc>
      </w:tr>
      <w:tr>
        <w:tc>
          <w:tcPr>
            <w:tcW w:type="dxa" w:w="2160"/>
          </w:tcPr>
          <w:p>
            <w:r>
              <w:rPr>
                <w:sz w:val="16"/>
              </w:rPr>
              <w:t>知新聞(Yahoo轉載)</w:t>
            </w:r>
          </w:p>
        </w:tc>
        <w:tc>
          <w:tcPr>
            <w:tcW w:type="dxa" w:w="2160"/>
          </w:tcPr>
          <w:p>
            <w:r>
              <w:rPr>
                <w:sz w:val="16"/>
              </w:rPr>
              <w:t>專訪｜告別傳統美元結算？渣打解密企業跨足穩定幣第一步：先從解決商業痛點出發</w:t>
            </w:r>
          </w:p>
        </w:tc>
        <w:tc>
          <w:tcPr>
            <w:tcW w:type="dxa" w:w="2160"/>
          </w:tcPr>
          <w:p>
            <w:r>
              <w:rPr>
                <w:sz w:val="16"/>
              </w:rPr>
              <w:t>2026-09-14</w:t>
            </w:r>
          </w:p>
        </w:tc>
        <w:tc>
          <w:tcPr>
            <w:tcW w:type="dxa" w:w="2160"/>
          </w:tcPr>
          <w:p>
            <w:r>
              <w:rPr>
                <w:sz w:val="16"/>
              </w:rPr>
              <w:t>https://tw.news.yahoo.com/%E5%B0%88%E8%A8%AA-%E4%BC%81%E6%A5%AD%E5%A6%82%E4%BD%95%E8%B7%A8%E8%B6%B3%E8%99%9B%E6%93%AC%E8%B3%87%E7%94%A2-%E6%B8%A3%E6%89%93%E6%8F%90%E8%A7%A3%E6%96%B9-%E5%BE%9E%E8%A7%A3%E6%B1%BA%E5%95%86%E6%A5%AD%E7%97%9B%E9%BB%9E%E5%87%BA%E7%99%BC-%E9%9D%9E%E7%9B%B2%E8%BF%BD%E6%8A%80%E8%A1%93-230000463.html</w:t>
            </w:r>
          </w:p>
        </w:tc>
      </w:tr>
      <w:tr>
        <w:tc>
          <w:tcPr>
            <w:tcW w:type="dxa" w:w="2160"/>
          </w:tcPr>
          <w:p>
            <w:r>
              <w:rPr>
                <w:sz w:val="16"/>
              </w:rPr>
              <w:t>知新聞(Yahoo轉載)</w:t>
            </w:r>
          </w:p>
        </w:tc>
        <w:tc>
          <w:tcPr>
            <w:tcW w:type="dxa" w:w="2160"/>
          </w:tcPr>
          <w:p>
            <w:r>
              <w:rPr>
                <w:sz w:val="16"/>
              </w:rPr>
              <w:t>家登董娘開特斯拉撞牆受傷！控暴衝瑕疵釀禍求償348萬　判決出爐</w:t>
            </w:r>
          </w:p>
        </w:tc>
        <w:tc>
          <w:tcPr>
            <w:tcW w:type="dxa" w:w="2160"/>
          </w:tcPr>
          <w:p>
            <w:r>
              <w:rPr>
                <w:sz w:val="16"/>
              </w:rPr>
              <w:t>2026-09-16</w:t>
            </w:r>
          </w:p>
        </w:tc>
        <w:tc>
          <w:tcPr>
            <w:tcW w:type="dxa" w:w="2160"/>
          </w:tcPr>
          <w:p>
            <w:r>
              <w:rPr>
                <w:sz w:val="16"/>
              </w:rPr>
              <w:t>https://tw.news.yahoo.com/%E5%AE%B6%E7%99%BB%E8%91%A3%E5%A8%98%E9%96%8B%E7%89%B9%E6%96%AF%E6%8B%89%E6%92%9E%E7%89%86%E5%8F%97%E5%82%B7-%E6%8E%A7%E6%9A%B4%E8%A1%9D%E7%91%95%E7%96%B5%E9%87%80%E7%A6%8D%E6%B1%82%E5%84%9F348%E8%90%AC-%E5%88%A4%E6%B1%BA%E5%87%BA%E7%88%90-032000516.html</w:t>
            </w:r>
          </w:p>
        </w:tc>
      </w:tr>
      <w:tr>
        <w:tc>
          <w:tcPr>
            <w:tcW w:type="dxa" w:w="2160"/>
          </w:tcPr>
          <w:p>
            <w:r>
              <w:rPr>
                <w:sz w:val="16"/>
              </w:rPr>
              <w:t>知新聞(Yahoo轉載)</w:t>
            </w:r>
          </w:p>
        </w:tc>
        <w:tc>
          <w:tcPr>
            <w:tcW w:type="dxa" w:w="2160"/>
          </w:tcPr>
          <w:p>
            <w:r>
              <w:rPr>
                <w:sz w:val="16"/>
              </w:rPr>
              <w:t>社工陳尚潔二審律師竟是前法官！出庭不認罪吐一句　剴剴戰士怒吼：重判</w:t>
            </w:r>
          </w:p>
        </w:tc>
        <w:tc>
          <w:tcPr>
            <w:tcW w:type="dxa" w:w="2160"/>
          </w:tcPr>
          <w:p>
            <w:r>
              <w:rPr>
                <w:sz w:val="16"/>
              </w:rPr>
              <w:t>2026-09-16</w:t>
            </w:r>
          </w:p>
        </w:tc>
        <w:tc>
          <w:tcPr>
            <w:tcW w:type="dxa" w:w="2160"/>
          </w:tcPr>
          <w:p>
            <w:r>
              <w:rPr>
                <w:sz w:val="16"/>
              </w:rPr>
              <w:t>https://tw.news.yahoo.com/%E7%A4%BE%E5%B7%A5%E9%99%B3%E5%B0%9A%E6%BD%94%E4%BA%8C%E5%AF%A9%E5%BE%8B%E5%B8%AB%E7%AB%9F%E6%98%AF%E5%89%8D%E6%B3%95%E5%AE%98-%E5%87%BA%E5%BA%AD%E4%B8%8D%E8%AA%8D%E7%BD%AA%E5%90%90-%E5%8F%A5-%E5%89%B4%E5%89%B4%E6%88%B0%E5%A3%AB%E6%80%92%E5%90%BC-%E9%87%8D%E5%88%A4-084000501.html</w:t>
            </w:r>
          </w:p>
        </w:tc>
      </w:tr>
      <w:tr>
        <w:tc>
          <w:tcPr>
            <w:tcW w:type="dxa" w:w="2160"/>
          </w:tcPr>
          <w:p>
            <w:r>
              <w:rPr>
                <w:sz w:val="16"/>
              </w:rPr>
              <w:t>知新聞(Yahoo轉載)</w:t>
            </w:r>
          </w:p>
        </w:tc>
        <w:tc>
          <w:tcPr>
            <w:tcW w:type="dxa" w:w="2160"/>
          </w:tcPr>
          <w:p>
            <w:r>
              <w:rPr>
                <w:sz w:val="16"/>
              </w:rPr>
              <w:t>19歲男大生涉持刀刺傷臥床8旬嬤！疑因長照壓力崩潰行兇　父看遠端監視器驚覺異狀</w:t>
            </w:r>
          </w:p>
        </w:tc>
        <w:tc>
          <w:tcPr>
            <w:tcW w:type="dxa" w:w="2160"/>
          </w:tcPr>
          <w:p>
            <w:r>
              <w:rPr>
                <w:sz w:val="16"/>
              </w:rPr>
              <w:t>2026-09-17</w:t>
            </w:r>
          </w:p>
        </w:tc>
        <w:tc>
          <w:tcPr>
            <w:tcW w:type="dxa" w:w="2160"/>
          </w:tcPr>
          <w:p>
            <w:r>
              <w:rPr>
                <w:sz w:val="16"/>
              </w:rPr>
              <w:t>https://tw.news.yahoo.com/19%E6%AD%B2%E7%94%B7%E5%A4%A7%E7%94%9F%E6%B6%89%E6%8C%81%E5%88%80%E5%88%BA%E5%82%B7%E8%87%A5%E5%BA%8A8%E6%97%AC%E5%AC%A4-%E7%96%91%E5%9B%A0%E9%95%B7%E7%85%A7%E5%A3%93%E5%8A%9B%E5%B4%A9%E6%BD%B0%E8%A1%8C%E5%85%87-%E7%88%B6%E7%9C%8B%E9%81%A0%E7%AB%AF%E7%9B%A3%E8%A6%96%E5%99%A8%E9%A9%9A%E8%A6%BA%E7%95%B0%E7%8B%80-023600234.html</w:t>
            </w:r>
          </w:p>
        </w:tc>
      </w:tr>
      <w:tr>
        <w:tc>
          <w:tcPr>
            <w:tcW w:type="dxa" w:w="2160"/>
          </w:tcPr>
          <w:p>
            <w:r>
              <w:rPr>
                <w:sz w:val="16"/>
              </w:rPr>
              <w:t>知新聞(Yahoo轉載)</w:t>
            </w:r>
          </w:p>
        </w:tc>
        <w:tc>
          <w:tcPr>
            <w:tcW w:type="dxa" w:w="2160"/>
          </w:tcPr>
          <w:p>
            <w:r>
              <w:rPr>
                <w:sz w:val="16"/>
              </w:rPr>
              <w:t>不滿穿制服！醫師家長搬議員、教育局施壓「校長敢罰我負責」　囂張對話曝光道歉了</w:t>
            </w:r>
          </w:p>
        </w:tc>
        <w:tc>
          <w:tcPr>
            <w:tcW w:type="dxa" w:w="2160"/>
          </w:tcPr>
          <w:p>
            <w:r>
              <w:rPr>
                <w:sz w:val="16"/>
              </w:rPr>
              <w:t>2026-09-17</w:t>
            </w:r>
          </w:p>
        </w:tc>
        <w:tc>
          <w:tcPr>
            <w:tcW w:type="dxa" w:w="2160"/>
          </w:tcPr>
          <w:p>
            <w:r>
              <w:rPr>
                <w:sz w:val="16"/>
              </w:rPr>
              <w:t>https://tw.news.yahoo.com/%E4%B8%8D%E6%BB%BF%E7%A9%BF%E5%88%B6%E6%9C%8D-%E9%86%AB%E5%B8%AB%E5%AE%B6%E9%95%B7%E6%90%AC%E8%AD%B0%E5%93%A1-%E6%95%99%E8%82%B2%E5%B1%80%E6%96%BD%E5%A3%93-%E6%A0%A1%E9%95%B7%E6%95%A2%E7%BD%B0%E6%88%91%E8%B2%A0%E8%B2%AC-%E5%9B%82%E5%BC%B5%E5%B0%8D%E8%A9%B1%E6%9B%9D%E5%85%89%E9%81%93%E6%AD%89%E4%BA%86-050100183.html</w:t>
            </w:r>
          </w:p>
        </w:tc>
      </w:tr>
      <w:tr>
        <w:tc>
          <w:tcPr>
            <w:tcW w:type="dxa" w:w="2160"/>
          </w:tcPr>
          <w:p>
            <w:r>
              <w:rPr>
                <w:sz w:val="16"/>
              </w:rPr>
              <w:t>知新聞(Yahoo轉載)</w:t>
            </w:r>
          </w:p>
        </w:tc>
        <w:tc>
          <w:tcPr>
            <w:tcW w:type="dxa" w:w="2160"/>
          </w:tcPr>
          <w:p>
            <w:r>
              <w:rPr>
                <w:sz w:val="16"/>
              </w:rPr>
              <w:t>張俊傑潛逃藏鏡人投案！寶和會陳威達從容站路邊等警帶人　律師曾助槍擊案判無罪</w:t>
            </w:r>
          </w:p>
        </w:tc>
        <w:tc>
          <w:tcPr>
            <w:tcW w:type="dxa" w:w="2160"/>
          </w:tcPr>
          <w:p>
            <w:r>
              <w:rPr>
                <w:sz w:val="16"/>
              </w:rPr>
              <w:t>2026-09-17</w:t>
            </w:r>
          </w:p>
        </w:tc>
        <w:tc>
          <w:tcPr>
            <w:tcW w:type="dxa" w:w="2160"/>
          </w:tcPr>
          <w:p>
            <w:r>
              <w:rPr>
                <w:sz w:val="16"/>
              </w:rPr>
              <w:t>https://tw.news.yahoo.com/%E5%BC%B5%E4%BF%8A%E5%82%91%E6%BD%9B%E9%80%83%E8%97%8F%E9%8F%A1%E4%BA%BA%E6%8A%95%E6%A1%88-%E5%AF%B6%E5%92%8C%E6%9C%83%E9%99%B3%E5%A8%81%E9%81%94%E5%BE%9E%E5%AE%B9%E7%AB%99%E8%B7%AF%E9%82%8A%E7%AD%89%E8%AD%A6%E5%B8%B6%E4%BA%BA-%E5%BE%8B%E5%B8%AB%E6%9B%BE%E5%8A%A9%E6%A7%8D%E6%93%8A%E6%A1%88%E5%88%A4%E7%84%A1%E7%BD%AA-090100567.html</w:t>
            </w:r>
          </w:p>
        </w:tc>
      </w:tr>
      <w:tr>
        <w:tc>
          <w:tcPr>
            <w:tcW w:type="dxa" w:w="2160"/>
          </w:tcPr>
          <w:p>
            <w:r>
              <w:rPr>
                <w:sz w:val="16"/>
              </w:rPr>
              <w:t>知新聞(Yahoo轉載)</w:t>
            </w:r>
          </w:p>
        </w:tc>
        <w:tc>
          <w:tcPr>
            <w:tcW w:type="dxa" w:w="2160"/>
          </w:tcPr>
          <w:p>
            <w:r>
              <w:rPr>
                <w:sz w:val="16"/>
              </w:rPr>
              <w:t>不能只靠「護國神山」！美中供應鏈加速重組　專家籲強化台灣產業韌性</w:t>
            </w:r>
          </w:p>
        </w:tc>
        <w:tc>
          <w:tcPr>
            <w:tcW w:type="dxa" w:w="2160"/>
          </w:tcPr>
          <w:p>
            <w:r>
              <w:rPr>
                <w:sz w:val="16"/>
              </w:rPr>
              <w:t>2026-09-17</w:t>
            </w:r>
          </w:p>
        </w:tc>
        <w:tc>
          <w:tcPr>
            <w:tcW w:type="dxa" w:w="2160"/>
          </w:tcPr>
          <w:p>
            <w:r>
              <w:rPr>
                <w:sz w:val="16"/>
              </w:rPr>
              <w:t>https://tw.news.yahoo.com/%E4%B8%8D%E8%83%BD%E5%8F%AA%E9%9D%A0-%E8%AD%B7%E5%9C%8B%E7%A5%9E%E5%B1%B1-%E7%BE%8E%E4%B8%AD%E4%BE%9B%E6%87%89%E9%8F%88%E5%8A%A0%E9%80%9F%E9%87%8D%E7%B5%84-%E5%B0%88%E5%AE%B6%E7%B1%B2%E5%BC%B7%E5%8C%96%E5%8F%B0%E7%81%A3%E7%94%A2%E6%A5%AD%E9%9F%8C%E6%80%A7-090100375.html</w:t>
            </w:r>
          </w:p>
        </w:tc>
      </w:tr>
      <w:tr>
        <w:tc>
          <w:tcPr>
            <w:tcW w:type="dxa" w:w="2160"/>
          </w:tcPr>
          <w:p>
            <w:r>
              <w:rPr>
                <w:sz w:val="16"/>
              </w:rPr>
              <w:t>知新聞(Yahoo轉載)</w:t>
            </w:r>
          </w:p>
        </w:tc>
        <w:tc>
          <w:tcPr>
            <w:tcW w:type="dxa" w:w="2160"/>
          </w:tcPr>
          <w:p>
            <w:r>
              <w:rPr>
                <w:sz w:val="16"/>
              </w:rPr>
              <w:t>北市知名人壽爆砍人！保戶持刀闖辦公室猛砍業務　2重傷送醫</w:t>
            </w:r>
          </w:p>
        </w:tc>
        <w:tc>
          <w:tcPr>
            <w:tcW w:type="dxa" w:w="2160"/>
          </w:tcPr>
          <w:p>
            <w:r>
              <w:rPr>
                <w:sz w:val="16"/>
              </w:rPr>
              <w:t>2026-09-21</w:t>
            </w:r>
          </w:p>
        </w:tc>
        <w:tc>
          <w:tcPr>
            <w:tcW w:type="dxa" w:w="2160"/>
          </w:tcPr>
          <w:p>
            <w:r>
              <w:rPr>
                <w:sz w:val="16"/>
              </w:rPr>
              <w:t>https://tw.news.yahoo.com/%E5%8C%97%E5%B8%82%E7%9F%A5%E5%90%8D%E4%BA%BA%E5%A3%BD%E7%88%86%E7%A0%8D%E4%BA%BA-%E4%BF%9D%E6%88%B6%E6%8C%81%E5%88%80%E9%97%96%E8%BE%A6%E5%85%AC%E5%AE%A4%E7%8C%9B%E7%A0%8D%E6%A5%AD%E5%8B%99-2%E9%87%8D%E5%82%B7%E9%80%81%E9%86%AB-050800146.html</w:t>
            </w:r>
          </w:p>
        </w:tc>
      </w:tr>
      <w:tr>
        <w:tc>
          <w:tcPr>
            <w:tcW w:type="dxa" w:w="2160"/>
          </w:tcPr>
          <w:p>
            <w:r>
              <w:rPr>
                <w:sz w:val="16"/>
              </w:rPr>
              <w:t>知新聞財經(Yahoo轉載)</w:t>
            </w:r>
          </w:p>
        </w:tc>
        <w:tc>
          <w:tcPr>
            <w:tcW w:type="dxa" w:w="2160"/>
          </w:tcPr>
          <w:p>
            <w:r>
              <w:rPr>
                <w:sz w:val="16"/>
              </w:rPr>
              <w:t>長榮集團旗下長榮航及長榮航太今遭駭客攻擊入侵　已啟動緊急應變措施</w:t>
            </w:r>
          </w:p>
        </w:tc>
        <w:tc>
          <w:tcPr>
            <w:tcW w:type="dxa" w:w="2160"/>
          </w:tcPr>
          <w:p>
            <w:r>
              <w:rPr>
                <w:sz w:val="16"/>
              </w:rPr>
              <w:t>2026-09-15</w:t>
            </w:r>
          </w:p>
        </w:tc>
        <w:tc>
          <w:tcPr>
            <w:tcW w:type="dxa" w:w="2160"/>
          </w:tcPr>
          <w:p>
            <w:r>
              <w:rPr>
                <w:sz w:val="16"/>
              </w:rPr>
              <w:t>https://tw.stock.yahoo.com/news/%E9%95%B7%E6%A6%AE%E9%9B%86%E5%9C%98%E6%97%97%E4%B8%8B%E9%95%B7%E6%A6%AE%E8%88%AA%E5%8F%8A%E9%95%B7%E6%A6%AE%E8%88%AA%E5%A4%AA%E4%BB%8A%E9%81%AD%E9%A7%AD%E5%AE%A2%E6%94%BB%E6%93%8A%E5%85%A5%E4%BE%B5-%E5%B7%B2%E5%95%9F%E5%8B%95%E7%B7%8A%E6%80%A5%E6%87%89%E8%AE%8A%E6%8E%AA%E6%96%BD-134900659.html</w:t>
            </w:r>
          </w:p>
        </w:tc>
      </w:tr>
      <w:tr>
        <w:tc>
          <w:tcPr>
            <w:tcW w:type="dxa" w:w="2160"/>
          </w:tcPr>
          <w:p>
            <w:r>
              <w:rPr>
                <w:sz w:val="16"/>
              </w:rPr>
              <w:t>知新聞財經(Yahoo轉載)</w:t>
            </w:r>
          </w:p>
        </w:tc>
        <w:tc>
          <w:tcPr>
            <w:tcW w:type="dxa" w:w="2160"/>
          </w:tcPr>
          <w:p>
            <w:r>
              <w:rPr>
                <w:sz w:val="16"/>
              </w:rPr>
              <w:t>緯穎盤中驚見跌停！閉門法說傳「新平台專案展望保守」　引爆外資程式砍單</w:t>
            </w:r>
          </w:p>
        </w:tc>
        <w:tc>
          <w:tcPr>
            <w:tcW w:type="dxa" w:w="2160"/>
          </w:tcPr>
          <w:p>
            <w:r>
              <w:rPr>
                <w:sz w:val="16"/>
              </w:rPr>
              <w:t>2026-09-16</w:t>
            </w:r>
          </w:p>
        </w:tc>
        <w:tc>
          <w:tcPr>
            <w:tcW w:type="dxa" w:w="2160"/>
          </w:tcPr>
          <w:p>
            <w:r>
              <w:rPr>
                <w:sz w:val="16"/>
              </w:rPr>
              <w:t>https://tw.stock.yahoo.com/news/%E7%B7%AF%E7%A9%8E%E7%9B%A4%E4%B8%AD%E9%A9%9A%E8%A6%8B%E8%B7%8C%E5%81%9C-%E9%96%89%E9%96%80%E6%B3%95%E8%AA%AA%E5%82%B3-%E6%96%B0%E5%B9%B3%E5%8F%B0%E5%B0%88%E6%A1%88%E5%B1%95%E6%9C%9B%E4%BF%9D%E5%AE%88-%E5%BC%95%E7%88%86%E5%A4%96%E8%B3%87%E7%A8%8B%E5%BC%8F%E7%A0%8D%E5%96%AE-092600438.html</w:t>
            </w:r>
          </w:p>
        </w:tc>
      </w:tr>
      <w:tr>
        <w:tc>
          <w:tcPr>
            <w:tcW w:type="dxa" w:w="2160"/>
          </w:tcPr>
          <w:p>
            <w:r>
              <w:rPr>
                <w:sz w:val="16"/>
              </w:rPr>
              <w:t>知新聞財經(Yahoo轉載)</w:t>
            </w:r>
          </w:p>
        </w:tc>
        <w:tc>
          <w:tcPr>
            <w:tcW w:type="dxa" w:w="2160"/>
          </w:tcPr>
          <w:p>
            <w:r>
              <w:rPr>
                <w:sz w:val="16"/>
              </w:rPr>
              <w:t>華邦電大手筆砸354億　取得英飛凌旗下相關記憶體事業100%股權</w:t>
            </w:r>
          </w:p>
        </w:tc>
        <w:tc>
          <w:tcPr>
            <w:tcW w:type="dxa" w:w="2160"/>
          </w:tcPr>
          <w:p>
            <w:r>
              <w:rPr>
                <w:sz w:val="16"/>
              </w:rPr>
              <w:t>2026-09-16</w:t>
            </w:r>
          </w:p>
        </w:tc>
        <w:tc>
          <w:tcPr>
            <w:tcW w:type="dxa" w:w="2160"/>
          </w:tcPr>
          <w:p>
            <w:r>
              <w:rPr>
                <w:sz w:val="16"/>
              </w:rPr>
              <w:t>https://tw.stock.yahoo.com/news/%E8%8F%AF%E9%82%A6%E9%9B%BB%E5%A4%A7%E6%89%8B%E7%AD%86%E7%A0%B8354%E5%84%84-%E5%8F%96%E5%BE%97%E8%8B%B1%E9%A3%9B%E5%87%8C%E6%97%97%E4%B8%8B%E7%9B%B8%E9%97%9C%E8%A8%98%E6%86%B6%E9%AB%94%E4%BA%8B%E6%A5%AD100-%E8%82%A1%E6%AC%8A-134800130.html</w:t>
            </w:r>
          </w:p>
        </w:tc>
      </w:tr>
      <w:tr>
        <w:tc>
          <w:tcPr>
            <w:tcW w:type="dxa" w:w="2160"/>
          </w:tcPr>
          <w:p>
            <w:r>
              <w:rPr>
                <w:sz w:val="16"/>
              </w:rPr>
              <w:t>知新聞財經(Yahoo轉載)</w:t>
            </w:r>
          </w:p>
        </w:tc>
        <w:tc>
          <w:tcPr>
            <w:tcW w:type="dxa" w:w="2160"/>
          </w:tcPr>
          <w:p>
            <w:r>
              <w:rPr>
                <w:sz w:val="16"/>
              </w:rPr>
              <w:t>不跟進美國升息！台灣央行勇敢利率「連10凍」　再鬆綁房市信用管制</w:t>
            </w:r>
          </w:p>
        </w:tc>
        <w:tc>
          <w:tcPr>
            <w:tcW w:type="dxa" w:w="2160"/>
          </w:tcPr>
          <w:p>
            <w:r>
              <w:rPr>
                <w:sz w:val="16"/>
              </w:rPr>
              <w:t>2026-09-17</w:t>
            </w:r>
          </w:p>
        </w:tc>
        <w:tc>
          <w:tcPr>
            <w:tcW w:type="dxa" w:w="2160"/>
          </w:tcPr>
          <w:p>
            <w:r>
              <w:rPr>
                <w:sz w:val="16"/>
              </w:rPr>
              <w:t>https://tw.stock.yahoo.com/news/%E4%B8%8D%E8%B7%9F%E9%80%B2%E7%BE%8E%E5%9C%8B%E5%8D%87%E6%81%AF-%E5%8F%B0%E7%81%A3%E5%A4%AE%E8%A1%8C%E5%8B%87%E6%95%A2%E5%88%A9%E7%8E%87-%E9%80%A310%E5%87%8D-%E5%86%8D%E9%AC%86%E7%B6%81%E6%88%BF%E5%B8%82%E4%BF%A1%E7%94%A8%E7%AE%A1%E5%88%B6-085900148.html</w:t>
            </w:r>
          </w:p>
        </w:tc>
      </w:tr>
      <w:tr>
        <w:tc>
          <w:tcPr>
            <w:tcW w:type="dxa" w:w="2160"/>
          </w:tcPr>
          <w:p>
            <w:r>
              <w:rPr>
                <w:sz w:val="16"/>
              </w:rPr>
              <w:t>知新聞財經(Yahoo轉載)</w:t>
            </w:r>
          </w:p>
        </w:tc>
        <w:tc>
          <w:tcPr>
            <w:tcW w:type="dxa" w:w="2160"/>
          </w:tcPr>
          <w:p>
            <w:r>
              <w:rPr>
                <w:sz w:val="16"/>
              </w:rPr>
              <w:t>中華電信iPhone 18 Pro開賣！果粉昨晚從桃園北上搶頭香　青睞Pro Max這功能</w:t>
            </w:r>
          </w:p>
        </w:tc>
        <w:tc>
          <w:tcPr>
            <w:tcW w:type="dxa" w:w="2160"/>
          </w:tcPr>
          <w:p>
            <w:r>
              <w:rPr>
                <w:sz w:val="16"/>
              </w:rPr>
              <w:t>2026-09-18</w:t>
            </w:r>
          </w:p>
        </w:tc>
        <w:tc>
          <w:tcPr>
            <w:tcW w:type="dxa" w:w="2160"/>
          </w:tcPr>
          <w:p>
            <w:r>
              <w:rPr>
                <w:sz w:val="16"/>
              </w:rPr>
              <w:t>https://tw.stock.yahoo.com/news/%E4%B8%AD%E8%8F%AF%E9%9B%BB%E4%BF%A1iphone-18-pro%E9%96%8B%E8%B3%A3-%E6%9E%9C%E7%B2%89%E6%98%A8%E6%99%9A%E5%BE%9E%E6%A1%83%E5%9C%92%E5%8C%97%E4%B8%8A%E6%90%B6%E9%A0%AD%E9%A6%99-%E9%9D%92%E7%9D%9Epro-015200141.html</w:t>
            </w:r>
          </w:p>
        </w:tc>
      </w:tr>
      <w:tr>
        <w:tc>
          <w:tcPr>
            <w:tcW w:type="dxa" w:w="2160"/>
          </w:tcPr>
          <w:p>
            <w:r>
              <w:rPr>
                <w:sz w:val="16"/>
              </w:rPr>
              <w:t>短新聞SHOTNEWS(Yahoo轉載)</w:t>
            </w:r>
          </w:p>
        </w:tc>
        <w:tc>
          <w:tcPr>
            <w:tcW w:type="dxa" w:w="2160"/>
          </w:tcPr>
          <w:p>
            <w:r>
              <w:rPr>
                <w:sz w:val="16"/>
              </w:rPr>
              <w:t>流感單周21死 高端：釋出限量自費疫苗</w:t>
            </w:r>
          </w:p>
        </w:tc>
        <w:tc>
          <w:tcPr>
            <w:tcW w:type="dxa" w:w="2160"/>
          </w:tcPr>
          <w:p>
            <w:r>
              <w:rPr>
                <w:sz w:val="16"/>
              </w:rPr>
              <w:t>2026-09-17</w:t>
            </w:r>
          </w:p>
        </w:tc>
        <w:tc>
          <w:tcPr>
            <w:tcW w:type="dxa" w:w="2160"/>
          </w:tcPr>
          <w:p>
            <w:r>
              <w:rPr>
                <w:sz w:val="16"/>
              </w:rPr>
              <w:t>https://tw.news.yahoo.com/%E6%B5%81%E6%84%9F%E5%96%AE%E5%91%A821%E6%AD%BB-%E9%AB%98%E7%AB%AF9%E6%9C%88%E5%BA%95%E9%87%8B%E9%99%90%E9%87%8F%E8%87%AA%E8%B2%BB%E7%96%AB%E8%8B%97-075800041.html</w:t>
            </w:r>
          </w:p>
        </w:tc>
      </w:tr>
      <w:tr>
        <w:tc>
          <w:tcPr>
            <w:tcW w:type="dxa" w:w="2160"/>
          </w:tcPr>
          <w:p>
            <w:r>
              <w:rPr>
                <w:sz w:val="16"/>
              </w:rPr>
              <w:t>經濟日報網</w:t>
            </w:r>
          </w:p>
        </w:tc>
        <w:tc>
          <w:tcPr>
            <w:tcW w:type="dxa" w:w="2160"/>
          </w:tcPr>
          <w:p>
            <w:r>
              <w:rPr>
                <w:sz w:val="16"/>
              </w:rPr>
              <w:t>台積電先進製程大擴產 明年計畫曝光 營收將續寫新高</w:t>
            </w:r>
          </w:p>
        </w:tc>
        <w:tc>
          <w:tcPr>
            <w:tcW w:type="dxa" w:w="2160"/>
          </w:tcPr>
          <w:p>
            <w:r>
              <w:rPr>
                <w:sz w:val="16"/>
              </w:rPr>
              <w:t>2026-09-14</w:t>
            </w:r>
          </w:p>
        </w:tc>
        <w:tc>
          <w:tcPr>
            <w:tcW w:type="dxa" w:w="2160"/>
          </w:tcPr>
          <w:p>
            <w:r>
              <w:rPr>
                <w:sz w:val="16"/>
              </w:rPr>
              <w:t>https://money.udn.com/money/story/5612/9752345</w:t>
            </w:r>
          </w:p>
        </w:tc>
      </w:tr>
      <w:tr>
        <w:tc>
          <w:tcPr>
            <w:tcW w:type="dxa" w:w="2160"/>
          </w:tcPr>
          <w:p>
            <w:r>
              <w:rPr>
                <w:sz w:val="16"/>
              </w:rPr>
              <w:t>經濟日報網</w:t>
            </w:r>
          </w:p>
        </w:tc>
        <w:tc>
          <w:tcPr>
            <w:tcW w:type="dxa" w:w="2160"/>
          </w:tcPr>
          <w:p>
            <w:r>
              <w:rPr>
                <w:sz w:val="16"/>
              </w:rPr>
              <w:t>北台灣有條件開放！大同、華碩擬建置桃園 AI 算力中心</w:t>
            </w:r>
          </w:p>
        </w:tc>
        <w:tc>
          <w:tcPr>
            <w:tcW w:type="dxa" w:w="2160"/>
          </w:tcPr>
          <w:p>
            <w:r>
              <w:rPr>
                <w:sz w:val="16"/>
              </w:rPr>
              <w:t>2026-09-14</w:t>
            </w:r>
          </w:p>
        </w:tc>
        <w:tc>
          <w:tcPr>
            <w:tcW w:type="dxa" w:w="2160"/>
          </w:tcPr>
          <w:p>
            <w:r>
              <w:rPr>
                <w:sz w:val="16"/>
              </w:rPr>
              <w:t>https://money.udn.com/money/story/5612/9752660</w:t>
            </w:r>
          </w:p>
        </w:tc>
      </w:tr>
      <w:tr>
        <w:tc>
          <w:tcPr>
            <w:tcW w:type="dxa" w:w="2160"/>
          </w:tcPr>
          <w:p>
            <w:r>
              <w:rPr>
                <w:sz w:val="16"/>
              </w:rPr>
              <w:t>經濟日報網</w:t>
            </w:r>
          </w:p>
        </w:tc>
        <w:tc>
          <w:tcPr>
            <w:tcW w:type="dxa" w:w="2160"/>
          </w:tcPr>
          <w:p>
            <w:r>
              <w:rPr>
                <w:sz w:val="16"/>
              </w:rPr>
              <w:t>共信與 TSIR 合作 公開影像導引腫瘤消融新技術 展現動物抗癌新優勢</w:t>
            </w:r>
          </w:p>
        </w:tc>
        <w:tc>
          <w:tcPr>
            <w:tcW w:type="dxa" w:w="2160"/>
          </w:tcPr>
          <w:p>
            <w:r>
              <w:rPr>
                <w:sz w:val="16"/>
              </w:rPr>
              <w:t>2026-09-14</w:t>
            </w:r>
          </w:p>
        </w:tc>
        <w:tc>
          <w:tcPr>
            <w:tcW w:type="dxa" w:w="2160"/>
          </w:tcPr>
          <w:p>
            <w:r>
              <w:rPr>
                <w:sz w:val="16"/>
              </w:rPr>
              <w:t>https://money.udn.com/money/story/5612/9752706</w:t>
            </w:r>
          </w:p>
        </w:tc>
      </w:tr>
      <w:tr>
        <w:tc>
          <w:tcPr>
            <w:tcW w:type="dxa" w:w="2160"/>
          </w:tcPr>
          <w:p>
            <w:r>
              <w:rPr>
                <w:sz w:val="16"/>
              </w:rPr>
              <w:t>經濟日報網</w:t>
            </w:r>
          </w:p>
        </w:tc>
        <w:tc>
          <w:tcPr>
            <w:tcW w:type="dxa" w:w="2160"/>
          </w:tcPr>
          <w:p>
            <w:r>
              <w:rPr>
                <w:sz w:val="16"/>
              </w:rPr>
              <w:t>竣邦8核心訂單、新客戶與新領域驅動營收成長 9月16日法說會將登場</w:t>
            </w:r>
          </w:p>
        </w:tc>
        <w:tc>
          <w:tcPr>
            <w:tcW w:type="dxa" w:w="2160"/>
          </w:tcPr>
          <w:p>
            <w:r>
              <w:rPr>
                <w:sz w:val="16"/>
              </w:rPr>
              <w:t>2026-09-14</w:t>
            </w:r>
          </w:p>
        </w:tc>
        <w:tc>
          <w:tcPr>
            <w:tcW w:type="dxa" w:w="2160"/>
          </w:tcPr>
          <w:p>
            <w:r>
              <w:rPr>
                <w:sz w:val="16"/>
              </w:rPr>
              <w:t>https://money.udn.com/money/story/5612/9752773</w:t>
            </w:r>
          </w:p>
        </w:tc>
      </w:tr>
      <w:tr>
        <w:tc>
          <w:tcPr>
            <w:tcW w:type="dxa" w:w="2160"/>
          </w:tcPr>
          <w:p>
            <w:r>
              <w:rPr>
                <w:sz w:val="16"/>
              </w:rPr>
              <w:t>經濟日報網</w:t>
            </w:r>
          </w:p>
        </w:tc>
        <w:tc>
          <w:tcPr>
            <w:tcW w:type="dxa" w:w="2160"/>
          </w:tcPr>
          <w:p>
            <w:r>
              <w:rPr>
                <w:sz w:val="16"/>
              </w:rPr>
              <w:t>六角旗下日出茶太攜春上布丁赴美！首家雙品牌店插旗休士頓賣鹹酥雞</w:t>
            </w:r>
          </w:p>
        </w:tc>
        <w:tc>
          <w:tcPr>
            <w:tcW w:type="dxa" w:w="2160"/>
          </w:tcPr>
          <w:p>
            <w:r>
              <w:rPr>
                <w:sz w:val="16"/>
              </w:rPr>
              <w:t>2026-09-14</w:t>
            </w:r>
          </w:p>
        </w:tc>
        <w:tc>
          <w:tcPr>
            <w:tcW w:type="dxa" w:w="2160"/>
          </w:tcPr>
          <w:p>
            <w:r>
              <w:rPr>
                <w:sz w:val="16"/>
              </w:rPr>
              <w:t>https://money.udn.com/money/story/5612/9752838</w:t>
            </w:r>
          </w:p>
        </w:tc>
      </w:tr>
      <w:tr>
        <w:tc>
          <w:tcPr>
            <w:tcW w:type="dxa" w:w="2160"/>
          </w:tcPr>
          <w:p>
            <w:r>
              <w:rPr>
                <w:sz w:val="16"/>
              </w:rPr>
              <w:t>經濟日報網</w:t>
            </w:r>
          </w:p>
        </w:tc>
        <w:tc>
          <w:tcPr>
            <w:tcW w:type="dxa" w:w="2160"/>
          </w:tcPr>
          <w:p>
            <w:r>
              <w:rPr>
                <w:sz w:val="16"/>
              </w:rPr>
              <w:t>金管會創新處處長　銀行局主秘周正山陞任</w:t>
            </w:r>
          </w:p>
        </w:tc>
        <w:tc>
          <w:tcPr>
            <w:tcW w:type="dxa" w:w="2160"/>
          </w:tcPr>
          <w:p>
            <w:r>
              <w:rPr>
                <w:sz w:val="16"/>
              </w:rPr>
              <w:t>2026-09-14</w:t>
            </w:r>
          </w:p>
        </w:tc>
        <w:tc>
          <w:tcPr>
            <w:tcW w:type="dxa" w:w="2160"/>
          </w:tcPr>
          <w:p>
            <w:r>
              <w:rPr>
                <w:sz w:val="16"/>
              </w:rPr>
              <w:t>https://money.udn.com/money/story/5612/9752841</w:t>
            </w:r>
          </w:p>
        </w:tc>
      </w:tr>
      <w:tr>
        <w:tc>
          <w:tcPr>
            <w:tcW w:type="dxa" w:w="2160"/>
          </w:tcPr>
          <w:p>
            <w:r>
              <w:rPr>
                <w:sz w:val="16"/>
              </w:rPr>
              <w:t>經濟日報網</w:t>
            </w:r>
          </w:p>
        </w:tc>
        <w:tc>
          <w:tcPr>
            <w:tcW w:type="dxa" w:w="2160"/>
          </w:tcPr>
          <w:p>
            <w:r>
              <w:rPr>
                <w:sz w:val="16"/>
              </w:rPr>
              <w:t>三井在台加碼！首度進軍物流 明年商場營業額拚500億、客房數拚1000間</w:t>
            </w:r>
          </w:p>
        </w:tc>
        <w:tc>
          <w:tcPr>
            <w:tcW w:type="dxa" w:w="2160"/>
          </w:tcPr>
          <w:p>
            <w:r>
              <w:rPr>
                <w:sz w:val="16"/>
              </w:rPr>
              <w:t>2026-09-14</w:t>
            </w:r>
          </w:p>
        </w:tc>
        <w:tc>
          <w:tcPr>
            <w:tcW w:type="dxa" w:w="2160"/>
          </w:tcPr>
          <w:p>
            <w:r>
              <w:rPr>
                <w:sz w:val="16"/>
              </w:rPr>
              <w:t>https://money.udn.com/money/story/5612/9752947</w:t>
            </w:r>
          </w:p>
        </w:tc>
      </w:tr>
      <w:tr>
        <w:tc>
          <w:tcPr>
            <w:tcW w:type="dxa" w:w="2160"/>
          </w:tcPr>
          <w:p>
            <w:r>
              <w:rPr>
                <w:sz w:val="16"/>
              </w:rPr>
              <w:t>經濟日報網</w:t>
            </w:r>
          </w:p>
        </w:tc>
        <w:tc>
          <w:tcPr>
            <w:tcW w:type="dxa" w:w="2160"/>
          </w:tcPr>
          <w:p>
            <w:r>
              <w:rPr>
                <w:sz w:val="16"/>
              </w:rPr>
              <w:t>聯發科聯電金融翻紅　台股盤中跌點收斂拚收復月線</w:t>
            </w:r>
          </w:p>
        </w:tc>
        <w:tc>
          <w:tcPr>
            <w:tcW w:type="dxa" w:w="2160"/>
          </w:tcPr>
          <w:p>
            <w:r>
              <w:rPr>
                <w:sz w:val="16"/>
              </w:rPr>
              <w:t>2026-09-14</w:t>
            </w:r>
          </w:p>
        </w:tc>
        <w:tc>
          <w:tcPr>
            <w:tcW w:type="dxa" w:w="2160"/>
          </w:tcPr>
          <w:p>
            <w:r>
              <w:rPr>
                <w:sz w:val="16"/>
              </w:rPr>
              <w:t>https://money.udn.com/money/story/5612/9753009</w:t>
            </w:r>
          </w:p>
        </w:tc>
      </w:tr>
      <w:tr>
        <w:tc>
          <w:tcPr>
            <w:tcW w:type="dxa" w:w="2160"/>
          </w:tcPr>
          <w:p>
            <w:r>
              <w:rPr>
                <w:sz w:val="16"/>
              </w:rPr>
              <w:t>經濟日報網</w:t>
            </w:r>
          </w:p>
        </w:tc>
        <w:tc>
          <w:tcPr>
            <w:tcW w:type="dxa" w:w="2160"/>
          </w:tcPr>
          <w:p>
            <w:r>
              <w:rPr>
                <w:sz w:val="16"/>
              </w:rPr>
              <w:t>2026工研院創新日 9月15日台南登場</w:t>
            </w:r>
          </w:p>
        </w:tc>
        <w:tc>
          <w:tcPr>
            <w:tcW w:type="dxa" w:w="2160"/>
          </w:tcPr>
          <w:p>
            <w:r>
              <w:rPr>
                <w:sz w:val="16"/>
              </w:rPr>
              <w:t>2026-09-14</w:t>
            </w:r>
          </w:p>
        </w:tc>
        <w:tc>
          <w:tcPr>
            <w:tcW w:type="dxa" w:w="2160"/>
          </w:tcPr>
          <w:p>
            <w:r>
              <w:rPr>
                <w:sz w:val="16"/>
              </w:rPr>
              <w:t>https://money.udn.com/money/story/5612/9753081</w:t>
            </w:r>
          </w:p>
        </w:tc>
      </w:tr>
      <w:tr>
        <w:tc>
          <w:tcPr>
            <w:tcW w:type="dxa" w:w="2160"/>
          </w:tcPr>
          <w:p>
            <w:r>
              <w:rPr>
                <w:sz w:val="16"/>
              </w:rPr>
              <w:t>經濟日報網</w:t>
            </w:r>
          </w:p>
        </w:tc>
        <w:tc>
          <w:tcPr>
            <w:tcW w:type="dxa" w:w="2160"/>
          </w:tcPr>
          <w:p>
            <w:r>
              <w:rPr>
                <w:sz w:val="16"/>
              </w:rPr>
              <w:t>高雄LaLaport 2027春季亮相 台灣三井不動產：邁向500億目標指日可待</w:t>
            </w:r>
          </w:p>
        </w:tc>
        <w:tc>
          <w:tcPr>
            <w:tcW w:type="dxa" w:w="2160"/>
          </w:tcPr>
          <w:p>
            <w:r>
              <w:rPr>
                <w:sz w:val="16"/>
              </w:rPr>
              <w:t>2026-09-14</w:t>
            </w:r>
          </w:p>
        </w:tc>
        <w:tc>
          <w:tcPr>
            <w:tcW w:type="dxa" w:w="2160"/>
          </w:tcPr>
          <w:p>
            <w:r>
              <w:rPr>
                <w:sz w:val="16"/>
              </w:rPr>
              <w:t>https://money.udn.com/money/story/5612/9753028</w:t>
            </w:r>
          </w:p>
        </w:tc>
      </w:tr>
      <w:tr>
        <w:tc>
          <w:tcPr>
            <w:tcW w:type="dxa" w:w="2160"/>
          </w:tcPr>
          <w:p>
            <w:r>
              <w:rPr>
                <w:sz w:val="16"/>
              </w:rPr>
              <w:t>經濟日報網</w:t>
            </w:r>
          </w:p>
        </w:tc>
        <w:tc>
          <w:tcPr>
            <w:tcW w:type="dxa" w:w="2160"/>
          </w:tcPr>
          <w:p>
            <w:r>
              <w:rPr>
                <w:sz w:val="16"/>
              </w:rPr>
              <w:t>記憶體賣方市場延續 第4季 DRAM、NAND 價格看漲</w:t>
            </w:r>
          </w:p>
        </w:tc>
        <w:tc>
          <w:tcPr>
            <w:tcW w:type="dxa" w:w="2160"/>
          </w:tcPr>
          <w:p>
            <w:r>
              <w:rPr>
                <w:sz w:val="16"/>
              </w:rPr>
              <w:t>2026-09-14</w:t>
            </w:r>
          </w:p>
        </w:tc>
        <w:tc>
          <w:tcPr>
            <w:tcW w:type="dxa" w:w="2160"/>
          </w:tcPr>
          <w:p>
            <w:r>
              <w:rPr>
                <w:sz w:val="16"/>
              </w:rPr>
              <w:t>https://money.udn.com/money/story/5612/9753159</w:t>
            </w:r>
          </w:p>
        </w:tc>
      </w:tr>
      <w:tr>
        <w:tc>
          <w:tcPr>
            <w:tcW w:type="dxa" w:w="2160"/>
          </w:tcPr>
          <w:p>
            <w:r>
              <w:rPr>
                <w:sz w:val="16"/>
              </w:rPr>
              <w:t>經濟日報網</w:t>
            </w:r>
          </w:p>
        </w:tc>
        <w:tc>
          <w:tcPr>
            <w:tcW w:type="dxa" w:w="2160"/>
          </w:tcPr>
          <w:p>
            <w:r>
              <w:rPr>
                <w:sz w:val="16"/>
              </w:rPr>
              <w:t>AI 算力狂潮燒向台股！CSP 資本支出預估衝破7,800億美元</w:t>
            </w:r>
          </w:p>
        </w:tc>
        <w:tc>
          <w:tcPr>
            <w:tcW w:type="dxa" w:w="2160"/>
          </w:tcPr>
          <w:p>
            <w:r>
              <w:rPr>
                <w:sz w:val="16"/>
              </w:rPr>
              <w:t>2026-09-14</w:t>
            </w:r>
          </w:p>
        </w:tc>
        <w:tc>
          <w:tcPr>
            <w:tcW w:type="dxa" w:w="2160"/>
          </w:tcPr>
          <w:p>
            <w:r>
              <w:rPr>
                <w:sz w:val="16"/>
              </w:rPr>
              <w:t>https://money.udn.com/money/story/5612/9753308</w:t>
            </w:r>
          </w:p>
        </w:tc>
      </w:tr>
      <w:tr>
        <w:tc>
          <w:tcPr>
            <w:tcW w:type="dxa" w:w="2160"/>
          </w:tcPr>
          <w:p>
            <w:r>
              <w:rPr>
                <w:sz w:val="16"/>
              </w:rPr>
              <w:t>經濟日報網</w:t>
            </w:r>
          </w:p>
        </w:tc>
        <w:tc>
          <w:tcPr>
            <w:tcW w:type="dxa" w:w="2160"/>
          </w:tcPr>
          <w:p>
            <w:r>
              <w:rPr>
                <w:sz w:val="16"/>
              </w:rPr>
              <w:t>MSI 微星震撼亮相2026東京電玩展 突破硬體工藝新里程</w:t>
            </w:r>
          </w:p>
        </w:tc>
        <w:tc>
          <w:tcPr>
            <w:tcW w:type="dxa" w:w="2160"/>
          </w:tcPr>
          <w:p>
            <w:r>
              <w:rPr>
                <w:sz w:val="16"/>
              </w:rPr>
              <w:t>2026-09-14</w:t>
            </w:r>
          </w:p>
        </w:tc>
        <w:tc>
          <w:tcPr>
            <w:tcW w:type="dxa" w:w="2160"/>
          </w:tcPr>
          <w:p>
            <w:r>
              <w:rPr>
                <w:sz w:val="16"/>
              </w:rPr>
              <w:t>https://money.udn.com/money/story/5612/9753310</w:t>
            </w:r>
          </w:p>
        </w:tc>
      </w:tr>
      <w:tr>
        <w:tc>
          <w:tcPr>
            <w:tcW w:type="dxa" w:w="2160"/>
          </w:tcPr>
          <w:p>
            <w:r>
              <w:rPr>
                <w:sz w:val="16"/>
              </w:rPr>
              <w:t>經濟日報網</w:t>
            </w:r>
          </w:p>
        </w:tc>
        <w:tc>
          <w:tcPr>
            <w:tcW w:type="dxa" w:w="2160"/>
          </w:tcPr>
          <w:p>
            <w:r>
              <w:rPr>
                <w:sz w:val="16"/>
              </w:rPr>
              <w:t>WirForce2026首度移師台北世貿一館 場地規模放大三倍</w:t>
            </w:r>
          </w:p>
        </w:tc>
        <w:tc>
          <w:tcPr>
            <w:tcW w:type="dxa" w:w="2160"/>
          </w:tcPr>
          <w:p>
            <w:r>
              <w:rPr>
                <w:sz w:val="16"/>
              </w:rPr>
              <w:t>2026-09-14</w:t>
            </w:r>
          </w:p>
        </w:tc>
        <w:tc>
          <w:tcPr>
            <w:tcW w:type="dxa" w:w="2160"/>
          </w:tcPr>
          <w:p>
            <w:r>
              <w:rPr>
                <w:sz w:val="16"/>
              </w:rPr>
              <w:t>https://money.udn.com/money/story/5612/9753316</w:t>
            </w:r>
          </w:p>
        </w:tc>
      </w:tr>
      <w:tr>
        <w:tc>
          <w:tcPr>
            <w:tcW w:type="dxa" w:w="2160"/>
          </w:tcPr>
          <w:p>
            <w:r>
              <w:rPr>
                <w:sz w:val="16"/>
              </w:rPr>
              <w:t>經濟日報網</w:t>
            </w:r>
          </w:p>
        </w:tc>
        <w:tc>
          <w:tcPr>
            <w:tcW w:type="dxa" w:w="2160"/>
          </w:tcPr>
          <w:p>
            <w:r>
              <w:rPr>
                <w:sz w:val="16"/>
              </w:rPr>
              <w:t>無人機國家級檢測基地落腳台中 2029年啟用拚產業鏈成形</w:t>
            </w:r>
          </w:p>
        </w:tc>
        <w:tc>
          <w:tcPr>
            <w:tcW w:type="dxa" w:w="2160"/>
          </w:tcPr>
          <w:p>
            <w:r>
              <w:rPr>
                <w:sz w:val="16"/>
              </w:rPr>
              <w:t>2026-09-14</w:t>
            </w:r>
          </w:p>
        </w:tc>
        <w:tc>
          <w:tcPr>
            <w:tcW w:type="dxa" w:w="2160"/>
          </w:tcPr>
          <w:p>
            <w:r>
              <w:rPr>
                <w:sz w:val="16"/>
              </w:rPr>
              <w:t>https://money.udn.com/money/story/5612/9753657</w:t>
            </w:r>
          </w:p>
        </w:tc>
      </w:tr>
      <w:tr>
        <w:tc>
          <w:tcPr>
            <w:tcW w:type="dxa" w:w="2160"/>
          </w:tcPr>
          <w:p>
            <w:r>
              <w:rPr>
                <w:sz w:val="16"/>
              </w:rPr>
              <w:t>經濟日報網</w:t>
            </w:r>
          </w:p>
        </w:tc>
        <w:tc>
          <w:tcPr>
            <w:tcW w:type="dxa" w:w="2160"/>
          </w:tcPr>
          <w:p>
            <w:r>
              <w:rPr>
                <w:sz w:val="16"/>
              </w:rPr>
              <w:t>AI效應擴散　投信業推新ETF尋找潛力中小型及千金股</w:t>
            </w:r>
          </w:p>
        </w:tc>
        <w:tc>
          <w:tcPr>
            <w:tcW w:type="dxa" w:w="2160"/>
          </w:tcPr>
          <w:p>
            <w:r>
              <w:rPr>
                <w:sz w:val="16"/>
              </w:rPr>
              <w:t>2026-09-14</w:t>
            </w:r>
          </w:p>
        </w:tc>
        <w:tc>
          <w:tcPr>
            <w:tcW w:type="dxa" w:w="2160"/>
          </w:tcPr>
          <w:p>
            <w:r>
              <w:rPr>
                <w:sz w:val="16"/>
              </w:rPr>
              <w:t>https://money.udn.com/money/story/5612/9753665</w:t>
            </w:r>
          </w:p>
        </w:tc>
      </w:tr>
      <w:tr>
        <w:tc>
          <w:tcPr>
            <w:tcW w:type="dxa" w:w="2160"/>
          </w:tcPr>
          <w:p>
            <w:r>
              <w:rPr>
                <w:sz w:val="16"/>
              </w:rPr>
              <w:t>經濟日報網</w:t>
            </w:r>
          </w:p>
        </w:tc>
        <w:tc>
          <w:tcPr>
            <w:tcW w:type="dxa" w:w="2160"/>
          </w:tcPr>
          <w:p>
            <w:r>
              <w:rPr>
                <w:sz w:val="16"/>
              </w:rPr>
              <w:t>仁寶 Exascale Labs 簽署合作意向書 打造 SST 800VDC 架構</w:t>
            </w:r>
          </w:p>
        </w:tc>
        <w:tc>
          <w:tcPr>
            <w:tcW w:type="dxa" w:w="2160"/>
          </w:tcPr>
          <w:p>
            <w:r>
              <w:rPr>
                <w:sz w:val="16"/>
              </w:rPr>
              <w:t>2026-09-14</w:t>
            </w:r>
          </w:p>
        </w:tc>
        <w:tc>
          <w:tcPr>
            <w:tcW w:type="dxa" w:w="2160"/>
          </w:tcPr>
          <w:p>
            <w:r>
              <w:rPr>
                <w:sz w:val="16"/>
              </w:rPr>
              <w:t>https://money.udn.com/money/story/5612/9753698</w:t>
            </w:r>
          </w:p>
        </w:tc>
      </w:tr>
      <w:tr>
        <w:tc>
          <w:tcPr>
            <w:tcW w:type="dxa" w:w="2160"/>
          </w:tcPr>
          <w:p>
            <w:r>
              <w:rPr>
                <w:sz w:val="16"/>
              </w:rPr>
              <w:t>經濟日報網</w:t>
            </w:r>
          </w:p>
        </w:tc>
        <w:tc>
          <w:tcPr>
            <w:tcW w:type="dxa" w:w="2160"/>
          </w:tcPr>
          <w:p>
            <w:r>
              <w:rPr>
                <w:sz w:val="16"/>
              </w:rPr>
              <w:t>董瑞斌：面對永續轉型資金缺口　借鏡國際混合金融經驗</w:t>
            </w:r>
          </w:p>
        </w:tc>
        <w:tc>
          <w:tcPr>
            <w:tcW w:type="dxa" w:w="2160"/>
          </w:tcPr>
          <w:p>
            <w:r>
              <w:rPr>
                <w:sz w:val="16"/>
              </w:rPr>
              <w:t>2026-09-14</w:t>
            </w:r>
          </w:p>
        </w:tc>
        <w:tc>
          <w:tcPr>
            <w:tcW w:type="dxa" w:w="2160"/>
          </w:tcPr>
          <w:p>
            <w:r>
              <w:rPr>
                <w:sz w:val="16"/>
              </w:rPr>
              <w:t>https://money.udn.com/money/story/5612/9753721</w:t>
            </w:r>
          </w:p>
        </w:tc>
      </w:tr>
      <w:tr>
        <w:tc>
          <w:tcPr>
            <w:tcW w:type="dxa" w:w="2160"/>
          </w:tcPr>
          <w:p>
            <w:r>
              <w:rPr>
                <w:sz w:val="16"/>
              </w:rPr>
              <w:t>經濟日報網</w:t>
            </w:r>
          </w:p>
        </w:tc>
        <w:tc>
          <w:tcPr>
            <w:tcW w:type="dxa" w:w="2160"/>
          </w:tcPr>
          <w:p>
            <w:r>
              <w:rPr>
                <w:sz w:val="16"/>
              </w:rPr>
              <w:t>台灣三井商場營業額拚500億元　進軍物流桃園推首案</w:t>
            </w:r>
          </w:p>
        </w:tc>
        <w:tc>
          <w:tcPr>
            <w:tcW w:type="dxa" w:w="2160"/>
          </w:tcPr>
          <w:p>
            <w:r>
              <w:rPr>
                <w:sz w:val="16"/>
              </w:rPr>
              <w:t>2026-09-14</w:t>
            </w:r>
          </w:p>
        </w:tc>
        <w:tc>
          <w:tcPr>
            <w:tcW w:type="dxa" w:w="2160"/>
          </w:tcPr>
          <w:p>
            <w:r>
              <w:rPr>
                <w:sz w:val="16"/>
              </w:rPr>
              <w:t>https://money.udn.com/money/story/5612/9753726</w:t>
            </w:r>
          </w:p>
        </w:tc>
      </w:tr>
      <w:tr>
        <w:tc>
          <w:tcPr>
            <w:tcW w:type="dxa" w:w="2160"/>
          </w:tcPr>
          <w:p>
            <w:r>
              <w:rPr>
                <w:sz w:val="16"/>
              </w:rPr>
              <w:t>經濟日報網</w:t>
            </w:r>
          </w:p>
        </w:tc>
        <w:tc>
          <w:tcPr>
            <w:tcW w:type="dxa" w:w="2160"/>
          </w:tcPr>
          <w:p>
            <w:r>
              <w:rPr>
                <w:sz w:val="16"/>
              </w:rPr>
              <w:t>全台首家！momo 將資安納入 ESG 供應鏈治理 攜近百家供應商啟動聯防</w:t>
            </w:r>
          </w:p>
        </w:tc>
        <w:tc>
          <w:tcPr>
            <w:tcW w:type="dxa" w:w="2160"/>
          </w:tcPr>
          <w:p>
            <w:r>
              <w:rPr>
                <w:sz w:val="16"/>
              </w:rPr>
              <w:t>2026-09-14</w:t>
            </w:r>
          </w:p>
        </w:tc>
        <w:tc>
          <w:tcPr>
            <w:tcW w:type="dxa" w:w="2160"/>
          </w:tcPr>
          <w:p>
            <w:r>
              <w:rPr>
                <w:sz w:val="16"/>
              </w:rPr>
              <w:t>https://money.udn.com/money/story/5612/9753727</w:t>
            </w:r>
          </w:p>
        </w:tc>
      </w:tr>
      <w:tr>
        <w:tc>
          <w:tcPr>
            <w:tcW w:type="dxa" w:w="2160"/>
          </w:tcPr>
          <w:p>
            <w:r>
              <w:rPr>
                <w:sz w:val="16"/>
              </w:rPr>
              <w:t>經濟日報網</w:t>
            </w:r>
          </w:p>
        </w:tc>
        <w:tc>
          <w:tcPr>
            <w:tcW w:type="dxa" w:w="2160"/>
          </w:tcPr>
          <w:p>
            <w:r>
              <w:rPr>
                <w:sz w:val="16"/>
              </w:rPr>
              <w:t>全家首開東南亞文化校園店 攜20所大專院校、國際人才逾700人</w:t>
            </w:r>
          </w:p>
        </w:tc>
        <w:tc>
          <w:tcPr>
            <w:tcW w:type="dxa" w:w="2160"/>
          </w:tcPr>
          <w:p>
            <w:r>
              <w:rPr>
                <w:sz w:val="16"/>
              </w:rPr>
              <w:t>2026-09-14</w:t>
            </w:r>
          </w:p>
        </w:tc>
        <w:tc>
          <w:tcPr>
            <w:tcW w:type="dxa" w:w="2160"/>
          </w:tcPr>
          <w:p>
            <w:r>
              <w:rPr>
                <w:sz w:val="16"/>
              </w:rPr>
              <w:t>https://money.udn.com/money/story/5612/9753745</w:t>
            </w:r>
          </w:p>
        </w:tc>
      </w:tr>
      <w:tr>
        <w:tc>
          <w:tcPr>
            <w:tcW w:type="dxa" w:w="2160"/>
          </w:tcPr>
          <w:p>
            <w:r>
              <w:rPr>
                <w:sz w:val="16"/>
              </w:rPr>
              <w:t>經濟日報網</w:t>
            </w:r>
          </w:p>
        </w:tc>
        <w:tc>
          <w:tcPr>
            <w:tcW w:type="dxa" w:w="2160"/>
          </w:tcPr>
          <w:p>
            <w:r>
              <w:rPr>
                <w:sz w:val="16"/>
              </w:rPr>
              <w:t>研調：AI吃掉產能　NOR Flash下半年供需續失衡</w:t>
            </w:r>
          </w:p>
        </w:tc>
        <w:tc>
          <w:tcPr>
            <w:tcW w:type="dxa" w:w="2160"/>
          </w:tcPr>
          <w:p>
            <w:r>
              <w:rPr>
                <w:sz w:val="16"/>
              </w:rPr>
              <w:t>2026-09-14</w:t>
            </w:r>
          </w:p>
        </w:tc>
        <w:tc>
          <w:tcPr>
            <w:tcW w:type="dxa" w:w="2160"/>
          </w:tcPr>
          <w:p>
            <w:r>
              <w:rPr>
                <w:sz w:val="16"/>
              </w:rPr>
              <w:t>https://money.udn.com/money/story/5612/9753801</w:t>
            </w:r>
          </w:p>
        </w:tc>
      </w:tr>
      <w:tr>
        <w:tc>
          <w:tcPr>
            <w:tcW w:type="dxa" w:w="2160"/>
          </w:tcPr>
          <w:p>
            <w:r>
              <w:rPr>
                <w:sz w:val="16"/>
              </w:rPr>
              <w:t>經濟日報網</w:t>
            </w:r>
          </w:p>
        </w:tc>
        <w:tc>
          <w:tcPr>
            <w:tcW w:type="dxa" w:w="2160"/>
          </w:tcPr>
          <w:p>
            <w:r>
              <w:rPr>
                <w:sz w:val="16"/>
              </w:rPr>
              <w:t>TrendForce：下半年 NOR Flash 價格走勢分化 高容量產品漲幅90-110%</w:t>
            </w:r>
          </w:p>
        </w:tc>
        <w:tc>
          <w:tcPr>
            <w:tcW w:type="dxa" w:w="2160"/>
          </w:tcPr>
          <w:p>
            <w:r>
              <w:rPr>
                <w:sz w:val="16"/>
              </w:rPr>
              <w:t>2026-09-14</w:t>
            </w:r>
          </w:p>
        </w:tc>
        <w:tc>
          <w:tcPr>
            <w:tcW w:type="dxa" w:w="2160"/>
          </w:tcPr>
          <w:p>
            <w:r>
              <w:rPr>
                <w:sz w:val="16"/>
              </w:rPr>
              <w:t>https://money.udn.com/money/story/5612/9753809</w:t>
            </w:r>
          </w:p>
        </w:tc>
      </w:tr>
      <w:tr>
        <w:tc>
          <w:tcPr>
            <w:tcW w:type="dxa" w:w="2160"/>
          </w:tcPr>
          <w:p>
            <w:r>
              <w:rPr>
                <w:sz w:val="16"/>
              </w:rPr>
              <w:t>經濟日報網</w:t>
            </w:r>
          </w:p>
        </w:tc>
        <w:tc>
          <w:tcPr>
            <w:tcW w:type="dxa" w:w="2160"/>
          </w:tcPr>
          <w:p>
            <w:r>
              <w:rPr>
                <w:sz w:val="16"/>
              </w:rPr>
              <w:t>大眾電腦賦能綠能轉型 助攻全台首座5G AI 智慧地熱電廠</w:t>
            </w:r>
          </w:p>
        </w:tc>
        <w:tc>
          <w:tcPr>
            <w:tcW w:type="dxa" w:w="2160"/>
          </w:tcPr>
          <w:p>
            <w:r>
              <w:rPr>
                <w:sz w:val="16"/>
              </w:rPr>
              <w:t>2026-09-14</w:t>
            </w:r>
          </w:p>
        </w:tc>
        <w:tc>
          <w:tcPr>
            <w:tcW w:type="dxa" w:w="2160"/>
          </w:tcPr>
          <w:p>
            <w:r>
              <w:rPr>
                <w:sz w:val="16"/>
              </w:rPr>
              <w:t>https://money.udn.com/money/story/5612/9753827</w:t>
            </w:r>
          </w:p>
        </w:tc>
      </w:tr>
      <w:tr>
        <w:tc>
          <w:tcPr>
            <w:tcW w:type="dxa" w:w="2160"/>
          </w:tcPr>
          <w:p>
            <w:r>
              <w:rPr>
                <w:sz w:val="16"/>
              </w:rPr>
              <w:t>經濟日報網</w:t>
            </w:r>
          </w:p>
        </w:tc>
        <w:tc>
          <w:tcPr>
            <w:tcW w:type="dxa" w:w="2160"/>
          </w:tcPr>
          <w:p>
            <w:r>
              <w:rPr>
                <w:sz w:val="16"/>
              </w:rPr>
              <w:t>Grab併foodpanda引疑慮 學者籲公平會併購審查納入外送員權益</w:t>
            </w:r>
          </w:p>
        </w:tc>
        <w:tc>
          <w:tcPr>
            <w:tcW w:type="dxa" w:w="2160"/>
          </w:tcPr>
          <w:p>
            <w:r>
              <w:rPr>
                <w:sz w:val="16"/>
              </w:rPr>
              <w:t>2026-09-14</w:t>
            </w:r>
          </w:p>
        </w:tc>
        <w:tc>
          <w:tcPr>
            <w:tcW w:type="dxa" w:w="2160"/>
          </w:tcPr>
          <w:p>
            <w:r>
              <w:rPr>
                <w:sz w:val="16"/>
              </w:rPr>
              <w:t>https://money.udn.com/money/story/5612/9753790</w:t>
            </w:r>
          </w:p>
        </w:tc>
      </w:tr>
      <w:tr>
        <w:tc>
          <w:tcPr>
            <w:tcW w:type="dxa" w:w="2160"/>
          </w:tcPr>
          <w:p>
            <w:r>
              <w:rPr>
                <w:sz w:val="16"/>
              </w:rPr>
              <w:t>經濟日報網</w:t>
            </w:r>
          </w:p>
        </w:tc>
        <w:tc>
          <w:tcPr>
            <w:tcW w:type="dxa" w:w="2160"/>
          </w:tcPr>
          <w:p>
            <w:r>
              <w:rPr>
                <w:sz w:val="16"/>
              </w:rPr>
              <w:t>瑩碩思覺失調新藥完成全球首例給藥 搶攻百億美元長效針劑商機</w:t>
            </w:r>
          </w:p>
        </w:tc>
        <w:tc>
          <w:tcPr>
            <w:tcW w:type="dxa" w:w="2160"/>
          </w:tcPr>
          <w:p>
            <w:r>
              <w:rPr>
                <w:sz w:val="16"/>
              </w:rPr>
              <w:t>2026-09-14</w:t>
            </w:r>
          </w:p>
        </w:tc>
        <w:tc>
          <w:tcPr>
            <w:tcW w:type="dxa" w:w="2160"/>
          </w:tcPr>
          <w:p>
            <w:r>
              <w:rPr>
                <w:sz w:val="16"/>
              </w:rPr>
              <w:t>https://money.udn.com/money/story/5612/9753887</w:t>
            </w:r>
          </w:p>
        </w:tc>
      </w:tr>
      <w:tr>
        <w:tc>
          <w:tcPr>
            <w:tcW w:type="dxa" w:w="2160"/>
          </w:tcPr>
          <w:p>
            <w:r>
              <w:rPr>
                <w:sz w:val="16"/>
              </w:rPr>
              <w:t>經濟日報網</w:t>
            </w:r>
          </w:p>
        </w:tc>
        <w:tc>
          <w:tcPr>
            <w:tcW w:type="dxa" w:w="2160"/>
          </w:tcPr>
          <w:p>
            <w:r>
              <w:rPr>
                <w:sz w:val="16"/>
              </w:rPr>
              <w:t>華航拚淨零長程首用40% SAF 一趟減碳93.2噸</w:t>
            </w:r>
          </w:p>
        </w:tc>
        <w:tc>
          <w:tcPr>
            <w:tcW w:type="dxa" w:w="2160"/>
          </w:tcPr>
          <w:p>
            <w:r>
              <w:rPr>
                <w:sz w:val="16"/>
              </w:rPr>
              <w:t>2026-09-14</w:t>
            </w:r>
          </w:p>
        </w:tc>
        <w:tc>
          <w:tcPr>
            <w:tcW w:type="dxa" w:w="2160"/>
          </w:tcPr>
          <w:p>
            <w:r>
              <w:rPr>
                <w:sz w:val="16"/>
              </w:rPr>
              <w:t>https://money.udn.com/money/story/5612/9753942</w:t>
            </w:r>
          </w:p>
        </w:tc>
      </w:tr>
      <w:tr>
        <w:tc>
          <w:tcPr>
            <w:tcW w:type="dxa" w:w="2160"/>
          </w:tcPr>
          <w:p>
            <w:r>
              <w:rPr>
                <w:sz w:val="16"/>
              </w:rPr>
              <w:t>經濟日報網</w:t>
            </w:r>
          </w:p>
        </w:tc>
        <w:tc>
          <w:tcPr>
            <w:tcW w:type="dxa" w:w="2160"/>
          </w:tcPr>
          <w:p>
            <w:r>
              <w:rPr>
                <w:sz w:val="16"/>
              </w:rPr>
              <w:t>華航迎近10年最大換機潮 14架787拚2027年營運新高</w:t>
            </w:r>
          </w:p>
        </w:tc>
        <w:tc>
          <w:tcPr>
            <w:tcW w:type="dxa" w:w="2160"/>
          </w:tcPr>
          <w:p>
            <w:r>
              <w:rPr>
                <w:sz w:val="16"/>
              </w:rPr>
              <w:t>2026-09-14</w:t>
            </w:r>
          </w:p>
        </w:tc>
        <w:tc>
          <w:tcPr>
            <w:tcW w:type="dxa" w:w="2160"/>
          </w:tcPr>
          <w:p>
            <w:r>
              <w:rPr>
                <w:sz w:val="16"/>
              </w:rPr>
              <w:t>https://money.udn.com/money/story/5612/9753965</w:t>
            </w:r>
          </w:p>
        </w:tc>
      </w:tr>
      <w:tr>
        <w:tc>
          <w:tcPr>
            <w:tcW w:type="dxa" w:w="2160"/>
          </w:tcPr>
          <w:p>
            <w:r>
              <w:rPr>
                <w:sz w:val="16"/>
              </w:rPr>
              <w:t>經濟日報網</w:t>
            </w:r>
          </w:p>
        </w:tc>
        <w:tc>
          <w:tcPr>
            <w:tcW w:type="dxa" w:w="2160"/>
          </w:tcPr>
          <w:p>
            <w:r>
              <w:rPr>
                <w:sz w:val="16"/>
              </w:rPr>
              <w:t>仁寶 AI 伺服器再下一城 與 Exascale Labs 共同打造 800 VDC驗證平台</w:t>
            </w:r>
          </w:p>
        </w:tc>
        <w:tc>
          <w:tcPr>
            <w:tcW w:type="dxa" w:w="2160"/>
          </w:tcPr>
          <w:p>
            <w:r>
              <w:rPr>
                <w:sz w:val="16"/>
              </w:rPr>
              <w:t>2026-09-14</w:t>
            </w:r>
          </w:p>
        </w:tc>
        <w:tc>
          <w:tcPr>
            <w:tcW w:type="dxa" w:w="2160"/>
          </w:tcPr>
          <w:p>
            <w:r>
              <w:rPr>
                <w:sz w:val="16"/>
              </w:rPr>
              <w:t>https://money.udn.com/money/story/5612/9753966</w:t>
            </w:r>
          </w:p>
        </w:tc>
      </w:tr>
      <w:tr>
        <w:tc>
          <w:tcPr>
            <w:tcW w:type="dxa" w:w="2160"/>
          </w:tcPr>
          <w:p>
            <w:r>
              <w:rPr>
                <w:sz w:val="16"/>
              </w:rPr>
              <w:t>經濟日報網</w:t>
            </w:r>
          </w:p>
        </w:tc>
        <w:tc>
          <w:tcPr>
            <w:tcW w:type="dxa" w:w="2160"/>
          </w:tcPr>
          <w:p>
            <w:r>
              <w:rPr>
                <w:sz w:val="16"/>
              </w:rPr>
              <w:t>華航波音787-9新機　可望年底交付2架</w:t>
            </w:r>
          </w:p>
        </w:tc>
        <w:tc>
          <w:tcPr>
            <w:tcW w:type="dxa" w:w="2160"/>
          </w:tcPr>
          <w:p>
            <w:r>
              <w:rPr>
                <w:sz w:val="16"/>
              </w:rPr>
              <w:t>2026-09-14</w:t>
            </w:r>
          </w:p>
        </w:tc>
        <w:tc>
          <w:tcPr>
            <w:tcW w:type="dxa" w:w="2160"/>
          </w:tcPr>
          <w:p>
            <w:r>
              <w:rPr>
                <w:sz w:val="16"/>
              </w:rPr>
              <w:t>https://money.udn.com/money/story/5612/9753972</w:t>
            </w:r>
          </w:p>
        </w:tc>
      </w:tr>
      <w:tr>
        <w:tc>
          <w:tcPr>
            <w:tcW w:type="dxa" w:w="2160"/>
          </w:tcPr>
          <w:p>
            <w:r>
              <w:rPr>
                <w:sz w:val="16"/>
              </w:rPr>
              <w:t>經濟日報網</w:t>
            </w:r>
          </w:p>
        </w:tc>
        <w:tc>
          <w:tcPr>
            <w:tcW w:type="dxa" w:w="2160"/>
          </w:tcPr>
          <w:p>
            <w:r>
              <w:rPr>
                <w:sz w:val="16"/>
              </w:rPr>
              <w:t>矽品傳亞利桑那州布局將定案　台廠在美先進封測受矚</w:t>
            </w:r>
          </w:p>
        </w:tc>
        <w:tc>
          <w:tcPr>
            <w:tcW w:type="dxa" w:w="2160"/>
          </w:tcPr>
          <w:p>
            <w:r>
              <w:rPr>
                <w:sz w:val="16"/>
              </w:rPr>
              <w:t>2026-09-14</w:t>
            </w:r>
          </w:p>
        </w:tc>
        <w:tc>
          <w:tcPr>
            <w:tcW w:type="dxa" w:w="2160"/>
          </w:tcPr>
          <w:p>
            <w:r>
              <w:rPr>
                <w:sz w:val="16"/>
              </w:rPr>
              <w:t>https://money.udn.com/money/story/5612/9753974</w:t>
            </w:r>
          </w:p>
        </w:tc>
      </w:tr>
      <w:tr>
        <w:tc>
          <w:tcPr>
            <w:tcW w:type="dxa" w:w="2160"/>
          </w:tcPr>
          <w:p>
            <w:r>
              <w:rPr>
                <w:sz w:val="16"/>
              </w:rPr>
              <w:t>經濟日報網</w:t>
            </w:r>
          </w:p>
        </w:tc>
        <w:tc>
          <w:tcPr>
            <w:tcW w:type="dxa" w:w="2160"/>
          </w:tcPr>
          <w:p>
            <w:r>
              <w:rPr>
                <w:sz w:val="16"/>
              </w:rPr>
              <w:t>仁寶結盟Exascale　在美打造新一代GPU驗證平台</w:t>
            </w:r>
          </w:p>
        </w:tc>
        <w:tc>
          <w:tcPr>
            <w:tcW w:type="dxa" w:w="2160"/>
          </w:tcPr>
          <w:p>
            <w:r>
              <w:rPr>
                <w:sz w:val="16"/>
              </w:rPr>
              <w:t>2026-09-14</w:t>
            </w:r>
          </w:p>
        </w:tc>
        <w:tc>
          <w:tcPr>
            <w:tcW w:type="dxa" w:w="2160"/>
          </w:tcPr>
          <w:p>
            <w:r>
              <w:rPr>
                <w:sz w:val="16"/>
              </w:rPr>
              <w:t>https://money.udn.com/money/story/5612/9753984</w:t>
            </w:r>
          </w:p>
        </w:tc>
      </w:tr>
      <w:tr>
        <w:tc>
          <w:tcPr>
            <w:tcW w:type="dxa" w:w="2160"/>
          </w:tcPr>
          <w:p>
            <w:r>
              <w:rPr>
                <w:sz w:val="16"/>
              </w:rPr>
              <w:t>經濟日報網</w:t>
            </w:r>
          </w:p>
        </w:tc>
        <w:tc>
          <w:tcPr>
            <w:tcW w:type="dxa" w:w="2160"/>
          </w:tcPr>
          <w:p>
            <w:r>
              <w:rPr>
                <w:sz w:val="16"/>
              </w:rPr>
              <w:t>華航長程線首添加40%永續燃油 飛荷蘭減碳量達40輛車碳排</w:t>
            </w:r>
          </w:p>
        </w:tc>
        <w:tc>
          <w:tcPr>
            <w:tcW w:type="dxa" w:w="2160"/>
          </w:tcPr>
          <w:p>
            <w:r>
              <w:rPr>
                <w:sz w:val="16"/>
              </w:rPr>
              <w:t>2026-09-14</w:t>
            </w:r>
          </w:p>
        </w:tc>
        <w:tc>
          <w:tcPr>
            <w:tcW w:type="dxa" w:w="2160"/>
          </w:tcPr>
          <w:p>
            <w:r>
              <w:rPr>
                <w:sz w:val="16"/>
              </w:rPr>
              <w:t>https://money.udn.com/money/story/5612/9753993</w:t>
            </w:r>
          </w:p>
        </w:tc>
      </w:tr>
      <w:tr>
        <w:tc>
          <w:tcPr>
            <w:tcW w:type="dxa" w:w="2160"/>
          </w:tcPr>
          <w:p>
            <w:r>
              <w:rPr>
                <w:sz w:val="16"/>
              </w:rPr>
              <w:t>經濟日報網</w:t>
            </w:r>
          </w:p>
        </w:tc>
        <w:tc>
          <w:tcPr>
            <w:tcW w:type="dxa" w:w="2160"/>
          </w:tcPr>
          <w:p>
            <w:r>
              <w:rPr>
                <w:sz w:val="16"/>
              </w:rPr>
              <w:t>大眾電腦聯手台灣大　打造全台首座5G AI智慧地熱電廠</w:t>
            </w:r>
          </w:p>
        </w:tc>
        <w:tc>
          <w:tcPr>
            <w:tcW w:type="dxa" w:w="2160"/>
          </w:tcPr>
          <w:p>
            <w:r>
              <w:rPr>
                <w:sz w:val="16"/>
              </w:rPr>
              <w:t>2026-09-14</w:t>
            </w:r>
          </w:p>
        </w:tc>
        <w:tc>
          <w:tcPr>
            <w:tcW w:type="dxa" w:w="2160"/>
          </w:tcPr>
          <w:p>
            <w:r>
              <w:rPr>
                <w:sz w:val="16"/>
              </w:rPr>
              <w:t>https://money.udn.com/money/story/5612/9753996</w:t>
            </w:r>
          </w:p>
        </w:tc>
      </w:tr>
      <w:tr>
        <w:tc>
          <w:tcPr>
            <w:tcW w:type="dxa" w:w="2160"/>
          </w:tcPr>
          <w:p>
            <w:r>
              <w:rPr>
                <w:sz w:val="16"/>
              </w:rPr>
              <w:t>經濟日報網</w:t>
            </w:r>
          </w:p>
        </w:tc>
        <w:tc>
          <w:tcPr>
            <w:tcW w:type="dxa" w:w="2160"/>
          </w:tcPr>
          <w:p>
            <w:r>
              <w:rPr>
                <w:sz w:val="16"/>
              </w:rPr>
              <w:t>華航首次挑戰長程航線添加40％SAF 飛阿姆斯特丹減碳量達40輛車碳排</w:t>
            </w:r>
          </w:p>
        </w:tc>
        <w:tc>
          <w:tcPr>
            <w:tcW w:type="dxa" w:w="2160"/>
          </w:tcPr>
          <w:p>
            <w:r>
              <w:rPr>
                <w:sz w:val="16"/>
              </w:rPr>
              <w:t>2026-09-14</w:t>
            </w:r>
          </w:p>
        </w:tc>
        <w:tc>
          <w:tcPr>
            <w:tcW w:type="dxa" w:w="2160"/>
          </w:tcPr>
          <w:p>
            <w:r>
              <w:rPr>
                <w:sz w:val="16"/>
              </w:rPr>
              <w:t>https://money.udn.com/money/story/5612/9753918</w:t>
            </w:r>
          </w:p>
        </w:tc>
      </w:tr>
      <w:tr>
        <w:tc>
          <w:tcPr>
            <w:tcW w:type="dxa" w:w="2160"/>
          </w:tcPr>
          <w:p>
            <w:r>
              <w:rPr>
                <w:sz w:val="16"/>
              </w:rPr>
              <w:t>經濟日報網</w:t>
            </w:r>
          </w:p>
        </w:tc>
        <w:tc>
          <w:tcPr>
            <w:tcW w:type="dxa" w:w="2160"/>
          </w:tcPr>
          <w:p>
            <w:r>
              <w:rPr>
                <w:sz w:val="16"/>
              </w:rPr>
              <w:t>華航787交機延宕1原因導致 年底力拚交付2架 年終獎金有望優於去年</w:t>
            </w:r>
          </w:p>
        </w:tc>
        <w:tc>
          <w:tcPr>
            <w:tcW w:type="dxa" w:w="2160"/>
          </w:tcPr>
          <w:p>
            <w:r>
              <w:rPr>
                <w:sz w:val="16"/>
              </w:rPr>
              <w:t>2026-09-14</w:t>
            </w:r>
          </w:p>
        </w:tc>
        <w:tc>
          <w:tcPr>
            <w:tcW w:type="dxa" w:w="2160"/>
          </w:tcPr>
          <w:p>
            <w:r>
              <w:rPr>
                <w:sz w:val="16"/>
              </w:rPr>
              <w:t>https://money.udn.com/money/story/5612/9753926</w:t>
            </w:r>
          </w:p>
        </w:tc>
      </w:tr>
      <w:tr>
        <w:tc>
          <w:tcPr>
            <w:tcW w:type="dxa" w:w="2160"/>
          </w:tcPr>
          <w:p>
            <w:r>
              <w:rPr>
                <w:sz w:val="16"/>
              </w:rPr>
              <w:t>經濟日報網</w:t>
            </w:r>
          </w:p>
        </w:tc>
        <w:tc>
          <w:tcPr>
            <w:tcW w:type="dxa" w:w="2160"/>
          </w:tcPr>
          <w:p>
            <w:r>
              <w:rPr>
                <w:sz w:val="16"/>
              </w:rPr>
              <w:t>交棒危機！蔡鴻青：近千家上市櫃公司「傳不下去」</w:t>
            </w:r>
          </w:p>
        </w:tc>
        <w:tc>
          <w:tcPr>
            <w:tcW w:type="dxa" w:w="2160"/>
          </w:tcPr>
          <w:p>
            <w:r>
              <w:rPr>
                <w:sz w:val="16"/>
              </w:rPr>
              <w:t>2026-09-14</w:t>
            </w:r>
          </w:p>
        </w:tc>
        <w:tc>
          <w:tcPr>
            <w:tcW w:type="dxa" w:w="2160"/>
          </w:tcPr>
          <w:p>
            <w:r>
              <w:rPr>
                <w:sz w:val="16"/>
              </w:rPr>
              <w:t>https://money.udn.com/money/story/5612/9754059</w:t>
            </w:r>
          </w:p>
        </w:tc>
      </w:tr>
      <w:tr>
        <w:tc>
          <w:tcPr>
            <w:tcW w:type="dxa" w:w="2160"/>
          </w:tcPr>
          <w:p>
            <w:r>
              <w:rPr>
                <w:sz w:val="16"/>
              </w:rPr>
              <w:t>經濟日報網</w:t>
            </w:r>
          </w:p>
        </w:tc>
        <w:tc>
          <w:tcPr>
            <w:tcW w:type="dxa" w:w="2160"/>
          </w:tcPr>
          <w:p>
            <w:r>
              <w:rPr>
                <w:sz w:val="16"/>
              </w:rPr>
              <w:t>環球晶義大利廠提前部分復工 磊晶首批產品恢復出貨</w:t>
            </w:r>
          </w:p>
        </w:tc>
        <w:tc>
          <w:tcPr>
            <w:tcW w:type="dxa" w:w="2160"/>
          </w:tcPr>
          <w:p>
            <w:r>
              <w:rPr>
                <w:sz w:val="16"/>
              </w:rPr>
              <w:t>2026-09-14</w:t>
            </w:r>
          </w:p>
        </w:tc>
        <w:tc>
          <w:tcPr>
            <w:tcW w:type="dxa" w:w="2160"/>
          </w:tcPr>
          <w:p>
            <w:r>
              <w:rPr>
                <w:sz w:val="16"/>
              </w:rPr>
              <w:t>https://money.udn.com/money/story/5612/9754061</w:t>
            </w:r>
          </w:p>
        </w:tc>
      </w:tr>
      <w:tr>
        <w:tc>
          <w:tcPr>
            <w:tcW w:type="dxa" w:w="2160"/>
          </w:tcPr>
          <w:p>
            <w:r>
              <w:rPr>
                <w:sz w:val="16"/>
              </w:rPr>
              <w:t>經濟日報網</w:t>
            </w:r>
          </w:p>
        </w:tc>
        <w:tc>
          <w:tcPr>
            <w:tcW w:type="dxa" w:w="2160"/>
          </w:tcPr>
          <w:p>
            <w:r>
              <w:rPr>
                <w:sz w:val="16"/>
              </w:rPr>
              <w:t>好市多餐飲部10月起點餐需掃會員卡　南屯店除外</w:t>
            </w:r>
          </w:p>
        </w:tc>
        <w:tc>
          <w:tcPr>
            <w:tcW w:type="dxa" w:w="2160"/>
          </w:tcPr>
          <w:p>
            <w:r>
              <w:rPr>
                <w:sz w:val="16"/>
              </w:rPr>
              <w:t>2026-09-14</w:t>
            </w:r>
          </w:p>
        </w:tc>
        <w:tc>
          <w:tcPr>
            <w:tcW w:type="dxa" w:w="2160"/>
          </w:tcPr>
          <w:p>
            <w:r>
              <w:rPr>
                <w:sz w:val="16"/>
              </w:rPr>
              <w:t>https://money.udn.com/money/story/5612/9754081</w:t>
            </w:r>
          </w:p>
        </w:tc>
      </w:tr>
      <w:tr>
        <w:tc>
          <w:tcPr>
            <w:tcW w:type="dxa" w:w="2160"/>
          </w:tcPr>
          <w:p>
            <w:r>
              <w:rPr>
                <w:sz w:val="16"/>
              </w:rPr>
              <w:t>經濟日報網</w:t>
            </w:r>
          </w:p>
        </w:tc>
        <w:tc>
          <w:tcPr>
            <w:tcW w:type="dxa" w:w="2160"/>
          </w:tcPr>
          <w:p>
            <w:r>
              <w:rPr>
                <w:sz w:val="16"/>
              </w:rPr>
              <w:t>環球晶義大利諾瓦拉8吋廠已部分復工</w:t>
            </w:r>
          </w:p>
        </w:tc>
        <w:tc>
          <w:tcPr>
            <w:tcW w:type="dxa" w:w="2160"/>
          </w:tcPr>
          <w:p>
            <w:r>
              <w:rPr>
                <w:sz w:val="16"/>
              </w:rPr>
              <w:t>2026-09-14</w:t>
            </w:r>
          </w:p>
        </w:tc>
        <w:tc>
          <w:tcPr>
            <w:tcW w:type="dxa" w:w="2160"/>
          </w:tcPr>
          <w:p>
            <w:r>
              <w:rPr>
                <w:sz w:val="16"/>
              </w:rPr>
              <w:t>https://money.udn.com/money/story/5612/9754093</w:t>
            </w:r>
          </w:p>
        </w:tc>
      </w:tr>
      <w:tr>
        <w:tc>
          <w:tcPr>
            <w:tcW w:type="dxa" w:w="2160"/>
          </w:tcPr>
          <w:p>
            <w:r>
              <w:rPr>
                <w:sz w:val="16"/>
              </w:rPr>
              <w:t>經濟日報網</w:t>
            </w:r>
          </w:p>
        </w:tc>
        <w:tc>
          <w:tcPr>
            <w:tcW w:type="dxa" w:w="2160"/>
          </w:tcPr>
          <w:p>
            <w:r>
              <w:rPr>
                <w:sz w:val="16"/>
              </w:rPr>
              <w:t>AI熱　7月電子零組件業加班工時寫47年同月新高</w:t>
            </w:r>
          </w:p>
        </w:tc>
        <w:tc>
          <w:tcPr>
            <w:tcW w:type="dxa" w:w="2160"/>
          </w:tcPr>
          <w:p>
            <w:r>
              <w:rPr>
                <w:sz w:val="16"/>
              </w:rPr>
              <w:t>2026-09-14</w:t>
            </w:r>
          </w:p>
        </w:tc>
        <w:tc>
          <w:tcPr>
            <w:tcW w:type="dxa" w:w="2160"/>
          </w:tcPr>
          <w:p>
            <w:r>
              <w:rPr>
                <w:sz w:val="16"/>
              </w:rPr>
              <w:t>https://money.udn.com/money/story/5612/9754104</w:t>
            </w:r>
          </w:p>
        </w:tc>
      </w:tr>
      <w:tr>
        <w:tc>
          <w:tcPr>
            <w:tcW w:type="dxa" w:w="2160"/>
          </w:tcPr>
          <w:p>
            <w:r>
              <w:rPr>
                <w:sz w:val="16"/>
              </w:rPr>
              <w:t>經濟日報網</w:t>
            </w:r>
          </w:p>
        </w:tc>
        <w:tc>
          <w:tcPr>
            <w:tcW w:type="dxa" w:w="2160"/>
          </w:tcPr>
          <w:p>
            <w:r>
              <w:rPr>
                <w:sz w:val="16"/>
              </w:rPr>
              <w:t>環球晶圓義大利諾瓦拉廠部分復工 磊晶製程恢復運作 首批產品開始出貨</w:t>
            </w:r>
          </w:p>
        </w:tc>
        <w:tc>
          <w:tcPr>
            <w:tcW w:type="dxa" w:w="2160"/>
          </w:tcPr>
          <w:p>
            <w:r>
              <w:rPr>
                <w:sz w:val="16"/>
              </w:rPr>
              <w:t>2026-09-14</w:t>
            </w:r>
          </w:p>
        </w:tc>
        <w:tc>
          <w:tcPr>
            <w:tcW w:type="dxa" w:w="2160"/>
          </w:tcPr>
          <w:p>
            <w:r>
              <w:rPr>
                <w:sz w:val="16"/>
              </w:rPr>
              <w:t>https://money.udn.com/money/story/5612/9754109</w:t>
            </w:r>
          </w:p>
        </w:tc>
      </w:tr>
      <w:tr>
        <w:tc>
          <w:tcPr>
            <w:tcW w:type="dxa" w:w="2160"/>
          </w:tcPr>
          <w:p>
            <w:r>
              <w:rPr>
                <w:sz w:val="16"/>
              </w:rPr>
              <w:t>經濟日報網</w:t>
            </w:r>
          </w:p>
        </w:tc>
        <w:tc>
          <w:tcPr>
            <w:tcW w:type="dxa" w:w="2160"/>
          </w:tcPr>
          <w:p>
            <w:r>
              <w:rPr>
                <w:sz w:val="16"/>
              </w:rPr>
              <w:t>創見推出64GB DDR5工業用記憶體 提升高速運算效能與系統穩定性</w:t>
            </w:r>
          </w:p>
        </w:tc>
        <w:tc>
          <w:tcPr>
            <w:tcW w:type="dxa" w:w="2160"/>
          </w:tcPr>
          <w:p>
            <w:r>
              <w:rPr>
                <w:sz w:val="16"/>
              </w:rPr>
              <w:t>2026-09-14</w:t>
            </w:r>
          </w:p>
        </w:tc>
        <w:tc>
          <w:tcPr>
            <w:tcW w:type="dxa" w:w="2160"/>
          </w:tcPr>
          <w:p>
            <w:r>
              <w:rPr>
                <w:sz w:val="16"/>
              </w:rPr>
              <w:t>https://money.udn.com/money/story/5612/9754111</w:t>
            </w:r>
          </w:p>
        </w:tc>
      </w:tr>
      <w:tr>
        <w:tc>
          <w:tcPr>
            <w:tcW w:type="dxa" w:w="2160"/>
          </w:tcPr>
          <w:p>
            <w:r>
              <w:rPr>
                <w:sz w:val="16"/>
              </w:rPr>
              <w:t>經濟日報網</w:t>
            </w:r>
          </w:p>
        </w:tc>
        <w:tc>
          <w:tcPr>
            <w:tcW w:type="dxa" w:w="2160"/>
          </w:tcPr>
          <w:p>
            <w:r>
              <w:rPr>
                <w:sz w:val="16"/>
              </w:rPr>
              <w:t>台灣助攻馬來西亞智慧農業　融合AI機械提升效率</w:t>
            </w:r>
          </w:p>
        </w:tc>
        <w:tc>
          <w:tcPr>
            <w:tcW w:type="dxa" w:w="2160"/>
          </w:tcPr>
          <w:p>
            <w:r>
              <w:rPr>
                <w:sz w:val="16"/>
              </w:rPr>
              <w:t>2026-09-14</w:t>
            </w:r>
          </w:p>
        </w:tc>
        <w:tc>
          <w:tcPr>
            <w:tcW w:type="dxa" w:w="2160"/>
          </w:tcPr>
          <w:p>
            <w:r>
              <w:rPr>
                <w:sz w:val="16"/>
              </w:rPr>
              <w:t>https://money.udn.com/money/story/5612/9754117</w:t>
            </w:r>
          </w:p>
        </w:tc>
      </w:tr>
      <w:tr>
        <w:tc>
          <w:tcPr>
            <w:tcW w:type="dxa" w:w="2160"/>
          </w:tcPr>
          <w:p>
            <w:r>
              <w:rPr>
                <w:sz w:val="16"/>
              </w:rPr>
              <w:t>經濟日報網</w:t>
            </w:r>
          </w:p>
        </w:tc>
        <w:tc>
          <w:tcPr>
            <w:tcW w:type="dxa" w:w="2160"/>
          </w:tcPr>
          <w:p>
            <w:r>
              <w:rPr>
                <w:sz w:val="16"/>
              </w:rPr>
              <w:t>信驊與日月光簽訂2年採購合約　確保產能供應穩定</w:t>
            </w:r>
          </w:p>
        </w:tc>
        <w:tc>
          <w:tcPr>
            <w:tcW w:type="dxa" w:w="2160"/>
          </w:tcPr>
          <w:p>
            <w:r>
              <w:rPr>
                <w:sz w:val="16"/>
              </w:rPr>
              <w:t>2026-09-14</w:t>
            </w:r>
          </w:p>
        </w:tc>
        <w:tc>
          <w:tcPr>
            <w:tcW w:type="dxa" w:w="2160"/>
          </w:tcPr>
          <w:p>
            <w:r>
              <w:rPr>
                <w:sz w:val="16"/>
              </w:rPr>
              <w:t>https://money.udn.com/money/story/5612/9754123</w:t>
            </w:r>
          </w:p>
        </w:tc>
      </w:tr>
      <w:tr>
        <w:tc>
          <w:tcPr>
            <w:tcW w:type="dxa" w:w="2160"/>
          </w:tcPr>
          <w:p>
            <w:r>
              <w:rPr>
                <w:sz w:val="16"/>
              </w:rPr>
              <w:t>經濟日報網</w:t>
            </w:r>
          </w:p>
        </w:tc>
        <w:tc>
          <w:tcPr>
            <w:tcW w:type="dxa" w:w="2160"/>
          </w:tcPr>
          <w:p>
            <w:r>
              <w:rPr>
                <w:sz w:val="16"/>
              </w:rPr>
              <w:t>環球晶：義大利諾瓦拉廠部分復工　申請理賠中</w:t>
            </w:r>
          </w:p>
        </w:tc>
        <w:tc>
          <w:tcPr>
            <w:tcW w:type="dxa" w:w="2160"/>
          </w:tcPr>
          <w:p>
            <w:r>
              <w:rPr>
                <w:sz w:val="16"/>
              </w:rPr>
              <w:t>2026-09-14</w:t>
            </w:r>
          </w:p>
        </w:tc>
        <w:tc>
          <w:tcPr>
            <w:tcW w:type="dxa" w:w="2160"/>
          </w:tcPr>
          <w:p>
            <w:r>
              <w:rPr>
                <w:sz w:val="16"/>
              </w:rPr>
              <w:t>https://money.udn.com/money/story/5612/9754124</w:t>
            </w:r>
          </w:p>
        </w:tc>
      </w:tr>
      <w:tr>
        <w:tc>
          <w:tcPr>
            <w:tcW w:type="dxa" w:w="2160"/>
          </w:tcPr>
          <w:p>
            <w:r>
              <w:rPr>
                <w:sz w:val="16"/>
              </w:rPr>
              <w:t>經濟日報網</w:t>
            </w:r>
          </w:p>
        </w:tc>
        <w:tc>
          <w:tcPr>
            <w:tcW w:type="dxa" w:w="2160"/>
          </w:tcPr>
          <w:p>
            <w:r>
              <w:rPr>
                <w:sz w:val="16"/>
              </w:rPr>
              <w:t>華航再寫永續新局 首度挑戰長程航線使用 40% SAF</w:t>
            </w:r>
          </w:p>
        </w:tc>
        <w:tc>
          <w:tcPr>
            <w:tcW w:type="dxa" w:w="2160"/>
          </w:tcPr>
          <w:p>
            <w:r>
              <w:rPr>
                <w:sz w:val="16"/>
              </w:rPr>
              <w:t>2026-09-14</w:t>
            </w:r>
          </w:p>
        </w:tc>
        <w:tc>
          <w:tcPr>
            <w:tcW w:type="dxa" w:w="2160"/>
          </w:tcPr>
          <w:p>
            <w:r>
              <w:rPr>
                <w:sz w:val="16"/>
              </w:rPr>
              <w:t>https://money.udn.com/money/story/5612/9754128</w:t>
            </w:r>
          </w:p>
        </w:tc>
      </w:tr>
      <w:tr>
        <w:tc>
          <w:tcPr>
            <w:tcW w:type="dxa" w:w="2160"/>
          </w:tcPr>
          <w:p>
            <w:r>
              <w:rPr>
                <w:sz w:val="16"/>
              </w:rPr>
              <w:t>經濟日報網</w:t>
            </w:r>
          </w:p>
        </w:tc>
        <w:tc>
          <w:tcPr>
            <w:tcW w:type="dxa" w:w="2160"/>
          </w:tcPr>
          <w:p>
            <w:r>
              <w:rPr>
                <w:sz w:val="16"/>
              </w:rPr>
              <w:t>三星發表 P9、P7移動固態硬碟 全面導入 USB4、讀取速度翻倍</w:t>
            </w:r>
          </w:p>
        </w:tc>
        <w:tc>
          <w:tcPr>
            <w:tcW w:type="dxa" w:w="2160"/>
          </w:tcPr>
          <w:p>
            <w:r>
              <w:rPr>
                <w:sz w:val="16"/>
              </w:rPr>
              <w:t>2026-09-14</w:t>
            </w:r>
          </w:p>
        </w:tc>
        <w:tc>
          <w:tcPr>
            <w:tcW w:type="dxa" w:w="2160"/>
          </w:tcPr>
          <w:p>
            <w:r>
              <w:rPr>
                <w:sz w:val="16"/>
              </w:rPr>
              <w:t>https://money.udn.com/money/story/11162/9754192</w:t>
            </w:r>
          </w:p>
        </w:tc>
      </w:tr>
      <w:tr>
        <w:tc>
          <w:tcPr>
            <w:tcW w:type="dxa" w:w="2160"/>
          </w:tcPr>
          <w:p>
            <w:r>
              <w:rPr>
                <w:sz w:val="16"/>
              </w:rPr>
              <w:t>經濟日報網</w:t>
            </w:r>
          </w:p>
        </w:tc>
        <w:tc>
          <w:tcPr>
            <w:tcW w:type="dxa" w:w="2160"/>
          </w:tcPr>
          <w:p>
            <w:r>
              <w:rPr>
                <w:sz w:val="16"/>
              </w:rPr>
              <w:t>AI三巨頭示警 穩懋董事長陳進財：AI絕對不會泡沫化 現在只是開始</w:t>
            </w:r>
          </w:p>
        </w:tc>
        <w:tc>
          <w:tcPr>
            <w:tcW w:type="dxa" w:w="2160"/>
          </w:tcPr>
          <w:p>
            <w:r>
              <w:rPr>
                <w:sz w:val="16"/>
              </w:rPr>
              <w:t>2026-09-14</w:t>
            </w:r>
          </w:p>
        </w:tc>
        <w:tc>
          <w:tcPr>
            <w:tcW w:type="dxa" w:w="2160"/>
          </w:tcPr>
          <w:p>
            <w:r>
              <w:rPr>
                <w:sz w:val="16"/>
              </w:rPr>
              <w:t>https://money.udn.com/money/story/5612/9754220</w:t>
            </w:r>
          </w:p>
        </w:tc>
      </w:tr>
      <w:tr>
        <w:tc>
          <w:tcPr>
            <w:tcW w:type="dxa" w:w="2160"/>
          </w:tcPr>
          <w:p>
            <w:r>
              <w:rPr>
                <w:sz w:val="16"/>
              </w:rPr>
              <w:t>經濟日報網</w:t>
            </w:r>
          </w:p>
        </w:tc>
        <w:tc>
          <w:tcPr>
            <w:tcW w:type="dxa" w:w="2160"/>
          </w:tcPr>
          <w:p>
            <w:r>
              <w:rPr>
                <w:sz w:val="16"/>
              </w:rPr>
              <w:t>對標應材、松下！富強鑫用代理、結盟、合資3步曲強攻半導體商機</w:t>
            </w:r>
          </w:p>
        </w:tc>
        <w:tc>
          <w:tcPr>
            <w:tcW w:type="dxa" w:w="2160"/>
          </w:tcPr>
          <w:p>
            <w:r>
              <w:rPr>
                <w:sz w:val="16"/>
              </w:rPr>
              <w:t>2026-09-14</w:t>
            </w:r>
          </w:p>
        </w:tc>
        <w:tc>
          <w:tcPr>
            <w:tcW w:type="dxa" w:w="2160"/>
          </w:tcPr>
          <w:p>
            <w:r>
              <w:rPr>
                <w:sz w:val="16"/>
              </w:rPr>
              <w:t>https://money.udn.com/money/story/5612/9754350</w:t>
            </w:r>
          </w:p>
        </w:tc>
      </w:tr>
      <w:tr>
        <w:tc>
          <w:tcPr>
            <w:tcW w:type="dxa" w:w="2160"/>
          </w:tcPr>
          <w:p>
            <w:r>
              <w:rPr>
                <w:sz w:val="16"/>
              </w:rPr>
              <w:t>經濟日報網</w:t>
            </w:r>
          </w:p>
        </w:tc>
        <w:tc>
          <w:tcPr>
            <w:tcW w:type="dxa" w:w="2160"/>
          </w:tcPr>
          <w:p>
            <w:r>
              <w:rPr>
                <w:sz w:val="16"/>
              </w:rPr>
              <w:t>華航五度參加永續航空飛行挑戰　首度挑戰長程航線使用 40% SAF</w:t>
            </w:r>
          </w:p>
        </w:tc>
        <w:tc>
          <w:tcPr>
            <w:tcW w:type="dxa" w:w="2160"/>
          </w:tcPr>
          <w:p>
            <w:r>
              <w:rPr>
                <w:sz w:val="16"/>
              </w:rPr>
              <w:t>2026-09-14</w:t>
            </w:r>
          </w:p>
        </w:tc>
        <w:tc>
          <w:tcPr>
            <w:tcW w:type="dxa" w:w="2160"/>
          </w:tcPr>
          <w:p>
            <w:r>
              <w:rPr>
                <w:sz w:val="16"/>
              </w:rPr>
              <w:t>https://money.udn.com/money/story/5612/9754395</w:t>
            </w:r>
          </w:p>
        </w:tc>
      </w:tr>
      <w:tr>
        <w:tc>
          <w:tcPr>
            <w:tcW w:type="dxa" w:w="2160"/>
          </w:tcPr>
          <w:p>
            <w:r>
              <w:rPr>
                <w:sz w:val="16"/>
              </w:rPr>
              <w:t>經濟日報網</w:t>
            </w:r>
          </w:p>
        </w:tc>
        <w:tc>
          <w:tcPr>
            <w:tcW w:type="dxa" w:w="2160"/>
          </w:tcPr>
          <w:p>
            <w:r>
              <w:rPr>
                <w:sz w:val="16"/>
              </w:rPr>
              <w:t>從手機晶片到 AI 資料中心 聯發科、高通誰能在新戰場拿下優勢？</w:t>
            </w:r>
          </w:p>
        </w:tc>
        <w:tc>
          <w:tcPr>
            <w:tcW w:type="dxa" w:w="2160"/>
          </w:tcPr>
          <w:p>
            <w:r>
              <w:rPr>
                <w:sz w:val="16"/>
              </w:rPr>
              <w:t>2026-09-14</w:t>
            </w:r>
          </w:p>
        </w:tc>
        <w:tc>
          <w:tcPr>
            <w:tcW w:type="dxa" w:w="2160"/>
          </w:tcPr>
          <w:p>
            <w:r>
              <w:rPr>
                <w:sz w:val="16"/>
              </w:rPr>
              <w:t>https://money.udn.com/money/story/5612/9754391</w:t>
            </w:r>
          </w:p>
        </w:tc>
      </w:tr>
      <w:tr>
        <w:tc>
          <w:tcPr>
            <w:tcW w:type="dxa" w:w="2160"/>
          </w:tcPr>
          <w:p>
            <w:r>
              <w:rPr>
                <w:sz w:val="16"/>
              </w:rPr>
              <w:t>經濟日報網</w:t>
            </w:r>
          </w:p>
        </w:tc>
        <w:tc>
          <w:tcPr>
            <w:tcW w:type="dxa" w:w="2160"/>
          </w:tcPr>
          <w:p>
            <w:r>
              <w:rPr>
                <w:sz w:val="16"/>
              </w:rPr>
              <w:t>不只做面板！友達跨進 AI 先進封裝 找康寧做玻璃基板、在光通訊領域合作</w:t>
            </w:r>
          </w:p>
        </w:tc>
        <w:tc>
          <w:tcPr>
            <w:tcW w:type="dxa" w:w="2160"/>
          </w:tcPr>
          <w:p>
            <w:r>
              <w:rPr>
                <w:sz w:val="16"/>
              </w:rPr>
              <w:t>2026-09-14</w:t>
            </w:r>
          </w:p>
        </w:tc>
        <w:tc>
          <w:tcPr>
            <w:tcW w:type="dxa" w:w="2160"/>
          </w:tcPr>
          <w:p>
            <w:r>
              <w:rPr>
                <w:sz w:val="16"/>
              </w:rPr>
              <w:t>https://money.udn.com/money/story/5612/9754401</w:t>
            </w:r>
          </w:p>
        </w:tc>
      </w:tr>
      <w:tr>
        <w:tc>
          <w:tcPr>
            <w:tcW w:type="dxa" w:w="2160"/>
          </w:tcPr>
          <w:p>
            <w:r>
              <w:rPr>
                <w:sz w:val="16"/>
              </w:rPr>
              <w:t>經濟日報網</w:t>
            </w:r>
          </w:p>
        </w:tc>
        <w:tc>
          <w:tcPr>
            <w:tcW w:type="dxa" w:w="2160"/>
          </w:tcPr>
          <w:p>
            <w:r>
              <w:rPr>
                <w:sz w:val="16"/>
              </w:rPr>
              <w:t>機器人產業缺的不是單一技術？安謀串聯80多家公司 打造實體 AI 共同語言</w:t>
            </w:r>
          </w:p>
        </w:tc>
        <w:tc>
          <w:tcPr>
            <w:tcW w:type="dxa" w:w="2160"/>
          </w:tcPr>
          <w:p>
            <w:r>
              <w:rPr>
                <w:sz w:val="16"/>
              </w:rPr>
              <w:t>2026-09-14</w:t>
            </w:r>
          </w:p>
        </w:tc>
        <w:tc>
          <w:tcPr>
            <w:tcW w:type="dxa" w:w="2160"/>
          </w:tcPr>
          <w:p>
            <w:r>
              <w:rPr>
                <w:sz w:val="16"/>
              </w:rPr>
              <w:t>https://money.udn.com/money/story/5612/9754496</w:t>
            </w:r>
          </w:p>
        </w:tc>
      </w:tr>
      <w:tr>
        <w:tc>
          <w:tcPr>
            <w:tcW w:type="dxa" w:w="2160"/>
          </w:tcPr>
          <w:p>
            <w:r>
              <w:rPr>
                <w:sz w:val="16"/>
              </w:rPr>
              <w:t>經濟日報網</w:t>
            </w:r>
          </w:p>
        </w:tc>
        <w:tc>
          <w:tcPr>
            <w:tcW w:type="dxa" w:w="2160"/>
          </w:tcPr>
          <w:p>
            <w:r>
              <w:rPr>
                <w:sz w:val="16"/>
              </w:rPr>
              <w:t>東擎全新 Intel Core Ultra 系列3工業級平台 加速新世代邊緣 AI 應用</w:t>
            </w:r>
          </w:p>
        </w:tc>
        <w:tc>
          <w:tcPr>
            <w:tcW w:type="dxa" w:w="2160"/>
          </w:tcPr>
          <w:p>
            <w:r>
              <w:rPr>
                <w:sz w:val="16"/>
              </w:rPr>
              <w:t>2026-09-15</w:t>
            </w:r>
          </w:p>
        </w:tc>
        <w:tc>
          <w:tcPr>
            <w:tcW w:type="dxa" w:w="2160"/>
          </w:tcPr>
          <w:p>
            <w:r>
              <w:rPr>
                <w:sz w:val="16"/>
              </w:rPr>
              <w:t>https://money.udn.com/money/story/5612/9755253</w:t>
            </w:r>
          </w:p>
        </w:tc>
      </w:tr>
      <w:tr>
        <w:tc>
          <w:tcPr>
            <w:tcW w:type="dxa" w:w="2160"/>
          </w:tcPr>
          <w:p>
            <w:r>
              <w:rPr>
                <w:sz w:val="16"/>
              </w:rPr>
              <w:t>經濟日報網</w:t>
            </w:r>
          </w:p>
        </w:tc>
        <w:tc>
          <w:tcPr>
            <w:tcW w:type="dxa" w:w="2160"/>
          </w:tcPr>
          <w:p>
            <w:r>
              <w:rPr>
                <w:sz w:val="16"/>
              </w:rPr>
              <w:t>工研院創新日集結25項跨域科技 串聯法人、新創鏈結產業新商機</w:t>
            </w:r>
          </w:p>
        </w:tc>
        <w:tc>
          <w:tcPr>
            <w:tcW w:type="dxa" w:w="2160"/>
          </w:tcPr>
          <w:p>
            <w:r>
              <w:rPr>
                <w:sz w:val="16"/>
              </w:rPr>
              <w:t>2026-09-15</w:t>
            </w:r>
          </w:p>
        </w:tc>
        <w:tc>
          <w:tcPr>
            <w:tcW w:type="dxa" w:w="2160"/>
          </w:tcPr>
          <w:p>
            <w:r>
              <w:rPr>
                <w:sz w:val="16"/>
              </w:rPr>
              <w:t>https://money.udn.com/money/story/5612/9755280</w:t>
            </w:r>
          </w:p>
        </w:tc>
      </w:tr>
      <w:tr>
        <w:tc>
          <w:tcPr>
            <w:tcW w:type="dxa" w:w="2160"/>
          </w:tcPr>
          <w:p>
            <w:r>
              <w:rPr>
                <w:sz w:val="16"/>
              </w:rPr>
              <w:t>經濟日報網</w:t>
            </w:r>
          </w:p>
        </w:tc>
        <w:tc>
          <w:tcPr>
            <w:tcW w:type="dxa" w:w="2160"/>
          </w:tcPr>
          <w:p>
            <w:r>
              <w:rPr>
                <w:sz w:val="16"/>
              </w:rPr>
              <w:t>調查：逾6成民眾估第4季房價持平　市場氛圍漸趨正向</w:t>
            </w:r>
          </w:p>
        </w:tc>
        <w:tc>
          <w:tcPr>
            <w:tcW w:type="dxa" w:w="2160"/>
          </w:tcPr>
          <w:p>
            <w:r>
              <w:rPr>
                <w:sz w:val="16"/>
              </w:rPr>
              <w:t>2026-09-15</w:t>
            </w:r>
          </w:p>
        </w:tc>
        <w:tc>
          <w:tcPr>
            <w:tcW w:type="dxa" w:w="2160"/>
          </w:tcPr>
          <w:p>
            <w:r>
              <w:rPr>
                <w:sz w:val="16"/>
              </w:rPr>
              <w:t>https://money.udn.com/money/story/5612/9755322</w:t>
            </w:r>
          </w:p>
        </w:tc>
      </w:tr>
      <w:tr>
        <w:tc>
          <w:tcPr>
            <w:tcW w:type="dxa" w:w="2160"/>
          </w:tcPr>
          <w:p>
            <w:r>
              <w:rPr>
                <w:sz w:val="16"/>
              </w:rPr>
              <w:t>經濟日報網</w:t>
            </w:r>
          </w:p>
        </w:tc>
        <w:tc>
          <w:tcPr>
            <w:tcW w:type="dxa" w:w="2160"/>
          </w:tcPr>
          <w:p>
            <w:r>
              <w:rPr>
                <w:sz w:val="16"/>
              </w:rPr>
              <w:t>全球前三大芝加哥工具機展登場 56家台廠深化「可信任製造夥伴」定位</w:t>
            </w:r>
          </w:p>
        </w:tc>
        <w:tc>
          <w:tcPr>
            <w:tcW w:type="dxa" w:w="2160"/>
          </w:tcPr>
          <w:p>
            <w:r>
              <w:rPr>
                <w:sz w:val="16"/>
              </w:rPr>
              <w:t>2026-09-15</w:t>
            </w:r>
          </w:p>
        </w:tc>
        <w:tc>
          <w:tcPr>
            <w:tcW w:type="dxa" w:w="2160"/>
          </w:tcPr>
          <w:p>
            <w:r>
              <w:rPr>
                <w:sz w:val="16"/>
              </w:rPr>
              <w:t>https://money.udn.com/money/story/5612/9755368</w:t>
            </w:r>
          </w:p>
        </w:tc>
      </w:tr>
      <w:tr>
        <w:tc>
          <w:tcPr>
            <w:tcW w:type="dxa" w:w="2160"/>
          </w:tcPr>
          <w:p>
            <w:r>
              <w:rPr>
                <w:sz w:val="16"/>
              </w:rPr>
              <w:t>經濟日報網</w:t>
            </w:r>
          </w:p>
        </w:tc>
        <w:tc>
          <w:tcPr>
            <w:tcW w:type="dxa" w:w="2160"/>
          </w:tcPr>
          <w:p>
            <w:r>
              <w:rPr>
                <w:sz w:val="16"/>
              </w:rPr>
              <w:t>AI 帶旺機械業徵才 工具機職缺年增12.4%</w:t>
            </w:r>
          </w:p>
        </w:tc>
        <w:tc>
          <w:tcPr>
            <w:tcW w:type="dxa" w:w="2160"/>
          </w:tcPr>
          <w:p>
            <w:r>
              <w:rPr>
                <w:sz w:val="16"/>
              </w:rPr>
              <w:t>2026-09-15</w:t>
            </w:r>
          </w:p>
        </w:tc>
        <w:tc>
          <w:tcPr>
            <w:tcW w:type="dxa" w:w="2160"/>
          </w:tcPr>
          <w:p>
            <w:r>
              <w:rPr>
                <w:sz w:val="16"/>
              </w:rPr>
              <w:t>https://money.udn.com/money/story/5612/9755369</w:t>
            </w:r>
          </w:p>
        </w:tc>
      </w:tr>
      <w:tr>
        <w:tc>
          <w:tcPr>
            <w:tcW w:type="dxa" w:w="2160"/>
          </w:tcPr>
          <w:p>
            <w:r>
              <w:rPr>
                <w:sz w:val="16"/>
              </w:rPr>
              <w:t>經濟日報網</w:t>
            </w:r>
          </w:p>
        </w:tc>
        <w:tc>
          <w:tcPr>
            <w:tcW w:type="dxa" w:w="2160"/>
          </w:tcPr>
          <w:p>
            <w:r>
              <w:rPr>
                <w:sz w:val="16"/>
              </w:rPr>
              <w:t>輝達擴展 CUDA-Q 搶攻容錯量子運算 開發時間由5個月縮至3周</w:t>
            </w:r>
          </w:p>
        </w:tc>
        <w:tc>
          <w:tcPr>
            <w:tcW w:type="dxa" w:w="2160"/>
          </w:tcPr>
          <w:p>
            <w:r>
              <w:rPr>
                <w:sz w:val="16"/>
              </w:rPr>
              <w:t>2026-09-15</w:t>
            </w:r>
          </w:p>
        </w:tc>
        <w:tc>
          <w:tcPr>
            <w:tcW w:type="dxa" w:w="2160"/>
          </w:tcPr>
          <w:p>
            <w:r>
              <w:rPr>
                <w:sz w:val="16"/>
              </w:rPr>
              <w:t>https://money.udn.com/money/story/5612/9755372</w:t>
            </w:r>
          </w:p>
        </w:tc>
      </w:tr>
      <w:tr>
        <w:tc>
          <w:tcPr>
            <w:tcW w:type="dxa" w:w="2160"/>
          </w:tcPr>
          <w:p>
            <w:r>
              <w:rPr>
                <w:sz w:val="16"/>
              </w:rPr>
              <w:t>經濟日報網</w:t>
            </w:r>
          </w:p>
        </w:tc>
        <w:tc>
          <w:tcPr>
            <w:tcW w:type="dxa" w:w="2160"/>
          </w:tcPr>
          <w:p>
            <w:r>
              <w:rPr>
                <w:sz w:val="16"/>
              </w:rPr>
              <w:t>460億助傳產中小微企業轉型　經長：逾6成申請案通過</w:t>
            </w:r>
          </w:p>
        </w:tc>
        <w:tc>
          <w:tcPr>
            <w:tcW w:type="dxa" w:w="2160"/>
          </w:tcPr>
          <w:p>
            <w:r>
              <w:rPr>
                <w:sz w:val="16"/>
              </w:rPr>
              <w:t>2026-09-15</w:t>
            </w:r>
          </w:p>
        </w:tc>
        <w:tc>
          <w:tcPr>
            <w:tcW w:type="dxa" w:w="2160"/>
          </w:tcPr>
          <w:p>
            <w:r>
              <w:rPr>
                <w:sz w:val="16"/>
              </w:rPr>
              <w:t>https://money.udn.com/money/story/5612/9755373</w:t>
            </w:r>
          </w:p>
        </w:tc>
      </w:tr>
      <w:tr>
        <w:tc>
          <w:tcPr>
            <w:tcW w:type="dxa" w:w="2160"/>
          </w:tcPr>
          <w:p>
            <w:r>
              <w:rPr>
                <w:sz w:val="16"/>
              </w:rPr>
              <w:t>經濟日報網</w:t>
            </w:r>
          </w:p>
        </w:tc>
        <w:tc>
          <w:tcPr>
            <w:tcW w:type="dxa" w:w="2160"/>
          </w:tcPr>
          <w:p>
            <w:r>
              <w:rPr>
                <w:sz w:val="16"/>
              </w:rPr>
              <w:t>台股開低震盪　台達電逆勢撐盤</w:t>
            </w:r>
          </w:p>
        </w:tc>
        <w:tc>
          <w:tcPr>
            <w:tcW w:type="dxa" w:w="2160"/>
          </w:tcPr>
          <w:p>
            <w:r>
              <w:rPr>
                <w:sz w:val="16"/>
              </w:rPr>
              <w:t>2026-09-15</w:t>
            </w:r>
          </w:p>
        </w:tc>
        <w:tc>
          <w:tcPr>
            <w:tcW w:type="dxa" w:w="2160"/>
          </w:tcPr>
          <w:p>
            <w:r>
              <w:rPr>
                <w:sz w:val="16"/>
              </w:rPr>
              <w:t>https://money.udn.com/money/story/5612/9755430</w:t>
            </w:r>
          </w:p>
        </w:tc>
      </w:tr>
      <w:tr>
        <w:tc>
          <w:tcPr>
            <w:tcW w:type="dxa" w:w="2160"/>
          </w:tcPr>
          <w:p>
            <w:r>
              <w:rPr>
                <w:sz w:val="16"/>
              </w:rPr>
              <w:t>經濟日報網</w:t>
            </w:r>
          </w:p>
        </w:tc>
        <w:tc>
          <w:tcPr>
            <w:tcW w:type="dxa" w:w="2160"/>
          </w:tcPr>
          <w:p>
            <w:r>
              <w:rPr>
                <w:sz w:val="16"/>
              </w:rPr>
              <w:t>緯穎強化全球供應鏈韌性 德州先進製造基地揭幕</w:t>
            </w:r>
          </w:p>
        </w:tc>
        <w:tc>
          <w:tcPr>
            <w:tcW w:type="dxa" w:w="2160"/>
          </w:tcPr>
          <w:p>
            <w:r>
              <w:rPr>
                <w:sz w:val="16"/>
              </w:rPr>
              <w:t>2026-09-15</w:t>
            </w:r>
          </w:p>
        </w:tc>
        <w:tc>
          <w:tcPr>
            <w:tcW w:type="dxa" w:w="2160"/>
          </w:tcPr>
          <w:p>
            <w:r>
              <w:rPr>
                <w:sz w:val="16"/>
              </w:rPr>
              <w:t>https://money.udn.com/money/story/5612/9755444</w:t>
            </w:r>
          </w:p>
        </w:tc>
      </w:tr>
      <w:tr>
        <w:tc>
          <w:tcPr>
            <w:tcW w:type="dxa" w:w="2160"/>
          </w:tcPr>
          <w:p>
            <w:r>
              <w:rPr>
                <w:sz w:val="16"/>
              </w:rPr>
              <w:t>經濟日報網</w:t>
            </w:r>
          </w:p>
        </w:tc>
        <w:tc>
          <w:tcPr>
            <w:tcW w:type="dxa" w:w="2160"/>
          </w:tcPr>
          <w:p>
            <w:r>
              <w:rPr>
                <w:sz w:val="16"/>
              </w:rPr>
              <w:t>資策會 AI 院院長戴偉峻：AI 技術應用於高齡社會需求</w:t>
            </w:r>
          </w:p>
        </w:tc>
        <w:tc>
          <w:tcPr>
            <w:tcW w:type="dxa" w:w="2160"/>
          </w:tcPr>
          <w:p>
            <w:r>
              <w:rPr>
                <w:sz w:val="16"/>
              </w:rPr>
              <w:t>2026-09-15</w:t>
            </w:r>
          </w:p>
        </w:tc>
        <w:tc>
          <w:tcPr>
            <w:tcW w:type="dxa" w:w="2160"/>
          </w:tcPr>
          <w:p>
            <w:r>
              <w:rPr>
                <w:sz w:val="16"/>
              </w:rPr>
              <w:t>https://money.udn.com/money/story/5612/9755451</w:t>
            </w:r>
          </w:p>
        </w:tc>
      </w:tr>
      <w:tr>
        <w:tc>
          <w:tcPr>
            <w:tcW w:type="dxa" w:w="2160"/>
          </w:tcPr>
          <w:p>
            <w:r>
              <w:rPr>
                <w:sz w:val="16"/>
              </w:rPr>
              <w:t>經濟日報網</w:t>
            </w:r>
          </w:p>
        </w:tc>
        <w:tc>
          <w:tcPr>
            <w:tcW w:type="dxa" w:w="2160"/>
          </w:tcPr>
          <w:p>
            <w:r>
              <w:rPr>
                <w:sz w:val="16"/>
              </w:rPr>
              <w:t>台灣美光工會：不要一次性獎金　盼營業利益15%分潤制</w:t>
            </w:r>
          </w:p>
        </w:tc>
        <w:tc>
          <w:tcPr>
            <w:tcW w:type="dxa" w:w="2160"/>
          </w:tcPr>
          <w:p>
            <w:r>
              <w:rPr>
                <w:sz w:val="16"/>
              </w:rPr>
              <w:t>2026-09-15</w:t>
            </w:r>
          </w:p>
        </w:tc>
        <w:tc>
          <w:tcPr>
            <w:tcW w:type="dxa" w:w="2160"/>
          </w:tcPr>
          <w:p>
            <w:r>
              <w:rPr>
                <w:sz w:val="16"/>
              </w:rPr>
              <w:t>https://money.udn.com/money/story/5612/9755464</w:t>
            </w:r>
          </w:p>
        </w:tc>
      </w:tr>
      <w:tr>
        <w:tc>
          <w:tcPr>
            <w:tcW w:type="dxa" w:w="2160"/>
          </w:tcPr>
          <w:p>
            <w:r>
              <w:rPr>
                <w:sz w:val="16"/>
              </w:rPr>
              <w:t>經濟日報網</w:t>
            </w:r>
          </w:p>
        </w:tc>
        <w:tc>
          <w:tcPr>
            <w:tcW w:type="dxa" w:w="2160"/>
          </w:tcPr>
          <w:p>
            <w:r>
              <w:rPr>
                <w:sz w:val="16"/>
              </w:rPr>
              <w:t>開學找打工 兼職職缺逾21.6萬個 時薪上看3,000元</w:t>
            </w:r>
          </w:p>
        </w:tc>
        <w:tc>
          <w:tcPr>
            <w:tcW w:type="dxa" w:w="2160"/>
          </w:tcPr>
          <w:p>
            <w:r>
              <w:rPr>
                <w:sz w:val="16"/>
              </w:rPr>
              <w:t>2026-09-15</w:t>
            </w:r>
          </w:p>
        </w:tc>
        <w:tc>
          <w:tcPr>
            <w:tcW w:type="dxa" w:w="2160"/>
          </w:tcPr>
          <w:p>
            <w:r>
              <w:rPr>
                <w:sz w:val="16"/>
              </w:rPr>
              <w:t>https://money.udn.com/money/story/5612/9755478</w:t>
            </w:r>
          </w:p>
        </w:tc>
      </w:tr>
      <w:tr>
        <w:tc>
          <w:tcPr>
            <w:tcW w:type="dxa" w:w="2160"/>
          </w:tcPr>
          <w:p>
            <w:r>
              <w:rPr>
                <w:sz w:val="16"/>
              </w:rPr>
              <w:t>經濟日報網</w:t>
            </w:r>
          </w:p>
        </w:tc>
        <w:tc>
          <w:tcPr>
            <w:tcW w:type="dxa" w:w="2160"/>
          </w:tcPr>
          <w:p>
            <w:r>
              <w:rPr>
                <w:sz w:val="16"/>
              </w:rPr>
              <w:t>全家會員戰進下一局！攜台新推 Richart 聯名卡 明年底拚60萬張</w:t>
            </w:r>
          </w:p>
        </w:tc>
        <w:tc>
          <w:tcPr>
            <w:tcW w:type="dxa" w:w="2160"/>
          </w:tcPr>
          <w:p>
            <w:r>
              <w:rPr>
                <w:sz w:val="16"/>
              </w:rPr>
              <w:t>2026-09-15</w:t>
            </w:r>
          </w:p>
        </w:tc>
        <w:tc>
          <w:tcPr>
            <w:tcW w:type="dxa" w:w="2160"/>
          </w:tcPr>
          <w:p>
            <w:r>
              <w:rPr>
                <w:sz w:val="16"/>
              </w:rPr>
              <w:t>https://money.udn.com/money/story/5612/9755479</w:t>
            </w:r>
          </w:p>
        </w:tc>
      </w:tr>
      <w:tr>
        <w:tc>
          <w:tcPr>
            <w:tcW w:type="dxa" w:w="2160"/>
          </w:tcPr>
          <w:p>
            <w:r>
              <w:rPr>
                <w:sz w:val="16"/>
              </w:rPr>
              <w:t>經濟日報網</w:t>
            </w:r>
          </w:p>
        </w:tc>
        <w:tc>
          <w:tcPr>
            <w:tcW w:type="dxa" w:w="2160"/>
          </w:tcPr>
          <w:p>
            <w:r>
              <w:rPr>
                <w:sz w:val="16"/>
              </w:rPr>
              <w:t>從辦公設備到AI數位轉型夥伴 台灣理光推動企業「20/80效率革命」</w:t>
            </w:r>
          </w:p>
        </w:tc>
        <w:tc>
          <w:tcPr>
            <w:tcW w:type="dxa" w:w="2160"/>
          </w:tcPr>
          <w:p>
            <w:r>
              <w:rPr>
                <w:sz w:val="16"/>
              </w:rPr>
              <w:t>2026-09-15</w:t>
            </w:r>
          </w:p>
        </w:tc>
        <w:tc>
          <w:tcPr>
            <w:tcW w:type="dxa" w:w="2160"/>
          </w:tcPr>
          <w:p>
            <w:r>
              <w:rPr>
                <w:sz w:val="16"/>
              </w:rPr>
              <w:t>https://money.udn.com/money/story/5612/9755517</w:t>
            </w:r>
          </w:p>
        </w:tc>
      </w:tr>
      <w:tr>
        <w:tc>
          <w:tcPr>
            <w:tcW w:type="dxa" w:w="2160"/>
          </w:tcPr>
          <w:p>
            <w:r>
              <w:rPr>
                <w:sz w:val="16"/>
              </w:rPr>
              <w:t>經濟日報網</w:t>
            </w:r>
          </w:p>
        </w:tc>
        <w:tc>
          <w:tcPr>
            <w:tcW w:type="dxa" w:w="2160"/>
          </w:tcPr>
          <w:p>
            <w:r>
              <w:rPr>
                <w:sz w:val="16"/>
              </w:rPr>
              <w:t>蔡宗翰談國泰金數位轉型　未來拚2大業務發展</w:t>
            </w:r>
          </w:p>
        </w:tc>
        <w:tc>
          <w:tcPr>
            <w:tcW w:type="dxa" w:w="2160"/>
          </w:tcPr>
          <w:p>
            <w:r>
              <w:rPr>
                <w:sz w:val="16"/>
              </w:rPr>
              <w:t>2026-09-15</w:t>
            </w:r>
          </w:p>
        </w:tc>
        <w:tc>
          <w:tcPr>
            <w:tcW w:type="dxa" w:w="2160"/>
          </w:tcPr>
          <w:p>
            <w:r>
              <w:rPr>
                <w:sz w:val="16"/>
              </w:rPr>
              <w:t>https://money.udn.com/money/story/5612/9755525</w:t>
            </w:r>
          </w:p>
        </w:tc>
      </w:tr>
      <w:tr>
        <w:tc>
          <w:tcPr>
            <w:tcW w:type="dxa" w:w="2160"/>
          </w:tcPr>
          <w:p>
            <w:r>
              <w:rPr>
                <w:sz w:val="16"/>
              </w:rPr>
              <w:t>經濟日報網</w:t>
            </w:r>
          </w:p>
        </w:tc>
        <w:tc>
          <w:tcPr>
            <w:tcW w:type="dxa" w:w="2160"/>
          </w:tcPr>
          <w:p>
            <w:r>
              <w:rPr>
                <w:sz w:val="16"/>
              </w:rPr>
              <w:t>台灣創新技術博覽會聚焦 AI 創新應用</w:t>
            </w:r>
          </w:p>
        </w:tc>
        <w:tc>
          <w:tcPr>
            <w:tcW w:type="dxa" w:w="2160"/>
          </w:tcPr>
          <w:p>
            <w:r>
              <w:rPr>
                <w:sz w:val="16"/>
              </w:rPr>
              <w:t>2026-09-15</w:t>
            </w:r>
          </w:p>
        </w:tc>
        <w:tc>
          <w:tcPr>
            <w:tcW w:type="dxa" w:w="2160"/>
          </w:tcPr>
          <w:p>
            <w:r>
              <w:rPr>
                <w:sz w:val="16"/>
              </w:rPr>
              <w:t>https://money.udn.com/money/story/5612/9755680</w:t>
            </w:r>
          </w:p>
        </w:tc>
      </w:tr>
      <w:tr>
        <w:tc>
          <w:tcPr>
            <w:tcW w:type="dxa" w:w="2160"/>
          </w:tcPr>
          <w:p>
            <w:r>
              <w:rPr>
                <w:sz w:val="16"/>
              </w:rPr>
              <w:t>經濟日報網</w:t>
            </w:r>
          </w:p>
        </w:tc>
        <w:tc>
          <w:tcPr>
            <w:tcW w:type="dxa" w:w="2160"/>
          </w:tcPr>
          <w:p>
            <w:r>
              <w:rPr>
                <w:sz w:val="16"/>
              </w:rPr>
              <w:t>創泓科技以無人機反制及資安整合 推進台灣防禦安全新布局</w:t>
            </w:r>
          </w:p>
        </w:tc>
        <w:tc>
          <w:tcPr>
            <w:tcW w:type="dxa" w:w="2160"/>
          </w:tcPr>
          <w:p>
            <w:r>
              <w:rPr>
                <w:sz w:val="16"/>
              </w:rPr>
              <w:t>2026-09-15</w:t>
            </w:r>
          </w:p>
        </w:tc>
        <w:tc>
          <w:tcPr>
            <w:tcW w:type="dxa" w:w="2160"/>
          </w:tcPr>
          <w:p>
            <w:r>
              <w:rPr>
                <w:sz w:val="16"/>
              </w:rPr>
              <w:t>https://money.udn.com/money/story/5612/9755687</w:t>
            </w:r>
          </w:p>
        </w:tc>
      </w:tr>
      <w:tr>
        <w:tc>
          <w:tcPr>
            <w:tcW w:type="dxa" w:w="2160"/>
          </w:tcPr>
          <w:p>
            <w:r>
              <w:rPr>
                <w:sz w:val="16"/>
              </w:rPr>
              <w:t>經濟日報網</w:t>
            </w:r>
          </w:p>
        </w:tc>
        <w:tc>
          <w:tcPr>
            <w:tcW w:type="dxa" w:w="2160"/>
          </w:tcPr>
          <w:p>
            <w:r>
              <w:rPr>
                <w:sz w:val="16"/>
              </w:rPr>
              <w:t>中石化拚轉型 資產活化、新能源、新材料多角化佈局</w:t>
            </w:r>
          </w:p>
        </w:tc>
        <w:tc>
          <w:tcPr>
            <w:tcW w:type="dxa" w:w="2160"/>
          </w:tcPr>
          <w:p>
            <w:r>
              <w:rPr>
                <w:sz w:val="16"/>
              </w:rPr>
              <w:t>2026-09-15</w:t>
            </w:r>
          </w:p>
        </w:tc>
        <w:tc>
          <w:tcPr>
            <w:tcW w:type="dxa" w:w="2160"/>
          </w:tcPr>
          <w:p>
            <w:r>
              <w:rPr>
                <w:sz w:val="16"/>
              </w:rPr>
              <w:t>https://money.udn.com/money/story/5612/9755701</w:t>
            </w:r>
          </w:p>
        </w:tc>
      </w:tr>
      <w:tr>
        <w:tc>
          <w:tcPr>
            <w:tcW w:type="dxa" w:w="2160"/>
          </w:tcPr>
          <w:p>
            <w:r>
              <w:rPr>
                <w:sz w:val="16"/>
              </w:rPr>
              <w:t>經濟日報網</w:t>
            </w:r>
          </w:p>
        </w:tc>
        <w:tc>
          <w:tcPr>
            <w:tcW w:type="dxa" w:w="2160"/>
          </w:tcPr>
          <w:p>
            <w:r>
              <w:rPr>
                <w:sz w:val="16"/>
              </w:rPr>
              <w:t>崇越整合集團資源　企業總部獲黃金級WELL健康建築認證</w:t>
            </w:r>
          </w:p>
        </w:tc>
        <w:tc>
          <w:tcPr>
            <w:tcW w:type="dxa" w:w="2160"/>
          </w:tcPr>
          <w:p>
            <w:r>
              <w:rPr>
                <w:sz w:val="16"/>
              </w:rPr>
              <w:t>2026-09-15</w:t>
            </w:r>
          </w:p>
        </w:tc>
        <w:tc>
          <w:tcPr>
            <w:tcW w:type="dxa" w:w="2160"/>
          </w:tcPr>
          <w:p>
            <w:r>
              <w:rPr>
                <w:sz w:val="16"/>
              </w:rPr>
              <w:t>https://money.udn.com/money/story/5612/9756040</w:t>
            </w:r>
          </w:p>
        </w:tc>
      </w:tr>
      <w:tr>
        <w:tc>
          <w:tcPr>
            <w:tcW w:type="dxa" w:w="2160"/>
          </w:tcPr>
          <w:p>
            <w:r>
              <w:rPr>
                <w:sz w:val="16"/>
              </w:rPr>
              <w:t>經濟日報網</w:t>
            </w:r>
          </w:p>
        </w:tc>
        <w:tc>
          <w:tcPr>
            <w:tcW w:type="dxa" w:w="2160"/>
          </w:tcPr>
          <w:p>
            <w:r>
              <w:rPr>
                <w:sz w:val="16"/>
              </w:rPr>
              <w:t>聯發科首款2奈米旗艦晶片天璣9600 Pro 登場 裝置端可跑30B MoE 模型</w:t>
            </w:r>
          </w:p>
        </w:tc>
        <w:tc>
          <w:tcPr>
            <w:tcW w:type="dxa" w:w="2160"/>
          </w:tcPr>
          <w:p>
            <w:r>
              <w:rPr>
                <w:sz w:val="16"/>
              </w:rPr>
              <w:t>2026-09-15</w:t>
            </w:r>
          </w:p>
        </w:tc>
        <w:tc>
          <w:tcPr>
            <w:tcW w:type="dxa" w:w="2160"/>
          </w:tcPr>
          <w:p>
            <w:r>
              <w:rPr>
                <w:sz w:val="16"/>
              </w:rPr>
              <w:t>https://money.udn.com/money/story/5612/9756101</w:t>
            </w:r>
          </w:p>
        </w:tc>
      </w:tr>
      <w:tr>
        <w:tc>
          <w:tcPr>
            <w:tcW w:type="dxa" w:w="2160"/>
          </w:tcPr>
          <w:p>
            <w:r>
              <w:rPr>
                <w:sz w:val="16"/>
              </w:rPr>
              <w:t>經濟日報網</w:t>
            </w:r>
          </w:p>
        </w:tc>
        <w:tc>
          <w:tcPr>
            <w:tcW w:type="dxa" w:w="2160"/>
          </w:tcPr>
          <w:p>
            <w:r>
              <w:rPr>
                <w:sz w:val="16"/>
              </w:rPr>
              <w:t>米玉傑：A14等先進製程有太多未知　AI無法幫忙做到</w:t>
            </w:r>
          </w:p>
        </w:tc>
        <w:tc>
          <w:tcPr>
            <w:tcW w:type="dxa" w:w="2160"/>
          </w:tcPr>
          <w:p>
            <w:r>
              <w:rPr>
                <w:sz w:val="16"/>
              </w:rPr>
              <w:t>2026-09-15</w:t>
            </w:r>
          </w:p>
        </w:tc>
        <w:tc>
          <w:tcPr>
            <w:tcW w:type="dxa" w:w="2160"/>
          </w:tcPr>
          <w:p>
            <w:r>
              <w:rPr>
                <w:sz w:val="16"/>
              </w:rPr>
              <w:t>https://money.udn.com/money/story/5612/9756140</w:t>
            </w:r>
          </w:p>
        </w:tc>
      </w:tr>
      <w:tr>
        <w:tc>
          <w:tcPr>
            <w:tcW w:type="dxa" w:w="2160"/>
          </w:tcPr>
          <w:p>
            <w:r>
              <w:rPr>
                <w:sz w:val="16"/>
              </w:rPr>
              <w:t>經濟日報網</w:t>
            </w:r>
          </w:p>
        </w:tc>
        <w:tc>
          <w:tcPr>
            <w:tcW w:type="dxa" w:w="2160"/>
          </w:tcPr>
          <w:p>
            <w:r>
              <w:rPr>
                <w:sz w:val="16"/>
              </w:rPr>
              <w:t>台新銀統籌主辦明昌國際28億永續連結聯貸案 助金屬機櫃龍頭布局國際</w:t>
            </w:r>
          </w:p>
        </w:tc>
        <w:tc>
          <w:tcPr>
            <w:tcW w:type="dxa" w:w="2160"/>
          </w:tcPr>
          <w:p>
            <w:r>
              <w:rPr>
                <w:sz w:val="16"/>
              </w:rPr>
              <w:t>2026-09-15</w:t>
            </w:r>
          </w:p>
        </w:tc>
        <w:tc>
          <w:tcPr>
            <w:tcW w:type="dxa" w:w="2160"/>
          </w:tcPr>
          <w:p>
            <w:r>
              <w:rPr>
                <w:sz w:val="16"/>
              </w:rPr>
              <w:t>https://money.udn.com/money/story/5612/9756153</w:t>
            </w:r>
          </w:p>
        </w:tc>
      </w:tr>
      <w:tr>
        <w:tc>
          <w:tcPr>
            <w:tcW w:type="dxa" w:w="2160"/>
          </w:tcPr>
          <w:p>
            <w:r>
              <w:rPr>
                <w:sz w:val="16"/>
              </w:rPr>
              <w:t>經濟日報網</w:t>
            </w:r>
          </w:p>
        </w:tc>
        <w:tc>
          <w:tcPr>
            <w:tcW w:type="dxa" w:w="2160"/>
          </w:tcPr>
          <w:p>
            <w:r>
              <w:rPr>
                <w:sz w:val="16"/>
              </w:rPr>
              <w:t>AI 的瓶頸在重電變壓器？重電業者怎麼看「AI 電力需求到底多大」？</w:t>
            </w:r>
          </w:p>
        </w:tc>
        <w:tc>
          <w:tcPr>
            <w:tcW w:type="dxa" w:w="2160"/>
          </w:tcPr>
          <w:p>
            <w:r>
              <w:rPr>
                <w:sz w:val="16"/>
              </w:rPr>
              <w:t>2026-09-15</w:t>
            </w:r>
          </w:p>
        </w:tc>
        <w:tc>
          <w:tcPr>
            <w:tcW w:type="dxa" w:w="2160"/>
          </w:tcPr>
          <w:p>
            <w:r>
              <w:rPr>
                <w:sz w:val="16"/>
              </w:rPr>
              <w:t>https://money.udn.com/money/story/10871/9756082</w:t>
            </w:r>
          </w:p>
        </w:tc>
      </w:tr>
      <w:tr>
        <w:tc>
          <w:tcPr>
            <w:tcW w:type="dxa" w:w="2160"/>
          </w:tcPr>
          <w:p>
            <w:r>
              <w:rPr>
                <w:sz w:val="16"/>
              </w:rPr>
              <w:t>經濟日報網</w:t>
            </w:r>
          </w:p>
        </w:tc>
        <w:tc>
          <w:tcPr>
            <w:tcW w:type="dxa" w:w="2160"/>
          </w:tcPr>
          <w:p>
            <w:r>
              <w:rPr>
                <w:sz w:val="16"/>
              </w:rPr>
              <w:t>貿聯董座梁華哲：輝達 VR 開始出貨 今年營運再戰新高</w:t>
            </w:r>
          </w:p>
        </w:tc>
        <w:tc>
          <w:tcPr>
            <w:tcW w:type="dxa" w:w="2160"/>
          </w:tcPr>
          <w:p>
            <w:r>
              <w:rPr>
                <w:sz w:val="16"/>
              </w:rPr>
              <w:t>2026-09-15</w:t>
            </w:r>
          </w:p>
        </w:tc>
        <w:tc>
          <w:tcPr>
            <w:tcW w:type="dxa" w:w="2160"/>
          </w:tcPr>
          <w:p>
            <w:r>
              <w:rPr>
                <w:sz w:val="16"/>
              </w:rPr>
              <w:t>https://money.udn.com/money/story/5612/9756171</w:t>
            </w:r>
          </w:p>
        </w:tc>
      </w:tr>
      <w:tr>
        <w:tc>
          <w:tcPr>
            <w:tcW w:type="dxa" w:w="2160"/>
          </w:tcPr>
          <w:p>
            <w:r>
              <w:rPr>
                <w:sz w:val="16"/>
              </w:rPr>
              <w:t>經濟日報網</w:t>
            </w:r>
          </w:p>
        </w:tc>
        <w:tc>
          <w:tcPr>
            <w:tcW w:type="dxa" w:w="2160"/>
          </w:tcPr>
          <w:p>
            <w:r>
              <w:rPr>
                <w:sz w:val="16"/>
              </w:rPr>
              <w:t>台北塑橡膠工業展登場　貿協：已吸引4000名買主預登</w:t>
            </w:r>
          </w:p>
        </w:tc>
        <w:tc>
          <w:tcPr>
            <w:tcW w:type="dxa" w:w="2160"/>
          </w:tcPr>
          <w:p>
            <w:r>
              <w:rPr>
                <w:sz w:val="16"/>
              </w:rPr>
              <w:t>2026-09-15</w:t>
            </w:r>
          </w:p>
        </w:tc>
        <w:tc>
          <w:tcPr>
            <w:tcW w:type="dxa" w:w="2160"/>
          </w:tcPr>
          <w:p>
            <w:r>
              <w:rPr>
                <w:sz w:val="16"/>
              </w:rPr>
              <w:t>https://money.udn.com/money/story/5612/9756183</w:t>
            </w:r>
          </w:p>
        </w:tc>
      </w:tr>
      <w:tr>
        <w:tc>
          <w:tcPr>
            <w:tcW w:type="dxa" w:w="2160"/>
          </w:tcPr>
          <w:p>
            <w:r>
              <w:rPr>
                <w:sz w:val="16"/>
              </w:rPr>
              <w:t>經濟日報網</w:t>
            </w:r>
          </w:p>
        </w:tc>
        <w:tc>
          <w:tcPr>
            <w:tcW w:type="dxa" w:w="2160"/>
          </w:tcPr>
          <w:p>
            <w:r>
              <w:rPr>
                <w:sz w:val="16"/>
              </w:rPr>
              <w:t>機器人不只拚技術！勤業眾信點出 Physical AI 落地三大關鍵</w:t>
            </w:r>
          </w:p>
        </w:tc>
        <w:tc>
          <w:tcPr>
            <w:tcW w:type="dxa" w:w="2160"/>
          </w:tcPr>
          <w:p>
            <w:r>
              <w:rPr>
                <w:sz w:val="16"/>
              </w:rPr>
              <w:t>2026-09-15</w:t>
            </w:r>
          </w:p>
        </w:tc>
        <w:tc>
          <w:tcPr>
            <w:tcW w:type="dxa" w:w="2160"/>
          </w:tcPr>
          <w:p>
            <w:r>
              <w:rPr>
                <w:sz w:val="16"/>
              </w:rPr>
              <w:t>https://money.udn.com/money/story/5612/9756214</w:t>
            </w:r>
          </w:p>
        </w:tc>
      </w:tr>
      <w:tr>
        <w:tc>
          <w:tcPr>
            <w:tcW w:type="dxa" w:w="2160"/>
          </w:tcPr>
          <w:p>
            <w:r>
              <w:rPr>
                <w:sz w:val="16"/>
              </w:rPr>
              <w:t>經濟日報網</w:t>
            </w:r>
          </w:p>
        </w:tc>
        <w:tc>
          <w:tcPr>
            <w:tcW w:type="dxa" w:w="2160"/>
          </w:tcPr>
          <w:p>
            <w:r>
              <w:rPr>
                <w:sz w:val="16"/>
              </w:rPr>
              <w:t>金寶法說會／量子電腦室溫控制系統10月測試 IBM、Google全列潛在客戶</w:t>
            </w:r>
          </w:p>
        </w:tc>
        <w:tc>
          <w:tcPr>
            <w:tcW w:type="dxa" w:w="2160"/>
          </w:tcPr>
          <w:p>
            <w:r>
              <w:rPr>
                <w:sz w:val="16"/>
              </w:rPr>
              <w:t>2026-09-15</w:t>
            </w:r>
          </w:p>
        </w:tc>
        <w:tc>
          <w:tcPr>
            <w:tcW w:type="dxa" w:w="2160"/>
          </w:tcPr>
          <w:p>
            <w:r>
              <w:rPr>
                <w:sz w:val="16"/>
              </w:rPr>
              <w:t>https://money.udn.com/money/story/5612/9756235</w:t>
            </w:r>
          </w:p>
        </w:tc>
      </w:tr>
      <w:tr>
        <w:tc>
          <w:tcPr>
            <w:tcW w:type="dxa" w:w="2160"/>
          </w:tcPr>
          <w:p>
            <w:r>
              <w:rPr>
                <w:sz w:val="16"/>
              </w:rPr>
              <w:t>經濟日報網</w:t>
            </w:r>
          </w:p>
        </w:tc>
        <w:tc>
          <w:tcPr>
            <w:tcW w:type="dxa" w:w="2160"/>
          </w:tcPr>
          <w:p>
            <w:r>
              <w:rPr>
                <w:sz w:val="16"/>
              </w:rPr>
              <w:t>虛擬資產滲透率僅5%　台灣大布局民眾與法人市場</w:t>
            </w:r>
          </w:p>
        </w:tc>
        <w:tc>
          <w:tcPr>
            <w:tcW w:type="dxa" w:w="2160"/>
          </w:tcPr>
          <w:p>
            <w:r>
              <w:rPr>
                <w:sz w:val="16"/>
              </w:rPr>
              <w:t>2026-09-15</w:t>
            </w:r>
          </w:p>
        </w:tc>
        <w:tc>
          <w:tcPr>
            <w:tcW w:type="dxa" w:w="2160"/>
          </w:tcPr>
          <w:p>
            <w:r>
              <w:rPr>
                <w:sz w:val="16"/>
              </w:rPr>
              <w:t>https://money.udn.com/money/story/5612/9756246</w:t>
            </w:r>
          </w:p>
        </w:tc>
      </w:tr>
      <w:tr>
        <w:tc>
          <w:tcPr>
            <w:tcW w:type="dxa" w:w="2160"/>
          </w:tcPr>
          <w:p>
            <w:r>
              <w:rPr>
                <w:sz w:val="16"/>
              </w:rPr>
              <w:t>經濟日報網</w:t>
            </w:r>
          </w:p>
        </w:tc>
        <w:tc>
          <w:tcPr>
            <w:tcW w:type="dxa" w:w="2160"/>
          </w:tcPr>
          <w:p>
            <w:r>
              <w:rPr>
                <w:sz w:val="16"/>
              </w:rPr>
              <w:t>不必學寫程式，哈佛、MIT、台大知識人人可得？黃仁勳談AGI革命　大學還要教什麼？</w:t>
            </w:r>
          </w:p>
        </w:tc>
        <w:tc>
          <w:tcPr>
            <w:tcW w:type="dxa" w:w="2160"/>
          </w:tcPr>
          <w:p>
            <w:r>
              <w:rPr>
                <w:sz w:val="16"/>
              </w:rPr>
              <w:t>2026-09-15</w:t>
            </w:r>
          </w:p>
        </w:tc>
        <w:tc>
          <w:tcPr>
            <w:tcW w:type="dxa" w:w="2160"/>
          </w:tcPr>
          <w:p>
            <w:r>
              <w:rPr>
                <w:sz w:val="16"/>
              </w:rPr>
              <w:t>https://money.udn.com/money/story/5612/9756233</w:t>
            </w:r>
          </w:p>
        </w:tc>
      </w:tr>
      <w:tr>
        <w:tc>
          <w:tcPr>
            <w:tcW w:type="dxa" w:w="2160"/>
          </w:tcPr>
          <w:p>
            <w:r>
              <w:rPr>
                <w:sz w:val="16"/>
              </w:rPr>
              <w:t>經濟日報網</w:t>
            </w:r>
          </w:p>
        </w:tc>
        <w:tc>
          <w:tcPr>
            <w:tcW w:type="dxa" w:w="2160"/>
          </w:tcPr>
          <w:p>
            <w:r>
              <w:rPr>
                <w:sz w:val="16"/>
              </w:rPr>
              <w:t>台灣大總經理林之晨：虛擬資產滲透率僅5% 台灣已站在變革的交叉點</w:t>
            </w:r>
          </w:p>
        </w:tc>
        <w:tc>
          <w:tcPr>
            <w:tcW w:type="dxa" w:w="2160"/>
          </w:tcPr>
          <w:p>
            <w:r>
              <w:rPr>
                <w:sz w:val="16"/>
              </w:rPr>
              <w:t>2026-09-15</w:t>
            </w:r>
          </w:p>
        </w:tc>
        <w:tc>
          <w:tcPr>
            <w:tcW w:type="dxa" w:w="2160"/>
          </w:tcPr>
          <w:p>
            <w:r>
              <w:rPr>
                <w:sz w:val="16"/>
              </w:rPr>
              <w:t>https://money.udn.com/money/story/5612/9756287</w:t>
            </w:r>
          </w:p>
        </w:tc>
      </w:tr>
      <w:tr>
        <w:tc>
          <w:tcPr>
            <w:tcW w:type="dxa" w:w="2160"/>
          </w:tcPr>
          <w:p>
            <w:r>
              <w:rPr>
                <w:sz w:val="16"/>
              </w:rPr>
              <w:t>經濟日報網</w:t>
            </w:r>
          </w:p>
        </w:tc>
        <w:tc>
          <w:tcPr>
            <w:tcW w:type="dxa" w:w="2160"/>
          </w:tcPr>
          <w:p>
            <w:r>
              <w:rPr>
                <w:sz w:val="16"/>
              </w:rPr>
              <w:t>台積電海外擴廠最缺哪種人？米玉傑：能管理外國人才的資深主管</w:t>
            </w:r>
          </w:p>
        </w:tc>
        <w:tc>
          <w:tcPr>
            <w:tcW w:type="dxa" w:w="2160"/>
          </w:tcPr>
          <w:p>
            <w:r>
              <w:rPr>
                <w:sz w:val="16"/>
              </w:rPr>
              <w:t>2026-09-15</w:t>
            </w:r>
          </w:p>
        </w:tc>
        <w:tc>
          <w:tcPr>
            <w:tcW w:type="dxa" w:w="2160"/>
          </w:tcPr>
          <w:p>
            <w:r>
              <w:rPr>
                <w:sz w:val="16"/>
              </w:rPr>
              <w:t>https://money.udn.com/money/story/5612/9756415</w:t>
            </w:r>
          </w:p>
        </w:tc>
      </w:tr>
      <w:tr>
        <w:tc>
          <w:tcPr>
            <w:tcW w:type="dxa" w:w="2160"/>
          </w:tcPr>
          <w:p>
            <w:r>
              <w:rPr>
                <w:sz w:val="16"/>
              </w:rPr>
              <w:t>經濟日報網</w:t>
            </w:r>
          </w:p>
        </w:tc>
        <w:tc>
          <w:tcPr>
            <w:tcW w:type="dxa" w:w="2160"/>
          </w:tcPr>
          <w:p>
            <w:r>
              <w:rPr>
                <w:sz w:val="16"/>
              </w:rPr>
              <w:t>塑化慘業裡毛利率飆破3成！50年老廠把人工皮做到比真皮還貴　Nike也得埋單</w:t>
            </w:r>
          </w:p>
        </w:tc>
        <w:tc>
          <w:tcPr>
            <w:tcW w:type="dxa" w:w="2160"/>
          </w:tcPr>
          <w:p>
            <w:r>
              <w:rPr>
                <w:sz w:val="16"/>
              </w:rPr>
              <w:t>2026-09-15</w:t>
            </w:r>
          </w:p>
        </w:tc>
        <w:tc>
          <w:tcPr>
            <w:tcW w:type="dxa" w:w="2160"/>
          </w:tcPr>
          <w:p>
            <w:r>
              <w:rPr>
                <w:sz w:val="16"/>
              </w:rPr>
              <w:t>https://money.udn.com/money/story/5612/9756417</w:t>
            </w:r>
          </w:p>
        </w:tc>
      </w:tr>
      <w:tr>
        <w:tc>
          <w:tcPr>
            <w:tcW w:type="dxa" w:w="2160"/>
          </w:tcPr>
          <w:p>
            <w:r>
              <w:rPr>
                <w:sz w:val="16"/>
              </w:rPr>
              <w:t>經濟日報網</w:t>
            </w:r>
          </w:p>
        </w:tc>
        <w:tc>
          <w:tcPr>
            <w:tcW w:type="dxa" w:w="2160"/>
          </w:tcPr>
          <w:p>
            <w:r>
              <w:rPr>
                <w:sz w:val="16"/>
              </w:rPr>
              <w:t>先進製程值不值得投入？米玉傑：關鍵是合理成本創造足夠價值</w:t>
            </w:r>
          </w:p>
        </w:tc>
        <w:tc>
          <w:tcPr>
            <w:tcW w:type="dxa" w:w="2160"/>
          </w:tcPr>
          <w:p>
            <w:r>
              <w:rPr>
                <w:sz w:val="16"/>
              </w:rPr>
              <w:t>2026-09-15</w:t>
            </w:r>
          </w:p>
        </w:tc>
        <w:tc>
          <w:tcPr>
            <w:tcW w:type="dxa" w:w="2160"/>
          </w:tcPr>
          <w:p>
            <w:r>
              <w:rPr>
                <w:sz w:val="16"/>
              </w:rPr>
              <w:t>https://money.udn.com/money/story/5612/9756443</w:t>
            </w:r>
          </w:p>
        </w:tc>
      </w:tr>
      <w:tr>
        <w:tc>
          <w:tcPr>
            <w:tcW w:type="dxa" w:w="2160"/>
          </w:tcPr>
          <w:p>
            <w:r>
              <w:rPr>
                <w:sz w:val="16"/>
              </w:rPr>
              <w:t>經濟日報網</w:t>
            </w:r>
          </w:p>
        </w:tc>
        <w:tc>
          <w:tcPr>
            <w:tcW w:type="dxa" w:w="2160"/>
          </w:tcPr>
          <w:p>
            <w:r>
              <w:rPr>
                <w:sz w:val="16"/>
              </w:rPr>
              <w:t>緯穎德州新廠正式開幕 二廠將於明年第2季投入量產</w:t>
            </w:r>
          </w:p>
        </w:tc>
        <w:tc>
          <w:tcPr>
            <w:tcW w:type="dxa" w:w="2160"/>
          </w:tcPr>
          <w:p>
            <w:r>
              <w:rPr>
                <w:sz w:val="16"/>
              </w:rPr>
              <w:t>2026-09-15</w:t>
            </w:r>
          </w:p>
        </w:tc>
        <w:tc>
          <w:tcPr>
            <w:tcW w:type="dxa" w:w="2160"/>
          </w:tcPr>
          <w:p>
            <w:r>
              <w:rPr>
                <w:sz w:val="16"/>
              </w:rPr>
              <w:t>https://money.udn.com/money/story/5612/9756463</w:t>
            </w:r>
          </w:p>
        </w:tc>
      </w:tr>
      <w:tr>
        <w:tc>
          <w:tcPr>
            <w:tcW w:type="dxa" w:w="2160"/>
          </w:tcPr>
          <w:p>
            <w:r>
              <w:rPr>
                <w:sz w:val="16"/>
              </w:rPr>
              <w:t>經濟日報網</w:t>
            </w:r>
          </w:p>
        </w:tc>
        <w:tc>
          <w:tcPr>
            <w:tcW w:type="dxa" w:w="2160"/>
          </w:tcPr>
          <w:p>
            <w:r>
              <w:rPr>
                <w:sz w:val="16"/>
              </w:rPr>
              <w:t>小店永豐展主題講座──跨域專家齊聚，拆解地方策展與飲食品牌企劃</w:t>
            </w:r>
          </w:p>
        </w:tc>
        <w:tc>
          <w:tcPr>
            <w:tcW w:type="dxa" w:w="2160"/>
          </w:tcPr>
          <w:p>
            <w:r>
              <w:rPr>
                <w:sz w:val="16"/>
              </w:rPr>
              <w:t>2026-09-15</w:t>
            </w:r>
          </w:p>
        </w:tc>
        <w:tc>
          <w:tcPr>
            <w:tcW w:type="dxa" w:w="2160"/>
          </w:tcPr>
          <w:p>
            <w:r>
              <w:rPr>
                <w:sz w:val="16"/>
              </w:rPr>
              <w:t>https://money.udn.com/money/story/5612/9756362</w:t>
            </w:r>
          </w:p>
        </w:tc>
      </w:tr>
      <w:tr>
        <w:tc>
          <w:tcPr>
            <w:tcW w:type="dxa" w:w="2160"/>
          </w:tcPr>
          <w:p>
            <w:r>
              <w:rPr>
                <w:sz w:val="16"/>
              </w:rPr>
              <w:t>經濟日報網</w:t>
            </w:r>
          </w:p>
        </w:tc>
        <w:tc>
          <w:tcPr>
            <w:tcW w:type="dxa" w:w="2160"/>
          </w:tcPr>
          <w:p>
            <w:r>
              <w:rPr>
                <w:sz w:val="16"/>
              </w:rPr>
              <w:t>米玉傑談台積電人才特質：敢扛責任、追根究柢與重溝通</w:t>
            </w:r>
          </w:p>
        </w:tc>
        <w:tc>
          <w:tcPr>
            <w:tcW w:type="dxa" w:w="2160"/>
          </w:tcPr>
          <w:p>
            <w:r>
              <w:rPr>
                <w:sz w:val="16"/>
              </w:rPr>
              <w:t>2026-09-15</w:t>
            </w:r>
          </w:p>
        </w:tc>
        <w:tc>
          <w:tcPr>
            <w:tcW w:type="dxa" w:w="2160"/>
          </w:tcPr>
          <w:p>
            <w:r>
              <w:rPr>
                <w:sz w:val="16"/>
              </w:rPr>
              <w:t>https://money.udn.com/money/story/5612/9756468</w:t>
            </w:r>
          </w:p>
        </w:tc>
      </w:tr>
      <w:tr>
        <w:tc>
          <w:tcPr>
            <w:tcW w:type="dxa" w:w="2160"/>
          </w:tcPr>
          <w:p>
            <w:r>
              <w:rPr>
                <w:sz w:val="16"/>
              </w:rPr>
              <w:t>經濟日報網</w:t>
            </w:r>
          </w:p>
        </w:tc>
        <w:tc>
          <w:tcPr>
            <w:tcW w:type="dxa" w:w="2160"/>
          </w:tcPr>
          <w:p>
            <w:r>
              <w:rPr>
                <w:sz w:val="16"/>
              </w:rPr>
              <w:t>鈺祥法說會／先進製程擴建與 CaaS 訂閱制發酵！看旺未來五年營運成長</w:t>
            </w:r>
          </w:p>
        </w:tc>
        <w:tc>
          <w:tcPr>
            <w:tcW w:type="dxa" w:w="2160"/>
          </w:tcPr>
          <w:p>
            <w:r>
              <w:rPr>
                <w:sz w:val="16"/>
              </w:rPr>
              <w:t>2026-09-15</w:t>
            </w:r>
          </w:p>
        </w:tc>
        <w:tc>
          <w:tcPr>
            <w:tcW w:type="dxa" w:w="2160"/>
          </w:tcPr>
          <w:p>
            <w:r>
              <w:rPr>
                <w:sz w:val="16"/>
              </w:rPr>
              <w:t>https://money.udn.com/money/story/5612/9756470</w:t>
            </w:r>
          </w:p>
        </w:tc>
      </w:tr>
      <w:tr>
        <w:tc>
          <w:tcPr>
            <w:tcW w:type="dxa" w:w="2160"/>
          </w:tcPr>
          <w:p>
            <w:r>
              <w:rPr>
                <w:sz w:val="16"/>
              </w:rPr>
              <w:t>經濟日報網</w:t>
            </w:r>
          </w:p>
        </w:tc>
        <w:tc>
          <w:tcPr>
            <w:tcW w:type="dxa" w:w="2160"/>
          </w:tcPr>
          <w:p>
            <w:r>
              <w:rPr>
                <w:sz w:val="16"/>
              </w:rPr>
              <w:t>別人難複製的半導體配管生意！它20年練功　2025年淨利年增26%創高</w:t>
            </w:r>
          </w:p>
        </w:tc>
        <w:tc>
          <w:tcPr>
            <w:tcW w:type="dxa" w:w="2160"/>
          </w:tcPr>
          <w:p>
            <w:r>
              <w:rPr>
                <w:sz w:val="16"/>
              </w:rPr>
              <w:t>2026-09-15</w:t>
            </w:r>
          </w:p>
        </w:tc>
        <w:tc>
          <w:tcPr>
            <w:tcW w:type="dxa" w:w="2160"/>
          </w:tcPr>
          <w:p>
            <w:r>
              <w:rPr>
                <w:sz w:val="16"/>
              </w:rPr>
              <w:t>https://money.udn.com/money/story/5612/9756455</w:t>
            </w:r>
          </w:p>
        </w:tc>
      </w:tr>
      <w:tr>
        <w:tc>
          <w:tcPr>
            <w:tcW w:type="dxa" w:w="2160"/>
          </w:tcPr>
          <w:p>
            <w:r>
              <w:rPr>
                <w:sz w:val="16"/>
              </w:rPr>
              <w:t>經濟日報網</w:t>
            </w:r>
          </w:p>
        </w:tc>
        <w:tc>
          <w:tcPr>
            <w:tcW w:type="dxa" w:w="2160"/>
          </w:tcPr>
          <w:p>
            <w:r>
              <w:rPr>
                <w:sz w:val="16"/>
              </w:rPr>
              <w:t>台積電米玉傑形容AI像3歲超人 能力強大但不知會造成什麼傷害</w:t>
            </w:r>
          </w:p>
        </w:tc>
        <w:tc>
          <w:tcPr>
            <w:tcW w:type="dxa" w:w="2160"/>
          </w:tcPr>
          <w:p>
            <w:r>
              <w:rPr>
                <w:sz w:val="16"/>
              </w:rPr>
              <w:t>2026-09-15</w:t>
            </w:r>
          </w:p>
        </w:tc>
        <w:tc>
          <w:tcPr>
            <w:tcW w:type="dxa" w:w="2160"/>
          </w:tcPr>
          <w:p>
            <w:r>
              <w:rPr>
                <w:sz w:val="16"/>
              </w:rPr>
              <w:t>https://money.udn.com/money/story/5612/9756483</w:t>
            </w:r>
          </w:p>
        </w:tc>
      </w:tr>
      <w:tr>
        <w:tc>
          <w:tcPr>
            <w:tcW w:type="dxa" w:w="2160"/>
          </w:tcPr>
          <w:p>
            <w:r>
              <w:rPr>
                <w:sz w:val="16"/>
              </w:rPr>
              <w:t>經濟日報網</w:t>
            </w:r>
          </w:p>
        </w:tc>
        <w:tc>
          <w:tcPr>
            <w:tcW w:type="dxa" w:w="2160"/>
          </w:tcPr>
          <w:p>
            <w:r>
              <w:rPr>
                <w:sz w:val="16"/>
              </w:rPr>
              <w:t>聯發科推出旗艦晶片天璣9600 Pro　台積電2奈米打造</w:t>
            </w:r>
          </w:p>
        </w:tc>
        <w:tc>
          <w:tcPr>
            <w:tcW w:type="dxa" w:w="2160"/>
          </w:tcPr>
          <w:p>
            <w:r>
              <w:rPr>
                <w:sz w:val="16"/>
              </w:rPr>
              <w:t>2026-09-15</w:t>
            </w:r>
          </w:p>
        </w:tc>
        <w:tc>
          <w:tcPr>
            <w:tcW w:type="dxa" w:w="2160"/>
          </w:tcPr>
          <w:p>
            <w:r>
              <w:rPr>
                <w:sz w:val="16"/>
              </w:rPr>
              <w:t>https://money.udn.com/money/story/5612/9756487</w:t>
            </w:r>
          </w:p>
        </w:tc>
      </w:tr>
      <w:tr>
        <w:tc>
          <w:tcPr>
            <w:tcW w:type="dxa" w:w="2160"/>
          </w:tcPr>
          <w:p>
            <w:r>
              <w:rPr>
                <w:sz w:val="16"/>
              </w:rPr>
              <w:t>經濟日報網</w:t>
            </w:r>
          </w:p>
        </w:tc>
        <w:tc>
          <w:tcPr>
            <w:tcW w:type="dxa" w:w="2160"/>
          </w:tcPr>
          <w:p>
            <w:r>
              <w:rPr>
                <w:sz w:val="16"/>
              </w:rPr>
              <w:t>台大校長陳文章丟出「台灣沒有台積電怎麼辦？」共同營運長米玉傑妙回</w:t>
            </w:r>
          </w:p>
        </w:tc>
        <w:tc>
          <w:tcPr>
            <w:tcW w:type="dxa" w:w="2160"/>
          </w:tcPr>
          <w:p>
            <w:r>
              <w:rPr>
                <w:sz w:val="16"/>
              </w:rPr>
              <w:t>2026-09-15</w:t>
            </w:r>
          </w:p>
        </w:tc>
        <w:tc>
          <w:tcPr>
            <w:tcW w:type="dxa" w:w="2160"/>
          </w:tcPr>
          <w:p>
            <w:r>
              <w:rPr>
                <w:sz w:val="16"/>
              </w:rPr>
              <w:t>https://money.udn.com/money/story/5612/9756500</w:t>
            </w:r>
          </w:p>
        </w:tc>
      </w:tr>
      <w:tr>
        <w:tc>
          <w:tcPr>
            <w:tcW w:type="dxa" w:w="2160"/>
          </w:tcPr>
          <w:p>
            <w:r>
              <w:rPr>
                <w:sz w:val="16"/>
              </w:rPr>
              <w:t>經濟日報網</w:t>
            </w:r>
          </w:p>
        </w:tc>
        <w:tc>
          <w:tcPr>
            <w:tcW w:type="dxa" w:w="2160"/>
          </w:tcPr>
          <w:p>
            <w:r>
              <w:rPr>
                <w:sz w:val="16"/>
              </w:rPr>
              <w:t>Global Mall 秋上市業績增逾1成 服飾買氣最高增4成</w:t>
            </w:r>
          </w:p>
        </w:tc>
        <w:tc>
          <w:tcPr>
            <w:tcW w:type="dxa" w:w="2160"/>
          </w:tcPr>
          <w:p>
            <w:r>
              <w:rPr>
                <w:sz w:val="16"/>
              </w:rPr>
              <w:t>2026-09-15</w:t>
            </w:r>
          </w:p>
        </w:tc>
        <w:tc>
          <w:tcPr>
            <w:tcW w:type="dxa" w:w="2160"/>
          </w:tcPr>
          <w:p>
            <w:r>
              <w:rPr>
                <w:sz w:val="16"/>
              </w:rPr>
              <w:t>https://money.udn.com/money/story/5612/9756522</w:t>
            </w:r>
          </w:p>
        </w:tc>
      </w:tr>
      <w:tr>
        <w:tc>
          <w:tcPr>
            <w:tcW w:type="dxa" w:w="2160"/>
          </w:tcPr>
          <w:p>
            <w:r>
              <w:rPr>
                <w:sz w:val="16"/>
              </w:rPr>
              <w:t>經濟日報網</w:t>
            </w:r>
          </w:p>
        </w:tc>
        <w:tc>
          <w:tcPr>
            <w:tcW w:type="dxa" w:w="2160"/>
          </w:tcPr>
          <w:p>
            <w:r>
              <w:rPr>
                <w:sz w:val="16"/>
              </w:rPr>
              <w:t>iPhone18 Pro系列9月18日開賣　電信三雄資費出爐</w:t>
            </w:r>
          </w:p>
        </w:tc>
        <w:tc>
          <w:tcPr>
            <w:tcW w:type="dxa" w:w="2160"/>
          </w:tcPr>
          <w:p>
            <w:r>
              <w:rPr>
                <w:sz w:val="16"/>
              </w:rPr>
              <w:t>2026-09-15</w:t>
            </w:r>
          </w:p>
        </w:tc>
        <w:tc>
          <w:tcPr>
            <w:tcW w:type="dxa" w:w="2160"/>
          </w:tcPr>
          <w:p>
            <w:r>
              <w:rPr>
                <w:sz w:val="16"/>
              </w:rPr>
              <w:t>https://money.udn.com/money/story/5612/9756526</w:t>
            </w:r>
          </w:p>
        </w:tc>
      </w:tr>
      <w:tr>
        <w:tc>
          <w:tcPr>
            <w:tcW w:type="dxa" w:w="2160"/>
          </w:tcPr>
          <w:p>
            <w:r>
              <w:rPr>
                <w:sz w:val="16"/>
              </w:rPr>
              <w:t>經濟日報網</w:t>
            </w:r>
          </w:p>
        </w:tc>
        <w:tc>
          <w:tcPr>
            <w:tcW w:type="dxa" w:w="2160"/>
          </w:tcPr>
          <w:p>
            <w:r>
              <w:rPr>
                <w:sz w:val="16"/>
              </w:rPr>
              <w:t>聯發科發布首款2奈米旗艦5G Agentic AI晶片－天璣9600 Pro</w:t>
            </w:r>
          </w:p>
        </w:tc>
        <w:tc>
          <w:tcPr>
            <w:tcW w:type="dxa" w:w="2160"/>
          </w:tcPr>
          <w:p>
            <w:r>
              <w:rPr>
                <w:sz w:val="16"/>
              </w:rPr>
              <w:t>2026-09-15</w:t>
            </w:r>
          </w:p>
        </w:tc>
        <w:tc>
          <w:tcPr>
            <w:tcW w:type="dxa" w:w="2160"/>
          </w:tcPr>
          <w:p>
            <w:r>
              <w:rPr>
                <w:sz w:val="16"/>
              </w:rPr>
              <w:t>https://money.udn.com/money/story/5612/9756591</w:t>
            </w:r>
          </w:p>
        </w:tc>
      </w:tr>
      <w:tr>
        <w:tc>
          <w:tcPr>
            <w:tcW w:type="dxa" w:w="2160"/>
          </w:tcPr>
          <w:p>
            <w:r>
              <w:rPr>
                <w:sz w:val="16"/>
              </w:rPr>
              <w:t>經濟日報網</w:t>
            </w:r>
          </w:p>
        </w:tc>
        <w:tc>
          <w:tcPr>
            <w:tcW w:type="dxa" w:w="2160"/>
          </w:tcPr>
          <w:p>
            <w:r>
              <w:rPr>
                <w:sz w:val="16"/>
              </w:rPr>
              <w:t>鈺祥受惠先進製程擴建與CaaS訂閱制發酵 看旺下半年與未來五年</w:t>
            </w:r>
          </w:p>
        </w:tc>
        <w:tc>
          <w:tcPr>
            <w:tcW w:type="dxa" w:w="2160"/>
          </w:tcPr>
          <w:p>
            <w:r>
              <w:rPr>
                <w:sz w:val="16"/>
              </w:rPr>
              <w:t>2026-09-15</w:t>
            </w:r>
          </w:p>
        </w:tc>
        <w:tc>
          <w:tcPr>
            <w:tcW w:type="dxa" w:w="2160"/>
          </w:tcPr>
          <w:p>
            <w:r>
              <w:rPr>
                <w:sz w:val="16"/>
              </w:rPr>
              <w:t>https://money.udn.com/money/story/5612/9756594</w:t>
            </w:r>
          </w:p>
        </w:tc>
      </w:tr>
      <w:tr>
        <w:tc>
          <w:tcPr>
            <w:tcW w:type="dxa" w:w="2160"/>
          </w:tcPr>
          <w:p>
            <w:r>
              <w:rPr>
                <w:sz w:val="16"/>
              </w:rPr>
              <w:t>經濟日報網</w:t>
            </w:r>
          </w:p>
        </w:tc>
        <w:tc>
          <w:tcPr>
            <w:tcW w:type="dxa" w:w="2160"/>
          </w:tcPr>
          <w:p>
            <w:r>
              <w:rPr>
                <w:sz w:val="16"/>
              </w:rPr>
              <w:t>龍頭 Steam Deck 衰退 宏碁重兵布局掌機搶市</w:t>
            </w:r>
          </w:p>
        </w:tc>
        <w:tc>
          <w:tcPr>
            <w:tcW w:type="dxa" w:w="2160"/>
          </w:tcPr>
          <w:p>
            <w:r>
              <w:rPr>
                <w:sz w:val="16"/>
              </w:rPr>
              <w:t>2026-09-15</w:t>
            </w:r>
          </w:p>
        </w:tc>
        <w:tc>
          <w:tcPr>
            <w:tcW w:type="dxa" w:w="2160"/>
          </w:tcPr>
          <w:p>
            <w:r>
              <w:rPr>
                <w:sz w:val="16"/>
              </w:rPr>
              <w:t>https://money.udn.com/money/story/11162/9756671</w:t>
            </w:r>
          </w:p>
        </w:tc>
      </w:tr>
      <w:tr>
        <w:tc>
          <w:tcPr>
            <w:tcW w:type="dxa" w:w="2160"/>
          </w:tcPr>
          <w:p>
            <w:r>
              <w:rPr>
                <w:sz w:val="16"/>
              </w:rPr>
              <w:t>經濟日報網</w:t>
            </w:r>
          </w:p>
        </w:tc>
        <w:tc>
          <w:tcPr>
            <w:tcW w:type="dxa" w:w="2160"/>
          </w:tcPr>
          <w:p>
            <w:r>
              <w:rPr>
                <w:sz w:val="16"/>
              </w:rPr>
              <w:t>TrendAI 研究呼籲：重新思考公開網路實體資料風險</w:t>
            </w:r>
          </w:p>
        </w:tc>
        <w:tc>
          <w:tcPr>
            <w:tcW w:type="dxa" w:w="2160"/>
          </w:tcPr>
          <w:p>
            <w:r>
              <w:rPr>
                <w:sz w:val="16"/>
              </w:rPr>
              <w:t>2026-09-15</w:t>
            </w:r>
          </w:p>
        </w:tc>
        <w:tc>
          <w:tcPr>
            <w:tcW w:type="dxa" w:w="2160"/>
          </w:tcPr>
          <w:p>
            <w:r>
              <w:rPr>
                <w:sz w:val="16"/>
              </w:rPr>
              <w:t>https://money.udn.com/money/story/5612/9756723</w:t>
            </w:r>
          </w:p>
        </w:tc>
      </w:tr>
      <w:tr>
        <w:tc>
          <w:tcPr>
            <w:tcW w:type="dxa" w:w="2160"/>
          </w:tcPr>
          <w:p>
            <w:r>
              <w:rPr>
                <w:sz w:val="16"/>
              </w:rPr>
              <w:t>經濟日報網</w:t>
            </w:r>
          </w:p>
        </w:tc>
        <w:tc>
          <w:tcPr>
            <w:tcW w:type="dxa" w:w="2160"/>
          </w:tcPr>
          <w:p>
            <w:r>
              <w:rPr>
                <w:sz w:val="16"/>
              </w:rPr>
              <w:t>AnalogAI 首款邊緣 AI 處理器導入 SST 技術 功耗壓至1瓦以下</w:t>
            </w:r>
          </w:p>
        </w:tc>
        <w:tc>
          <w:tcPr>
            <w:tcW w:type="dxa" w:w="2160"/>
          </w:tcPr>
          <w:p>
            <w:r>
              <w:rPr>
                <w:sz w:val="16"/>
              </w:rPr>
              <w:t>2026-09-16</w:t>
            </w:r>
          </w:p>
        </w:tc>
        <w:tc>
          <w:tcPr>
            <w:tcW w:type="dxa" w:w="2160"/>
          </w:tcPr>
          <w:p>
            <w:r>
              <w:rPr>
                <w:sz w:val="16"/>
              </w:rPr>
              <w:t>https://money.udn.com/money/story/5612/9757765</w:t>
            </w:r>
          </w:p>
        </w:tc>
      </w:tr>
      <w:tr>
        <w:tc>
          <w:tcPr>
            <w:tcW w:type="dxa" w:w="2160"/>
          </w:tcPr>
          <w:p>
            <w:r>
              <w:rPr>
                <w:sz w:val="16"/>
              </w:rPr>
              <w:t>經濟日報網</w:t>
            </w:r>
          </w:p>
        </w:tc>
        <w:tc>
          <w:tcPr>
            <w:tcW w:type="dxa" w:w="2160"/>
          </w:tcPr>
          <w:p>
            <w:r>
              <w:rPr>
                <w:sz w:val="16"/>
              </w:rPr>
              <w:t>永佳捷獲利見曙光 祭高薪獎金招募維保、營銷人才</w:t>
            </w:r>
          </w:p>
        </w:tc>
        <w:tc>
          <w:tcPr>
            <w:tcW w:type="dxa" w:w="2160"/>
          </w:tcPr>
          <w:p>
            <w:r>
              <w:rPr>
                <w:sz w:val="16"/>
              </w:rPr>
              <w:t>2026-09-16</w:t>
            </w:r>
          </w:p>
        </w:tc>
        <w:tc>
          <w:tcPr>
            <w:tcW w:type="dxa" w:w="2160"/>
          </w:tcPr>
          <w:p>
            <w:r>
              <w:rPr>
                <w:sz w:val="16"/>
              </w:rPr>
              <w:t>https://money.udn.com/money/story/5612/9757771</w:t>
            </w:r>
          </w:p>
        </w:tc>
      </w:tr>
      <w:tr>
        <w:tc>
          <w:tcPr>
            <w:tcW w:type="dxa" w:w="2160"/>
          </w:tcPr>
          <w:p>
            <w:r>
              <w:rPr>
                <w:sz w:val="16"/>
              </w:rPr>
              <w:t>經濟日報網</w:t>
            </w:r>
          </w:p>
        </w:tc>
        <w:tc>
          <w:tcPr>
            <w:tcW w:type="dxa" w:w="2160"/>
          </w:tcPr>
          <w:p>
            <w:r>
              <w:rPr>
                <w:sz w:val="16"/>
              </w:rPr>
              <w:t>台康生技竹北二廠正式啟用 攜手美商 GeneFab 搶進基因細胞治療 CDMO</w:t>
            </w:r>
          </w:p>
        </w:tc>
        <w:tc>
          <w:tcPr>
            <w:tcW w:type="dxa" w:w="2160"/>
          </w:tcPr>
          <w:p>
            <w:r>
              <w:rPr>
                <w:sz w:val="16"/>
              </w:rPr>
              <w:t>2026-09-16</w:t>
            </w:r>
          </w:p>
        </w:tc>
        <w:tc>
          <w:tcPr>
            <w:tcW w:type="dxa" w:w="2160"/>
          </w:tcPr>
          <w:p>
            <w:r>
              <w:rPr>
                <w:sz w:val="16"/>
              </w:rPr>
              <w:t>https://money.udn.com/money/story/5612/9757816</w:t>
            </w:r>
          </w:p>
        </w:tc>
      </w:tr>
      <w:tr>
        <w:tc>
          <w:tcPr>
            <w:tcW w:type="dxa" w:w="2160"/>
          </w:tcPr>
          <w:p>
            <w:r>
              <w:rPr>
                <w:sz w:val="16"/>
              </w:rPr>
              <w:t>經濟日報網</w:t>
            </w:r>
          </w:p>
        </w:tc>
        <w:tc>
          <w:tcPr>
            <w:tcW w:type="dxa" w:w="2160"/>
          </w:tcPr>
          <w:p>
            <w:r>
              <w:rPr>
                <w:sz w:val="16"/>
              </w:rPr>
              <w:t>緯創跨國布局衝AI產能　高雄首場大型徵才會9/19登場</w:t>
            </w:r>
          </w:p>
        </w:tc>
        <w:tc>
          <w:tcPr>
            <w:tcW w:type="dxa" w:w="2160"/>
          </w:tcPr>
          <w:p>
            <w:r>
              <w:rPr>
                <w:sz w:val="16"/>
              </w:rPr>
              <w:t>2026-09-16</w:t>
            </w:r>
          </w:p>
        </w:tc>
        <w:tc>
          <w:tcPr>
            <w:tcW w:type="dxa" w:w="2160"/>
          </w:tcPr>
          <w:p>
            <w:r>
              <w:rPr>
                <w:sz w:val="16"/>
              </w:rPr>
              <w:t>https://money.udn.com/money/story/5612/9757821</w:t>
            </w:r>
          </w:p>
        </w:tc>
      </w:tr>
      <w:tr>
        <w:tc>
          <w:tcPr>
            <w:tcW w:type="dxa" w:w="2160"/>
          </w:tcPr>
          <w:p>
            <w:r>
              <w:rPr>
                <w:sz w:val="16"/>
              </w:rPr>
              <w:t>經濟日報網</w:t>
            </w:r>
          </w:p>
        </w:tc>
        <w:tc>
          <w:tcPr>
            <w:tcW w:type="dxa" w:w="2160"/>
          </w:tcPr>
          <w:p>
            <w:r>
              <w:rPr>
                <w:sz w:val="16"/>
              </w:rPr>
              <w:t>百工百業挺國旅 群聯砸1億元、加碼一個月獎金</w:t>
            </w:r>
          </w:p>
        </w:tc>
        <w:tc>
          <w:tcPr>
            <w:tcW w:type="dxa" w:w="2160"/>
          </w:tcPr>
          <w:p>
            <w:r>
              <w:rPr>
                <w:sz w:val="16"/>
              </w:rPr>
              <w:t>2026-09-16</w:t>
            </w:r>
          </w:p>
        </w:tc>
        <w:tc>
          <w:tcPr>
            <w:tcW w:type="dxa" w:w="2160"/>
          </w:tcPr>
          <w:p>
            <w:r>
              <w:rPr>
                <w:sz w:val="16"/>
              </w:rPr>
              <w:t>https://money.udn.com/money/story/5612/9757822</w:t>
            </w:r>
          </w:p>
        </w:tc>
      </w:tr>
      <w:tr>
        <w:tc>
          <w:tcPr>
            <w:tcW w:type="dxa" w:w="2160"/>
          </w:tcPr>
          <w:p>
            <w:r>
              <w:rPr>
                <w:sz w:val="16"/>
              </w:rPr>
              <w:t>經濟日報網</w:t>
            </w:r>
          </w:p>
        </w:tc>
        <w:tc>
          <w:tcPr>
            <w:tcW w:type="dxa" w:w="2160"/>
          </w:tcPr>
          <w:p>
            <w:r>
              <w:rPr>
                <w:sz w:val="16"/>
              </w:rPr>
              <w:t>立凱電新廠落腳台南 目標明年七月出貨</w:t>
            </w:r>
          </w:p>
        </w:tc>
        <w:tc>
          <w:tcPr>
            <w:tcW w:type="dxa" w:w="2160"/>
          </w:tcPr>
          <w:p>
            <w:r>
              <w:rPr>
                <w:sz w:val="16"/>
              </w:rPr>
              <w:t>2026-09-16</w:t>
            </w:r>
          </w:p>
        </w:tc>
        <w:tc>
          <w:tcPr>
            <w:tcW w:type="dxa" w:w="2160"/>
          </w:tcPr>
          <w:p>
            <w:r>
              <w:rPr>
                <w:sz w:val="16"/>
              </w:rPr>
              <w:t>https://money.udn.com/money/story/5612/9757824</w:t>
            </w:r>
          </w:p>
        </w:tc>
      </w:tr>
      <w:tr>
        <w:tc>
          <w:tcPr>
            <w:tcW w:type="dxa" w:w="2160"/>
          </w:tcPr>
          <w:p>
            <w:r>
              <w:rPr>
                <w:sz w:val="16"/>
              </w:rPr>
              <w:t>經濟日報網</w:t>
            </w:r>
          </w:p>
        </w:tc>
        <w:tc>
          <w:tcPr>
            <w:tcW w:type="dxa" w:w="2160"/>
          </w:tcPr>
          <w:p>
            <w:r>
              <w:rPr>
                <w:sz w:val="16"/>
              </w:rPr>
              <w:t>微星榮獲《Newsweek》評選 「2026 全球最值得信賴企業」</w:t>
            </w:r>
          </w:p>
        </w:tc>
        <w:tc>
          <w:tcPr>
            <w:tcW w:type="dxa" w:w="2160"/>
          </w:tcPr>
          <w:p>
            <w:r>
              <w:rPr>
                <w:sz w:val="16"/>
              </w:rPr>
              <w:t>2026-09-16</w:t>
            </w:r>
          </w:p>
        </w:tc>
        <w:tc>
          <w:tcPr>
            <w:tcW w:type="dxa" w:w="2160"/>
          </w:tcPr>
          <w:p>
            <w:r>
              <w:rPr>
                <w:sz w:val="16"/>
              </w:rPr>
              <w:t>https://money.udn.com/money/story/5612/9757845</w:t>
            </w:r>
          </w:p>
        </w:tc>
      </w:tr>
      <w:tr>
        <w:tc>
          <w:tcPr>
            <w:tcW w:type="dxa" w:w="2160"/>
          </w:tcPr>
          <w:p>
            <w:r>
              <w:rPr>
                <w:sz w:val="16"/>
              </w:rPr>
              <w:t>經濟日報網</w:t>
            </w:r>
          </w:p>
        </w:tc>
        <w:tc>
          <w:tcPr>
            <w:tcW w:type="dxa" w:w="2160"/>
          </w:tcPr>
          <w:p>
            <w:r>
              <w:rPr>
                <w:sz w:val="16"/>
              </w:rPr>
              <w:t>Garden City全區開幕 徐國安：這是遠東集團對未來百貨商場的想像</w:t>
            </w:r>
          </w:p>
        </w:tc>
        <w:tc>
          <w:tcPr>
            <w:tcW w:type="dxa" w:w="2160"/>
          </w:tcPr>
          <w:p>
            <w:r>
              <w:rPr>
                <w:sz w:val="16"/>
              </w:rPr>
              <w:t>2026-09-16</w:t>
            </w:r>
          </w:p>
        </w:tc>
        <w:tc>
          <w:tcPr>
            <w:tcW w:type="dxa" w:w="2160"/>
          </w:tcPr>
          <w:p>
            <w:r>
              <w:rPr>
                <w:sz w:val="16"/>
              </w:rPr>
              <w:t>https://money.udn.com/money/story/5612/9757873</w:t>
            </w:r>
          </w:p>
        </w:tc>
      </w:tr>
      <w:tr>
        <w:tc>
          <w:tcPr>
            <w:tcW w:type="dxa" w:w="2160"/>
          </w:tcPr>
          <w:p>
            <w:r>
              <w:rPr>
                <w:sz w:val="16"/>
              </w:rPr>
              <w:t>經濟日報網</w:t>
            </w:r>
          </w:p>
        </w:tc>
        <w:tc>
          <w:tcPr>
            <w:tcW w:type="dxa" w:w="2160"/>
          </w:tcPr>
          <w:p>
            <w:r>
              <w:rPr>
                <w:sz w:val="16"/>
              </w:rPr>
              <w:t>保險業迎3大制度改變　彭金隆：不只賣保險更管理風險</w:t>
            </w:r>
          </w:p>
        </w:tc>
        <w:tc>
          <w:tcPr>
            <w:tcW w:type="dxa" w:w="2160"/>
          </w:tcPr>
          <w:p>
            <w:r>
              <w:rPr>
                <w:sz w:val="16"/>
              </w:rPr>
              <w:t>2026-09-16</w:t>
            </w:r>
          </w:p>
        </w:tc>
        <w:tc>
          <w:tcPr>
            <w:tcW w:type="dxa" w:w="2160"/>
          </w:tcPr>
          <w:p>
            <w:r>
              <w:rPr>
                <w:sz w:val="16"/>
              </w:rPr>
              <w:t>https://money.udn.com/money/story/5612/9757904</w:t>
            </w:r>
          </w:p>
        </w:tc>
      </w:tr>
      <w:tr>
        <w:tc>
          <w:tcPr>
            <w:tcW w:type="dxa" w:w="2160"/>
          </w:tcPr>
          <w:p>
            <w:r>
              <w:rPr>
                <w:sz w:val="16"/>
              </w:rPr>
              <w:t>經濟日報網</w:t>
            </w:r>
          </w:p>
        </w:tc>
        <w:tc>
          <w:tcPr>
            <w:tcW w:type="dxa" w:w="2160"/>
          </w:tcPr>
          <w:p>
            <w:r>
              <w:rPr>
                <w:sz w:val="16"/>
              </w:rPr>
              <w:t>KPMG：今年央行降息空間可能不大　國銀可望維持成長</w:t>
            </w:r>
          </w:p>
        </w:tc>
        <w:tc>
          <w:tcPr>
            <w:tcW w:type="dxa" w:w="2160"/>
          </w:tcPr>
          <w:p>
            <w:r>
              <w:rPr>
                <w:sz w:val="16"/>
              </w:rPr>
              <w:t>2026-09-16</w:t>
            </w:r>
          </w:p>
        </w:tc>
        <w:tc>
          <w:tcPr>
            <w:tcW w:type="dxa" w:w="2160"/>
          </w:tcPr>
          <w:p>
            <w:r>
              <w:rPr>
                <w:sz w:val="16"/>
              </w:rPr>
              <w:t>https://money.udn.com/money/story/5612/9757907</w:t>
            </w:r>
          </w:p>
        </w:tc>
      </w:tr>
      <w:tr>
        <w:tc>
          <w:tcPr>
            <w:tcW w:type="dxa" w:w="2160"/>
          </w:tcPr>
          <w:p>
            <w:r>
              <w:rPr>
                <w:sz w:val="16"/>
              </w:rPr>
              <w:t>經濟日報網</w:t>
            </w:r>
          </w:p>
        </w:tc>
        <w:tc>
          <w:tcPr>
            <w:tcW w:type="dxa" w:w="2160"/>
          </w:tcPr>
          <w:p>
            <w:r>
              <w:rPr>
                <w:sz w:val="16"/>
              </w:rPr>
              <w:t>AI帶動產能供不應求　欣興、金居積極擴產</w:t>
            </w:r>
          </w:p>
        </w:tc>
        <w:tc>
          <w:tcPr>
            <w:tcW w:type="dxa" w:w="2160"/>
          </w:tcPr>
          <w:p>
            <w:r>
              <w:rPr>
                <w:sz w:val="16"/>
              </w:rPr>
              <w:t>2026-09-16</w:t>
            </w:r>
          </w:p>
        </w:tc>
        <w:tc>
          <w:tcPr>
            <w:tcW w:type="dxa" w:w="2160"/>
          </w:tcPr>
          <w:p>
            <w:r>
              <w:rPr>
                <w:sz w:val="16"/>
              </w:rPr>
              <w:t>https://money.udn.com/money/story/5612/9757957</w:t>
            </w:r>
          </w:p>
        </w:tc>
      </w:tr>
      <w:tr>
        <w:tc>
          <w:tcPr>
            <w:tcW w:type="dxa" w:w="2160"/>
          </w:tcPr>
          <w:p>
            <w:r>
              <w:rPr>
                <w:sz w:val="16"/>
              </w:rPr>
              <w:t>經濟日報網</w:t>
            </w:r>
          </w:p>
        </w:tc>
        <w:tc>
          <w:tcPr>
            <w:tcW w:type="dxa" w:w="2160"/>
          </w:tcPr>
          <w:p>
            <w:r>
              <w:rPr>
                <w:sz w:val="16"/>
              </w:rPr>
              <w:t>上品在手訂單較年初翻倍 半導體、電子化學品擴產帶旺氟素設備需求</w:t>
            </w:r>
          </w:p>
        </w:tc>
        <w:tc>
          <w:tcPr>
            <w:tcW w:type="dxa" w:w="2160"/>
          </w:tcPr>
          <w:p>
            <w:r>
              <w:rPr>
                <w:sz w:val="16"/>
              </w:rPr>
              <w:t>2026-09-16</w:t>
            </w:r>
          </w:p>
        </w:tc>
        <w:tc>
          <w:tcPr>
            <w:tcW w:type="dxa" w:w="2160"/>
          </w:tcPr>
          <w:p>
            <w:r>
              <w:rPr>
                <w:sz w:val="16"/>
              </w:rPr>
              <w:t>https://money.udn.com/money/story/5612/9758050</w:t>
            </w:r>
          </w:p>
        </w:tc>
      </w:tr>
      <w:tr>
        <w:tc>
          <w:tcPr>
            <w:tcW w:type="dxa" w:w="2160"/>
          </w:tcPr>
          <w:p>
            <w:r>
              <w:rPr>
                <w:sz w:val="16"/>
              </w:rPr>
              <w:t>經濟日報網</w:t>
            </w:r>
          </w:p>
        </w:tc>
        <w:tc>
          <w:tcPr>
            <w:tcW w:type="dxa" w:w="2160"/>
          </w:tcPr>
          <w:p>
            <w:r>
              <w:rPr>
                <w:sz w:val="16"/>
              </w:rPr>
              <w:t>iPhone 旺季拉貨升溫！大摩估第4季產量季增35%</w:t>
            </w:r>
          </w:p>
        </w:tc>
        <w:tc>
          <w:tcPr>
            <w:tcW w:type="dxa" w:w="2160"/>
          </w:tcPr>
          <w:p>
            <w:r>
              <w:rPr>
                <w:sz w:val="16"/>
              </w:rPr>
              <w:t>2026-09-16</w:t>
            </w:r>
          </w:p>
        </w:tc>
        <w:tc>
          <w:tcPr>
            <w:tcW w:type="dxa" w:w="2160"/>
          </w:tcPr>
          <w:p>
            <w:r>
              <w:rPr>
                <w:sz w:val="16"/>
              </w:rPr>
              <w:t>https://money.udn.com/money/story/5612/9758054</w:t>
            </w:r>
          </w:p>
        </w:tc>
      </w:tr>
      <w:tr>
        <w:tc>
          <w:tcPr>
            <w:tcW w:type="dxa" w:w="2160"/>
          </w:tcPr>
          <w:p>
            <w:r>
              <w:rPr>
                <w:sz w:val="16"/>
              </w:rPr>
              <w:t>經濟日報網</w:t>
            </w:r>
          </w:p>
        </w:tc>
        <w:tc>
          <w:tcPr>
            <w:tcW w:type="dxa" w:w="2160"/>
          </w:tcPr>
          <w:p>
            <w:r>
              <w:rPr>
                <w:sz w:val="16"/>
              </w:rPr>
              <w:t>變美也可以先買後付 台灣大「大哥付你分期」插旗美業實體店面</w:t>
            </w:r>
          </w:p>
        </w:tc>
        <w:tc>
          <w:tcPr>
            <w:tcW w:type="dxa" w:w="2160"/>
          </w:tcPr>
          <w:p>
            <w:r>
              <w:rPr>
                <w:sz w:val="16"/>
              </w:rPr>
              <w:t>2026-09-16</w:t>
            </w:r>
          </w:p>
        </w:tc>
        <w:tc>
          <w:tcPr>
            <w:tcW w:type="dxa" w:w="2160"/>
          </w:tcPr>
          <w:p>
            <w:r>
              <w:rPr>
                <w:sz w:val="16"/>
              </w:rPr>
              <w:t>https://money.udn.com/money/story/5612/9758059</w:t>
            </w:r>
          </w:p>
        </w:tc>
      </w:tr>
      <w:tr>
        <w:tc>
          <w:tcPr>
            <w:tcW w:type="dxa" w:w="2160"/>
          </w:tcPr>
          <w:p>
            <w:r>
              <w:rPr>
                <w:sz w:val="16"/>
              </w:rPr>
              <w:t>經濟日報網</w:t>
            </w:r>
          </w:p>
        </w:tc>
        <w:tc>
          <w:tcPr>
            <w:tcW w:type="dxa" w:w="2160"/>
          </w:tcPr>
          <w:p>
            <w:r>
              <w:rPr>
                <w:sz w:val="16"/>
              </w:rPr>
              <w:t>AI 伺服器功率攀升 高功率導線架需求可期</w:t>
            </w:r>
          </w:p>
        </w:tc>
        <w:tc>
          <w:tcPr>
            <w:tcW w:type="dxa" w:w="2160"/>
          </w:tcPr>
          <w:p>
            <w:r>
              <w:rPr>
                <w:sz w:val="16"/>
              </w:rPr>
              <w:t>2026-09-16</w:t>
            </w:r>
          </w:p>
        </w:tc>
        <w:tc>
          <w:tcPr>
            <w:tcW w:type="dxa" w:w="2160"/>
          </w:tcPr>
          <w:p>
            <w:r>
              <w:rPr>
                <w:sz w:val="16"/>
              </w:rPr>
              <w:t>https://money.udn.com/money/story/5612/9758063</w:t>
            </w:r>
          </w:p>
        </w:tc>
      </w:tr>
      <w:tr>
        <w:tc>
          <w:tcPr>
            <w:tcW w:type="dxa" w:w="2160"/>
          </w:tcPr>
          <w:p>
            <w:r>
              <w:rPr>
                <w:sz w:val="16"/>
              </w:rPr>
              <w:t>經濟日報網</w:t>
            </w:r>
          </w:p>
        </w:tc>
        <w:tc>
          <w:tcPr>
            <w:tcW w:type="dxa" w:w="2160"/>
          </w:tcPr>
          <w:p>
            <w:r>
              <w:rPr>
                <w:sz w:val="16"/>
              </w:rPr>
              <w:t>Garden City 試營運報捷！黃晴雯：業績超預期2成、75%是新客</w:t>
            </w:r>
          </w:p>
        </w:tc>
        <w:tc>
          <w:tcPr>
            <w:tcW w:type="dxa" w:w="2160"/>
          </w:tcPr>
          <w:p>
            <w:r>
              <w:rPr>
                <w:sz w:val="16"/>
              </w:rPr>
              <w:t>2026-09-16</w:t>
            </w:r>
          </w:p>
        </w:tc>
        <w:tc>
          <w:tcPr>
            <w:tcW w:type="dxa" w:w="2160"/>
          </w:tcPr>
          <w:p>
            <w:r>
              <w:rPr>
                <w:sz w:val="16"/>
              </w:rPr>
              <w:t>https://money.udn.com/money/story/5612/9758068</w:t>
            </w:r>
          </w:p>
        </w:tc>
      </w:tr>
      <w:tr>
        <w:tc>
          <w:tcPr>
            <w:tcW w:type="dxa" w:w="2160"/>
          </w:tcPr>
          <w:p>
            <w:r>
              <w:rPr>
                <w:sz w:val="16"/>
              </w:rPr>
              <w:t>經濟日報網</w:t>
            </w:r>
          </w:p>
        </w:tc>
        <w:tc>
          <w:tcPr>
            <w:tcW w:type="dxa" w:w="2160"/>
          </w:tcPr>
          <w:p>
            <w:r>
              <w:rPr>
                <w:sz w:val="16"/>
              </w:rPr>
              <w:t>iPhone 18 Pro 開賣在即 德誼：不含折疊 銷貨目標成長一至二成</w:t>
            </w:r>
          </w:p>
        </w:tc>
        <w:tc>
          <w:tcPr>
            <w:tcW w:type="dxa" w:w="2160"/>
          </w:tcPr>
          <w:p>
            <w:r>
              <w:rPr>
                <w:sz w:val="16"/>
              </w:rPr>
              <w:t>2026-09-16</w:t>
            </w:r>
          </w:p>
        </w:tc>
        <w:tc>
          <w:tcPr>
            <w:tcW w:type="dxa" w:w="2160"/>
          </w:tcPr>
          <w:p>
            <w:r>
              <w:rPr>
                <w:sz w:val="16"/>
              </w:rPr>
              <w:t>https://money.udn.com/money/story/5612/9758076</w:t>
            </w:r>
          </w:p>
        </w:tc>
      </w:tr>
      <w:tr>
        <w:tc>
          <w:tcPr>
            <w:tcW w:type="dxa" w:w="2160"/>
          </w:tcPr>
          <w:p>
            <w:r>
              <w:rPr>
                <w:sz w:val="16"/>
              </w:rPr>
              <w:t>經濟日報網</w:t>
            </w:r>
          </w:p>
        </w:tc>
        <w:tc>
          <w:tcPr>
            <w:tcW w:type="dxa" w:w="2160"/>
          </w:tcPr>
          <w:p>
            <w:r>
              <w:rPr>
                <w:sz w:val="16"/>
              </w:rPr>
              <w:t>傳產回溫 工具機職缺年增12% 機械業徵才擴大到AI應用、智慧製造</w:t>
            </w:r>
          </w:p>
        </w:tc>
        <w:tc>
          <w:tcPr>
            <w:tcW w:type="dxa" w:w="2160"/>
          </w:tcPr>
          <w:p>
            <w:r>
              <w:rPr>
                <w:sz w:val="16"/>
              </w:rPr>
              <w:t>2026-09-16</w:t>
            </w:r>
          </w:p>
        </w:tc>
        <w:tc>
          <w:tcPr>
            <w:tcW w:type="dxa" w:w="2160"/>
          </w:tcPr>
          <w:p>
            <w:r>
              <w:rPr>
                <w:sz w:val="16"/>
              </w:rPr>
              <w:t>https://money.udn.com/money/story/5612/9758451</w:t>
            </w:r>
          </w:p>
        </w:tc>
      </w:tr>
      <w:tr>
        <w:tc>
          <w:tcPr>
            <w:tcW w:type="dxa" w:w="2160"/>
          </w:tcPr>
          <w:p>
            <w:r>
              <w:rPr>
                <w:sz w:val="16"/>
              </w:rPr>
              <w:t>經濟日報網</w:t>
            </w:r>
          </w:p>
        </w:tc>
        <w:tc>
          <w:tcPr>
            <w:tcW w:type="dxa" w:w="2160"/>
          </w:tcPr>
          <w:p>
            <w:r>
              <w:rPr>
                <w:sz w:val="16"/>
              </w:rPr>
              <w:t>虎門科技用戶大會聚焦AI、散熱與無人載具</w:t>
            </w:r>
          </w:p>
        </w:tc>
        <w:tc>
          <w:tcPr>
            <w:tcW w:type="dxa" w:w="2160"/>
          </w:tcPr>
          <w:p>
            <w:r>
              <w:rPr>
                <w:sz w:val="16"/>
              </w:rPr>
              <w:t>2026-09-16</w:t>
            </w:r>
          </w:p>
        </w:tc>
        <w:tc>
          <w:tcPr>
            <w:tcW w:type="dxa" w:w="2160"/>
          </w:tcPr>
          <w:p>
            <w:r>
              <w:rPr>
                <w:sz w:val="16"/>
              </w:rPr>
              <w:t>https://money.udn.com/money/story/5612/9758453</w:t>
            </w:r>
          </w:p>
        </w:tc>
      </w:tr>
      <w:tr>
        <w:tc>
          <w:tcPr>
            <w:tcW w:type="dxa" w:w="2160"/>
          </w:tcPr>
          <w:p>
            <w:r>
              <w:rPr>
                <w:sz w:val="16"/>
              </w:rPr>
              <w:t>經濟日報網</w:t>
            </w:r>
          </w:p>
        </w:tc>
        <w:tc>
          <w:tcPr>
            <w:tcW w:type="dxa" w:w="2160"/>
          </w:tcPr>
          <w:p>
            <w:r>
              <w:rPr>
                <w:sz w:val="16"/>
              </w:rPr>
              <w:t>華航10月1日起調漲航空貨運燃油附加費 漲幅達14%</w:t>
            </w:r>
          </w:p>
        </w:tc>
        <w:tc>
          <w:tcPr>
            <w:tcW w:type="dxa" w:w="2160"/>
          </w:tcPr>
          <w:p>
            <w:r>
              <w:rPr>
                <w:sz w:val="16"/>
              </w:rPr>
              <w:t>2026-09-16</w:t>
            </w:r>
          </w:p>
        </w:tc>
        <w:tc>
          <w:tcPr>
            <w:tcW w:type="dxa" w:w="2160"/>
          </w:tcPr>
          <w:p>
            <w:r>
              <w:rPr>
                <w:sz w:val="16"/>
              </w:rPr>
              <w:t>https://money.udn.com/money/story/5612/9758455</w:t>
            </w:r>
          </w:p>
        </w:tc>
      </w:tr>
      <w:tr>
        <w:tc>
          <w:tcPr>
            <w:tcW w:type="dxa" w:w="2160"/>
          </w:tcPr>
          <w:p>
            <w:r>
              <w:rPr>
                <w:sz w:val="16"/>
              </w:rPr>
              <w:t>經濟日報網</w:t>
            </w:r>
          </w:p>
        </w:tc>
        <w:tc>
          <w:tcPr>
            <w:tcW w:type="dxa" w:w="2160"/>
          </w:tcPr>
          <w:p>
            <w:r>
              <w:rPr>
                <w:sz w:val="16"/>
              </w:rPr>
              <w:t>TrendForce 估資料中心用電需求年增31% 電網供應缺口自2028年擴大</w:t>
            </w:r>
          </w:p>
        </w:tc>
        <w:tc>
          <w:tcPr>
            <w:tcW w:type="dxa" w:w="2160"/>
          </w:tcPr>
          <w:p>
            <w:r>
              <w:rPr>
                <w:sz w:val="16"/>
              </w:rPr>
              <w:t>2026-09-16</w:t>
            </w:r>
          </w:p>
        </w:tc>
        <w:tc>
          <w:tcPr>
            <w:tcW w:type="dxa" w:w="2160"/>
          </w:tcPr>
          <w:p>
            <w:r>
              <w:rPr>
                <w:sz w:val="16"/>
              </w:rPr>
              <w:t>https://money.udn.com/money/story/5612/9758468</w:t>
            </w:r>
          </w:p>
        </w:tc>
      </w:tr>
      <w:tr>
        <w:tc>
          <w:tcPr>
            <w:tcW w:type="dxa" w:w="2160"/>
          </w:tcPr>
          <w:p>
            <w:r>
              <w:rPr>
                <w:sz w:val="16"/>
              </w:rPr>
              <w:t>經濟日報網</w:t>
            </w:r>
          </w:p>
        </w:tc>
        <w:tc>
          <w:tcPr>
            <w:tcW w:type="dxa" w:w="2160"/>
          </w:tcPr>
          <w:p>
            <w:r>
              <w:rPr>
                <w:sz w:val="16"/>
              </w:rPr>
              <w:t>AI 伺服器吃電加速 集邦：2030年資料中心電力缺口達268GW</w:t>
            </w:r>
          </w:p>
        </w:tc>
        <w:tc>
          <w:tcPr>
            <w:tcW w:type="dxa" w:w="2160"/>
          </w:tcPr>
          <w:p>
            <w:r>
              <w:rPr>
                <w:sz w:val="16"/>
              </w:rPr>
              <w:t>2026-09-16</w:t>
            </w:r>
          </w:p>
        </w:tc>
        <w:tc>
          <w:tcPr>
            <w:tcW w:type="dxa" w:w="2160"/>
          </w:tcPr>
          <w:p>
            <w:r>
              <w:rPr>
                <w:sz w:val="16"/>
              </w:rPr>
              <w:t>https://money.udn.com/money/story/5612/9758486</w:t>
            </w:r>
          </w:p>
        </w:tc>
      </w:tr>
      <w:tr>
        <w:tc>
          <w:tcPr>
            <w:tcW w:type="dxa" w:w="2160"/>
          </w:tcPr>
          <w:p>
            <w:r>
              <w:rPr>
                <w:sz w:val="16"/>
              </w:rPr>
              <w:t>經濟日報網</w:t>
            </w:r>
          </w:p>
        </w:tc>
        <w:tc>
          <w:tcPr>
            <w:tcW w:type="dxa" w:w="2160"/>
          </w:tcPr>
          <w:p>
            <w:r>
              <w:rPr>
                <w:sz w:val="16"/>
              </w:rPr>
              <w:t>91APP 旗下客立樂 QLiEER 導入台灣大「大哥付你分期」促進訂單成交</w:t>
            </w:r>
          </w:p>
        </w:tc>
        <w:tc>
          <w:tcPr>
            <w:tcW w:type="dxa" w:w="2160"/>
          </w:tcPr>
          <w:p>
            <w:r>
              <w:rPr>
                <w:sz w:val="16"/>
              </w:rPr>
              <w:t>2026-09-16</w:t>
            </w:r>
          </w:p>
        </w:tc>
        <w:tc>
          <w:tcPr>
            <w:tcW w:type="dxa" w:w="2160"/>
          </w:tcPr>
          <w:p>
            <w:r>
              <w:rPr>
                <w:sz w:val="16"/>
              </w:rPr>
              <w:t>https://money.udn.com/money/story/5612/9758511</w:t>
            </w:r>
          </w:p>
        </w:tc>
      </w:tr>
      <w:tr>
        <w:tc>
          <w:tcPr>
            <w:tcW w:type="dxa" w:w="2160"/>
          </w:tcPr>
          <w:p>
            <w:r>
              <w:rPr>
                <w:sz w:val="16"/>
              </w:rPr>
              <w:t>經濟日報網</w:t>
            </w:r>
          </w:p>
        </w:tc>
        <w:tc>
          <w:tcPr>
            <w:tcW w:type="dxa" w:w="2160"/>
          </w:tcPr>
          <w:p>
            <w:r>
              <w:rPr>
                <w:sz w:val="16"/>
              </w:rPr>
              <w:t>瑞銀正向看待台股　估2027年企業獲利成長31%</w:t>
            </w:r>
          </w:p>
        </w:tc>
        <w:tc>
          <w:tcPr>
            <w:tcW w:type="dxa" w:w="2160"/>
          </w:tcPr>
          <w:p>
            <w:r>
              <w:rPr>
                <w:sz w:val="16"/>
              </w:rPr>
              <w:t>2026-09-16</w:t>
            </w:r>
          </w:p>
        </w:tc>
        <w:tc>
          <w:tcPr>
            <w:tcW w:type="dxa" w:w="2160"/>
          </w:tcPr>
          <w:p>
            <w:r>
              <w:rPr>
                <w:sz w:val="16"/>
              </w:rPr>
              <w:t>https://money.udn.com/money/story/5612/9758554</w:t>
            </w:r>
          </w:p>
        </w:tc>
      </w:tr>
      <w:tr>
        <w:tc>
          <w:tcPr>
            <w:tcW w:type="dxa" w:w="2160"/>
          </w:tcPr>
          <w:p>
            <w:r>
              <w:rPr>
                <w:sz w:val="16"/>
              </w:rPr>
              <w:t>經濟日報網</w:t>
            </w:r>
          </w:p>
        </w:tc>
        <w:tc>
          <w:tcPr>
            <w:tcW w:type="dxa" w:w="2160"/>
          </w:tcPr>
          <w:p>
            <w:r>
              <w:rPr>
                <w:sz w:val="16"/>
              </w:rPr>
              <w:t>中龍勞資簽署第三次團體協約 擴大眷屬健康照顧 建立友善職場環境</w:t>
            </w:r>
          </w:p>
        </w:tc>
        <w:tc>
          <w:tcPr>
            <w:tcW w:type="dxa" w:w="2160"/>
          </w:tcPr>
          <w:p>
            <w:r>
              <w:rPr>
                <w:sz w:val="16"/>
              </w:rPr>
              <w:t>2026-09-16</w:t>
            </w:r>
          </w:p>
        </w:tc>
        <w:tc>
          <w:tcPr>
            <w:tcW w:type="dxa" w:w="2160"/>
          </w:tcPr>
          <w:p>
            <w:r>
              <w:rPr>
                <w:sz w:val="16"/>
              </w:rPr>
              <w:t>https://money.udn.com/money/story/5612/9758556</w:t>
            </w:r>
          </w:p>
        </w:tc>
      </w:tr>
      <w:tr>
        <w:tc>
          <w:tcPr>
            <w:tcW w:type="dxa" w:w="2160"/>
          </w:tcPr>
          <w:p>
            <w:r>
              <w:rPr>
                <w:sz w:val="16"/>
              </w:rPr>
              <w:t>經濟日報網</w:t>
            </w:r>
          </w:p>
        </w:tc>
        <w:tc>
          <w:tcPr>
            <w:tcW w:type="dxa" w:w="2160"/>
          </w:tcPr>
          <w:p>
            <w:r>
              <w:rPr>
                <w:sz w:val="16"/>
              </w:rPr>
              <w:t>安圖斯、漢翔簽署 MOU 加速中小型製造業智慧轉型落地</w:t>
            </w:r>
          </w:p>
        </w:tc>
        <w:tc>
          <w:tcPr>
            <w:tcW w:type="dxa" w:w="2160"/>
          </w:tcPr>
          <w:p>
            <w:r>
              <w:rPr>
                <w:sz w:val="16"/>
              </w:rPr>
              <w:t>2026-09-16</w:t>
            </w:r>
          </w:p>
        </w:tc>
        <w:tc>
          <w:tcPr>
            <w:tcW w:type="dxa" w:w="2160"/>
          </w:tcPr>
          <w:p>
            <w:r>
              <w:rPr>
                <w:sz w:val="16"/>
              </w:rPr>
              <w:t>https://money.udn.com/money/story/5612/9758564</w:t>
            </w:r>
          </w:p>
        </w:tc>
      </w:tr>
      <w:tr>
        <w:tc>
          <w:tcPr>
            <w:tcW w:type="dxa" w:w="2160"/>
          </w:tcPr>
          <w:p>
            <w:r>
              <w:rPr>
                <w:sz w:val="16"/>
              </w:rPr>
              <w:t>經濟日報網</w:t>
            </w:r>
          </w:p>
        </w:tc>
        <w:tc>
          <w:tcPr>
            <w:tcW w:type="dxa" w:w="2160"/>
          </w:tcPr>
          <w:p>
            <w:r>
              <w:rPr>
                <w:sz w:val="16"/>
              </w:rPr>
              <w:t>昇貿董事會拍板25億元銀行聯貸案 充實中長期營運資金</w:t>
            </w:r>
          </w:p>
        </w:tc>
        <w:tc>
          <w:tcPr>
            <w:tcW w:type="dxa" w:w="2160"/>
          </w:tcPr>
          <w:p>
            <w:r>
              <w:rPr>
                <w:sz w:val="16"/>
              </w:rPr>
              <w:t>2026-09-16</w:t>
            </w:r>
          </w:p>
        </w:tc>
        <w:tc>
          <w:tcPr>
            <w:tcW w:type="dxa" w:w="2160"/>
          </w:tcPr>
          <w:p>
            <w:r>
              <w:rPr>
                <w:sz w:val="16"/>
              </w:rPr>
              <w:t>https://money.udn.com/money/story/5612/9758598</w:t>
            </w:r>
          </w:p>
        </w:tc>
      </w:tr>
      <w:tr>
        <w:tc>
          <w:tcPr>
            <w:tcW w:type="dxa" w:w="2160"/>
          </w:tcPr>
          <w:p>
            <w:r>
              <w:rPr>
                <w:sz w:val="16"/>
              </w:rPr>
              <w:t>經濟日報網</w:t>
            </w:r>
          </w:p>
        </w:tc>
        <w:tc>
          <w:tcPr>
            <w:tcW w:type="dxa" w:w="2160"/>
          </w:tcPr>
          <w:p>
            <w:r>
              <w:rPr>
                <w:sz w:val="16"/>
              </w:rPr>
              <w:t>瑞銀：AI算力仍短缺　硬體供應鏈旺到2027年</w:t>
            </w:r>
          </w:p>
        </w:tc>
        <w:tc>
          <w:tcPr>
            <w:tcW w:type="dxa" w:w="2160"/>
          </w:tcPr>
          <w:p>
            <w:r>
              <w:rPr>
                <w:sz w:val="16"/>
              </w:rPr>
              <w:t>2026-09-16</w:t>
            </w:r>
          </w:p>
        </w:tc>
        <w:tc>
          <w:tcPr>
            <w:tcW w:type="dxa" w:w="2160"/>
          </w:tcPr>
          <w:p>
            <w:r>
              <w:rPr>
                <w:sz w:val="16"/>
              </w:rPr>
              <w:t>https://money.udn.com/money/story/5612/9758603</w:t>
            </w:r>
          </w:p>
        </w:tc>
      </w:tr>
      <w:tr>
        <w:tc>
          <w:tcPr>
            <w:tcW w:type="dxa" w:w="2160"/>
          </w:tcPr>
          <w:p>
            <w:r>
              <w:rPr>
                <w:sz w:val="16"/>
              </w:rPr>
              <w:t>經濟日報網</w:t>
            </w:r>
          </w:p>
        </w:tc>
        <w:tc>
          <w:tcPr>
            <w:tcW w:type="dxa" w:w="2160"/>
          </w:tcPr>
          <w:p>
            <w:r>
              <w:rPr>
                <w:sz w:val="16"/>
              </w:rPr>
              <w:t>AI 推升用電產業壓力增 安永點名 CCUS 成減碳關鍵</w:t>
            </w:r>
          </w:p>
        </w:tc>
        <w:tc>
          <w:tcPr>
            <w:tcW w:type="dxa" w:w="2160"/>
          </w:tcPr>
          <w:p>
            <w:r>
              <w:rPr>
                <w:sz w:val="16"/>
              </w:rPr>
              <w:t>2026-09-16</w:t>
            </w:r>
          </w:p>
        </w:tc>
        <w:tc>
          <w:tcPr>
            <w:tcW w:type="dxa" w:w="2160"/>
          </w:tcPr>
          <w:p>
            <w:r>
              <w:rPr>
                <w:sz w:val="16"/>
              </w:rPr>
              <w:t>https://money.udn.com/money/story/5612/9758608</w:t>
            </w:r>
          </w:p>
        </w:tc>
      </w:tr>
      <w:tr>
        <w:tc>
          <w:tcPr>
            <w:tcW w:type="dxa" w:w="2160"/>
          </w:tcPr>
          <w:p>
            <w:r>
              <w:rPr>
                <w:sz w:val="16"/>
              </w:rPr>
              <w:t>經濟日報網</w:t>
            </w:r>
          </w:p>
        </w:tc>
        <w:tc>
          <w:tcPr>
            <w:tcW w:type="dxa" w:w="2160"/>
          </w:tcPr>
          <w:p>
            <w:r>
              <w:rPr>
                <w:sz w:val="16"/>
              </w:rPr>
              <w:t>夏普入門首選智慧型手機 AQUOS wish6 登台上市</w:t>
            </w:r>
          </w:p>
        </w:tc>
        <w:tc>
          <w:tcPr>
            <w:tcW w:type="dxa" w:w="2160"/>
          </w:tcPr>
          <w:p>
            <w:r>
              <w:rPr>
                <w:sz w:val="16"/>
              </w:rPr>
              <w:t>2026-09-16</w:t>
            </w:r>
          </w:p>
        </w:tc>
        <w:tc>
          <w:tcPr>
            <w:tcW w:type="dxa" w:w="2160"/>
          </w:tcPr>
          <w:p>
            <w:r>
              <w:rPr>
                <w:sz w:val="16"/>
              </w:rPr>
              <w:t>https://money.udn.com/money/story/5612/9758615</w:t>
            </w:r>
          </w:p>
        </w:tc>
      </w:tr>
      <w:tr>
        <w:tc>
          <w:tcPr>
            <w:tcW w:type="dxa" w:w="2160"/>
          </w:tcPr>
          <w:p>
            <w:r>
              <w:rPr>
                <w:sz w:val="16"/>
              </w:rPr>
              <w:t>經濟日報網</w:t>
            </w:r>
          </w:p>
        </w:tc>
        <w:tc>
          <w:tcPr>
            <w:tcW w:type="dxa" w:w="2160"/>
          </w:tcPr>
          <w:p>
            <w:r>
              <w:rPr>
                <w:sz w:val="16"/>
              </w:rPr>
              <w:t>瑞銀艾藍迪：AI 變現能力正在持續好轉 點名3大看好項目</w:t>
            </w:r>
          </w:p>
        </w:tc>
        <w:tc>
          <w:tcPr>
            <w:tcW w:type="dxa" w:w="2160"/>
          </w:tcPr>
          <w:p>
            <w:r>
              <w:rPr>
                <w:sz w:val="16"/>
              </w:rPr>
              <w:t>2026-09-16</w:t>
            </w:r>
          </w:p>
        </w:tc>
        <w:tc>
          <w:tcPr>
            <w:tcW w:type="dxa" w:w="2160"/>
          </w:tcPr>
          <w:p>
            <w:r>
              <w:rPr>
                <w:sz w:val="16"/>
              </w:rPr>
              <w:t>https://money.udn.com/money/story/5612/9758617</w:t>
            </w:r>
          </w:p>
        </w:tc>
      </w:tr>
      <w:tr>
        <w:tc>
          <w:tcPr>
            <w:tcW w:type="dxa" w:w="2160"/>
          </w:tcPr>
          <w:p>
            <w:r>
              <w:rPr>
                <w:sz w:val="16"/>
              </w:rPr>
              <w:t>經濟日報網</w:t>
            </w:r>
          </w:p>
        </w:tc>
        <w:tc>
          <w:tcPr>
            <w:tcW w:type="dxa" w:w="2160"/>
          </w:tcPr>
          <w:p>
            <w:r>
              <w:rPr>
                <w:sz w:val="16"/>
              </w:rPr>
              <w:t>搶攻台灣多元需求 TOTO 品牌旗艦店煥新開幕</w:t>
            </w:r>
          </w:p>
        </w:tc>
        <w:tc>
          <w:tcPr>
            <w:tcW w:type="dxa" w:w="2160"/>
          </w:tcPr>
          <w:p>
            <w:r>
              <w:rPr>
                <w:sz w:val="16"/>
              </w:rPr>
              <w:t>2026-09-16</w:t>
            </w:r>
          </w:p>
        </w:tc>
        <w:tc>
          <w:tcPr>
            <w:tcW w:type="dxa" w:w="2160"/>
          </w:tcPr>
          <w:p>
            <w:r>
              <w:rPr>
                <w:sz w:val="16"/>
              </w:rPr>
              <w:t>https://money.udn.com/money/story/5612/9758643</w:t>
            </w:r>
          </w:p>
        </w:tc>
      </w:tr>
      <w:tr>
        <w:tc>
          <w:tcPr>
            <w:tcW w:type="dxa" w:w="2160"/>
          </w:tcPr>
          <w:p>
            <w:r>
              <w:rPr>
                <w:sz w:val="16"/>
              </w:rPr>
              <w:t>經濟日報網</w:t>
            </w:r>
          </w:p>
        </w:tc>
        <w:tc>
          <w:tcPr>
            <w:tcW w:type="dxa" w:w="2160"/>
          </w:tcPr>
          <w:p>
            <w:r>
              <w:rPr>
                <w:sz w:val="16"/>
              </w:rPr>
              <w:t>封測巨人狂撒6,000億 二線廠搶吃AI外溢商機 3年後誰能留下？</w:t>
            </w:r>
          </w:p>
        </w:tc>
        <w:tc>
          <w:tcPr>
            <w:tcW w:type="dxa" w:w="2160"/>
          </w:tcPr>
          <w:p>
            <w:r>
              <w:rPr>
                <w:sz w:val="16"/>
              </w:rPr>
              <w:t>2026-09-16</w:t>
            </w:r>
          </w:p>
        </w:tc>
        <w:tc>
          <w:tcPr>
            <w:tcW w:type="dxa" w:w="2160"/>
          </w:tcPr>
          <w:p>
            <w:r>
              <w:rPr>
                <w:sz w:val="16"/>
              </w:rPr>
              <w:t>https://money.udn.com/money/story/5612/9758610</w:t>
            </w:r>
          </w:p>
        </w:tc>
      </w:tr>
      <w:tr>
        <w:tc>
          <w:tcPr>
            <w:tcW w:type="dxa" w:w="2160"/>
          </w:tcPr>
          <w:p>
            <w:r>
              <w:rPr>
                <w:sz w:val="16"/>
              </w:rPr>
              <w:t>經濟日報網</w:t>
            </w:r>
          </w:p>
        </w:tc>
        <w:tc>
          <w:tcPr>
            <w:tcW w:type="dxa" w:w="2160"/>
          </w:tcPr>
          <w:p>
            <w:r>
              <w:rPr>
                <w:sz w:val="16"/>
              </w:rPr>
              <w:t>華航加入天合聯盟 15 周年助攻北美轉機市場吸客</w:t>
            </w:r>
          </w:p>
        </w:tc>
        <w:tc>
          <w:tcPr>
            <w:tcW w:type="dxa" w:w="2160"/>
          </w:tcPr>
          <w:p>
            <w:r>
              <w:rPr>
                <w:sz w:val="16"/>
              </w:rPr>
              <w:t>2026-09-16</w:t>
            </w:r>
          </w:p>
        </w:tc>
        <w:tc>
          <w:tcPr>
            <w:tcW w:type="dxa" w:w="2160"/>
          </w:tcPr>
          <w:p>
            <w:r>
              <w:rPr>
                <w:sz w:val="16"/>
              </w:rPr>
              <w:t>https://money.udn.com/money/story/5612/9758719</w:t>
            </w:r>
          </w:p>
        </w:tc>
      </w:tr>
      <w:tr>
        <w:tc>
          <w:tcPr>
            <w:tcW w:type="dxa" w:w="2160"/>
          </w:tcPr>
          <w:p>
            <w:r>
              <w:rPr>
                <w:sz w:val="16"/>
              </w:rPr>
              <w:t>經濟日報網</w:t>
            </w:r>
          </w:p>
        </w:tc>
        <w:tc>
          <w:tcPr>
            <w:tcW w:type="dxa" w:w="2160"/>
          </w:tcPr>
          <w:p>
            <w:r>
              <w:rPr>
                <w:sz w:val="16"/>
              </w:rPr>
              <w:t>從賣機票到一次包4架飛機 易飛網如何靠包機走出8年虧損？</w:t>
            </w:r>
          </w:p>
        </w:tc>
        <w:tc>
          <w:tcPr>
            <w:tcW w:type="dxa" w:w="2160"/>
          </w:tcPr>
          <w:p>
            <w:r>
              <w:rPr>
                <w:sz w:val="16"/>
              </w:rPr>
              <w:t>2026-09-16</w:t>
            </w:r>
          </w:p>
        </w:tc>
        <w:tc>
          <w:tcPr>
            <w:tcW w:type="dxa" w:w="2160"/>
          </w:tcPr>
          <w:p>
            <w:r>
              <w:rPr>
                <w:sz w:val="16"/>
              </w:rPr>
              <w:t>https://money.udn.com/money/story/5612/9758705</w:t>
            </w:r>
          </w:p>
        </w:tc>
      </w:tr>
      <w:tr>
        <w:tc>
          <w:tcPr>
            <w:tcW w:type="dxa" w:w="2160"/>
          </w:tcPr>
          <w:p>
            <w:r>
              <w:rPr>
                <w:sz w:val="16"/>
              </w:rPr>
              <w:t>經濟日報網</w:t>
            </w:r>
          </w:p>
        </w:tc>
        <w:tc>
          <w:tcPr>
            <w:tcW w:type="dxa" w:w="2160"/>
          </w:tcPr>
          <w:p>
            <w:r>
              <w:rPr>
                <w:sz w:val="16"/>
              </w:rPr>
              <w:t>人潮＝錢潮公式失靈？北市「店租王」月租88萬，醫美、健身房...這3大產業成為房東新寵</w:t>
            </w:r>
          </w:p>
        </w:tc>
        <w:tc>
          <w:tcPr>
            <w:tcW w:type="dxa" w:w="2160"/>
          </w:tcPr>
          <w:p>
            <w:r>
              <w:rPr>
                <w:sz w:val="16"/>
              </w:rPr>
              <w:t>2026-09-16</w:t>
            </w:r>
          </w:p>
        </w:tc>
        <w:tc>
          <w:tcPr>
            <w:tcW w:type="dxa" w:w="2160"/>
          </w:tcPr>
          <w:p>
            <w:r>
              <w:rPr>
                <w:sz w:val="16"/>
              </w:rPr>
              <w:t>https://money.udn.com/money/story/5612/9758732</w:t>
            </w:r>
          </w:p>
        </w:tc>
      </w:tr>
      <w:tr>
        <w:tc>
          <w:tcPr>
            <w:tcW w:type="dxa" w:w="2160"/>
          </w:tcPr>
          <w:p>
            <w:r>
              <w:rPr>
                <w:sz w:val="16"/>
              </w:rPr>
              <w:t>經濟日報網</w:t>
            </w:r>
          </w:p>
        </w:tc>
        <w:tc>
          <w:tcPr>
            <w:tcW w:type="dxa" w:w="2160"/>
          </w:tcPr>
          <w:p>
            <w:r>
              <w:rPr>
                <w:sz w:val="16"/>
              </w:rPr>
              <w:t>華航加入天合聯盟15週年 將與維珍大西洋航空共用班號</w:t>
            </w:r>
          </w:p>
        </w:tc>
        <w:tc>
          <w:tcPr>
            <w:tcW w:type="dxa" w:w="2160"/>
          </w:tcPr>
          <w:p>
            <w:r>
              <w:rPr>
                <w:sz w:val="16"/>
              </w:rPr>
              <w:t>2026-09-16</w:t>
            </w:r>
          </w:p>
        </w:tc>
        <w:tc>
          <w:tcPr>
            <w:tcW w:type="dxa" w:w="2160"/>
          </w:tcPr>
          <w:p>
            <w:r>
              <w:rPr>
                <w:sz w:val="16"/>
              </w:rPr>
              <w:t>https://money.udn.com/money/story/5612/9758747</w:t>
            </w:r>
          </w:p>
        </w:tc>
      </w:tr>
      <w:tr>
        <w:tc>
          <w:tcPr>
            <w:tcW w:type="dxa" w:w="2160"/>
          </w:tcPr>
          <w:p>
            <w:r>
              <w:rPr>
                <w:sz w:val="16"/>
              </w:rPr>
              <w:t>經濟日報網</w:t>
            </w:r>
          </w:p>
        </w:tc>
        <w:tc>
          <w:tcPr>
            <w:tcW w:type="dxa" w:w="2160"/>
          </w:tcPr>
          <w:p>
            <w:r>
              <w:rPr>
                <w:sz w:val="16"/>
              </w:rPr>
              <w:t>STARLUX AIRSORAYAMA 主題備品公開 10月1日起航班上全面亮相</w:t>
            </w:r>
          </w:p>
        </w:tc>
        <w:tc>
          <w:tcPr>
            <w:tcW w:type="dxa" w:w="2160"/>
          </w:tcPr>
          <w:p>
            <w:r>
              <w:rPr>
                <w:sz w:val="16"/>
              </w:rPr>
              <w:t>2026-09-16</w:t>
            </w:r>
          </w:p>
        </w:tc>
        <w:tc>
          <w:tcPr>
            <w:tcW w:type="dxa" w:w="2160"/>
          </w:tcPr>
          <w:p>
            <w:r>
              <w:rPr>
                <w:sz w:val="16"/>
              </w:rPr>
              <w:t>https://money.udn.com/money/story/5612/9758760</w:t>
            </w:r>
          </w:p>
        </w:tc>
      </w:tr>
      <w:tr>
        <w:tc>
          <w:tcPr>
            <w:tcW w:type="dxa" w:w="2160"/>
          </w:tcPr>
          <w:p>
            <w:r>
              <w:rPr>
                <w:sz w:val="16"/>
              </w:rPr>
              <w:t>經濟日報網</w:t>
            </w:r>
          </w:p>
        </w:tc>
        <w:tc>
          <w:tcPr>
            <w:tcW w:type="dxa" w:w="2160"/>
          </w:tcPr>
          <w:p>
            <w:r>
              <w:rPr>
                <w:sz w:val="16"/>
              </w:rPr>
              <w:t>東洋法說會／上半年營運三指標創高 普肺康、Lipo-AB接棒衝刺明年成長</w:t>
            </w:r>
          </w:p>
        </w:tc>
        <w:tc>
          <w:tcPr>
            <w:tcW w:type="dxa" w:w="2160"/>
          </w:tcPr>
          <w:p>
            <w:r>
              <w:rPr>
                <w:sz w:val="16"/>
              </w:rPr>
              <w:t>2026-09-16</w:t>
            </w:r>
          </w:p>
        </w:tc>
        <w:tc>
          <w:tcPr>
            <w:tcW w:type="dxa" w:w="2160"/>
          </w:tcPr>
          <w:p>
            <w:r>
              <w:rPr>
                <w:sz w:val="16"/>
              </w:rPr>
              <w:t>https://money.udn.com/money/story/5612/9758787</w:t>
            </w:r>
          </w:p>
        </w:tc>
      </w:tr>
      <w:tr>
        <w:tc>
          <w:tcPr>
            <w:tcW w:type="dxa" w:w="2160"/>
          </w:tcPr>
          <w:p>
            <w:r>
              <w:rPr>
                <w:sz w:val="16"/>
              </w:rPr>
              <w:t>經濟日報網</w:t>
            </w:r>
          </w:p>
        </w:tc>
        <w:tc>
          <w:tcPr>
            <w:tcW w:type="dxa" w:w="2160"/>
          </w:tcPr>
          <w:p>
            <w:r>
              <w:rPr>
                <w:sz w:val="16"/>
              </w:rPr>
              <w:t>裕日車：明年銷售估持平　電動車市況續看佳</w:t>
            </w:r>
          </w:p>
        </w:tc>
        <w:tc>
          <w:tcPr>
            <w:tcW w:type="dxa" w:w="2160"/>
          </w:tcPr>
          <w:p>
            <w:r>
              <w:rPr>
                <w:sz w:val="16"/>
              </w:rPr>
              <w:t>2026-09-16</w:t>
            </w:r>
          </w:p>
        </w:tc>
        <w:tc>
          <w:tcPr>
            <w:tcW w:type="dxa" w:w="2160"/>
          </w:tcPr>
          <w:p>
            <w:r>
              <w:rPr>
                <w:sz w:val="16"/>
              </w:rPr>
              <w:t>https://money.udn.com/money/story/5612/9758853</w:t>
            </w:r>
          </w:p>
        </w:tc>
      </w:tr>
      <w:tr>
        <w:tc>
          <w:tcPr>
            <w:tcW w:type="dxa" w:w="2160"/>
          </w:tcPr>
          <w:p>
            <w:r>
              <w:rPr>
                <w:sz w:val="16"/>
              </w:rPr>
              <w:t>經濟日報網</w:t>
            </w:r>
          </w:p>
        </w:tc>
        <w:tc>
          <w:tcPr>
            <w:tcW w:type="dxa" w:w="2160"/>
          </w:tcPr>
          <w:p>
            <w:r>
              <w:rPr>
                <w:sz w:val="16"/>
              </w:rPr>
              <w:t>外資匯出　新台幣震盪翻貶收31.888元</w:t>
            </w:r>
          </w:p>
        </w:tc>
        <w:tc>
          <w:tcPr>
            <w:tcW w:type="dxa" w:w="2160"/>
          </w:tcPr>
          <w:p>
            <w:r>
              <w:rPr>
                <w:sz w:val="16"/>
              </w:rPr>
              <w:t>2026-09-16</w:t>
            </w:r>
          </w:p>
        </w:tc>
        <w:tc>
          <w:tcPr>
            <w:tcW w:type="dxa" w:w="2160"/>
          </w:tcPr>
          <w:p>
            <w:r>
              <w:rPr>
                <w:sz w:val="16"/>
              </w:rPr>
              <w:t>https://money.udn.com/money/story/5612/9758880</w:t>
            </w:r>
          </w:p>
        </w:tc>
      </w:tr>
      <w:tr>
        <w:tc>
          <w:tcPr>
            <w:tcW w:type="dxa" w:w="2160"/>
          </w:tcPr>
          <w:p>
            <w:r>
              <w:rPr>
                <w:sz w:val="16"/>
              </w:rPr>
              <w:t>經濟日報網</w:t>
            </w:r>
          </w:p>
        </w:tc>
        <w:tc>
          <w:tcPr>
            <w:tcW w:type="dxa" w:w="2160"/>
          </w:tcPr>
          <w:p>
            <w:r>
              <w:rPr>
                <w:sz w:val="16"/>
              </w:rPr>
              <w:t>華航客運載客率提高至8成 轉機客比率上升中</w:t>
            </w:r>
          </w:p>
        </w:tc>
        <w:tc>
          <w:tcPr>
            <w:tcW w:type="dxa" w:w="2160"/>
          </w:tcPr>
          <w:p>
            <w:r>
              <w:rPr>
                <w:sz w:val="16"/>
              </w:rPr>
              <w:t>2026-09-16</w:t>
            </w:r>
          </w:p>
        </w:tc>
        <w:tc>
          <w:tcPr>
            <w:tcW w:type="dxa" w:w="2160"/>
          </w:tcPr>
          <w:p>
            <w:r>
              <w:rPr>
                <w:sz w:val="16"/>
              </w:rPr>
              <w:t>https://money.udn.com/money/story/5612/9758971</w:t>
            </w:r>
          </w:p>
        </w:tc>
      </w:tr>
      <w:tr>
        <w:tc>
          <w:tcPr>
            <w:tcW w:type="dxa" w:w="2160"/>
          </w:tcPr>
          <w:p>
            <w:r>
              <w:rPr>
                <w:sz w:val="16"/>
              </w:rPr>
              <w:t>經濟日報網</w:t>
            </w:r>
          </w:p>
        </w:tc>
        <w:tc>
          <w:tcPr>
            <w:tcW w:type="dxa" w:w="2160"/>
          </w:tcPr>
          <w:p>
            <w:r>
              <w:rPr>
                <w:sz w:val="16"/>
              </w:rPr>
              <w:t>轉機客變多！北美達6成、歐洲5成 華航2027啟動改艙計畫</w:t>
            </w:r>
          </w:p>
        </w:tc>
        <w:tc>
          <w:tcPr>
            <w:tcW w:type="dxa" w:w="2160"/>
          </w:tcPr>
          <w:p>
            <w:r>
              <w:rPr>
                <w:sz w:val="16"/>
              </w:rPr>
              <w:t>2026-09-16</w:t>
            </w:r>
          </w:p>
        </w:tc>
        <w:tc>
          <w:tcPr>
            <w:tcW w:type="dxa" w:w="2160"/>
          </w:tcPr>
          <w:p>
            <w:r>
              <w:rPr>
                <w:sz w:val="16"/>
              </w:rPr>
              <w:t>https://money.udn.com/money/story/5612/9758970</w:t>
            </w:r>
          </w:p>
        </w:tc>
      </w:tr>
      <w:tr>
        <w:tc>
          <w:tcPr>
            <w:tcW w:type="dxa" w:w="2160"/>
          </w:tcPr>
          <w:p>
            <w:r>
              <w:rPr>
                <w:sz w:val="16"/>
              </w:rPr>
              <w:t>經濟日報網</w:t>
            </w:r>
          </w:p>
        </w:tc>
        <w:tc>
          <w:tcPr>
            <w:tcW w:type="dxa" w:w="2160"/>
          </w:tcPr>
          <w:p>
            <w:r>
              <w:rPr>
                <w:sz w:val="16"/>
              </w:rPr>
              <w:t>華航貨運表現優異 第4季目標單月維持80億元</w:t>
            </w:r>
          </w:p>
        </w:tc>
        <w:tc>
          <w:tcPr>
            <w:tcW w:type="dxa" w:w="2160"/>
          </w:tcPr>
          <w:p>
            <w:r>
              <w:rPr>
                <w:sz w:val="16"/>
              </w:rPr>
              <w:t>2026-09-16</w:t>
            </w:r>
          </w:p>
        </w:tc>
        <w:tc>
          <w:tcPr>
            <w:tcW w:type="dxa" w:w="2160"/>
          </w:tcPr>
          <w:p>
            <w:r>
              <w:rPr>
                <w:sz w:val="16"/>
              </w:rPr>
              <w:t>https://money.udn.com/money/story/5612/9758991</w:t>
            </w:r>
          </w:p>
        </w:tc>
      </w:tr>
      <w:tr>
        <w:tc>
          <w:tcPr>
            <w:tcW w:type="dxa" w:w="2160"/>
          </w:tcPr>
          <w:p>
            <w:r>
              <w:rPr>
                <w:sz w:val="16"/>
              </w:rPr>
              <w:t>經濟日報網</w:t>
            </w:r>
          </w:p>
        </w:tc>
        <w:tc>
          <w:tcPr>
            <w:tcW w:type="dxa" w:w="2160"/>
          </w:tcPr>
          <w:p>
            <w:r>
              <w:rPr>
                <w:sz w:val="16"/>
              </w:rPr>
              <w:t>華航航空貨運再展期奇蹟 18架全貨機成 AI 搶單好朋友</w:t>
            </w:r>
          </w:p>
        </w:tc>
        <w:tc>
          <w:tcPr>
            <w:tcW w:type="dxa" w:w="2160"/>
          </w:tcPr>
          <w:p>
            <w:r>
              <w:rPr>
                <w:sz w:val="16"/>
              </w:rPr>
              <w:t>2026-09-16</w:t>
            </w:r>
          </w:p>
        </w:tc>
        <w:tc>
          <w:tcPr>
            <w:tcW w:type="dxa" w:w="2160"/>
          </w:tcPr>
          <w:p>
            <w:r>
              <w:rPr>
                <w:sz w:val="16"/>
              </w:rPr>
              <w:t>https://money.udn.com/money/story/5612/9759010</w:t>
            </w:r>
          </w:p>
        </w:tc>
      </w:tr>
      <w:tr>
        <w:tc>
          <w:tcPr>
            <w:tcW w:type="dxa" w:w="2160"/>
          </w:tcPr>
          <w:p>
            <w:r>
              <w:rPr>
                <w:sz w:val="16"/>
              </w:rPr>
              <w:t>經濟日報網</w:t>
            </w:r>
          </w:p>
        </w:tc>
        <w:tc>
          <w:tcPr>
            <w:tcW w:type="dxa" w:w="2160"/>
          </w:tcPr>
          <w:p>
            <w:r>
              <w:rPr>
                <w:sz w:val="16"/>
              </w:rPr>
              <w:t>新光三越周年慶拚194億元年增3% 寶可夢歷年最大規模助攻</w:t>
            </w:r>
          </w:p>
        </w:tc>
        <w:tc>
          <w:tcPr>
            <w:tcW w:type="dxa" w:w="2160"/>
          </w:tcPr>
          <w:p>
            <w:r>
              <w:rPr>
                <w:sz w:val="16"/>
              </w:rPr>
              <w:t>2026-09-16</w:t>
            </w:r>
          </w:p>
        </w:tc>
        <w:tc>
          <w:tcPr>
            <w:tcW w:type="dxa" w:w="2160"/>
          </w:tcPr>
          <w:p>
            <w:r>
              <w:rPr>
                <w:sz w:val="16"/>
              </w:rPr>
              <w:t>https://money.udn.com/money/story/5612/9759067</w:t>
            </w:r>
          </w:p>
        </w:tc>
      </w:tr>
      <w:tr>
        <w:tc>
          <w:tcPr>
            <w:tcW w:type="dxa" w:w="2160"/>
          </w:tcPr>
          <w:p>
            <w:r>
              <w:rPr>
                <w:sz w:val="16"/>
              </w:rPr>
              <w:t>經濟日報網</w:t>
            </w:r>
          </w:p>
        </w:tc>
        <w:tc>
          <w:tcPr>
            <w:tcW w:type="dxa" w:w="2160"/>
          </w:tcPr>
          <w:p>
            <w:r>
              <w:rPr>
                <w:sz w:val="16"/>
              </w:rPr>
              <w:t>華航搶全球轉機客北美六成、歐洲五新機隊擴大轉運版圖</w:t>
            </w:r>
          </w:p>
        </w:tc>
        <w:tc>
          <w:tcPr>
            <w:tcW w:type="dxa" w:w="2160"/>
          </w:tcPr>
          <w:p>
            <w:r>
              <w:rPr>
                <w:sz w:val="16"/>
              </w:rPr>
              <w:t>2026-09-16</w:t>
            </w:r>
          </w:p>
        </w:tc>
        <w:tc>
          <w:tcPr>
            <w:tcW w:type="dxa" w:w="2160"/>
          </w:tcPr>
          <w:p>
            <w:r>
              <w:rPr>
                <w:sz w:val="16"/>
              </w:rPr>
              <w:t>https://money.udn.com/money/story/5612/9759072</w:t>
            </w:r>
          </w:p>
        </w:tc>
      </w:tr>
      <w:tr>
        <w:tc>
          <w:tcPr>
            <w:tcW w:type="dxa" w:w="2160"/>
          </w:tcPr>
          <w:p>
            <w:r>
              <w:rPr>
                <w:sz w:val="16"/>
              </w:rPr>
              <w:t>經濟日報網</w:t>
            </w:r>
          </w:p>
        </w:tc>
        <w:tc>
          <w:tcPr>
            <w:tcW w:type="dxa" w:w="2160"/>
          </w:tcPr>
          <w:p>
            <w:r>
              <w:rPr>
                <w:sz w:val="16"/>
              </w:rPr>
              <w:t>德宏獨董前合庫板信總座陳安雄逝世解任</w:t>
            </w:r>
          </w:p>
        </w:tc>
        <w:tc>
          <w:tcPr>
            <w:tcW w:type="dxa" w:w="2160"/>
          </w:tcPr>
          <w:p>
            <w:r>
              <w:rPr>
                <w:sz w:val="16"/>
              </w:rPr>
              <w:t>2026-09-16</w:t>
            </w:r>
          </w:p>
        </w:tc>
        <w:tc>
          <w:tcPr>
            <w:tcW w:type="dxa" w:w="2160"/>
          </w:tcPr>
          <w:p>
            <w:r>
              <w:rPr>
                <w:sz w:val="16"/>
              </w:rPr>
              <w:t>https://money.udn.com/money/story/5612/9759085</w:t>
            </w:r>
          </w:p>
        </w:tc>
      </w:tr>
      <w:tr>
        <w:tc>
          <w:tcPr>
            <w:tcW w:type="dxa" w:w="2160"/>
          </w:tcPr>
          <w:p>
            <w:r>
              <w:rPr>
                <w:sz w:val="16"/>
              </w:rPr>
              <w:t>經濟日報網</w:t>
            </w:r>
          </w:p>
        </w:tc>
        <w:tc>
          <w:tcPr>
            <w:tcW w:type="dxa" w:w="2160"/>
          </w:tcPr>
          <w:p>
            <w:r>
              <w:rPr>
                <w:sz w:val="16"/>
              </w:rPr>
              <w:t>國光生技：CDMO訂單年增5成　今年拚轉虧為盈</w:t>
            </w:r>
          </w:p>
        </w:tc>
        <w:tc>
          <w:tcPr>
            <w:tcW w:type="dxa" w:w="2160"/>
          </w:tcPr>
          <w:p>
            <w:r>
              <w:rPr>
                <w:sz w:val="16"/>
              </w:rPr>
              <w:t>2026-09-16</w:t>
            </w:r>
          </w:p>
        </w:tc>
        <w:tc>
          <w:tcPr>
            <w:tcW w:type="dxa" w:w="2160"/>
          </w:tcPr>
          <w:p>
            <w:r>
              <w:rPr>
                <w:sz w:val="16"/>
              </w:rPr>
              <w:t>https://money.udn.com/money/story/5612/9759093</w:t>
            </w:r>
          </w:p>
        </w:tc>
      </w:tr>
      <w:tr>
        <w:tc>
          <w:tcPr>
            <w:tcW w:type="dxa" w:w="2160"/>
          </w:tcPr>
          <w:p>
            <w:r>
              <w:rPr>
                <w:sz w:val="16"/>
              </w:rPr>
              <w:t>經濟日報網</w:t>
            </w:r>
          </w:p>
        </w:tc>
        <w:tc>
          <w:tcPr>
            <w:tcW w:type="dxa" w:w="2160"/>
          </w:tcPr>
          <w:p>
            <w:r>
              <w:rPr>
                <w:sz w:val="16"/>
              </w:rPr>
              <w:t>富喬大股東安聯台灣科技證券投資信託基金大買6,843張 持股增至7.8%</w:t>
            </w:r>
          </w:p>
        </w:tc>
        <w:tc>
          <w:tcPr>
            <w:tcW w:type="dxa" w:w="2160"/>
          </w:tcPr>
          <w:p>
            <w:r>
              <w:rPr>
                <w:sz w:val="16"/>
              </w:rPr>
              <w:t>2026-09-16</w:t>
            </w:r>
          </w:p>
        </w:tc>
        <w:tc>
          <w:tcPr>
            <w:tcW w:type="dxa" w:w="2160"/>
          </w:tcPr>
          <w:p>
            <w:r>
              <w:rPr>
                <w:sz w:val="16"/>
              </w:rPr>
              <w:t>https://money.udn.com/money/story/5612/9759103</w:t>
            </w:r>
          </w:p>
        </w:tc>
      </w:tr>
      <w:tr>
        <w:tc>
          <w:tcPr>
            <w:tcW w:type="dxa" w:w="2160"/>
          </w:tcPr>
          <w:p>
            <w:r>
              <w:rPr>
                <w:sz w:val="16"/>
              </w:rPr>
              <w:t>經濟日報網</w:t>
            </w:r>
          </w:p>
        </w:tc>
        <w:tc>
          <w:tcPr>
            <w:tcW w:type="dxa" w:w="2160"/>
          </w:tcPr>
          <w:p>
            <w:r>
              <w:rPr>
                <w:sz w:val="16"/>
              </w:rPr>
              <w:t>英特爾搶攻實體AI 推Edge AI開放平台鎖定八大應用場域</w:t>
            </w:r>
          </w:p>
        </w:tc>
        <w:tc>
          <w:tcPr>
            <w:tcW w:type="dxa" w:w="2160"/>
          </w:tcPr>
          <w:p>
            <w:r>
              <w:rPr>
                <w:sz w:val="16"/>
              </w:rPr>
              <w:t>2026-09-16</w:t>
            </w:r>
          </w:p>
        </w:tc>
        <w:tc>
          <w:tcPr>
            <w:tcW w:type="dxa" w:w="2160"/>
          </w:tcPr>
          <w:p>
            <w:r>
              <w:rPr>
                <w:sz w:val="16"/>
              </w:rPr>
              <w:t>https://money.udn.com/money/story/5612/9759107</w:t>
            </w:r>
          </w:p>
        </w:tc>
      </w:tr>
      <w:tr>
        <w:tc>
          <w:tcPr>
            <w:tcW w:type="dxa" w:w="2160"/>
          </w:tcPr>
          <w:p>
            <w:r>
              <w:rPr>
                <w:sz w:val="16"/>
              </w:rPr>
              <w:t>經濟日報網</w:t>
            </w:r>
          </w:p>
        </w:tc>
        <w:tc>
          <w:tcPr>
            <w:tcW w:type="dxa" w:w="2160"/>
          </w:tcPr>
          <w:p>
            <w:r>
              <w:rPr>
                <w:sz w:val="16"/>
              </w:rPr>
              <w:t>打造政府數位韌性　中華電GSN IDC新機房啟用</w:t>
            </w:r>
          </w:p>
        </w:tc>
        <w:tc>
          <w:tcPr>
            <w:tcW w:type="dxa" w:w="2160"/>
          </w:tcPr>
          <w:p>
            <w:r>
              <w:rPr>
                <w:sz w:val="16"/>
              </w:rPr>
              <w:t>2026-09-16</w:t>
            </w:r>
          </w:p>
        </w:tc>
        <w:tc>
          <w:tcPr>
            <w:tcW w:type="dxa" w:w="2160"/>
          </w:tcPr>
          <w:p>
            <w:r>
              <w:rPr>
                <w:sz w:val="16"/>
              </w:rPr>
              <w:t>https://money.udn.com/money/story/5612/9759136</w:t>
            </w:r>
          </w:p>
        </w:tc>
      </w:tr>
      <w:tr>
        <w:tc>
          <w:tcPr>
            <w:tcW w:type="dxa" w:w="2160"/>
          </w:tcPr>
          <w:p>
            <w:r>
              <w:rPr>
                <w:sz w:val="16"/>
              </w:rPr>
              <w:t>經濟日報網</w:t>
            </w:r>
          </w:p>
        </w:tc>
        <w:tc>
          <w:tcPr>
            <w:tcW w:type="dxa" w:w="2160"/>
          </w:tcPr>
          <w:p>
            <w:r>
              <w:rPr>
                <w:sz w:val="16"/>
              </w:rPr>
              <w:t>台灣能源企業設點立陶宛　拓展歐洲供應鏈布局</w:t>
            </w:r>
          </w:p>
        </w:tc>
        <w:tc>
          <w:tcPr>
            <w:tcW w:type="dxa" w:w="2160"/>
          </w:tcPr>
          <w:p>
            <w:r>
              <w:rPr>
                <w:sz w:val="16"/>
              </w:rPr>
              <w:t>2026-09-16</w:t>
            </w:r>
          </w:p>
        </w:tc>
        <w:tc>
          <w:tcPr>
            <w:tcW w:type="dxa" w:w="2160"/>
          </w:tcPr>
          <w:p>
            <w:r>
              <w:rPr>
                <w:sz w:val="16"/>
              </w:rPr>
              <w:t>https://money.udn.com/money/story/5612/9759175</w:t>
            </w:r>
          </w:p>
        </w:tc>
      </w:tr>
      <w:tr>
        <w:tc>
          <w:tcPr>
            <w:tcW w:type="dxa" w:w="2160"/>
          </w:tcPr>
          <w:p>
            <w:r>
              <w:rPr>
                <w:sz w:val="16"/>
              </w:rPr>
              <w:t>經濟日報網</w:t>
            </w:r>
          </w:p>
        </w:tc>
        <w:tc>
          <w:tcPr>
            <w:tcW w:type="dxa" w:w="2160"/>
          </w:tcPr>
          <w:p>
            <w:r>
              <w:rPr>
                <w:sz w:val="16"/>
              </w:rPr>
              <w:t>鴻騰：投資AI發展總要有回收　材料攸關光通訊互連成長</w:t>
            </w:r>
          </w:p>
        </w:tc>
        <w:tc>
          <w:tcPr>
            <w:tcW w:type="dxa" w:w="2160"/>
          </w:tcPr>
          <w:p>
            <w:r>
              <w:rPr>
                <w:sz w:val="16"/>
              </w:rPr>
              <w:t>2026-09-16</w:t>
            </w:r>
          </w:p>
        </w:tc>
        <w:tc>
          <w:tcPr>
            <w:tcW w:type="dxa" w:w="2160"/>
          </w:tcPr>
          <w:p>
            <w:r>
              <w:rPr>
                <w:sz w:val="16"/>
              </w:rPr>
              <w:t>https://money.udn.com/money/story/5612/9759210</w:t>
            </w:r>
          </w:p>
        </w:tc>
      </w:tr>
      <w:tr>
        <w:tc>
          <w:tcPr>
            <w:tcW w:type="dxa" w:w="2160"/>
          </w:tcPr>
          <w:p>
            <w:r>
              <w:rPr>
                <w:sz w:val="16"/>
              </w:rPr>
              <w:t>經濟日報網</w:t>
            </w:r>
          </w:p>
        </w:tc>
        <w:tc>
          <w:tcPr>
            <w:tcW w:type="dxa" w:w="2160"/>
          </w:tcPr>
          <w:p>
            <w:r>
              <w:rPr>
                <w:sz w:val="16"/>
              </w:rPr>
              <w:t>華航加入天合聯盟15周年　攜手維珍大西洋航空拓展歐洲航網</w:t>
            </w:r>
          </w:p>
        </w:tc>
        <w:tc>
          <w:tcPr>
            <w:tcW w:type="dxa" w:w="2160"/>
          </w:tcPr>
          <w:p>
            <w:r>
              <w:rPr>
                <w:sz w:val="16"/>
              </w:rPr>
              <w:t>2026-09-16</w:t>
            </w:r>
          </w:p>
        </w:tc>
        <w:tc>
          <w:tcPr>
            <w:tcW w:type="dxa" w:w="2160"/>
          </w:tcPr>
          <w:p>
            <w:r>
              <w:rPr>
                <w:sz w:val="16"/>
              </w:rPr>
              <w:t>https://money.udn.com/money/story/5612/9759227</w:t>
            </w:r>
          </w:p>
        </w:tc>
      </w:tr>
      <w:tr>
        <w:tc>
          <w:tcPr>
            <w:tcW w:type="dxa" w:w="2160"/>
          </w:tcPr>
          <w:p>
            <w:r>
              <w:rPr>
                <w:sz w:val="16"/>
              </w:rPr>
              <w:t>經濟日報網</w:t>
            </w:r>
          </w:p>
        </w:tc>
        <w:tc>
          <w:tcPr>
            <w:tcW w:type="dxa" w:w="2160"/>
          </w:tcPr>
          <w:p>
            <w:r>
              <w:rPr>
                <w:sz w:val="16"/>
              </w:rPr>
              <w:t>華邦電斥資353億　取得英飛凌NOR Flash與F-RAM</w:t>
            </w:r>
          </w:p>
        </w:tc>
        <w:tc>
          <w:tcPr>
            <w:tcW w:type="dxa" w:w="2160"/>
          </w:tcPr>
          <w:p>
            <w:r>
              <w:rPr>
                <w:sz w:val="16"/>
              </w:rPr>
              <w:t>2026-09-16</w:t>
            </w:r>
          </w:p>
        </w:tc>
        <w:tc>
          <w:tcPr>
            <w:tcW w:type="dxa" w:w="2160"/>
          </w:tcPr>
          <w:p>
            <w:r>
              <w:rPr>
                <w:sz w:val="16"/>
              </w:rPr>
              <w:t>https://money.udn.com/money/story/5612/9759239</w:t>
            </w:r>
          </w:p>
        </w:tc>
      </w:tr>
      <w:tr>
        <w:tc>
          <w:tcPr>
            <w:tcW w:type="dxa" w:w="2160"/>
          </w:tcPr>
          <w:p>
            <w:r>
              <w:rPr>
                <w:sz w:val="16"/>
              </w:rPr>
              <w:t>經濟日報網</w:t>
            </w:r>
          </w:p>
        </w:tc>
        <w:tc>
          <w:tcPr>
            <w:tcW w:type="dxa" w:w="2160"/>
          </w:tcPr>
          <w:p>
            <w:r>
              <w:rPr>
                <w:sz w:val="16"/>
              </w:rPr>
              <w:t>華邦電斥資11.2億美元買下英飛凌記憶體事業 重啟 Spansion 品牌</w:t>
            </w:r>
          </w:p>
        </w:tc>
        <w:tc>
          <w:tcPr>
            <w:tcW w:type="dxa" w:w="2160"/>
          </w:tcPr>
          <w:p>
            <w:r>
              <w:rPr>
                <w:sz w:val="16"/>
              </w:rPr>
              <w:t>2026-09-16</w:t>
            </w:r>
          </w:p>
        </w:tc>
        <w:tc>
          <w:tcPr>
            <w:tcW w:type="dxa" w:w="2160"/>
          </w:tcPr>
          <w:p>
            <w:r>
              <w:rPr>
                <w:sz w:val="16"/>
              </w:rPr>
              <w:t>https://money.udn.com/money/story/5612/9759243</w:t>
            </w:r>
          </w:p>
        </w:tc>
      </w:tr>
      <w:tr>
        <w:tc>
          <w:tcPr>
            <w:tcW w:type="dxa" w:w="2160"/>
          </w:tcPr>
          <w:p>
            <w:r>
              <w:rPr>
                <w:sz w:val="16"/>
              </w:rPr>
              <w:t>經濟日報網</w:t>
            </w:r>
          </w:p>
        </w:tc>
        <w:tc>
          <w:tcPr>
            <w:tcW w:type="dxa" w:w="2160"/>
          </w:tcPr>
          <w:p>
            <w:r>
              <w:rPr>
                <w:sz w:val="16"/>
              </w:rPr>
              <w:t>AI 帶動 PCB 升級高階 HVLP 供不應求 業界看缺貨直達2028年</w:t>
            </w:r>
          </w:p>
        </w:tc>
        <w:tc>
          <w:tcPr>
            <w:tcW w:type="dxa" w:w="2160"/>
          </w:tcPr>
          <w:p>
            <w:r>
              <w:rPr>
                <w:sz w:val="16"/>
              </w:rPr>
              <w:t>2026-09-17</w:t>
            </w:r>
          </w:p>
        </w:tc>
        <w:tc>
          <w:tcPr>
            <w:tcW w:type="dxa" w:w="2160"/>
          </w:tcPr>
          <w:p>
            <w:r>
              <w:rPr>
                <w:sz w:val="16"/>
              </w:rPr>
              <w:t>https://money.udn.com/money/story/5612/9759916</w:t>
            </w:r>
          </w:p>
        </w:tc>
      </w:tr>
      <w:tr>
        <w:tc>
          <w:tcPr>
            <w:tcW w:type="dxa" w:w="2160"/>
          </w:tcPr>
          <w:p>
            <w:r>
              <w:rPr>
                <w:sz w:val="16"/>
              </w:rPr>
              <w:t>經濟日報網</w:t>
            </w:r>
          </w:p>
        </w:tc>
        <w:tc>
          <w:tcPr>
            <w:tcW w:type="dxa" w:w="2160"/>
          </w:tcPr>
          <w:p>
            <w:r>
              <w:rPr>
                <w:sz w:val="16"/>
              </w:rPr>
              <w:t>旅天下86家門市大轉型！不只賣行程、改搶熟客商機</w:t>
            </w:r>
          </w:p>
        </w:tc>
        <w:tc>
          <w:tcPr>
            <w:tcW w:type="dxa" w:w="2160"/>
          </w:tcPr>
          <w:p>
            <w:r>
              <w:rPr>
                <w:sz w:val="16"/>
              </w:rPr>
              <w:t>2026-09-17</w:t>
            </w:r>
          </w:p>
        </w:tc>
        <w:tc>
          <w:tcPr>
            <w:tcW w:type="dxa" w:w="2160"/>
          </w:tcPr>
          <w:p>
            <w:r>
              <w:rPr>
                <w:sz w:val="16"/>
              </w:rPr>
              <w:t>https://money.udn.com/money/story/5612/9759925</w:t>
            </w:r>
          </w:p>
        </w:tc>
      </w:tr>
      <w:tr>
        <w:tc>
          <w:tcPr>
            <w:tcW w:type="dxa" w:w="2160"/>
          </w:tcPr>
          <w:p>
            <w:r>
              <w:rPr>
                <w:sz w:val="16"/>
              </w:rPr>
              <w:t>經濟日報網</w:t>
            </w:r>
          </w:p>
        </w:tc>
        <w:tc>
          <w:tcPr>
            <w:tcW w:type="dxa" w:w="2160"/>
          </w:tcPr>
          <w:p>
            <w:r>
              <w:rPr>
                <w:sz w:val="16"/>
              </w:rPr>
              <w:t>M31擴大合作 提升 MIPI 介面領域戰力</w:t>
            </w:r>
          </w:p>
        </w:tc>
        <w:tc>
          <w:tcPr>
            <w:tcW w:type="dxa" w:w="2160"/>
          </w:tcPr>
          <w:p>
            <w:r>
              <w:rPr>
                <w:sz w:val="16"/>
              </w:rPr>
              <w:t>2026-09-17</w:t>
            </w:r>
          </w:p>
        </w:tc>
        <w:tc>
          <w:tcPr>
            <w:tcW w:type="dxa" w:w="2160"/>
          </w:tcPr>
          <w:p>
            <w:r>
              <w:rPr>
                <w:sz w:val="16"/>
              </w:rPr>
              <w:t>https://money.udn.com/money/story/5612/9760017</w:t>
            </w:r>
          </w:p>
        </w:tc>
      </w:tr>
      <w:tr>
        <w:tc>
          <w:tcPr>
            <w:tcW w:type="dxa" w:w="2160"/>
          </w:tcPr>
          <w:p>
            <w:r>
              <w:rPr>
                <w:sz w:val="16"/>
              </w:rPr>
              <w:t>經濟日報網</w:t>
            </w:r>
          </w:p>
        </w:tc>
        <w:tc>
          <w:tcPr>
            <w:tcW w:type="dxa" w:w="2160"/>
          </w:tcPr>
          <w:p>
            <w:r>
              <w:rPr>
                <w:sz w:val="16"/>
              </w:rPr>
              <w:t>新創出海去哪裡？資誠解析東南亞、日本、美國三市場關鍵差異</w:t>
            </w:r>
          </w:p>
        </w:tc>
        <w:tc>
          <w:tcPr>
            <w:tcW w:type="dxa" w:w="2160"/>
          </w:tcPr>
          <w:p>
            <w:r>
              <w:rPr>
                <w:sz w:val="16"/>
              </w:rPr>
              <w:t>2026-09-17</w:t>
            </w:r>
          </w:p>
        </w:tc>
        <w:tc>
          <w:tcPr>
            <w:tcW w:type="dxa" w:w="2160"/>
          </w:tcPr>
          <w:p>
            <w:r>
              <w:rPr>
                <w:sz w:val="16"/>
              </w:rPr>
              <w:t>https://money.udn.com/money/story/5612/9760028</w:t>
            </w:r>
          </w:p>
        </w:tc>
      </w:tr>
      <w:tr>
        <w:tc>
          <w:tcPr>
            <w:tcW w:type="dxa" w:w="2160"/>
          </w:tcPr>
          <w:p>
            <w:r>
              <w:rPr>
                <w:sz w:val="16"/>
              </w:rPr>
              <w:t>經濟日報網</w:t>
            </w:r>
          </w:p>
        </w:tc>
        <w:tc>
          <w:tcPr>
            <w:tcW w:type="dxa" w:w="2160"/>
          </w:tcPr>
          <w:p>
            <w:r>
              <w:rPr>
                <w:sz w:val="16"/>
              </w:rPr>
              <w:t>國發會審議通過龍潭科學園區擴建計畫　預計開發104公頃</w:t>
            </w:r>
          </w:p>
        </w:tc>
        <w:tc>
          <w:tcPr>
            <w:tcW w:type="dxa" w:w="2160"/>
          </w:tcPr>
          <w:p>
            <w:r>
              <w:rPr>
                <w:sz w:val="16"/>
              </w:rPr>
              <w:t>2026-09-17</w:t>
            </w:r>
          </w:p>
        </w:tc>
        <w:tc>
          <w:tcPr>
            <w:tcW w:type="dxa" w:w="2160"/>
          </w:tcPr>
          <w:p>
            <w:r>
              <w:rPr>
                <w:sz w:val="16"/>
              </w:rPr>
              <w:t>https://money.udn.com/money/story/5612/9760142</w:t>
            </w:r>
          </w:p>
        </w:tc>
      </w:tr>
      <w:tr>
        <w:tc>
          <w:tcPr>
            <w:tcW w:type="dxa" w:w="2160"/>
          </w:tcPr>
          <w:p>
            <w:r>
              <w:rPr>
                <w:sz w:val="16"/>
              </w:rPr>
              <w:t>經濟日報網</w:t>
            </w:r>
          </w:p>
        </w:tc>
        <w:tc>
          <w:tcPr>
            <w:tcW w:type="dxa" w:w="2160"/>
          </w:tcPr>
          <w:p>
            <w:r>
              <w:rPr>
                <w:sz w:val="16"/>
              </w:rPr>
              <w:t>愛立信攜聯發科突破5G 定位精準度 加速自駕車、無人機與智慧製造應用</w:t>
            </w:r>
          </w:p>
        </w:tc>
        <w:tc>
          <w:tcPr>
            <w:tcW w:type="dxa" w:w="2160"/>
          </w:tcPr>
          <w:p>
            <w:r>
              <w:rPr>
                <w:sz w:val="16"/>
              </w:rPr>
              <w:t>2026-09-17</w:t>
            </w:r>
          </w:p>
        </w:tc>
        <w:tc>
          <w:tcPr>
            <w:tcW w:type="dxa" w:w="2160"/>
          </w:tcPr>
          <w:p>
            <w:r>
              <w:rPr>
                <w:sz w:val="16"/>
              </w:rPr>
              <w:t>https://money.udn.com/money/story/5612/9760182</w:t>
            </w:r>
          </w:p>
        </w:tc>
      </w:tr>
      <w:tr>
        <w:tc>
          <w:tcPr>
            <w:tcW w:type="dxa" w:w="2160"/>
          </w:tcPr>
          <w:p>
            <w:r>
              <w:rPr>
                <w:sz w:val="16"/>
              </w:rPr>
              <w:t>經濟日報網</w:t>
            </w:r>
          </w:p>
        </w:tc>
        <w:tc>
          <w:tcPr>
            <w:tcW w:type="dxa" w:w="2160"/>
          </w:tcPr>
          <w:p>
            <w:r>
              <w:rPr>
                <w:sz w:val="16"/>
              </w:rPr>
              <w:t>M31擴大與Rambus合作　強化MIPI一站式解決方案</w:t>
            </w:r>
          </w:p>
        </w:tc>
        <w:tc>
          <w:tcPr>
            <w:tcW w:type="dxa" w:w="2160"/>
          </w:tcPr>
          <w:p>
            <w:r>
              <w:rPr>
                <w:sz w:val="16"/>
              </w:rPr>
              <w:t>2026-09-17</w:t>
            </w:r>
          </w:p>
        </w:tc>
        <w:tc>
          <w:tcPr>
            <w:tcW w:type="dxa" w:w="2160"/>
          </w:tcPr>
          <w:p>
            <w:r>
              <w:rPr>
                <w:sz w:val="16"/>
              </w:rPr>
              <w:t>https://money.udn.com/money/story/5612/9760210</w:t>
            </w:r>
          </w:p>
        </w:tc>
      </w:tr>
      <w:tr>
        <w:tc>
          <w:tcPr>
            <w:tcW w:type="dxa" w:w="2160"/>
          </w:tcPr>
          <w:p>
            <w:r>
              <w:rPr>
                <w:sz w:val="16"/>
              </w:rPr>
              <w:t>經濟日報網</w:t>
            </w:r>
          </w:p>
        </w:tc>
        <w:tc>
          <w:tcPr>
            <w:tcW w:type="dxa" w:w="2160"/>
          </w:tcPr>
          <w:p>
            <w:r>
              <w:rPr>
                <w:sz w:val="16"/>
              </w:rPr>
              <w:t>台德半導體合作登場！聚焦先進封裝、量子運算等領域</w:t>
            </w:r>
          </w:p>
        </w:tc>
        <w:tc>
          <w:tcPr>
            <w:tcW w:type="dxa" w:w="2160"/>
          </w:tcPr>
          <w:p>
            <w:r>
              <w:rPr>
                <w:sz w:val="16"/>
              </w:rPr>
              <w:t>2026-09-17</w:t>
            </w:r>
          </w:p>
        </w:tc>
        <w:tc>
          <w:tcPr>
            <w:tcW w:type="dxa" w:w="2160"/>
          </w:tcPr>
          <w:p>
            <w:r>
              <w:rPr>
                <w:sz w:val="16"/>
              </w:rPr>
              <w:t>https://money.udn.com/money/story/5612/9760313</w:t>
            </w:r>
          </w:p>
        </w:tc>
      </w:tr>
      <w:tr>
        <w:tc>
          <w:tcPr>
            <w:tcW w:type="dxa" w:w="2160"/>
          </w:tcPr>
          <w:p>
            <w:r>
              <w:rPr>
                <w:sz w:val="16"/>
              </w:rPr>
              <w:t>經濟日報網</w:t>
            </w:r>
          </w:p>
        </w:tc>
        <w:tc>
          <w:tcPr>
            <w:tcW w:type="dxa" w:w="2160"/>
          </w:tcPr>
          <w:p>
            <w:r>
              <w:rPr>
                <w:sz w:val="16"/>
              </w:rPr>
              <w:t>Threads在台導入家長監護功能　把關青少年使用</w:t>
            </w:r>
          </w:p>
        </w:tc>
        <w:tc>
          <w:tcPr>
            <w:tcW w:type="dxa" w:w="2160"/>
          </w:tcPr>
          <w:p>
            <w:r>
              <w:rPr>
                <w:sz w:val="16"/>
              </w:rPr>
              <w:t>2026-09-17</w:t>
            </w:r>
          </w:p>
        </w:tc>
        <w:tc>
          <w:tcPr>
            <w:tcW w:type="dxa" w:w="2160"/>
          </w:tcPr>
          <w:p>
            <w:r>
              <w:rPr>
                <w:sz w:val="16"/>
              </w:rPr>
              <w:t>https://money.udn.com/money/story/5612/9760331</w:t>
            </w:r>
          </w:p>
        </w:tc>
      </w:tr>
      <w:tr>
        <w:tc>
          <w:tcPr>
            <w:tcW w:type="dxa" w:w="2160"/>
          </w:tcPr>
          <w:p>
            <w:r>
              <w:rPr>
                <w:sz w:val="16"/>
              </w:rPr>
              <w:t>經濟日報網</w:t>
            </w:r>
          </w:p>
        </w:tc>
        <w:tc>
          <w:tcPr>
            <w:tcW w:type="dxa" w:w="2160"/>
          </w:tcPr>
          <w:p>
            <w:r>
              <w:rPr>
                <w:sz w:val="16"/>
              </w:rPr>
              <w:t>Gartner 預估 2026年全球 AI 支出將達到2.67兆美元、年增49.5%</w:t>
            </w:r>
          </w:p>
        </w:tc>
        <w:tc>
          <w:tcPr>
            <w:tcW w:type="dxa" w:w="2160"/>
          </w:tcPr>
          <w:p>
            <w:r>
              <w:rPr>
                <w:sz w:val="16"/>
              </w:rPr>
              <w:t>2026-09-17</w:t>
            </w:r>
          </w:p>
        </w:tc>
        <w:tc>
          <w:tcPr>
            <w:tcW w:type="dxa" w:w="2160"/>
          </w:tcPr>
          <w:p>
            <w:r>
              <w:rPr>
                <w:sz w:val="16"/>
              </w:rPr>
              <w:t>https://money.udn.com/money/story/5612/9760352</w:t>
            </w:r>
          </w:p>
        </w:tc>
      </w:tr>
      <w:tr>
        <w:tc>
          <w:tcPr>
            <w:tcW w:type="dxa" w:w="2160"/>
          </w:tcPr>
          <w:p>
            <w:r>
              <w:rPr>
                <w:sz w:val="16"/>
              </w:rPr>
              <w:t>經濟日報網</w:t>
            </w:r>
          </w:p>
        </w:tc>
        <w:tc>
          <w:tcPr>
            <w:tcW w:type="dxa" w:w="2160"/>
          </w:tcPr>
          <w:p>
            <w:r>
              <w:rPr>
                <w:sz w:val="16"/>
              </w:rPr>
              <w:t>台德半導體合作成果交流　深化晶片與創新策略夥伴關係</w:t>
            </w:r>
          </w:p>
        </w:tc>
        <w:tc>
          <w:tcPr>
            <w:tcW w:type="dxa" w:w="2160"/>
          </w:tcPr>
          <w:p>
            <w:r>
              <w:rPr>
                <w:sz w:val="16"/>
              </w:rPr>
              <w:t>2026-09-17</w:t>
            </w:r>
          </w:p>
        </w:tc>
        <w:tc>
          <w:tcPr>
            <w:tcW w:type="dxa" w:w="2160"/>
          </w:tcPr>
          <w:p>
            <w:r>
              <w:rPr>
                <w:sz w:val="16"/>
              </w:rPr>
              <w:t>https://money.udn.com/money/story/5612/9760391</w:t>
            </w:r>
          </w:p>
        </w:tc>
      </w:tr>
      <w:tr>
        <w:tc>
          <w:tcPr>
            <w:tcW w:type="dxa" w:w="2160"/>
          </w:tcPr>
          <w:p>
            <w:r>
              <w:rPr>
                <w:sz w:val="16"/>
              </w:rPr>
              <w:t>經濟日報網</w:t>
            </w:r>
          </w:p>
        </w:tc>
        <w:tc>
          <w:tcPr>
            <w:tcW w:type="dxa" w:w="2160"/>
          </w:tcPr>
          <w:p>
            <w:r>
              <w:rPr>
                <w:sz w:val="16"/>
              </w:rPr>
              <w:t>龍潭科學園區擴建104公頃 年產值估上看5,500億元</w:t>
            </w:r>
          </w:p>
        </w:tc>
        <w:tc>
          <w:tcPr>
            <w:tcW w:type="dxa" w:w="2160"/>
          </w:tcPr>
          <w:p>
            <w:r>
              <w:rPr>
                <w:sz w:val="16"/>
              </w:rPr>
              <w:t>2026-09-17</w:t>
            </w:r>
          </w:p>
        </w:tc>
        <w:tc>
          <w:tcPr>
            <w:tcW w:type="dxa" w:w="2160"/>
          </w:tcPr>
          <w:p>
            <w:r>
              <w:rPr>
                <w:sz w:val="16"/>
              </w:rPr>
              <w:t>https://money.udn.com/money/story/5612/9760512</w:t>
            </w:r>
          </w:p>
        </w:tc>
      </w:tr>
      <w:tr>
        <w:tc>
          <w:tcPr>
            <w:tcW w:type="dxa" w:w="2160"/>
          </w:tcPr>
          <w:p>
            <w:r>
              <w:rPr>
                <w:sz w:val="16"/>
              </w:rPr>
              <w:t>經濟日報網</w:t>
            </w:r>
          </w:p>
        </w:tc>
        <w:tc>
          <w:tcPr>
            <w:tcW w:type="dxa" w:w="2160"/>
          </w:tcPr>
          <w:p>
            <w:r>
              <w:rPr>
                <w:sz w:val="16"/>
              </w:rPr>
              <w:t>SNQ 串接 ICHOM 國際認證 北榮、中榮首波通過 PROMs 評核</w:t>
            </w:r>
          </w:p>
        </w:tc>
        <w:tc>
          <w:tcPr>
            <w:tcW w:type="dxa" w:w="2160"/>
          </w:tcPr>
          <w:p>
            <w:r>
              <w:rPr>
                <w:sz w:val="16"/>
              </w:rPr>
              <w:t>2026-09-17</w:t>
            </w:r>
          </w:p>
        </w:tc>
        <w:tc>
          <w:tcPr>
            <w:tcW w:type="dxa" w:w="2160"/>
          </w:tcPr>
          <w:p>
            <w:r>
              <w:rPr>
                <w:sz w:val="16"/>
              </w:rPr>
              <w:t>https://money.udn.com/money/story/5612/9760526</w:t>
            </w:r>
          </w:p>
        </w:tc>
      </w:tr>
      <w:tr>
        <w:tc>
          <w:tcPr>
            <w:tcW w:type="dxa" w:w="2160"/>
          </w:tcPr>
          <w:p>
            <w:r>
              <w:rPr>
                <w:sz w:val="16"/>
              </w:rPr>
              <w:t>經濟日報網</w:t>
            </w:r>
          </w:p>
        </w:tc>
        <w:tc>
          <w:tcPr>
            <w:tcW w:type="dxa" w:w="2160"/>
          </w:tcPr>
          <w:p>
            <w:r>
              <w:rPr>
                <w:sz w:val="16"/>
              </w:rPr>
              <w:t>Fed升息1碼　國泰世華銀：非明確步入大幅升息循環</w:t>
            </w:r>
          </w:p>
        </w:tc>
        <w:tc>
          <w:tcPr>
            <w:tcW w:type="dxa" w:w="2160"/>
          </w:tcPr>
          <w:p>
            <w:r>
              <w:rPr>
                <w:sz w:val="16"/>
              </w:rPr>
              <w:t>2026-09-17</w:t>
            </w:r>
          </w:p>
        </w:tc>
        <w:tc>
          <w:tcPr>
            <w:tcW w:type="dxa" w:w="2160"/>
          </w:tcPr>
          <w:p>
            <w:r>
              <w:rPr>
                <w:sz w:val="16"/>
              </w:rPr>
              <w:t>https://money.udn.com/money/story/5612/9760572</w:t>
            </w:r>
          </w:p>
        </w:tc>
      </w:tr>
      <w:tr>
        <w:tc>
          <w:tcPr>
            <w:tcW w:type="dxa" w:w="2160"/>
          </w:tcPr>
          <w:p>
            <w:r>
              <w:rPr>
                <w:sz w:val="16"/>
              </w:rPr>
              <w:t>經濟日報網</w:t>
            </w:r>
          </w:p>
        </w:tc>
        <w:tc>
          <w:tcPr>
            <w:tcW w:type="dxa" w:w="2160"/>
          </w:tcPr>
          <w:p>
            <w:r>
              <w:rPr>
                <w:sz w:val="16"/>
              </w:rPr>
              <w:t>威強電於 AMD 嵌入式高峰會 展現智慧機器人實機應用</w:t>
            </w:r>
          </w:p>
        </w:tc>
        <w:tc>
          <w:tcPr>
            <w:tcW w:type="dxa" w:w="2160"/>
          </w:tcPr>
          <w:p>
            <w:r>
              <w:rPr>
                <w:sz w:val="16"/>
              </w:rPr>
              <w:t>2026-09-17</w:t>
            </w:r>
          </w:p>
        </w:tc>
        <w:tc>
          <w:tcPr>
            <w:tcW w:type="dxa" w:w="2160"/>
          </w:tcPr>
          <w:p>
            <w:r>
              <w:rPr>
                <w:sz w:val="16"/>
              </w:rPr>
              <w:t>https://money.udn.com/money/story/5612/9760614</w:t>
            </w:r>
          </w:p>
        </w:tc>
      </w:tr>
      <w:tr>
        <w:tc>
          <w:tcPr>
            <w:tcW w:type="dxa" w:w="2160"/>
          </w:tcPr>
          <w:p>
            <w:r>
              <w:rPr>
                <w:sz w:val="16"/>
              </w:rPr>
              <w:t>經濟日報網</w:t>
            </w:r>
          </w:p>
        </w:tc>
        <w:tc>
          <w:tcPr>
            <w:tcW w:type="dxa" w:w="2160"/>
          </w:tcPr>
          <w:p>
            <w:r>
              <w:rPr>
                <w:sz w:val="16"/>
              </w:rPr>
              <w:t>Uber Eats：外送專法後成本增4成　動態調漲憂四方皆輸</w:t>
            </w:r>
          </w:p>
        </w:tc>
        <w:tc>
          <w:tcPr>
            <w:tcW w:type="dxa" w:w="2160"/>
          </w:tcPr>
          <w:p>
            <w:r>
              <w:rPr>
                <w:sz w:val="16"/>
              </w:rPr>
              <w:t>2026-09-17</w:t>
            </w:r>
          </w:p>
        </w:tc>
        <w:tc>
          <w:tcPr>
            <w:tcW w:type="dxa" w:w="2160"/>
          </w:tcPr>
          <w:p>
            <w:r>
              <w:rPr>
                <w:sz w:val="16"/>
              </w:rPr>
              <w:t>https://money.udn.com/money/story/5612/9760619</w:t>
            </w:r>
          </w:p>
        </w:tc>
      </w:tr>
      <w:tr>
        <w:tc>
          <w:tcPr>
            <w:tcW w:type="dxa" w:w="2160"/>
          </w:tcPr>
          <w:p>
            <w:r>
              <w:rPr>
                <w:sz w:val="16"/>
              </w:rPr>
              <w:t>經濟日報網</w:t>
            </w:r>
          </w:p>
        </w:tc>
        <w:tc>
          <w:tcPr>
            <w:tcW w:type="dxa" w:w="2160"/>
          </w:tcPr>
          <w:p>
            <w:r>
              <w:rPr>
                <w:sz w:val="16"/>
              </w:rPr>
              <w:t>長榮航空機隊汰換一直在評估</w:t>
            </w:r>
          </w:p>
        </w:tc>
        <w:tc>
          <w:tcPr>
            <w:tcW w:type="dxa" w:w="2160"/>
          </w:tcPr>
          <w:p>
            <w:r>
              <w:rPr>
                <w:sz w:val="16"/>
              </w:rPr>
              <w:t>2026-09-17</w:t>
            </w:r>
          </w:p>
        </w:tc>
        <w:tc>
          <w:tcPr>
            <w:tcW w:type="dxa" w:w="2160"/>
          </w:tcPr>
          <w:p>
            <w:r>
              <w:rPr>
                <w:sz w:val="16"/>
              </w:rPr>
              <w:t>https://money.udn.com/money/story/5612/9761052</w:t>
            </w:r>
          </w:p>
        </w:tc>
      </w:tr>
      <w:tr>
        <w:tc>
          <w:tcPr>
            <w:tcW w:type="dxa" w:w="2160"/>
          </w:tcPr>
          <w:p>
            <w:r>
              <w:rPr>
                <w:sz w:val="16"/>
              </w:rPr>
              <w:t>經濟日報網</w:t>
            </w:r>
          </w:p>
        </w:tc>
        <w:tc>
          <w:tcPr>
            <w:tcW w:type="dxa" w:w="2160"/>
          </w:tcPr>
          <w:p>
            <w:r>
              <w:rPr>
                <w:sz w:val="16"/>
              </w:rPr>
              <w:t>遠東Garden City全區拼圖到位 吸75%新客成台北零售新熱區</w:t>
            </w:r>
          </w:p>
        </w:tc>
        <w:tc>
          <w:tcPr>
            <w:tcW w:type="dxa" w:w="2160"/>
          </w:tcPr>
          <w:p>
            <w:r>
              <w:rPr>
                <w:sz w:val="16"/>
              </w:rPr>
              <w:t>2026-09-17</w:t>
            </w:r>
          </w:p>
        </w:tc>
        <w:tc>
          <w:tcPr>
            <w:tcW w:type="dxa" w:w="2160"/>
          </w:tcPr>
          <w:p>
            <w:r>
              <w:rPr>
                <w:sz w:val="16"/>
              </w:rPr>
              <w:t>https://money.udn.com/money/story/5612/9761001</w:t>
            </w:r>
          </w:p>
        </w:tc>
      </w:tr>
      <w:tr>
        <w:tc>
          <w:tcPr>
            <w:tcW w:type="dxa" w:w="2160"/>
          </w:tcPr>
          <w:p>
            <w:r>
              <w:rPr>
                <w:sz w:val="16"/>
              </w:rPr>
              <w:t>經濟日報網</w:t>
            </w:r>
          </w:p>
        </w:tc>
        <w:tc>
          <w:tcPr>
            <w:tcW w:type="dxa" w:w="2160"/>
          </w:tcPr>
          <w:p>
            <w:r>
              <w:rPr>
                <w:sz w:val="16"/>
              </w:rPr>
              <w:t>外媒指再買24架廣體機？長榮航：依需求發展規畫</w:t>
            </w:r>
          </w:p>
        </w:tc>
        <w:tc>
          <w:tcPr>
            <w:tcW w:type="dxa" w:w="2160"/>
          </w:tcPr>
          <w:p>
            <w:r>
              <w:rPr>
                <w:sz w:val="16"/>
              </w:rPr>
              <w:t>2026-09-17</w:t>
            </w:r>
          </w:p>
        </w:tc>
        <w:tc>
          <w:tcPr>
            <w:tcW w:type="dxa" w:w="2160"/>
          </w:tcPr>
          <w:p>
            <w:r>
              <w:rPr>
                <w:sz w:val="16"/>
              </w:rPr>
              <w:t>https://money.udn.com/money/story/5612/9761005</w:t>
            </w:r>
          </w:p>
        </w:tc>
      </w:tr>
      <w:tr>
        <w:tc>
          <w:tcPr>
            <w:tcW w:type="dxa" w:w="2160"/>
          </w:tcPr>
          <w:p>
            <w:r>
              <w:rPr>
                <w:sz w:val="16"/>
              </w:rPr>
              <w:t>經濟日報網</w:t>
            </w:r>
          </w:p>
        </w:tc>
        <w:tc>
          <w:tcPr>
            <w:tcW w:type="dxa" w:w="2160"/>
          </w:tcPr>
          <w:p>
            <w:r>
              <w:rPr>
                <w:sz w:val="16"/>
              </w:rPr>
              <w:t>華航獨家高雄飛高松包機今啟航 10月再增金浦航線</w:t>
            </w:r>
          </w:p>
        </w:tc>
        <w:tc>
          <w:tcPr>
            <w:tcW w:type="dxa" w:w="2160"/>
          </w:tcPr>
          <w:p>
            <w:r>
              <w:rPr>
                <w:sz w:val="16"/>
              </w:rPr>
              <w:t>2026-09-17</w:t>
            </w:r>
          </w:p>
        </w:tc>
        <w:tc>
          <w:tcPr>
            <w:tcW w:type="dxa" w:w="2160"/>
          </w:tcPr>
          <w:p>
            <w:r>
              <w:rPr>
                <w:sz w:val="16"/>
              </w:rPr>
              <w:t>https://money.udn.com/money/story/5612/9761039</w:t>
            </w:r>
          </w:p>
        </w:tc>
      </w:tr>
      <w:tr>
        <w:tc>
          <w:tcPr>
            <w:tcW w:type="dxa" w:w="2160"/>
          </w:tcPr>
          <w:p>
            <w:r>
              <w:rPr>
                <w:sz w:val="16"/>
              </w:rPr>
              <w:t>經濟日報網</w:t>
            </w:r>
          </w:p>
        </w:tc>
        <w:tc>
          <w:tcPr>
            <w:tcW w:type="dxa" w:w="2160"/>
          </w:tcPr>
          <w:p>
            <w:r>
              <w:rPr>
                <w:sz w:val="16"/>
              </w:rPr>
              <w:t>利機法說會／2027毛利率拚30% 高階、高層數載板訂單看到2027下半年</w:t>
            </w:r>
          </w:p>
        </w:tc>
        <w:tc>
          <w:tcPr>
            <w:tcW w:type="dxa" w:w="2160"/>
          </w:tcPr>
          <w:p>
            <w:r>
              <w:rPr>
                <w:sz w:val="16"/>
              </w:rPr>
              <w:t>2026-09-17</w:t>
            </w:r>
          </w:p>
        </w:tc>
        <w:tc>
          <w:tcPr>
            <w:tcW w:type="dxa" w:w="2160"/>
          </w:tcPr>
          <w:p>
            <w:r>
              <w:rPr>
                <w:sz w:val="16"/>
              </w:rPr>
              <w:t>https://money.udn.com/money/story/5612/9761084</w:t>
            </w:r>
          </w:p>
        </w:tc>
      </w:tr>
      <w:tr>
        <w:tc>
          <w:tcPr>
            <w:tcW w:type="dxa" w:w="2160"/>
          </w:tcPr>
          <w:p>
            <w:r>
              <w:rPr>
                <w:sz w:val="16"/>
              </w:rPr>
              <w:t>經濟日報網</w:t>
            </w:r>
          </w:p>
        </w:tc>
        <w:tc>
          <w:tcPr>
            <w:tcW w:type="dxa" w:w="2160"/>
          </w:tcPr>
          <w:p>
            <w:r>
              <w:rPr>
                <w:sz w:val="16"/>
              </w:rPr>
              <w:t>美國環保署參訪寶鼎再生水 日勝生啟動故宮7.2億元無障礙建設</w:t>
            </w:r>
          </w:p>
        </w:tc>
        <w:tc>
          <w:tcPr>
            <w:tcW w:type="dxa" w:w="2160"/>
          </w:tcPr>
          <w:p>
            <w:r>
              <w:rPr>
                <w:sz w:val="16"/>
              </w:rPr>
              <w:t>2026-09-17</w:t>
            </w:r>
          </w:p>
        </w:tc>
        <w:tc>
          <w:tcPr>
            <w:tcW w:type="dxa" w:w="2160"/>
          </w:tcPr>
          <w:p>
            <w:r>
              <w:rPr>
                <w:sz w:val="16"/>
              </w:rPr>
              <w:t>https://money.udn.com/money/story/5612/9761087</w:t>
            </w:r>
          </w:p>
        </w:tc>
      </w:tr>
      <w:tr>
        <w:tc>
          <w:tcPr>
            <w:tcW w:type="dxa" w:w="2160"/>
          </w:tcPr>
          <w:p>
            <w:r>
              <w:rPr>
                <w:sz w:val="16"/>
              </w:rPr>
              <w:t>經濟日報網</w:t>
            </w:r>
          </w:p>
        </w:tc>
        <w:tc>
          <w:tcPr>
            <w:tcW w:type="dxa" w:w="2160"/>
          </w:tcPr>
          <w:p>
            <w:r>
              <w:rPr>
                <w:sz w:val="16"/>
              </w:rPr>
              <w:t>台灣大 iPhone 頭香連三年同一位 排34小時要買勃根地紅iPhone 18 Pro</w:t>
            </w:r>
          </w:p>
        </w:tc>
        <w:tc>
          <w:tcPr>
            <w:tcW w:type="dxa" w:w="2160"/>
          </w:tcPr>
          <w:p>
            <w:r>
              <w:rPr>
                <w:sz w:val="16"/>
              </w:rPr>
              <w:t>2026-09-17</w:t>
            </w:r>
          </w:p>
        </w:tc>
        <w:tc>
          <w:tcPr>
            <w:tcW w:type="dxa" w:w="2160"/>
          </w:tcPr>
          <w:p>
            <w:r>
              <w:rPr>
                <w:sz w:val="16"/>
              </w:rPr>
              <w:t>https://money.udn.com/money/story/5612/9761101</w:t>
            </w:r>
          </w:p>
        </w:tc>
      </w:tr>
      <w:tr>
        <w:tc>
          <w:tcPr>
            <w:tcW w:type="dxa" w:w="2160"/>
          </w:tcPr>
          <w:p>
            <w:r>
              <w:rPr>
                <w:sz w:val="16"/>
              </w:rPr>
              <w:t>經濟日報網</w:t>
            </w:r>
          </w:p>
        </w:tc>
        <w:tc>
          <w:tcPr>
            <w:tcW w:type="dxa" w:w="2160"/>
          </w:tcPr>
          <w:p>
            <w:r>
              <w:rPr>
                <w:sz w:val="16"/>
              </w:rPr>
              <w:t>青山大腸桿菌超標140倍、八曜和茶咖啡因標示有誤 食藥署開罰</w:t>
            </w:r>
          </w:p>
        </w:tc>
        <w:tc>
          <w:tcPr>
            <w:tcW w:type="dxa" w:w="2160"/>
          </w:tcPr>
          <w:p>
            <w:r>
              <w:rPr>
                <w:sz w:val="16"/>
              </w:rPr>
              <w:t>2026-09-17</w:t>
            </w:r>
          </w:p>
        </w:tc>
        <w:tc>
          <w:tcPr>
            <w:tcW w:type="dxa" w:w="2160"/>
          </w:tcPr>
          <w:p>
            <w:r>
              <w:rPr>
                <w:sz w:val="16"/>
              </w:rPr>
              <w:t>https://money.udn.com/money/story/5612/9761070</w:t>
            </w:r>
          </w:p>
        </w:tc>
      </w:tr>
      <w:tr>
        <w:tc>
          <w:tcPr>
            <w:tcW w:type="dxa" w:w="2160"/>
          </w:tcPr>
          <w:p>
            <w:r>
              <w:rPr>
                <w:sz w:val="16"/>
              </w:rPr>
              <w:t>經濟日報網</w:t>
            </w:r>
          </w:p>
        </w:tc>
        <w:tc>
          <w:tcPr>
            <w:tcW w:type="dxa" w:w="2160"/>
          </w:tcPr>
          <w:p>
            <w:r>
              <w:rPr>
                <w:sz w:val="16"/>
              </w:rPr>
              <w:t>Uber Eats 分享外送專法觀察：店家、平台、外送員和消費者都受影響</w:t>
            </w:r>
          </w:p>
        </w:tc>
        <w:tc>
          <w:tcPr>
            <w:tcW w:type="dxa" w:w="2160"/>
          </w:tcPr>
          <w:p>
            <w:r>
              <w:rPr>
                <w:sz w:val="16"/>
              </w:rPr>
              <w:t>2026-09-17</w:t>
            </w:r>
          </w:p>
        </w:tc>
        <w:tc>
          <w:tcPr>
            <w:tcW w:type="dxa" w:w="2160"/>
          </w:tcPr>
          <w:p>
            <w:r>
              <w:rPr>
                <w:sz w:val="16"/>
              </w:rPr>
              <w:t>https://money.udn.com/money/story/5612/9761114</w:t>
            </w:r>
          </w:p>
        </w:tc>
      </w:tr>
      <w:tr>
        <w:tc>
          <w:tcPr>
            <w:tcW w:type="dxa" w:w="2160"/>
          </w:tcPr>
          <w:p>
            <w:r>
              <w:rPr>
                <w:sz w:val="16"/>
              </w:rPr>
              <w:t>經濟日報網</w:t>
            </w:r>
          </w:p>
        </w:tc>
        <w:tc>
          <w:tcPr>
            <w:tcW w:type="dxa" w:w="2160"/>
          </w:tcPr>
          <w:p>
            <w:r>
              <w:rPr>
                <w:sz w:val="16"/>
              </w:rPr>
              <w:t>漢翔攜手安圖斯科技 軟硬結合驅動 AI 智慧製造</w:t>
            </w:r>
          </w:p>
        </w:tc>
        <w:tc>
          <w:tcPr>
            <w:tcW w:type="dxa" w:w="2160"/>
          </w:tcPr>
          <w:p>
            <w:r>
              <w:rPr>
                <w:sz w:val="16"/>
              </w:rPr>
              <w:t>2026-09-17</w:t>
            </w:r>
          </w:p>
        </w:tc>
        <w:tc>
          <w:tcPr>
            <w:tcW w:type="dxa" w:w="2160"/>
          </w:tcPr>
          <w:p>
            <w:r>
              <w:rPr>
                <w:sz w:val="16"/>
              </w:rPr>
              <w:t>https://money.udn.com/money/story/5612/9761127</w:t>
            </w:r>
          </w:p>
        </w:tc>
      </w:tr>
      <w:tr>
        <w:tc>
          <w:tcPr>
            <w:tcW w:type="dxa" w:w="2160"/>
          </w:tcPr>
          <w:p>
            <w:r>
              <w:rPr>
                <w:sz w:val="16"/>
              </w:rPr>
              <w:t>經濟日報網</w:t>
            </w:r>
          </w:p>
        </w:tc>
        <w:tc>
          <w:tcPr>
            <w:tcW w:type="dxa" w:w="2160"/>
          </w:tcPr>
          <w:p>
            <w:r>
              <w:rPr>
                <w:sz w:val="16"/>
              </w:rPr>
              <w:t>泰福生技與澳商 Q-Sera 結盟 打進 Q-Sera 與日本醫材大廠泰爾茂供應鏈</w:t>
            </w:r>
          </w:p>
        </w:tc>
        <w:tc>
          <w:tcPr>
            <w:tcW w:type="dxa" w:w="2160"/>
          </w:tcPr>
          <w:p>
            <w:r>
              <w:rPr>
                <w:sz w:val="16"/>
              </w:rPr>
              <w:t>2026-09-17</w:t>
            </w:r>
          </w:p>
        </w:tc>
        <w:tc>
          <w:tcPr>
            <w:tcW w:type="dxa" w:w="2160"/>
          </w:tcPr>
          <w:p>
            <w:r>
              <w:rPr>
                <w:sz w:val="16"/>
              </w:rPr>
              <w:t>https://money.udn.com/money/story/5612/9761145</w:t>
            </w:r>
          </w:p>
        </w:tc>
      </w:tr>
      <w:tr>
        <w:tc>
          <w:tcPr>
            <w:tcW w:type="dxa" w:w="2160"/>
          </w:tcPr>
          <w:p>
            <w:r>
              <w:rPr>
                <w:sz w:val="16"/>
              </w:rPr>
              <w:t>經濟日報網</w:t>
            </w:r>
          </w:p>
        </w:tc>
        <w:tc>
          <w:tcPr>
            <w:tcW w:type="dxa" w:w="2160"/>
          </w:tcPr>
          <w:p>
            <w:r>
              <w:rPr>
                <w:sz w:val="16"/>
              </w:rPr>
              <w:t>華航獨家推出高雄－高松包機輕鬆暢遊四國</w:t>
            </w:r>
          </w:p>
        </w:tc>
        <w:tc>
          <w:tcPr>
            <w:tcW w:type="dxa" w:w="2160"/>
          </w:tcPr>
          <w:p>
            <w:r>
              <w:rPr>
                <w:sz w:val="16"/>
              </w:rPr>
              <w:t>2026-09-17</w:t>
            </w:r>
          </w:p>
        </w:tc>
        <w:tc>
          <w:tcPr>
            <w:tcW w:type="dxa" w:w="2160"/>
          </w:tcPr>
          <w:p>
            <w:r>
              <w:rPr>
                <w:sz w:val="16"/>
              </w:rPr>
              <w:t>https://money.udn.com/money/story/5612/9761149</w:t>
            </w:r>
          </w:p>
        </w:tc>
      </w:tr>
      <w:tr>
        <w:tc>
          <w:tcPr>
            <w:tcW w:type="dxa" w:w="2160"/>
          </w:tcPr>
          <w:p>
            <w:r>
              <w:rPr>
                <w:sz w:val="16"/>
              </w:rPr>
              <w:t>經濟日報網</w:t>
            </w:r>
          </w:p>
        </w:tc>
        <w:tc>
          <w:tcPr>
            <w:tcW w:type="dxa" w:w="2160"/>
          </w:tcPr>
          <w:p>
            <w:r>
              <w:rPr>
                <w:sz w:val="16"/>
              </w:rPr>
              <w:t>陽明海運「滿明輪」命名、投入 MS2航線 強化亞洲-西地中海運輸服務</w:t>
            </w:r>
          </w:p>
        </w:tc>
        <w:tc>
          <w:tcPr>
            <w:tcW w:type="dxa" w:w="2160"/>
          </w:tcPr>
          <w:p>
            <w:r>
              <w:rPr>
                <w:sz w:val="16"/>
              </w:rPr>
              <w:t>2026-09-17</w:t>
            </w:r>
          </w:p>
        </w:tc>
        <w:tc>
          <w:tcPr>
            <w:tcW w:type="dxa" w:w="2160"/>
          </w:tcPr>
          <w:p>
            <w:r>
              <w:rPr>
                <w:sz w:val="16"/>
              </w:rPr>
              <w:t>https://money.udn.com/money/story/5612/9761161</w:t>
            </w:r>
          </w:p>
        </w:tc>
      </w:tr>
      <w:tr>
        <w:tc>
          <w:tcPr>
            <w:tcW w:type="dxa" w:w="2160"/>
          </w:tcPr>
          <w:p>
            <w:r>
              <w:rPr>
                <w:sz w:val="16"/>
              </w:rPr>
              <w:t>經濟日報網</w:t>
            </w:r>
          </w:p>
        </w:tc>
        <w:tc>
          <w:tcPr>
            <w:tcW w:type="dxa" w:w="2160"/>
          </w:tcPr>
          <w:p>
            <w:r>
              <w:rPr>
                <w:sz w:val="16"/>
              </w:rPr>
              <w:t>菲律賓台灣形象展登場 黃志芳：台企加速布局智慧產業</w:t>
            </w:r>
          </w:p>
        </w:tc>
        <w:tc>
          <w:tcPr>
            <w:tcW w:type="dxa" w:w="2160"/>
          </w:tcPr>
          <w:p>
            <w:r>
              <w:rPr>
                <w:sz w:val="16"/>
              </w:rPr>
              <w:t>2026-09-17</w:t>
            </w:r>
          </w:p>
        </w:tc>
        <w:tc>
          <w:tcPr>
            <w:tcW w:type="dxa" w:w="2160"/>
          </w:tcPr>
          <w:p>
            <w:r>
              <w:rPr>
                <w:sz w:val="16"/>
              </w:rPr>
              <w:t>https://money.udn.com/money/story/5612/9761168</w:t>
            </w:r>
          </w:p>
        </w:tc>
      </w:tr>
      <w:tr>
        <w:tc>
          <w:tcPr>
            <w:tcW w:type="dxa" w:w="2160"/>
          </w:tcPr>
          <w:p>
            <w:r>
              <w:rPr>
                <w:sz w:val="16"/>
              </w:rPr>
              <w:t>經濟日報網</w:t>
            </w:r>
          </w:p>
        </w:tc>
        <w:tc>
          <w:tcPr>
            <w:tcW w:type="dxa" w:w="2160"/>
          </w:tcPr>
          <w:p>
            <w:r>
              <w:rPr>
                <w:sz w:val="16"/>
              </w:rPr>
              <w:t>中石化拚轉型 資產活化、新事業多軌並進 頭份廠打頭陣布局 AI DC</w:t>
            </w:r>
          </w:p>
        </w:tc>
        <w:tc>
          <w:tcPr>
            <w:tcW w:type="dxa" w:w="2160"/>
          </w:tcPr>
          <w:p>
            <w:r>
              <w:rPr>
                <w:sz w:val="16"/>
              </w:rPr>
              <w:t>2026-09-17</w:t>
            </w:r>
          </w:p>
        </w:tc>
        <w:tc>
          <w:tcPr>
            <w:tcW w:type="dxa" w:w="2160"/>
          </w:tcPr>
          <w:p>
            <w:r>
              <w:rPr>
                <w:sz w:val="16"/>
              </w:rPr>
              <w:t>https://money.udn.com/money/story/5612/9761170</w:t>
            </w:r>
          </w:p>
        </w:tc>
      </w:tr>
      <w:tr>
        <w:tc>
          <w:tcPr>
            <w:tcW w:type="dxa" w:w="2160"/>
          </w:tcPr>
          <w:p>
            <w:r>
              <w:rPr>
                <w:sz w:val="16"/>
              </w:rPr>
              <w:t>經濟日報網</w:t>
            </w:r>
          </w:p>
        </w:tc>
        <w:tc>
          <w:tcPr>
            <w:tcW w:type="dxa" w:w="2160"/>
          </w:tcPr>
          <w:p>
            <w:r>
              <w:rPr>
                <w:sz w:val="16"/>
              </w:rPr>
              <w:t>宏致法說會／數據與電力兩大動能帶動 AI 占營收比重將從20%升至30%</w:t>
            </w:r>
          </w:p>
        </w:tc>
        <w:tc>
          <w:tcPr>
            <w:tcW w:type="dxa" w:w="2160"/>
          </w:tcPr>
          <w:p>
            <w:r>
              <w:rPr>
                <w:sz w:val="16"/>
              </w:rPr>
              <w:t>2026-09-17</w:t>
            </w:r>
          </w:p>
        </w:tc>
        <w:tc>
          <w:tcPr>
            <w:tcW w:type="dxa" w:w="2160"/>
          </w:tcPr>
          <w:p>
            <w:r>
              <w:rPr>
                <w:sz w:val="16"/>
              </w:rPr>
              <w:t>https://money.udn.com/money/story/5612/9761207</w:t>
            </w:r>
          </w:p>
        </w:tc>
      </w:tr>
      <w:tr>
        <w:tc>
          <w:tcPr>
            <w:tcW w:type="dxa" w:w="2160"/>
          </w:tcPr>
          <w:p>
            <w:r>
              <w:rPr>
                <w:sz w:val="16"/>
              </w:rPr>
              <w:t>經濟日報網</w:t>
            </w:r>
          </w:p>
        </w:tc>
        <w:tc>
          <w:tcPr>
            <w:tcW w:type="dxa" w:w="2160"/>
          </w:tcPr>
          <w:p>
            <w:r>
              <w:rPr>
                <w:sz w:val="16"/>
              </w:rPr>
              <w:t>青埔都市發展關鍵拼圖 亞矽創研中心啟動實質招商</w:t>
            </w:r>
          </w:p>
        </w:tc>
        <w:tc>
          <w:tcPr>
            <w:tcW w:type="dxa" w:w="2160"/>
          </w:tcPr>
          <w:p>
            <w:r>
              <w:rPr>
                <w:sz w:val="16"/>
              </w:rPr>
              <w:t>2026-09-17</w:t>
            </w:r>
          </w:p>
        </w:tc>
        <w:tc>
          <w:tcPr>
            <w:tcW w:type="dxa" w:w="2160"/>
          </w:tcPr>
          <w:p>
            <w:r>
              <w:rPr>
                <w:sz w:val="16"/>
              </w:rPr>
              <w:t>https://money.udn.com/money/story/5612/9761212</w:t>
            </w:r>
          </w:p>
        </w:tc>
      </w:tr>
      <w:tr>
        <w:tc>
          <w:tcPr>
            <w:tcW w:type="dxa" w:w="2160"/>
          </w:tcPr>
          <w:p>
            <w:r>
              <w:rPr>
                <w:sz w:val="16"/>
              </w:rPr>
              <w:t>經濟日報網</w:t>
            </w:r>
          </w:p>
        </w:tc>
        <w:tc>
          <w:tcPr>
            <w:tcW w:type="dxa" w:w="2160"/>
          </w:tcPr>
          <w:p>
            <w:r>
              <w:rPr>
                <w:sz w:val="16"/>
              </w:rPr>
              <w:t>AMAX 法說會／美國市場供不應求 中壢廠擴產拚產能翻倍</w:t>
            </w:r>
          </w:p>
        </w:tc>
        <w:tc>
          <w:tcPr>
            <w:tcW w:type="dxa" w:w="2160"/>
          </w:tcPr>
          <w:p>
            <w:r>
              <w:rPr>
                <w:sz w:val="16"/>
              </w:rPr>
              <w:t>2026-09-17</w:t>
            </w:r>
          </w:p>
        </w:tc>
        <w:tc>
          <w:tcPr>
            <w:tcW w:type="dxa" w:w="2160"/>
          </w:tcPr>
          <w:p>
            <w:r>
              <w:rPr>
                <w:sz w:val="16"/>
              </w:rPr>
              <w:t>https://money.udn.com/money/story/5612/9761285</w:t>
            </w:r>
          </w:p>
        </w:tc>
      </w:tr>
      <w:tr>
        <w:tc>
          <w:tcPr>
            <w:tcW w:type="dxa" w:w="2160"/>
          </w:tcPr>
          <w:p>
            <w:r>
              <w:rPr>
                <w:sz w:val="16"/>
              </w:rPr>
              <w:t>經濟日報網</w:t>
            </w:r>
          </w:p>
        </w:tc>
        <w:tc>
          <w:tcPr>
            <w:tcW w:type="dxa" w:w="2160"/>
          </w:tcPr>
          <w:p>
            <w:r>
              <w:rPr>
                <w:sz w:val="16"/>
              </w:rPr>
              <w:t>Google Cloud籲企業重建資料架構　因應AI代理需求</w:t>
            </w:r>
          </w:p>
        </w:tc>
        <w:tc>
          <w:tcPr>
            <w:tcW w:type="dxa" w:w="2160"/>
          </w:tcPr>
          <w:p>
            <w:r>
              <w:rPr>
                <w:sz w:val="16"/>
              </w:rPr>
              <w:t>2026-09-17</w:t>
            </w:r>
          </w:p>
        </w:tc>
        <w:tc>
          <w:tcPr>
            <w:tcW w:type="dxa" w:w="2160"/>
          </w:tcPr>
          <w:p>
            <w:r>
              <w:rPr>
                <w:sz w:val="16"/>
              </w:rPr>
              <w:t>https://money.udn.com/money/story/5612/9761300</w:t>
            </w:r>
          </w:p>
        </w:tc>
      </w:tr>
      <w:tr>
        <w:tc>
          <w:tcPr>
            <w:tcW w:type="dxa" w:w="2160"/>
          </w:tcPr>
          <w:p>
            <w:r>
              <w:rPr>
                <w:sz w:val="16"/>
              </w:rPr>
              <w:t>經濟日報網</w:t>
            </w:r>
          </w:p>
        </w:tc>
        <w:tc>
          <w:tcPr>
            <w:tcW w:type="dxa" w:w="2160"/>
          </w:tcPr>
          <w:p>
            <w:r>
              <w:rPr>
                <w:sz w:val="16"/>
              </w:rPr>
              <w:t>石化副產品變身半導體材料 國喬、台化為何搶進電子級氣體？</w:t>
            </w:r>
          </w:p>
        </w:tc>
        <w:tc>
          <w:tcPr>
            <w:tcW w:type="dxa" w:w="2160"/>
          </w:tcPr>
          <w:p>
            <w:r>
              <w:rPr>
                <w:sz w:val="16"/>
              </w:rPr>
              <w:t>2026-09-17</w:t>
            </w:r>
          </w:p>
        </w:tc>
        <w:tc>
          <w:tcPr>
            <w:tcW w:type="dxa" w:w="2160"/>
          </w:tcPr>
          <w:p>
            <w:r>
              <w:rPr>
                <w:sz w:val="16"/>
              </w:rPr>
              <w:t>https://money.udn.com/money/story/10871/9761120</w:t>
            </w:r>
          </w:p>
        </w:tc>
      </w:tr>
      <w:tr>
        <w:tc>
          <w:tcPr>
            <w:tcW w:type="dxa" w:w="2160"/>
          </w:tcPr>
          <w:p>
            <w:r>
              <w:rPr>
                <w:sz w:val="16"/>
              </w:rPr>
              <w:t>經濟日報網</w:t>
            </w:r>
          </w:p>
        </w:tc>
        <w:tc>
          <w:tcPr>
            <w:tcW w:type="dxa" w:w="2160"/>
          </w:tcPr>
          <w:p>
            <w:r>
              <w:rPr>
                <w:sz w:val="16"/>
              </w:rPr>
              <w:t>微風周年慶首日買氣熱！精品包熱賣、珠寶百萬大單報到</w:t>
            </w:r>
          </w:p>
        </w:tc>
        <w:tc>
          <w:tcPr>
            <w:tcW w:type="dxa" w:w="2160"/>
          </w:tcPr>
          <w:p>
            <w:r>
              <w:rPr>
                <w:sz w:val="16"/>
              </w:rPr>
              <w:t>2026-09-17</w:t>
            </w:r>
          </w:p>
        </w:tc>
        <w:tc>
          <w:tcPr>
            <w:tcW w:type="dxa" w:w="2160"/>
          </w:tcPr>
          <w:p>
            <w:r>
              <w:rPr>
                <w:sz w:val="16"/>
              </w:rPr>
              <w:t>https://money.udn.com/money/story/5612/9761336</w:t>
            </w:r>
          </w:p>
        </w:tc>
      </w:tr>
      <w:tr>
        <w:tc>
          <w:tcPr>
            <w:tcW w:type="dxa" w:w="2160"/>
          </w:tcPr>
          <w:p>
            <w:r>
              <w:rPr>
                <w:sz w:val="16"/>
              </w:rPr>
              <w:t>經濟日報網</w:t>
            </w:r>
          </w:p>
        </w:tc>
        <w:tc>
          <w:tcPr>
            <w:tcW w:type="dxa" w:w="2160"/>
          </w:tcPr>
          <w:p>
            <w:r>
              <w:rPr>
                <w:sz w:val="16"/>
              </w:rPr>
              <w:t>華航高雄飛高松包機17日啟航　10月增飛首爾金浦航線</w:t>
            </w:r>
          </w:p>
        </w:tc>
        <w:tc>
          <w:tcPr>
            <w:tcW w:type="dxa" w:w="2160"/>
          </w:tcPr>
          <w:p>
            <w:r>
              <w:rPr>
                <w:sz w:val="16"/>
              </w:rPr>
              <w:t>2026-09-17</w:t>
            </w:r>
          </w:p>
        </w:tc>
        <w:tc>
          <w:tcPr>
            <w:tcW w:type="dxa" w:w="2160"/>
          </w:tcPr>
          <w:p>
            <w:r>
              <w:rPr>
                <w:sz w:val="16"/>
              </w:rPr>
              <w:t>https://money.udn.com/money/story/5612/9761360</w:t>
            </w:r>
          </w:p>
        </w:tc>
      </w:tr>
      <w:tr>
        <w:tc>
          <w:tcPr>
            <w:tcW w:type="dxa" w:w="2160"/>
          </w:tcPr>
          <w:p>
            <w:r>
              <w:rPr>
                <w:sz w:val="16"/>
              </w:rPr>
              <w:t>經濟日報網</w:t>
            </w:r>
          </w:p>
        </w:tc>
        <w:tc>
          <w:tcPr>
            <w:tcW w:type="dxa" w:w="2160"/>
          </w:tcPr>
          <w:p>
            <w:r>
              <w:rPr>
                <w:sz w:val="16"/>
              </w:rPr>
              <w:t>大立光今年第7度獵地拚擴產　斥資11.72億買台中土地建物</w:t>
            </w:r>
          </w:p>
        </w:tc>
        <w:tc>
          <w:tcPr>
            <w:tcW w:type="dxa" w:w="2160"/>
          </w:tcPr>
          <w:p>
            <w:r>
              <w:rPr>
                <w:sz w:val="16"/>
              </w:rPr>
              <w:t>2026-09-17</w:t>
            </w:r>
          </w:p>
        </w:tc>
        <w:tc>
          <w:tcPr>
            <w:tcW w:type="dxa" w:w="2160"/>
          </w:tcPr>
          <w:p>
            <w:r>
              <w:rPr>
                <w:sz w:val="16"/>
              </w:rPr>
              <w:t>https://money.udn.com/money/story/5612/9761407</w:t>
            </w:r>
          </w:p>
        </w:tc>
      </w:tr>
      <w:tr>
        <w:tc>
          <w:tcPr>
            <w:tcW w:type="dxa" w:w="2160"/>
          </w:tcPr>
          <w:p>
            <w:r>
              <w:rPr>
                <w:sz w:val="16"/>
              </w:rPr>
              <w:t>經濟日報網</w:t>
            </w:r>
          </w:p>
        </w:tc>
        <w:tc>
          <w:tcPr>
            <w:tcW w:type="dxa" w:w="2160"/>
          </w:tcPr>
          <w:p>
            <w:r>
              <w:rPr>
                <w:sz w:val="16"/>
              </w:rPr>
              <w:t>台灣醫界聯盟基金會作媒 日本 Sony 集團來台找細胞治療合作夥伴</w:t>
            </w:r>
          </w:p>
        </w:tc>
        <w:tc>
          <w:tcPr>
            <w:tcW w:type="dxa" w:w="2160"/>
          </w:tcPr>
          <w:p>
            <w:r>
              <w:rPr>
                <w:sz w:val="16"/>
              </w:rPr>
              <w:t>2026-09-17</w:t>
            </w:r>
          </w:p>
        </w:tc>
        <w:tc>
          <w:tcPr>
            <w:tcW w:type="dxa" w:w="2160"/>
          </w:tcPr>
          <w:p>
            <w:r>
              <w:rPr>
                <w:sz w:val="16"/>
              </w:rPr>
              <w:t>https://money.udn.com/money/story/5612/9761433</w:t>
            </w:r>
          </w:p>
        </w:tc>
      </w:tr>
      <w:tr>
        <w:tc>
          <w:tcPr>
            <w:tcW w:type="dxa" w:w="2160"/>
          </w:tcPr>
          <w:p>
            <w:r>
              <w:rPr>
                <w:sz w:val="16"/>
              </w:rPr>
              <w:t>經濟日報網</w:t>
            </w:r>
          </w:p>
        </w:tc>
        <w:tc>
          <w:tcPr>
            <w:tcW w:type="dxa" w:w="2160"/>
          </w:tcPr>
          <w:p>
            <w:r>
              <w:rPr>
                <w:sz w:val="16"/>
              </w:rPr>
              <w:t>養員工要花多少錢？每付100元薪資 還要多付16.1元非薪資成本</w:t>
            </w:r>
          </w:p>
        </w:tc>
        <w:tc>
          <w:tcPr>
            <w:tcW w:type="dxa" w:w="2160"/>
          </w:tcPr>
          <w:p>
            <w:r>
              <w:rPr>
                <w:sz w:val="16"/>
              </w:rPr>
              <w:t>2026-09-17</w:t>
            </w:r>
          </w:p>
        </w:tc>
        <w:tc>
          <w:tcPr>
            <w:tcW w:type="dxa" w:w="2160"/>
          </w:tcPr>
          <w:p>
            <w:r>
              <w:rPr>
                <w:sz w:val="16"/>
              </w:rPr>
              <w:t>https://money.udn.com/money/story/5612/9761467</w:t>
            </w:r>
          </w:p>
        </w:tc>
      </w:tr>
      <w:tr>
        <w:tc>
          <w:tcPr>
            <w:tcW w:type="dxa" w:w="2160"/>
          </w:tcPr>
          <w:p>
            <w:r>
              <w:rPr>
                <w:sz w:val="16"/>
              </w:rPr>
              <w:t>經濟日報網</w:t>
            </w:r>
          </w:p>
        </w:tc>
        <w:tc>
          <w:tcPr>
            <w:tcW w:type="dxa" w:w="2160"/>
          </w:tcPr>
          <w:p>
            <w:r>
              <w:rPr>
                <w:sz w:val="16"/>
              </w:rPr>
              <w:t>台苯法說會／停產後進入無負債經營 新事業方向待董事會決議</w:t>
            </w:r>
          </w:p>
        </w:tc>
        <w:tc>
          <w:tcPr>
            <w:tcW w:type="dxa" w:w="2160"/>
          </w:tcPr>
          <w:p>
            <w:r>
              <w:rPr>
                <w:sz w:val="16"/>
              </w:rPr>
              <w:t>2026-09-17</w:t>
            </w:r>
          </w:p>
        </w:tc>
        <w:tc>
          <w:tcPr>
            <w:tcW w:type="dxa" w:w="2160"/>
          </w:tcPr>
          <w:p>
            <w:r>
              <w:rPr>
                <w:sz w:val="16"/>
              </w:rPr>
              <w:t>https://money.udn.com/money/story/5612/9761479</w:t>
            </w:r>
          </w:p>
        </w:tc>
      </w:tr>
      <w:tr>
        <w:tc>
          <w:tcPr>
            <w:tcW w:type="dxa" w:w="2160"/>
          </w:tcPr>
          <w:p>
            <w:r>
              <w:rPr>
                <w:sz w:val="16"/>
              </w:rPr>
              <w:t>經濟日報網</w:t>
            </w:r>
          </w:p>
        </w:tc>
        <w:tc>
          <w:tcPr>
            <w:tcW w:type="dxa" w:w="2160"/>
          </w:tcPr>
          <w:p>
            <w:r>
              <w:rPr>
                <w:sz w:val="16"/>
              </w:rPr>
              <w:t>全球首例！愛立信攜聯發科突破5G 定位精準度 加速自駕車、無人機應用</w:t>
            </w:r>
          </w:p>
        </w:tc>
        <w:tc>
          <w:tcPr>
            <w:tcW w:type="dxa" w:w="2160"/>
          </w:tcPr>
          <w:p>
            <w:r>
              <w:rPr>
                <w:sz w:val="16"/>
              </w:rPr>
              <w:t>2026-09-17</w:t>
            </w:r>
          </w:p>
        </w:tc>
        <w:tc>
          <w:tcPr>
            <w:tcW w:type="dxa" w:w="2160"/>
          </w:tcPr>
          <w:p>
            <w:r>
              <w:rPr>
                <w:sz w:val="16"/>
              </w:rPr>
              <w:t>https://money.udn.com/money/story/5612/9761488</w:t>
            </w:r>
          </w:p>
        </w:tc>
      </w:tr>
      <w:tr>
        <w:tc>
          <w:tcPr>
            <w:tcW w:type="dxa" w:w="2160"/>
          </w:tcPr>
          <w:p>
            <w:r>
              <w:rPr>
                <w:sz w:val="16"/>
              </w:rPr>
              <w:t>經濟日報網</w:t>
            </w:r>
          </w:p>
        </w:tc>
        <w:tc>
          <w:tcPr>
            <w:tcW w:type="dxa" w:w="2160"/>
          </w:tcPr>
          <w:p>
            <w:r>
              <w:rPr>
                <w:sz w:val="16"/>
              </w:rPr>
              <w:t>台灣大公開收購精誠　公平會受理進入審查</w:t>
            </w:r>
          </w:p>
        </w:tc>
        <w:tc>
          <w:tcPr>
            <w:tcW w:type="dxa" w:w="2160"/>
          </w:tcPr>
          <w:p>
            <w:r>
              <w:rPr>
                <w:sz w:val="16"/>
              </w:rPr>
              <w:t>2026-09-17</w:t>
            </w:r>
          </w:p>
        </w:tc>
        <w:tc>
          <w:tcPr>
            <w:tcW w:type="dxa" w:w="2160"/>
          </w:tcPr>
          <w:p>
            <w:r>
              <w:rPr>
                <w:sz w:val="16"/>
              </w:rPr>
              <w:t>https://money.udn.com/money/story/5612/9761520</w:t>
            </w:r>
          </w:p>
        </w:tc>
      </w:tr>
      <w:tr>
        <w:tc>
          <w:tcPr>
            <w:tcW w:type="dxa" w:w="2160"/>
          </w:tcPr>
          <w:p>
            <w:r>
              <w:rPr>
                <w:sz w:val="16"/>
              </w:rPr>
              <w:t>經濟日報網</w:t>
            </w:r>
          </w:p>
        </w:tc>
        <w:tc>
          <w:tcPr>
            <w:tcW w:type="dxa" w:w="2160"/>
          </w:tcPr>
          <w:p>
            <w:r>
              <w:rPr>
                <w:sz w:val="16"/>
              </w:rPr>
              <w:t>華航長榮星宇航空同意 工作名牌取消全名揭露</w:t>
            </w:r>
          </w:p>
        </w:tc>
        <w:tc>
          <w:tcPr>
            <w:tcW w:type="dxa" w:w="2160"/>
          </w:tcPr>
          <w:p>
            <w:r>
              <w:rPr>
                <w:sz w:val="16"/>
              </w:rPr>
              <w:t>2026-09-17</w:t>
            </w:r>
          </w:p>
        </w:tc>
        <w:tc>
          <w:tcPr>
            <w:tcW w:type="dxa" w:w="2160"/>
          </w:tcPr>
          <w:p>
            <w:r>
              <w:rPr>
                <w:sz w:val="16"/>
              </w:rPr>
              <w:t>https://money.udn.com/money/story/5612/9761596</w:t>
            </w:r>
          </w:p>
        </w:tc>
      </w:tr>
      <w:tr>
        <w:tc>
          <w:tcPr>
            <w:tcW w:type="dxa" w:w="2160"/>
          </w:tcPr>
          <w:p>
            <w:r>
              <w:rPr>
                <w:sz w:val="16"/>
              </w:rPr>
              <w:t>經濟日報網</w:t>
            </w:r>
          </w:p>
        </w:tc>
        <w:tc>
          <w:tcPr>
            <w:tcW w:type="dxa" w:w="2160"/>
          </w:tcPr>
          <w:p>
            <w:r>
              <w:rPr>
                <w:sz w:val="16"/>
              </w:rPr>
              <w:t>Apple Watch Series 12搶先開箱！深古銅新色超美 健康感測全面進化</w:t>
            </w:r>
          </w:p>
        </w:tc>
        <w:tc>
          <w:tcPr>
            <w:tcW w:type="dxa" w:w="2160"/>
          </w:tcPr>
          <w:p>
            <w:r>
              <w:rPr>
                <w:sz w:val="16"/>
              </w:rPr>
              <w:t>2026-09-17</w:t>
            </w:r>
          </w:p>
        </w:tc>
        <w:tc>
          <w:tcPr>
            <w:tcW w:type="dxa" w:w="2160"/>
          </w:tcPr>
          <w:p>
            <w:r>
              <w:rPr>
                <w:sz w:val="16"/>
              </w:rPr>
              <w:t>https://money.udn.com/money/story/11162/9761603</w:t>
            </w:r>
          </w:p>
        </w:tc>
      </w:tr>
      <w:tr>
        <w:tc>
          <w:tcPr>
            <w:tcW w:type="dxa" w:w="2160"/>
          </w:tcPr>
          <w:p>
            <w:r>
              <w:rPr>
                <w:sz w:val="16"/>
              </w:rPr>
              <w:t>經濟日報網</w:t>
            </w:r>
          </w:p>
        </w:tc>
        <w:tc>
          <w:tcPr>
            <w:tcW w:type="dxa" w:w="2160"/>
          </w:tcPr>
          <w:p>
            <w:r>
              <w:rPr>
                <w:sz w:val="16"/>
              </w:rPr>
              <w:t>買 iPhone 18 Pro 系列 單機還是搭資費比較划算？</w:t>
            </w:r>
          </w:p>
        </w:tc>
        <w:tc>
          <w:tcPr>
            <w:tcW w:type="dxa" w:w="2160"/>
          </w:tcPr>
          <w:p>
            <w:r>
              <w:rPr>
                <w:sz w:val="16"/>
              </w:rPr>
              <w:t>2026-09-17</w:t>
            </w:r>
          </w:p>
        </w:tc>
        <w:tc>
          <w:tcPr>
            <w:tcW w:type="dxa" w:w="2160"/>
          </w:tcPr>
          <w:p>
            <w:r>
              <w:rPr>
                <w:sz w:val="16"/>
              </w:rPr>
              <w:t>https://money.udn.com/money/story/11162/9761684</w:t>
            </w:r>
          </w:p>
        </w:tc>
      </w:tr>
      <w:tr>
        <w:tc>
          <w:tcPr>
            <w:tcW w:type="dxa" w:w="2160"/>
          </w:tcPr>
          <w:p>
            <w:r>
              <w:rPr>
                <w:sz w:val="16"/>
              </w:rPr>
              <w:t>經濟日報網</w:t>
            </w:r>
          </w:p>
        </w:tc>
        <w:tc>
          <w:tcPr>
            <w:tcW w:type="dxa" w:w="2160"/>
          </w:tcPr>
          <w:p>
            <w:r>
              <w:rPr>
                <w:sz w:val="16"/>
              </w:rPr>
              <w:t>華邦電砸350億元買英飛凌 NOR 事業 焦佑鈞為何重啟 Spansion 品牌？</w:t>
            </w:r>
          </w:p>
        </w:tc>
        <w:tc>
          <w:tcPr>
            <w:tcW w:type="dxa" w:w="2160"/>
          </w:tcPr>
          <w:p>
            <w:r>
              <w:rPr>
                <w:sz w:val="16"/>
              </w:rPr>
              <w:t>2026-09-17</w:t>
            </w:r>
          </w:p>
        </w:tc>
        <w:tc>
          <w:tcPr>
            <w:tcW w:type="dxa" w:w="2160"/>
          </w:tcPr>
          <w:p>
            <w:r>
              <w:rPr>
                <w:sz w:val="16"/>
              </w:rPr>
              <w:t>https://money.udn.com/money/story/11162/9761693</w:t>
            </w:r>
          </w:p>
        </w:tc>
      </w:tr>
      <w:tr>
        <w:tc>
          <w:tcPr>
            <w:tcW w:type="dxa" w:w="2160"/>
          </w:tcPr>
          <w:p>
            <w:r>
              <w:rPr>
                <w:sz w:val="16"/>
              </w:rPr>
              <w:t>經濟日報網</w:t>
            </w:r>
          </w:p>
        </w:tc>
        <w:tc>
          <w:tcPr>
            <w:tcW w:type="dxa" w:w="2160"/>
          </w:tcPr>
          <w:p>
            <w:r>
              <w:rPr>
                <w:sz w:val="16"/>
              </w:rPr>
              <w:t>台灣農產品牌危機：每2則農產品廣告就有1則涉嫌詐騙！三縣市拉警報</w:t>
            </w:r>
          </w:p>
        </w:tc>
        <w:tc>
          <w:tcPr>
            <w:tcW w:type="dxa" w:w="2160"/>
          </w:tcPr>
          <w:p>
            <w:r>
              <w:rPr>
                <w:sz w:val="16"/>
              </w:rPr>
              <w:t>2026-09-17</w:t>
            </w:r>
          </w:p>
        </w:tc>
        <w:tc>
          <w:tcPr>
            <w:tcW w:type="dxa" w:w="2160"/>
          </w:tcPr>
          <w:p>
            <w:r>
              <w:rPr>
                <w:sz w:val="16"/>
              </w:rPr>
              <w:t>https://money.udn.com/money/story/5612/9761725</w:t>
            </w:r>
          </w:p>
        </w:tc>
      </w:tr>
      <w:tr>
        <w:tc>
          <w:tcPr>
            <w:tcW w:type="dxa" w:w="2160"/>
          </w:tcPr>
          <w:p>
            <w:r>
              <w:rPr>
                <w:sz w:val="16"/>
              </w:rPr>
              <w:t>經濟日報網</w:t>
            </w:r>
          </w:p>
        </w:tc>
        <w:tc>
          <w:tcPr>
            <w:tcW w:type="dxa" w:w="2160"/>
          </w:tcPr>
          <w:p>
            <w:r>
              <w:rPr>
                <w:sz w:val="16"/>
              </w:rPr>
              <w:t>鴻海攜手德國 QUANTRON 攻歐洲與大陸商用電動車市場</w:t>
            </w:r>
          </w:p>
        </w:tc>
        <w:tc>
          <w:tcPr>
            <w:tcW w:type="dxa" w:w="2160"/>
          </w:tcPr>
          <w:p>
            <w:r>
              <w:rPr>
                <w:sz w:val="16"/>
              </w:rPr>
              <w:t>2026-09-17</w:t>
            </w:r>
          </w:p>
        </w:tc>
        <w:tc>
          <w:tcPr>
            <w:tcW w:type="dxa" w:w="2160"/>
          </w:tcPr>
          <w:p>
            <w:r>
              <w:rPr>
                <w:sz w:val="16"/>
              </w:rPr>
              <w:t>https://money.udn.com/money/story/5612/9761727</w:t>
            </w:r>
          </w:p>
        </w:tc>
      </w:tr>
      <w:tr>
        <w:tc>
          <w:tcPr>
            <w:tcW w:type="dxa" w:w="2160"/>
          </w:tcPr>
          <w:p>
            <w:r>
              <w:rPr>
                <w:sz w:val="16"/>
              </w:rPr>
              <w:t>經濟日報網</w:t>
            </w:r>
          </w:p>
        </w:tc>
        <w:tc>
          <w:tcPr>
            <w:tcW w:type="dxa" w:w="2160"/>
          </w:tcPr>
          <w:p>
            <w:r>
              <w:rPr>
                <w:sz w:val="16"/>
              </w:rPr>
              <w:t>台灣大開賣 iPhone 18 Pro Fubon Angels 熱舞吸人氣</w:t>
            </w:r>
          </w:p>
        </w:tc>
        <w:tc>
          <w:tcPr>
            <w:tcW w:type="dxa" w:w="2160"/>
          </w:tcPr>
          <w:p>
            <w:r>
              <w:rPr>
                <w:sz w:val="16"/>
              </w:rPr>
              <w:t>2026-09-18</w:t>
            </w:r>
          </w:p>
        </w:tc>
        <w:tc>
          <w:tcPr>
            <w:tcW w:type="dxa" w:w="2160"/>
          </w:tcPr>
          <w:p>
            <w:r>
              <w:rPr>
                <w:sz w:val="16"/>
              </w:rPr>
              <w:t>https://money.udn.com/money/story/5612/9762583</w:t>
            </w:r>
          </w:p>
        </w:tc>
      </w:tr>
      <w:tr>
        <w:tc>
          <w:tcPr>
            <w:tcW w:type="dxa" w:w="2160"/>
          </w:tcPr>
          <w:p>
            <w:r>
              <w:rPr>
                <w:sz w:val="16"/>
              </w:rPr>
              <w:t>經濟日報網</w:t>
            </w:r>
          </w:p>
        </w:tc>
        <w:tc>
          <w:tcPr>
            <w:tcW w:type="dxa" w:w="2160"/>
          </w:tcPr>
          <w:p>
            <w:r>
              <w:rPr>
                <w:sz w:val="16"/>
              </w:rPr>
              <w:t>台股盤中站回所有均線　大漲逾700點後漲幅收斂</w:t>
            </w:r>
          </w:p>
        </w:tc>
        <w:tc>
          <w:tcPr>
            <w:tcW w:type="dxa" w:w="2160"/>
          </w:tcPr>
          <w:p>
            <w:r>
              <w:rPr>
                <w:sz w:val="16"/>
              </w:rPr>
              <w:t>2026-09-18</w:t>
            </w:r>
          </w:p>
        </w:tc>
        <w:tc>
          <w:tcPr>
            <w:tcW w:type="dxa" w:w="2160"/>
          </w:tcPr>
          <w:p>
            <w:r>
              <w:rPr>
                <w:sz w:val="16"/>
              </w:rPr>
              <w:t>https://money.udn.com/money/story/5612/9762588</w:t>
            </w:r>
          </w:p>
        </w:tc>
      </w:tr>
      <w:tr>
        <w:tc>
          <w:tcPr>
            <w:tcW w:type="dxa" w:w="2160"/>
          </w:tcPr>
          <w:p>
            <w:r>
              <w:rPr>
                <w:sz w:val="16"/>
              </w:rPr>
              <w:t>經濟日報網</w:t>
            </w:r>
          </w:p>
        </w:tc>
        <w:tc>
          <w:tcPr>
            <w:tcW w:type="dxa" w:w="2160"/>
          </w:tcPr>
          <w:p>
            <w:r>
              <w:rPr>
                <w:sz w:val="16"/>
              </w:rPr>
              <w:t>中華電信完成「臺馬第四海纜」建設 強化馬祖通訊韌性</w:t>
            </w:r>
          </w:p>
        </w:tc>
        <w:tc>
          <w:tcPr>
            <w:tcW w:type="dxa" w:w="2160"/>
          </w:tcPr>
          <w:p>
            <w:r>
              <w:rPr>
                <w:sz w:val="16"/>
              </w:rPr>
              <w:t>2026-09-18</w:t>
            </w:r>
          </w:p>
        </w:tc>
        <w:tc>
          <w:tcPr>
            <w:tcW w:type="dxa" w:w="2160"/>
          </w:tcPr>
          <w:p>
            <w:r>
              <w:rPr>
                <w:sz w:val="16"/>
              </w:rPr>
              <w:t>https://money.udn.com/money/story/5612/9762657</w:t>
            </w:r>
          </w:p>
        </w:tc>
      </w:tr>
      <w:tr>
        <w:tc>
          <w:tcPr>
            <w:tcW w:type="dxa" w:w="2160"/>
          </w:tcPr>
          <w:p>
            <w:r>
              <w:rPr>
                <w:sz w:val="16"/>
              </w:rPr>
              <w:t>經濟日報網</w:t>
            </w:r>
          </w:p>
        </w:tc>
        <w:tc>
          <w:tcPr>
            <w:tcW w:type="dxa" w:w="2160"/>
          </w:tcPr>
          <w:p>
            <w:r>
              <w:rPr>
                <w:sz w:val="16"/>
              </w:rPr>
              <w:t>精拓科9月部分產品漲價　因應晶圓代工封裝成本升高</w:t>
            </w:r>
          </w:p>
        </w:tc>
        <w:tc>
          <w:tcPr>
            <w:tcW w:type="dxa" w:w="2160"/>
          </w:tcPr>
          <w:p>
            <w:r>
              <w:rPr>
                <w:sz w:val="16"/>
              </w:rPr>
              <w:t>2026-09-18</w:t>
            </w:r>
          </w:p>
        </w:tc>
        <w:tc>
          <w:tcPr>
            <w:tcW w:type="dxa" w:w="2160"/>
          </w:tcPr>
          <w:p>
            <w:r>
              <w:rPr>
                <w:sz w:val="16"/>
              </w:rPr>
              <w:t>https://money.udn.com/money/story/5612/9762704</w:t>
            </w:r>
          </w:p>
        </w:tc>
      </w:tr>
      <w:tr>
        <w:tc>
          <w:tcPr>
            <w:tcW w:type="dxa" w:w="2160"/>
          </w:tcPr>
          <w:p>
            <w:r>
              <w:rPr>
                <w:sz w:val="16"/>
              </w:rPr>
              <w:t>經濟日報網</w:t>
            </w:r>
          </w:p>
        </w:tc>
        <w:tc>
          <w:tcPr>
            <w:tcW w:type="dxa" w:w="2160"/>
          </w:tcPr>
          <w:p>
            <w:r>
              <w:rPr>
                <w:sz w:val="16"/>
              </w:rPr>
              <w:t>國產無人機投入美國警消應用領域 矽光子技術助台廠打入NVIDIA供應鏈</w:t>
            </w:r>
          </w:p>
        </w:tc>
        <w:tc>
          <w:tcPr>
            <w:tcW w:type="dxa" w:w="2160"/>
          </w:tcPr>
          <w:p>
            <w:r>
              <w:rPr>
                <w:sz w:val="16"/>
              </w:rPr>
              <w:t>2026-09-18</w:t>
            </w:r>
          </w:p>
        </w:tc>
        <w:tc>
          <w:tcPr>
            <w:tcW w:type="dxa" w:w="2160"/>
          </w:tcPr>
          <w:p>
            <w:r>
              <w:rPr>
                <w:sz w:val="16"/>
              </w:rPr>
              <w:t>https://money.udn.com/money/story/5612/9762769</w:t>
            </w:r>
          </w:p>
        </w:tc>
      </w:tr>
      <w:tr>
        <w:tc>
          <w:tcPr>
            <w:tcW w:type="dxa" w:w="2160"/>
          </w:tcPr>
          <w:p>
            <w:r>
              <w:rPr>
                <w:sz w:val="16"/>
              </w:rPr>
              <w:t>經濟日報網</w:t>
            </w:r>
          </w:p>
        </w:tc>
        <w:tc>
          <w:tcPr>
            <w:tcW w:type="dxa" w:w="2160"/>
          </w:tcPr>
          <w:p>
            <w:r>
              <w:rPr>
                <w:sz w:val="16"/>
              </w:rPr>
              <w:t>iPhone 18 Pro開賣　電信業：漲價難擋果粉換機潮</w:t>
            </w:r>
          </w:p>
        </w:tc>
        <w:tc>
          <w:tcPr>
            <w:tcW w:type="dxa" w:w="2160"/>
          </w:tcPr>
          <w:p>
            <w:r>
              <w:rPr>
                <w:sz w:val="16"/>
              </w:rPr>
              <w:t>2026-09-18</w:t>
            </w:r>
          </w:p>
        </w:tc>
        <w:tc>
          <w:tcPr>
            <w:tcW w:type="dxa" w:w="2160"/>
          </w:tcPr>
          <w:p>
            <w:r>
              <w:rPr>
                <w:sz w:val="16"/>
              </w:rPr>
              <w:t>https://money.udn.com/money/story/5612/9762846</w:t>
            </w:r>
          </w:p>
        </w:tc>
      </w:tr>
      <w:tr>
        <w:tc>
          <w:tcPr>
            <w:tcW w:type="dxa" w:w="2160"/>
          </w:tcPr>
          <w:p>
            <w:r>
              <w:rPr>
                <w:sz w:val="16"/>
              </w:rPr>
              <w:t>經濟日報網</w:t>
            </w:r>
          </w:p>
        </w:tc>
        <w:tc>
          <w:tcPr>
            <w:tcW w:type="dxa" w:w="2160"/>
          </w:tcPr>
          <w:p>
            <w:r>
              <w:rPr>
                <w:sz w:val="16"/>
              </w:rPr>
              <w:t>Threads家長監護工具在台灣上線 協助家長了解並管理青少年使用體驗</w:t>
            </w:r>
          </w:p>
        </w:tc>
        <w:tc>
          <w:tcPr>
            <w:tcW w:type="dxa" w:w="2160"/>
          </w:tcPr>
          <w:p>
            <w:r>
              <w:rPr>
                <w:sz w:val="16"/>
              </w:rPr>
              <w:t>2026-09-18</w:t>
            </w:r>
          </w:p>
        </w:tc>
        <w:tc>
          <w:tcPr>
            <w:tcW w:type="dxa" w:w="2160"/>
          </w:tcPr>
          <w:p>
            <w:r>
              <w:rPr>
                <w:sz w:val="16"/>
              </w:rPr>
              <w:t>https://money.udn.com/money/story/5612/9762853</w:t>
            </w:r>
          </w:p>
        </w:tc>
      </w:tr>
      <w:tr>
        <w:tc>
          <w:tcPr>
            <w:tcW w:type="dxa" w:w="2160"/>
          </w:tcPr>
          <w:p>
            <w:r>
              <w:rPr>
                <w:sz w:val="16"/>
              </w:rPr>
              <w:t>經濟日報網</w:t>
            </w:r>
          </w:p>
        </w:tc>
        <w:tc>
          <w:tcPr>
            <w:tcW w:type="dxa" w:w="2160"/>
          </w:tcPr>
          <w:p>
            <w:r>
              <w:rPr>
                <w:sz w:val="16"/>
              </w:rPr>
              <w:t>全聯搶家庭不開伙商機 熟食成下一成長引擎 未來不排除自建鮮食廠</w:t>
            </w:r>
          </w:p>
        </w:tc>
        <w:tc>
          <w:tcPr>
            <w:tcW w:type="dxa" w:w="2160"/>
          </w:tcPr>
          <w:p>
            <w:r>
              <w:rPr>
                <w:sz w:val="16"/>
              </w:rPr>
              <w:t>2026-09-18</w:t>
            </w:r>
          </w:p>
        </w:tc>
        <w:tc>
          <w:tcPr>
            <w:tcW w:type="dxa" w:w="2160"/>
          </w:tcPr>
          <w:p>
            <w:r>
              <w:rPr>
                <w:sz w:val="16"/>
              </w:rPr>
              <w:t>https://money.udn.com/money/story/5612/9762857</w:t>
            </w:r>
          </w:p>
        </w:tc>
      </w:tr>
      <w:tr>
        <w:tc>
          <w:tcPr>
            <w:tcW w:type="dxa" w:w="2160"/>
          </w:tcPr>
          <w:p>
            <w:r>
              <w:rPr>
                <w:sz w:val="16"/>
              </w:rPr>
              <w:t>經濟日報網</w:t>
            </w:r>
          </w:p>
        </w:tc>
        <w:tc>
          <w:tcPr>
            <w:tcW w:type="dxa" w:w="2160"/>
          </w:tcPr>
          <w:p>
            <w:r>
              <w:rPr>
                <w:sz w:val="16"/>
              </w:rPr>
              <w:t>從熱門排行掌握市場題材 Yahoo股市App「AI榜單解讀」登場</w:t>
            </w:r>
          </w:p>
        </w:tc>
        <w:tc>
          <w:tcPr>
            <w:tcW w:type="dxa" w:w="2160"/>
          </w:tcPr>
          <w:p>
            <w:r>
              <w:rPr>
                <w:sz w:val="16"/>
              </w:rPr>
              <w:t>2026-09-18</w:t>
            </w:r>
          </w:p>
        </w:tc>
        <w:tc>
          <w:tcPr>
            <w:tcW w:type="dxa" w:w="2160"/>
          </w:tcPr>
          <w:p>
            <w:r>
              <w:rPr>
                <w:sz w:val="16"/>
              </w:rPr>
              <w:t>https://money.udn.com/money/story/5612/9762861</w:t>
            </w:r>
          </w:p>
        </w:tc>
      </w:tr>
      <w:tr>
        <w:tc>
          <w:tcPr>
            <w:tcW w:type="dxa" w:w="2160"/>
          </w:tcPr>
          <w:p>
            <w:r>
              <w:rPr>
                <w:sz w:val="16"/>
              </w:rPr>
              <w:t>經濟日報網</w:t>
            </w:r>
          </w:p>
        </w:tc>
        <w:tc>
          <w:tcPr>
            <w:tcW w:type="dxa" w:w="2160"/>
          </w:tcPr>
          <w:p>
            <w:r>
              <w:rPr>
                <w:sz w:val="16"/>
              </w:rPr>
              <w:t>中華電信完成「臺馬第四海纜」建設 為國家數位韌性築起關鍵防線</w:t>
            </w:r>
          </w:p>
        </w:tc>
        <w:tc>
          <w:tcPr>
            <w:tcW w:type="dxa" w:w="2160"/>
          </w:tcPr>
          <w:p>
            <w:r>
              <w:rPr>
                <w:sz w:val="16"/>
              </w:rPr>
              <w:t>2026-09-18</w:t>
            </w:r>
          </w:p>
        </w:tc>
        <w:tc>
          <w:tcPr>
            <w:tcW w:type="dxa" w:w="2160"/>
          </w:tcPr>
          <w:p>
            <w:r>
              <w:rPr>
                <w:sz w:val="16"/>
              </w:rPr>
              <w:t>https://money.udn.com/money/story/5612/9762865</w:t>
            </w:r>
          </w:p>
        </w:tc>
      </w:tr>
      <w:tr>
        <w:tc>
          <w:tcPr>
            <w:tcW w:type="dxa" w:w="2160"/>
          </w:tcPr>
          <w:p>
            <w:r>
              <w:rPr>
                <w:sz w:val="16"/>
              </w:rPr>
              <w:t>經濟日報網</w:t>
            </w:r>
          </w:p>
        </w:tc>
        <w:tc>
          <w:tcPr>
            <w:tcW w:type="dxa" w:w="2160"/>
          </w:tcPr>
          <w:p>
            <w:r>
              <w:rPr>
                <w:sz w:val="16"/>
              </w:rPr>
              <w:t>電信業今年手機收入拚創高　遠傳5G用戶已黃金交叉</w:t>
            </w:r>
          </w:p>
        </w:tc>
        <w:tc>
          <w:tcPr>
            <w:tcW w:type="dxa" w:w="2160"/>
          </w:tcPr>
          <w:p>
            <w:r>
              <w:rPr>
                <w:sz w:val="16"/>
              </w:rPr>
              <w:t>2026-09-18</w:t>
            </w:r>
          </w:p>
        </w:tc>
        <w:tc>
          <w:tcPr>
            <w:tcW w:type="dxa" w:w="2160"/>
          </w:tcPr>
          <w:p>
            <w:r>
              <w:rPr>
                <w:sz w:val="16"/>
              </w:rPr>
              <w:t>https://money.udn.com/money/story/5612/9762873</w:t>
            </w:r>
          </w:p>
        </w:tc>
      </w:tr>
      <w:tr>
        <w:tc>
          <w:tcPr>
            <w:tcW w:type="dxa" w:w="2160"/>
          </w:tcPr>
          <w:p>
            <w:r>
              <w:rPr>
                <w:sz w:val="16"/>
              </w:rPr>
              <w:t>經濟日報網</w:t>
            </w:r>
          </w:p>
        </w:tc>
        <w:tc>
          <w:tcPr>
            <w:tcW w:type="dxa" w:w="2160"/>
          </w:tcPr>
          <w:p>
            <w:r>
              <w:rPr>
                <w:sz w:val="16"/>
              </w:rPr>
              <w:t>全聯最大店紀錄又要刷新！年底北台灣開新店、規模超越進德店</w:t>
            </w:r>
          </w:p>
        </w:tc>
        <w:tc>
          <w:tcPr>
            <w:tcW w:type="dxa" w:w="2160"/>
          </w:tcPr>
          <w:p>
            <w:r>
              <w:rPr>
                <w:sz w:val="16"/>
              </w:rPr>
              <w:t>2026-09-18</w:t>
            </w:r>
          </w:p>
        </w:tc>
        <w:tc>
          <w:tcPr>
            <w:tcW w:type="dxa" w:w="2160"/>
          </w:tcPr>
          <w:p>
            <w:r>
              <w:rPr>
                <w:sz w:val="16"/>
              </w:rPr>
              <w:t>https://money.udn.com/money/story/5612/9762890</w:t>
            </w:r>
          </w:p>
        </w:tc>
      </w:tr>
      <w:tr>
        <w:tc>
          <w:tcPr>
            <w:tcW w:type="dxa" w:w="2160"/>
          </w:tcPr>
          <w:p>
            <w:r>
              <w:rPr>
                <w:sz w:val="16"/>
              </w:rPr>
              <w:t>經濟日報網</w:t>
            </w:r>
          </w:p>
        </w:tc>
        <w:tc>
          <w:tcPr>
            <w:tcW w:type="dxa" w:w="2160"/>
          </w:tcPr>
          <w:p>
            <w:r>
              <w:rPr>
                <w:sz w:val="16"/>
              </w:rPr>
              <w:t>央行：黃金代幣年底可望上路　現貨提領時間縮短為3天</w:t>
            </w:r>
          </w:p>
        </w:tc>
        <w:tc>
          <w:tcPr>
            <w:tcW w:type="dxa" w:w="2160"/>
          </w:tcPr>
          <w:p>
            <w:r>
              <w:rPr>
                <w:sz w:val="16"/>
              </w:rPr>
              <w:t>2026-09-18</w:t>
            </w:r>
          </w:p>
        </w:tc>
        <w:tc>
          <w:tcPr>
            <w:tcW w:type="dxa" w:w="2160"/>
          </w:tcPr>
          <w:p>
            <w:r>
              <w:rPr>
                <w:sz w:val="16"/>
              </w:rPr>
              <w:t>https://money.udn.com/money/story/5612/9762897</w:t>
            </w:r>
          </w:p>
        </w:tc>
      </w:tr>
      <w:tr>
        <w:tc>
          <w:tcPr>
            <w:tcW w:type="dxa" w:w="2160"/>
          </w:tcPr>
          <w:p>
            <w:r>
              <w:rPr>
                <w:sz w:val="16"/>
              </w:rPr>
              <w:t>經濟日報網</w:t>
            </w:r>
          </w:p>
        </w:tc>
        <w:tc>
          <w:tcPr>
            <w:tcW w:type="dxa" w:w="2160"/>
          </w:tcPr>
          <w:p>
            <w:r>
              <w:rPr>
                <w:sz w:val="16"/>
              </w:rPr>
              <w:t>全台薪資中位數不到4萬 簡志誠喊中華電信年年加薪、每胎補助8萬</w:t>
            </w:r>
          </w:p>
        </w:tc>
        <w:tc>
          <w:tcPr>
            <w:tcW w:type="dxa" w:w="2160"/>
          </w:tcPr>
          <w:p>
            <w:r>
              <w:rPr>
                <w:sz w:val="16"/>
              </w:rPr>
              <w:t>2026-09-18</w:t>
            </w:r>
          </w:p>
        </w:tc>
        <w:tc>
          <w:tcPr>
            <w:tcW w:type="dxa" w:w="2160"/>
          </w:tcPr>
          <w:p>
            <w:r>
              <w:rPr>
                <w:sz w:val="16"/>
              </w:rPr>
              <w:t>https://money.udn.com/money/story/5612/9762889</w:t>
            </w:r>
          </w:p>
        </w:tc>
      </w:tr>
      <w:tr>
        <w:tc>
          <w:tcPr>
            <w:tcW w:type="dxa" w:w="2160"/>
          </w:tcPr>
          <w:p>
            <w:r>
              <w:rPr>
                <w:sz w:val="16"/>
              </w:rPr>
              <w:t>經濟日報網</w:t>
            </w:r>
          </w:p>
        </w:tc>
        <w:tc>
          <w:tcPr>
            <w:tcW w:type="dxa" w:w="2160"/>
          </w:tcPr>
          <w:p>
            <w:r>
              <w:rPr>
                <w:sz w:val="16"/>
              </w:rPr>
              <w:t>台馬4號海纜完工啟用　卓榮泰：海陸空備援強化通訊韌性</w:t>
            </w:r>
          </w:p>
        </w:tc>
        <w:tc>
          <w:tcPr>
            <w:tcW w:type="dxa" w:w="2160"/>
          </w:tcPr>
          <w:p>
            <w:r>
              <w:rPr>
                <w:sz w:val="16"/>
              </w:rPr>
              <w:t>2026-09-18</w:t>
            </w:r>
          </w:p>
        </w:tc>
        <w:tc>
          <w:tcPr>
            <w:tcW w:type="dxa" w:w="2160"/>
          </w:tcPr>
          <w:p>
            <w:r>
              <w:rPr>
                <w:sz w:val="16"/>
              </w:rPr>
              <w:t>https://money.udn.com/money/story/5612/9762907</w:t>
            </w:r>
          </w:p>
        </w:tc>
      </w:tr>
      <w:tr>
        <w:tc>
          <w:tcPr>
            <w:tcW w:type="dxa" w:w="2160"/>
          </w:tcPr>
          <w:p>
            <w:r>
              <w:rPr>
                <w:sz w:val="16"/>
              </w:rPr>
              <w:t>經濟日報網</w:t>
            </w:r>
          </w:p>
        </w:tc>
        <w:tc>
          <w:tcPr>
            <w:tcW w:type="dxa" w:w="2160"/>
          </w:tcPr>
          <w:p>
            <w:r>
              <w:rPr>
                <w:sz w:val="16"/>
              </w:rPr>
              <w:t>2026亞運周六開幕 中華電MOD、Hami Video雙平台直播亞運精彩賽事</w:t>
            </w:r>
          </w:p>
        </w:tc>
        <w:tc>
          <w:tcPr>
            <w:tcW w:type="dxa" w:w="2160"/>
          </w:tcPr>
          <w:p>
            <w:r>
              <w:rPr>
                <w:sz w:val="16"/>
              </w:rPr>
              <w:t>2026-09-18</w:t>
            </w:r>
          </w:p>
        </w:tc>
        <w:tc>
          <w:tcPr>
            <w:tcW w:type="dxa" w:w="2160"/>
          </w:tcPr>
          <w:p>
            <w:r>
              <w:rPr>
                <w:sz w:val="16"/>
              </w:rPr>
              <w:t>https://money.udn.com/money/story/5612/9762913</w:t>
            </w:r>
          </w:p>
        </w:tc>
      </w:tr>
      <w:tr>
        <w:tc>
          <w:tcPr>
            <w:tcW w:type="dxa" w:w="2160"/>
          </w:tcPr>
          <w:p>
            <w:r>
              <w:rPr>
                <w:sz w:val="16"/>
              </w:rPr>
              <w:t>經濟日報網</w:t>
            </w:r>
          </w:p>
        </w:tc>
        <w:tc>
          <w:tcPr>
            <w:tcW w:type="dxa" w:w="2160"/>
          </w:tcPr>
          <w:p>
            <w:r>
              <w:rPr>
                <w:sz w:val="16"/>
              </w:rPr>
              <w:t>遠傳iPhone 18 Pro系列開賣會近20年老客戶二度搶頭香！加碼獲得iPad</w:t>
            </w:r>
          </w:p>
        </w:tc>
        <w:tc>
          <w:tcPr>
            <w:tcW w:type="dxa" w:w="2160"/>
          </w:tcPr>
          <w:p>
            <w:r>
              <w:rPr>
                <w:sz w:val="16"/>
              </w:rPr>
              <w:t>2026-09-18</w:t>
            </w:r>
          </w:p>
        </w:tc>
        <w:tc>
          <w:tcPr>
            <w:tcW w:type="dxa" w:w="2160"/>
          </w:tcPr>
          <w:p>
            <w:r>
              <w:rPr>
                <w:sz w:val="16"/>
              </w:rPr>
              <w:t>https://money.udn.com/money/story/5612/9762905</w:t>
            </w:r>
          </w:p>
        </w:tc>
      </w:tr>
      <w:tr>
        <w:tc>
          <w:tcPr>
            <w:tcW w:type="dxa" w:w="2160"/>
          </w:tcPr>
          <w:p>
            <w:r>
              <w:rPr>
                <w:sz w:val="16"/>
              </w:rPr>
              <w:t>經濟日報網</w:t>
            </w:r>
          </w:p>
        </w:tc>
        <w:tc>
          <w:tcPr>
            <w:tcW w:type="dxa" w:w="2160"/>
          </w:tcPr>
          <w:p>
            <w:r>
              <w:rPr>
                <w:sz w:val="16"/>
              </w:rPr>
              <w:t>中石化看AN產品機會較大 高雄塑脂MMA也將挹注營運</w:t>
            </w:r>
          </w:p>
        </w:tc>
        <w:tc>
          <w:tcPr>
            <w:tcW w:type="dxa" w:w="2160"/>
          </w:tcPr>
          <w:p>
            <w:r>
              <w:rPr>
                <w:sz w:val="16"/>
              </w:rPr>
              <w:t>2026-09-18</w:t>
            </w:r>
          </w:p>
        </w:tc>
        <w:tc>
          <w:tcPr>
            <w:tcW w:type="dxa" w:w="2160"/>
          </w:tcPr>
          <w:p>
            <w:r>
              <w:rPr>
                <w:sz w:val="16"/>
              </w:rPr>
              <w:t>https://money.udn.com/money/story/5612/9762924</w:t>
            </w:r>
          </w:p>
        </w:tc>
      </w:tr>
      <w:tr>
        <w:tc>
          <w:tcPr>
            <w:tcW w:type="dxa" w:w="2160"/>
          </w:tcPr>
          <w:p>
            <w:r>
              <w:rPr>
                <w:sz w:val="16"/>
              </w:rPr>
              <w:t>經濟日報網</w:t>
            </w:r>
          </w:p>
        </w:tc>
        <w:tc>
          <w:tcPr>
            <w:tcW w:type="dxa" w:w="2160"/>
          </w:tcPr>
          <w:p>
            <w:r>
              <w:rPr>
                <w:sz w:val="16"/>
              </w:rPr>
              <w:t>現觀科法說會／在手訂單進展順利 新興市場有望貢獻</w:t>
            </w:r>
          </w:p>
        </w:tc>
        <w:tc>
          <w:tcPr>
            <w:tcW w:type="dxa" w:w="2160"/>
          </w:tcPr>
          <w:p>
            <w:r>
              <w:rPr>
                <w:sz w:val="16"/>
              </w:rPr>
              <w:t>2026-09-18</w:t>
            </w:r>
          </w:p>
        </w:tc>
        <w:tc>
          <w:tcPr>
            <w:tcW w:type="dxa" w:w="2160"/>
          </w:tcPr>
          <w:p>
            <w:r>
              <w:rPr>
                <w:sz w:val="16"/>
              </w:rPr>
              <w:t>https://money.udn.com/money/story/5612/9763256</w:t>
            </w:r>
          </w:p>
        </w:tc>
      </w:tr>
      <w:tr>
        <w:tc>
          <w:tcPr>
            <w:tcW w:type="dxa" w:w="2160"/>
          </w:tcPr>
          <w:p>
            <w:r>
              <w:rPr>
                <w:sz w:val="16"/>
              </w:rPr>
              <w:t>經濟日報網</w:t>
            </w:r>
          </w:p>
        </w:tc>
        <w:tc>
          <w:tcPr>
            <w:tcW w:type="dxa" w:w="2160"/>
          </w:tcPr>
          <w:p>
            <w:r>
              <w:rPr>
                <w:sz w:val="16"/>
              </w:rPr>
              <w:t>緯創林憲銘籲：算力投資納入企業投資抵減 將 AI 紅利轉成核心競爭力</w:t>
            </w:r>
          </w:p>
        </w:tc>
        <w:tc>
          <w:tcPr>
            <w:tcW w:type="dxa" w:w="2160"/>
          </w:tcPr>
          <w:p>
            <w:r>
              <w:rPr>
                <w:sz w:val="16"/>
              </w:rPr>
              <w:t>2026-09-18</w:t>
            </w:r>
          </w:p>
        </w:tc>
        <w:tc>
          <w:tcPr>
            <w:tcW w:type="dxa" w:w="2160"/>
          </w:tcPr>
          <w:p>
            <w:r>
              <w:rPr>
                <w:sz w:val="16"/>
              </w:rPr>
              <w:t>https://money.udn.com/money/story/5612/9763263</w:t>
            </w:r>
          </w:p>
        </w:tc>
      </w:tr>
      <w:tr>
        <w:tc>
          <w:tcPr>
            <w:tcW w:type="dxa" w:w="2160"/>
          </w:tcPr>
          <w:p>
            <w:r>
              <w:rPr>
                <w:sz w:val="16"/>
              </w:rPr>
              <w:t>經濟日報網</w:t>
            </w:r>
          </w:p>
        </w:tc>
        <w:tc>
          <w:tcPr>
            <w:tcW w:type="dxa" w:w="2160"/>
          </w:tcPr>
          <w:p>
            <w:r>
              <w:rPr>
                <w:sz w:val="16"/>
              </w:rPr>
              <w:t>iPhone 18 PRO 系列開賣 網路家庭續推訂閱制 每月支付最低2,432元</w:t>
            </w:r>
          </w:p>
        </w:tc>
        <w:tc>
          <w:tcPr>
            <w:tcW w:type="dxa" w:w="2160"/>
          </w:tcPr>
          <w:p>
            <w:r>
              <w:rPr>
                <w:sz w:val="16"/>
              </w:rPr>
              <w:t>2026-09-18</w:t>
            </w:r>
          </w:p>
        </w:tc>
        <w:tc>
          <w:tcPr>
            <w:tcW w:type="dxa" w:w="2160"/>
          </w:tcPr>
          <w:p>
            <w:r>
              <w:rPr>
                <w:sz w:val="16"/>
              </w:rPr>
              <w:t>https://money.udn.com/money/story/5612/9763264</w:t>
            </w:r>
          </w:p>
        </w:tc>
      </w:tr>
      <w:tr>
        <w:tc>
          <w:tcPr>
            <w:tcW w:type="dxa" w:w="2160"/>
          </w:tcPr>
          <w:p>
            <w:r>
              <w:rPr>
                <w:sz w:val="16"/>
              </w:rPr>
              <w:t>經濟日報網</w:t>
            </w:r>
          </w:p>
        </w:tc>
        <w:tc>
          <w:tcPr>
            <w:tcW w:type="dxa" w:w="2160"/>
          </w:tcPr>
          <w:p>
            <w:r>
              <w:rPr>
                <w:sz w:val="16"/>
              </w:rPr>
              <w:t>Forge Nano押注台灣　打造先進ALD設備生產基地</w:t>
            </w:r>
          </w:p>
        </w:tc>
        <w:tc>
          <w:tcPr>
            <w:tcW w:type="dxa" w:w="2160"/>
          </w:tcPr>
          <w:p>
            <w:r>
              <w:rPr>
                <w:sz w:val="16"/>
              </w:rPr>
              <w:t>2026-09-18</w:t>
            </w:r>
          </w:p>
        </w:tc>
        <w:tc>
          <w:tcPr>
            <w:tcW w:type="dxa" w:w="2160"/>
          </w:tcPr>
          <w:p>
            <w:r>
              <w:rPr>
                <w:sz w:val="16"/>
              </w:rPr>
              <w:t>https://money.udn.com/money/story/5612/9763314</w:t>
            </w:r>
          </w:p>
        </w:tc>
      </w:tr>
      <w:tr>
        <w:tc>
          <w:tcPr>
            <w:tcW w:type="dxa" w:w="2160"/>
          </w:tcPr>
          <w:p>
            <w:r>
              <w:rPr>
                <w:sz w:val="16"/>
              </w:rPr>
              <w:t>經濟日報網</w:t>
            </w:r>
          </w:p>
        </w:tc>
        <w:tc>
          <w:tcPr>
            <w:tcW w:type="dxa" w:w="2160"/>
          </w:tcPr>
          <w:p>
            <w:r>
              <w:rPr>
                <w:sz w:val="16"/>
              </w:rPr>
              <w:t>AI通膨來襲？央行：短期可控、長期生產力提升將降壓</w:t>
            </w:r>
          </w:p>
        </w:tc>
        <w:tc>
          <w:tcPr>
            <w:tcW w:type="dxa" w:w="2160"/>
          </w:tcPr>
          <w:p>
            <w:r>
              <w:rPr>
                <w:sz w:val="16"/>
              </w:rPr>
              <w:t>2026-09-18</w:t>
            </w:r>
          </w:p>
        </w:tc>
        <w:tc>
          <w:tcPr>
            <w:tcW w:type="dxa" w:w="2160"/>
          </w:tcPr>
          <w:p>
            <w:r>
              <w:rPr>
                <w:sz w:val="16"/>
              </w:rPr>
              <w:t>https://money.udn.com/money/story/5612/9763316</w:t>
            </w:r>
          </w:p>
        </w:tc>
      </w:tr>
      <w:tr>
        <w:tc>
          <w:tcPr>
            <w:tcW w:type="dxa" w:w="2160"/>
          </w:tcPr>
          <w:p>
            <w:r>
              <w:rPr>
                <w:sz w:val="16"/>
              </w:rPr>
              <w:t>經濟日報網</w:t>
            </w:r>
          </w:p>
        </w:tc>
        <w:tc>
          <w:tcPr>
            <w:tcW w:type="dxa" w:w="2160"/>
          </w:tcPr>
          <w:p>
            <w:r>
              <w:rPr>
                <w:sz w:val="16"/>
              </w:rPr>
              <w:t>中龍鋼鐵178億升級智慧高爐、建再生水廠　投資台灣添3案</w:t>
            </w:r>
          </w:p>
        </w:tc>
        <w:tc>
          <w:tcPr>
            <w:tcW w:type="dxa" w:w="2160"/>
          </w:tcPr>
          <w:p>
            <w:r>
              <w:rPr>
                <w:sz w:val="16"/>
              </w:rPr>
              <w:t>2026-09-18</w:t>
            </w:r>
          </w:p>
        </w:tc>
        <w:tc>
          <w:tcPr>
            <w:tcW w:type="dxa" w:w="2160"/>
          </w:tcPr>
          <w:p>
            <w:r>
              <w:rPr>
                <w:sz w:val="16"/>
              </w:rPr>
              <w:t>https://money.udn.com/money/story/5612/9763326</w:t>
            </w:r>
          </w:p>
        </w:tc>
      </w:tr>
      <w:tr>
        <w:tc>
          <w:tcPr>
            <w:tcW w:type="dxa" w:w="2160"/>
          </w:tcPr>
          <w:p>
            <w:r>
              <w:rPr>
                <w:sz w:val="16"/>
              </w:rPr>
              <w:t>經濟日報網</w:t>
            </w:r>
          </w:p>
        </w:tc>
        <w:tc>
          <w:tcPr>
            <w:tcW w:type="dxa" w:w="2160"/>
          </w:tcPr>
          <w:p>
            <w:r>
              <w:rPr>
                <w:sz w:val="16"/>
              </w:rPr>
              <w:t>蕭副總統：生技拚護體神山　政府助國際合作研發</w:t>
            </w:r>
          </w:p>
        </w:tc>
        <w:tc>
          <w:tcPr>
            <w:tcW w:type="dxa" w:w="2160"/>
          </w:tcPr>
          <w:p>
            <w:r>
              <w:rPr>
                <w:sz w:val="16"/>
              </w:rPr>
              <w:t>2026-09-18</w:t>
            </w:r>
          </w:p>
        </w:tc>
        <w:tc>
          <w:tcPr>
            <w:tcW w:type="dxa" w:w="2160"/>
          </w:tcPr>
          <w:p>
            <w:r>
              <w:rPr>
                <w:sz w:val="16"/>
              </w:rPr>
              <w:t>https://money.udn.com/money/story/5612/9763361</w:t>
            </w:r>
          </w:p>
        </w:tc>
      </w:tr>
      <w:tr>
        <w:tc>
          <w:tcPr>
            <w:tcW w:type="dxa" w:w="2160"/>
          </w:tcPr>
          <w:p>
            <w:r>
              <w:rPr>
                <w:sz w:val="16"/>
              </w:rPr>
              <w:t>經濟日報網</w:t>
            </w:r>
          </w:p>
        </w:tc>
        <w:tc>
          <w:tcPr>
            <w:tcW w:type="dxa" w:w="2160"/>
          </w:tcPr>
          <w:p>
            <w:r>
              <w:rPr>
                <w:sz w:val="16"/>
              </w:rPr>
              <w:t>市調：台積電CoWoS-L具良率優勢　居主流至2028年</w:t>
            </w:r>
          </w:p>
        </w:tc>
        <w:tc>
          <w:tcPr>
            <w:tcW w:type="dxa" w:w="2160"/>
          </w:tcPr>
          <w:p>
            <w:r>
              <w:rPr>
                <w:sz w:val="16"/>
              </w:rPr>
              <w:t>2026-09-18</w:t>
            </w:r>
          </w:p>
        </w:tc>
        <w:tc>
          <w:tcPr>
            <w:tcW w:type="dxa" w:w="2160"/>
          </w:tcPr>
          <w:p>
            <w:r>
              <w:rPr>
                <w:sz w:val="16"/>
              </w:rPr>
              <w:t>https://money.udn.com/money/story/5612/9763373</w:t>
            </w:r>
          </w:p>
        </w:tc>
      </w:tr>
      <w:tr>
        <w:tc>
          <w:tcPr>
            <w:tcW w:type="dxa" w:w="2160"/>
          </w:tcPr>
          <w:p>
            <w:r>
              <w:rPr>
                <w:sz w:val="16"/>
              </w:rPr>
              <w:t>經濟日報網</w:t>
            </w:r>
          </w:p>
        </w:tc>
        <w:tc>
          <w:tcPr>
            <w:tcW w:type="dxa" w:w="2160"/>
          </w:tcPr>
          <w:p>
            <w:r>
              <w:rPr>
                <w:sz w:val="16"/>
              </w:rPr>
              <w:t>全家特殊商場增至29座　口湖休息站續約6年</w:t>
            </w:r>
          </w:p>
        </w:tc>
        <w:tc>
          <w:tcPr>
            <w:tcW w:type="dxa" w:w="2160"/>
          </w:tcPr>
          <w:p>
            <w:r>
              <w:rPr>
                <w:sz w:val="16"/>
              </w:rPr>
              <w:t>2026-09-18</w:t>
            </w:r>
          </w:p>
        </w:tc>
        <w:tc>
          <w:tcPr>
            <w:tcW w:type="dxa" w:w="2160"/>
          </w:tcPr>
          <w:p>
            <w:r>
              <w:rPr>
                <w:sz w:val="16"/>
              </w:rPr>
              <w:t>https://money.udn.com/money/story/5612/9763375</w:t>
            </w:r>
          </w:p>
        </w:tc>
      </w:tr>
      <w:tr>
        <w:tc>
          <w:tcPr>
            <w:tcW w:type="dxa" w:w="2160"/>
          </w:tcPr>
          <w:p>
            <w:r>
              <w:rPr>
                <w:sz w:val="16"/>
              </w:rPr>
              <w:t>經濟日報網</w:t>
            </w:r>
          </w:p>
        </w:tc>
        <w:tc>
          <w:tcPr>
            <w:tcW w:type="dxa" w:w="2160"/>
          </w:tcPr>
          <w:p>
            <w:r>
              <w:rPr>
                <w:sz w:val="16"/>
              </w:rPr>
              <w:t>半導體缺才擴大 台積電攜25家供應商徵才逾2,200人</w:t>
            </w:r>
          </w:p>
        </w:tc>
        <w:tc>
          <w:tcPr>
            <w:tcW w:type="dxa" w:w="2160"/>
          </w:tcPr>
          <w:p>
            <w:r>
              <w:rPr>
                <w:sz w:val="16"/>
              </w:rPr>
              <w:t>2026-09-18</w:t>
            </w:r>
          </w:p>
        </w:tc>
        <w:tc>
          <w:tcPr>
            <w:tcW w:type="dxa" w:w="2160"/>
          </w:tcPr>
          <w:p>
            <w:r>
              <w:rPr>
                <w:sz w:val="16"/>
              </w:rPr>
              <w:t>https://money.udn.com/money/story/5612/9763417</w:t>
            </w:r>
          </w:p>
        </w:tc>
      </w:tr>
      <w:tr>
        <w:tc>
          <w:tcPr>
            <w:tcW w:type="dxa" w:w="2160"/>
          </w:tcPr>
          <w:p>
            <w:r>
              <w:rPr>
                <w:sz w:val="16"/>
              </w:rPr>
              <w:t>經濟日報網</w:t>
            </w:r>
          </w:p>
        </w:tc>
        <w:tc>
          <w:tcPr>
            <w:tcW w:type="dxa" w:w="2160"/>
          </w:tcPr>
          <w:p>
            <w:r>
              <w:rPr>
                <w:sz w:val="16"/>
              </w:rPr>
              <w:t>外資買超869億元史上第5大　敲進主動式ETF</w:t>
            </w:r>
          </w:p>
        </w:tc>
        <w:tc>
          <w:tcPr>
            <w:tcW w:type="dxa" w:w="2160"/>
          </w:tcPr>
          <w:p>
            <w:r>
              <w:rPr>
                <w:sz w:val="16"/>
              </w:rPr>
              <w:t>2026-09-18</w:t>
            </w:r>
          </w:p>
        </w:tc>
        <w:tc>
          <w:tcPr>
            <w:tcW w:type="dxa" w:w="2160"/>
          </w:tcPr>
          <w:p>
            <w:r>
              <w:rPr>
                <w:sz w:val="16"/>
              </w:rPr>
              <w:t>https://money.udn.com/money/story/5612/9763424</w:t>
            </w:r>
          </w:p>
        </w:tc>
      </w:tr>
      <w:tr>
        <w:tc>
          <w:tcPr>
            <w:tcW w:type="dxa" w:w="2160"/>
          </w:tcPr>
          <w:p>
            <w:r>
              <w:rPr>
                <w:sz w:val="16"/>
              </w:rPr>
              <w:t>經濟日報網</w:t>
            </w:r>
          </w:p>
        </w:tc>
        <w:tc>
          <w:tcPr>
            <w:tcW w:type="dxa" w:w="2160"/>
          </w:tcPr>
          <w:p>
            <w:r>
              <w:rPr>
                <w:sz w:val="16"/>
              </w:rPr>
              <w:t>AI 大廠喊技術放慢 童子賢比喻：三部跑車飆車、呼籲大家減速</w:t>
            </w:r>
          </w:p>
        </w:tc>
        <w:tc>
          <w:tcPr>
            <w:tcW w:type="dxa" w:w="2160"/>
          </w:tcPr>
          <w:p>
            <w:r>
              <w:rPr>
                <w:sz w:val="16"/>
              </w:rPr>
              <w:t>2026-09-18</w:t>
            </w:r>
          </w:p>
        </w:tc>
        <w:tc>
          <w:tcPr>
            <w:tcW w:type="dxa" w:w="2160"/>
          </w:tcPr>
          <w:p>
            <w:r>
              <w:rPr>
                <w:sz w:val="16"/>
              </w:rPr>
              <w:t>https://money.udn.com/money/story/5612/9763453</w:t>
            </w:r>
          </w:p>
        </w:tc>
      </w:tr>
      <w:tr>
        <w:tc>
          <w:tcPr>
            <w:tcW w:type="dxa" w:w="2160"/>
          </w:tcPr>
          <w:p>
            <w:r>
              <w:rPr>
                <w:sz w:val="16"/>
              </w:rPr>
              <w:t>經濟日報網</w:t>
            </w:r>
          </w:p>
        </w:tc>
        <w:tc>
          <w:tcPr>
            <w:tcW w:type="dxa" w:w="2160"/>
          </w:tcPr>
          <w:p>
            <w:r>
              <w:rPr>
                <w:sz w:val="16"/>
              </w:rPr>
              <w:t>百貨零售競爭加劇　誠品靠3招搶人流</w:t>
            </w:r>
          </w:p>
        </w:tc>
        <w:tc>
          <w:tcPr>
            <w:tcW w:type="dxa" w:w="2160"/>
          </w:tcPr>
          <w:p>
            <w:r>
              <w:rPr>
                <w:sz w:val="16"/>
              </w:rPr>
              <w:t>2026-09-18</w:t>
            </w:r>
          </w:p>
        </w:tc>
        <w:tc>
          <w:tcPr>
            <w:tcW w:type="dxa" w:w="2160"/>
          </w:tcPr>
          <w:p>
            <w:r>
              <w:rPr>
                <w:sz w:val="16"/>
              </w:rPr>
              <w:t>https://money.udn.com/money/story/5612/9763456</w:t>
            </w:r>
          </w:p>
        </w:tc>
      </w:tr>
      <w:tr>
        <w:tc>
          <w:tcPr>
            <w:tcW w:type="dxa" w:w="2160"/>
          </w:tcPr>
          <w:p>
            <w:r>
              <w:rPr>
                <w:sz w:val="16"/>
              </w:rPr>
              <w:t>經濟日報網</w:t>
            </w:r>
          </w:p>
        </w:tc>
        <w:tc>
          <w:tcPr>
            <w:tcW w:type="dxa" w:w="2160"/>
          </w:tcPr>
          <w:p>
            <w:r>
              <w:rPr>
                <w:sz w:val="16"/>
              </w:rPr>
              <w:t>AI 晶片封裝面積持續放大 集邦：台積電 CoWoS-L主流地位延續至2028年</w:t>
            </w:r>
          </w:p>
        </w:tc>
        <w:tc>
          <w:tcPr>
            <w:tcW w:type="dxa" w:w="2160"/>
          </w:tcPr>
          <w:p>
            <w:r>
              <w:rPr>
                <w:sz w:val="16"/>
              </w:rPr>
              <w:t>2026-09-18</w:t>
            </w:r>
          </w:p>
        </w:tc>
        <w:tc>
          <w:tcPr>
            <w:tcW w:type="dxa" w:w="2160"/>
          </w:tcPr>
          <w:p>
            <w:r>
              <w:rPr>
                <w:sz w:val="16"/>
              </w:rPr>
              <w:t>https://money.udn.com/money/story/5612/9763499</w:t>
            </w:r>
          </w:p>
        </w:tc>
      </w:tr>
      <w:tr>
        <w:tc>
          <w:tcPr>
            <w:tcW w:type="dxa" w:w="2160"/>
          </w:tcPr>
          <w:p>
            <w:r>
              <w:rPr>
                <w:sz w:val="16"/>
              </w:rPr>
              <w:t>經濟日報網</w:t>
            </w:r>
          </w:p>
        </w:tc>
        <w:tc>
          <w:tcPr>
            <w:tcW w:type="dxa" w:w="2160"/>
          </w:tcPr>
          <w:p>
            <w:r>
              <w:rPr>
                <w:sz w:val="16"/>
              </w:rPr>
              <w:t>AI基礎設施峰會台廠陣容擴大 與美雲端巨頭合作深化</w:t>
            </w:r>
          </w:p>
        </w:tc>
        <w:tc>
          <w:tcPr>
            <w:tcW w:type="dxa" w:w="2160"/>
          </w:tcPr>
          <w:p>
            <w:r>
              <w:rPr>
                <w:sz w:val="16"/>
              </w:rPr>
              <w:t>2026-09-18</w:t>
            </w:r>
          </w:p>
        </w:tc>
        <w:tc>
          <w:tcPr>
            <w:tcW w:type="dxa" w:w="2160"/>
          </w:tcPr>
          <w:p>
            <w:r>
              <w:rPr>
                <w:sz w:val="16"/>
              </w:rPr>
              <w:t>https://money.udn.com/money/story/5612/9763520</w:t>
            </w:r>
          </w:p>
        </w:tc>
      </w:tr>
      <w:tr>
        <w:tc>
          <w:tcPr>
            <w:tcW w:type="dxa" w:w="2160"/>
          </w:tcPr>
          <w:p>
            <w:r>
              <w:rPr>
                <w:sz w:val="16"/>
              </w:rPr>
              <w:t>經濟日報網</w:t>
            </w:r>
          </w:p>
        </w:tc>
        <w:tc>
          <w:tcPr>
            <w:tcW w:type="dxa" w:w="2160"/>
          </w:tcPr>
          <w:p>
            <w:r>
              <w:rPr>
                <w:sz w:val="16"/>
              </w:rPr>
              <w:t>國邑長效吸入新藥L608 獲美國FDA核准二期臨床 要克服硬皮症指端潰瘍</w:t>
            </w:r>
          </w:p>
        </w:tc>
        <w:tc>
          <w:tcPr>
            <w:tcW w:type="dxa" w:w="2160"/>
          </w:tcPr>
          <w:p>
            <w:r>
              <w:rPr>
                <w:sz w:val="16"/>
              </w:rPr>
              <w:t>2026-09-18</w:t>
            </w:r>
          </w:p>
        </w:tc>
        <w:tc>
          <w:tcPr>
            <w:tcW w:type="dxa" w:w="2160"/>
          </w:tcPr>
          <w:p>
            <w:r>
              <w:rPr>
                <w:sz w:val="16"/>
              </w:rPr>
              <w:t>https://money.udn.com/money/story/5612/9763545</w:t>
            </w:r>
          </w:p>
        </w:tc>
      </w:tr>
      <w:tr>
        <w:tc>
          <w:tcPr>
            <w:tcW w:type="dxa" w:w="2160"/>
          </w:tcPr>
          <w:p>
            <w:r>
              <w:rPr>
                <w:sz w:val="16"/>
              </w:rPr>
              <w:t>經濟日報網</w:t>
            </w:r>
          </w:p>
        </w:tc>
        <w:tc>
          <w:tcPr>
            <w:tcW w:type="dxa" w:w="2160"/>
          </w:tcPr>
          <w:p>
            <w:r>
              <w:rPr>
                <w:sz w:val="16"/>
              </w:rPr>
              <w:t>婚宴市場變天！大型婚宴5年減47% 晶華搶攻10桌內高端商機</w:t>
            </w:r>
          </w:p>
        </w:tc>
        <w:tc>
          <w:tcPr>
            <w:tcW w:type="dxa" w:w="2160"/>
          </w:tcPr>
          <w:p>
            <w:r>
              <w:rPr>
                <w:sz w:val="16"/>
              </w:rPr>
              <w:t>2026-09-18</w:t>
            </w:r>
          </w:p>
        </w:tc>
        <w:tc>
          <w:tcPr>
            <w:tcW w:type="dxa" w:w="2160"/>
          </w:tcPr>
          <w:p>
            <w:r>
              <w:rPr>
                <w:sz w:val="16"/>
              </w:rPr>
              <w:t>https://money.udn.com/money/story/5612/9763555</w:t>
            </w:r>
          </w:p>
        </w:tc>
      </w:tr>
      <w:tr>
        <w:tc>
          <w:tcPr>
            <w:tcW w:type="dxa" w:w="2160"/>
          </w:tcPr>
          <w:p>
            <w:r>
              <w:rPr>
                <w:sz w:val="16"/>
              </w:rPr>
              <w:t>經濟日報網</w:t>
            </w:r>
          </w:p>
        </w:tc>
        <w:tc>
          <w:tcPr>
            <w:tcW w:type="dxa" w:w="2160"/>
          </w:tcPr>
          <w:p>
            <w:r>
              <w:rPr>
                <w:sz w:val="16"/>
              </w:rPr>
              <w:t>iPhone 18 Pro 熱銷！ 中華電信首賣銷售成長逾六成</w:t>
            </w:r>
          </w:p>
        </w:tc>
        <w:tc>
          <w:tcPr>
            <w:tcW w:type="dxa" w:w="2160"/>
          </w:tcPr>
          <w:p>
            <w:r>
              <w:rPr>
                <w:sz w:val="16"/>
              </w:rPr>
              <w:t>2026-09-18</w:t>
            </w:r>
          </w:p>
        </w:tc>
        <w:tc>
          <w:tcPr>
            <w:tcW w:type="dxa" w:w="2160"/>
          </w:tcPr>
          <w:p>
            <w:r>
              <w:rPr>
                <w:sz w:val="16"/>
              </w:rPr>
              <w:t>https://money.udn.com/money/story/5612/9763647</w:t>
            </w:r>
          </w:p>
        </w:tc>
      </w:tr>
      <w:tr>
        <w:tc>
          <w:tcPr>
            <w:tcW w:type="dxa" w:w="2160"/>
          </w:tcPr>
          <w:p>
            <w:r>
              <w:rPr>
                <w:sz w:val="16"/>
              </w:rPr>
              <w:t>經濟日報網</w:t>
            </w:r>
          </w:p>
        </w:tc>
        <w:tc>
          <w:tcPr>
            <w:tcW w:type="dxa" w:w="2160"/>
          </w:tcPr>
          <w:p>
            <w:r>
              <w:rPr>
                <w:sz w:val="16"/>
              </w:rPr>
              <w:t>緯創AI訂單旺　林憲銘提醒居安思危：想好煞車怎麼踩</w:t>
            </w:r>
          </w:p>
        </w:tc>
        <w:tc>
          <w:tcPr>
            <w:tcW w:type="dxa" w:w="2160"/>
          </w:tcPr>
          <w:p>
            <w:r>
              <w:rPr>
                <w:sz w:val="16"/>
              </w:rPr>
              <w:t>2026-09-18</w:t>
            </w:r>
          </w:p>
        </w:tc>
        <w:tc>
          <w:tcPr>
            <w:tcW w:type="dxa" w:w="2160"/>
          </w:tcPr>
          <w:p>
            <w:r>
              <w:rPr>
                <w:sz w:val="16"/>
              </w:rPr>
              <w:t>https://money.udn.com/money/story/5612/9763657</w:t>
            </w:r>
          </w:p>
        </w:tc>
      </w:tr>
      <w:tr>
        <w:tc>
          <w:tcPr>
            <w:tcW w:type="dxa" w:w="2160"/>
          </w:tcPr>
          <w:p>
            <w:r>
              <w:rPr>
                <w:sz w:val="16"/>
              </w:rPr>
              <w:t>經濟日報網</w:t>
            </w:r>
          </w:p>
        </w:tc>
        <w:tc>
          <w:tcPr>
            <w:tcW w:type="dxa" w:w="2160"/>
          </w:tcPr>
          <w:p>
            <w:r>
              <w:rPr>
                <w:sz w:val="16"/>
              </w:rPr>
              <w:t>遠傳 iPhone 18 Pro 首賣日開紅盤 九成果粉辦月付1,399、1,599元以上資費</w:t>
            </w:r>
          </w:p>
        </w:tc>
        <w:tc>
          <w:tcPr>
            <w:tcW w:type="dxa" w:w="2160"/>
          </w:tcPr>
          <w:p>
            <w:r>
              <w:rPr>
                <w:sz w:val="16"/>
              </w:rPr>
              <w:t>2026-09-18</w:t>
            </w:r>
          </w:p>
        </w:tc>
        <w:tc>
          <w:tcPr>
            <w:tcW w:type="dxa" w:w="2160"/>
          </w:tcPr>
          <w:p>
            <w:r>
              <w:rPr>
                <w:sz w:val="16"/>
              </w:rPr>
              <w:t>https://money.udn.com/money/story/5612/9763681</w:t>
            </w:r>
          </w:p>
        </w:tc>
      </w:tr>
      <w:tr>
        <w:tc>
          <w:tcPr>
            <w:tcW w:type="dxa" w:w="2160"/>
          </w:tcPr>
          <w:p>
            <w:r>
              <w:rPr>
                <w:sz w:val="16"/>
              </w:rPr>
              <w:t>經濟日報網</w:t>
            </w:r>
          </w:p>
        </w:tc>
        <w:tc>
          <w:tcPr>
            <w:tcW w:type="dxa" w:w="2160"/>
          </w:tcPr>
          <w:p>
            <w:r>
              <w:rPr>
                <w:sz w:val="16"/>
              </w:rPr>
              <w:t>中華電斥資近14億完成台馬第四海纜　建構三路由備援</w:t>
            </w:r>
          </w:p>
        </w:tc>
        <w:tc>
          <w:tcPr>
            <w:tcW w:type="dxa" w:w="2160"/>
          </w:tcPr>
          <w:p>
            <w:r>
              <w:rPr>
                <w:sz w:val="16"/>
              </w:rPr>
              <w:t>2026-09-18</w:t>
            </w:r>
          </w:p>
        </w:tc>
        <w:tc>
          <w:tcPr>
            <w:tcW w:type="dxa" w:w="2160"/>
          </w:tcPr>
          <w:p>
            <w:r>
              <w:rPr>
                <w:sz w:val="16"/>
              </w:rPr>
              <w:t>https://money.udn.com/money/story/5612/9763683</w:t>
            </w:r>
          </w:p>
        </w:tc>
      </w:tr>
      <w:tr>
        <w:tc>
          <w:tcPr>
            <w:tcW w:type="dxa" w:w="2160"/>
          </w:tcPr>
          <w:p>
            <w:r>
              <w:rPr>
                <w:sz w:val="16"/>
              </w:rPr>
              <w:t>經濟日報網</w:t>
            </w:r>
          </w:p>
        </w:tc>
        <w:tc>
          <w:tcPr>
            <w:tcW w:type="dxa" w:w="2160"/>
          </w:tcPr>
          <w:p>
            <w:r>
              <w:rPr>
                <w:sz w:val="16"/>
              </w:rPr>
              <w:t>上緯：機器人推進實體AI應用　面向終端客戶服務</w:t>
            </w:r>
          </w:p>
        </w:tc>
        <w:tc>
          <w:tcPr>
            <w:tcW w:type="dxa" w:w="2160"/>
          </w:tcPr>
          <w:p>
            <w:r>
              <w:rPr>
                <w:sz w:val="16"/>
              </w:rPr>
              <w:t>2026-09-18</w:t>
            </w:r>
          </w:p>
        </w:tc>
        <w:tc>
          <w:tcPr>
            <w:tcW w:type="dxa" w:w="2160"/>
          </w:tcPr>
          <w:p>
            <w:r>
              <w:rPr>
                <w:sz w:val="16"/>
              </w:rPr>
              <w:t>https://money.udn.com/money/story/5612/9763691</w:t>
            </w:r>
          </w:p>
        </w:tc>
      </w:tr>
      <w:tr>
        <w:tc>
          <w:tcPr>
            <w:tcW w:type="dxa" w:w="2160"/>
          </w:tcPr>
          <w:p>
            <w:r>
              <w:rPr>
                <w:sz w:val="16"/>
              </w:rPr>
              <w:t>經濟日報網</w:t>
            </w:r>
          </w:p>
        </w:tc>
        <w:tc>
          <w:tcPr>
            <w:tcW w:type="dxa" w:w="2160"/>
          </w:tcPr>
          <w:p>
            <w:r>
              <w:rPr>
                <w:sz w:val="16"/>
              </w:rPr>
              <w:t>佳世達攜手丁丁藥局無人機跨海送藥　流程縮至20分鐘</w:t>
            </w:r>
          </w:p>
        </w:tc>
        <w:tc>
          <w:tcPr>
            <w:tcW w:type="dxa" w:w="2160"/>
          </w:tcPr>
          <w:p>
            <w:r>
              <w:rPr>
                <w:sz w:val="16"/>
              </w:rPr>
              <w:t>2026-09-18</w:t>
            </w:r>
          </w:p>
        </w:tc>
        <w:tc>
          <w:tcPr>
            <w:tcW w:type="dxa" w:w="2160"/>
          </w:tcPr>
          <w:p>
            <w:r>
              <w:rPr>
                <w:sz w:val="16"/>
              </w:rPr>
              <w:t>https://money.udn.com/money/story/5612/9763692</w:t>
            </w:r>
          </w:p>
        </w:tc>
      </w:tr>
      <w:tr>
        <w:tc>
          <w:tcPr>
            <w:tcW w:type="dxa" w:w="2160"/>
          </w:tcPr>
          <w:p>
            <w:r>
              <w:rPr>
                <w:sz w:val="16"/>
              </w:rPr>
              <w:t>經濟日報網</w:t>
            </w:r>
          </w:p>
        </w:tc>
        <w:tc>
          <w:tcPr>
            <w:tcW w:type="dxa" w:w="2160"/>
          </w:tcPr>
          <w:p>
            <w:r>
              <w:rPr>
                <w:sz w:val="16"/>
              </w:rPr>
              <w:t>仁寶宣布百分之百收購鋐寶、溢價18.21％ 強化 AI 市場布局</w:t>
            </w:r>
          </w:p>
        </w:tc>
        <w:tc>
          <w:tcPr>
            <w:tcW w:type="dxa" w:w="2160"/>
          </w:tcPr>
          <w:p>
            <w:r>
              <w:rPr>
                <w:sz w:val="16"/>
              </w:rPr>
              <w:t>2026-09-18</w:t>
            </w:r>
          </w:p>
        </w:tc>
        <w:tc>
          <w:tcPr>
            <w:tcW w:type="dxa" w:w="2160"/>
          </w:tcPr>
          <w:p>
            <w:r>
              <w:rPr>
                <w:sz w:val="16"/>
              </w:rPr>
              <w:t>https://money.udn.com/money/story/5612/9763709</w:t>
            </w:r>
          </w:p>
        </w:tc>
      </w:tr>
      <w:tr>
        <w:tc>
          <w:tcPr>
            <w:tcW w:type="dxa" w:w="2160"/>
          </w:tcPr>
          <w:p>
            <w:r>
              <w:rPr>
                <w:sz w:val="16"/>
              </w:rPr>
              <w:t>經濟日報網</w:t>
            </w:r>
          </w:p>
        </w:tc>
        <w:tc>
          <w:tcPr>
            <w:tcW w:type="dxa" w:w="2160"/>
          </w:tcPr>
          <w:p>
            <w:r>
              <w:rPr>
                <w:sz w:val="16"/>
              </w:rPr>
              <w:t>果粉含金量高 台灣大：九成 iPhone 18 Pro 系列用戶選1399元以上專案</w:t>
            </w:r>
          </w:p>
        </w:tc>
        <w:tc>
          <w:tcPr>
            <w:tcW w:type="dxa" w:w="2160"/>
          </w:tcPr>
          <w:p>
            <w:r>
              <w:rPr>
                <w:sz w:val="16"/>
              </w:rPr>
              <w:t>2026-09-18</w:t>
            </w:r>
          </w:p>
        </w:tc>
        <w:tc>
          <w:tcPr>
            <w:tcW w:type="dxa" w:w="2160"/>
          </w:tcPr>
          <w:p>
            <w:r>
              <w:rPr>
                <w:sz w:val="16"/>
              </w:rPr>
              <w:t>https://money.udn.com/money/story/5612/9763733</w:t>
            </w:r>
          </w:p>
        </w:tc>
      </w:tr>
      <w:tr>
        <w:tc>
          <w:tcPr>
            <w:tcW w:type="dxa" w:w="2160"/>
          </w:tcPr>
          <w:p>
            <w:r>
              <w:rPr>
                <w:sz w:val="16"/>
              </w:rPr>
              <w:t>經濟日報網</w:t>
            </w:r>
          </w:p>
        </w:tc>
        <w:tc>
          <w:tcPr>
            <w:tcW w:type="dxa" w:w="2160"/>
          </w:tcPr>
          <w:p>
            <w:r>
              <w:rPr>
                <w:sz w:val="16"/>
              </w:rPr>
              <w:t>晟德第八屆人才培訓營落幕 八年培訓 逾140位生技跨域人才</w:t>
            </w:r>
          </w:p>
        </w:tc>
        <w:tc>
          <w:tcPr>
            <w:tcW w:type="dxa" w:w="2160"/>
          </w:tcPr>
          <w:p>
            <w:r>
              <w:rPr>
                <w:sz w:val="16"/>
              </w:rPr>
              <w:t>2026-09-18</w:t>
            </w:r>
          </w:p>
        </w:tc>
        <w:tc>
          <w:tcPr>
            <w:tcW w:type="dxa" w:w="2160"/>
          </w:tcPr>
          <w:p>
            <w:r>
              <w:rPr>
                <w:sz w:val="16"/>
              </w:rPr>
              <w:t>https://money.udn.com/money/story/10871/9763805</w:t>
            </w:r>
          </w:p>
        </w:tc>
      </w:tr>
      <w:tr>
        <w:tc>
          <w:tcPr>
            <w:tcW w:type="dxa" w:w="2160"/>
          </w:tcPr>
          <w:p>
            <w:r>
              <w:rPr>
                <w:sz w:val="16"/>
              </w:rPr>
              <w:t>經濟日報網</w:t>
            </w:r>
          </w:p>
        </w:tc>
        <w:tc>
          <w:tcPr>
            <w:tcW w:type="dxa" w:w="2160"/>
          </w:tcPr>
          <w:p>
            <w:r>
              <w:rPr>
                <w:sz w:val="16"/>
              </w:rPr>
              <w:t>景碩擴產授權董事長購置不動產相關事宜</w:t>
            </w:r>
          </w:p>
        </w:tc>
        <w:tc>
          <w:tcPr>
            <w:tcW w:type="dxa" w:w="2160"/>
          </w:tcPr>
          <w:p>
            <w:r>
              <w:rPr>
                <w:sz w:val="16"/>
              </w:rPr>
              <w:t>2026-09-18</w:t>
            </w:r>
          </w:p>
        </w:tc>
        <w:tc>
          <w:tcPr>
            <w:tcW w:type="dxa" w:w="2160"/>
          </w:tcPr>
          <w:p>
            <w:r>
              <w:rPr>
                <w:sz w:val="16"/>
              </w:rPr>
              <w:t>https://money.udn.com/money/story/5612/9763814</w:t>
            </w:r>
          </w:p>
        </w:tc>
      </w:tr>
      <w:tr>
        <w:tc>
          <w:tcPr>
            <w:tcW w:type="dxa" w:w="2160"/>
          </w:tcPr>
          <w:p>
            <w:r>
              <w:rPr>
                <w:sz w:val="16"/>
              </w:rPr>
              <w:t>經濟日報網</w:t>
            </w:r>
          </w:p>
        </w:tc>
        <w:tc>
          <w:tcPr>
            <w:tcW w:type="dxa" w:w="2160"/>
          </w:tcPr>
          <w:p>
            <w:r>
              <w:rPr>
                <w:sz w:val="16"/>
              </w:rPr>
              <w:t>振樺電大股東宏碁改派董事代表　瑞傳總經理官志凱接任</w:t>
            </w:r>
          </w:p>
        </w:tc>
        <w:tc>
          <w:tcPr>
            <w:tcW w:type="dxa" w:w="2160"/>
          </w:tcPr>
          <w:p>
            <w:r>
              <w:rPr>
                <w:sz w:val="16"/>
              </w:rPr>
              <w:t>2026-09-18</w:t>
            </w:r>
          </w:p>
        </w:tc>
        <w:tc>
          <w:tcPr>
            <w:tcW w:type="dxa" w:w="2160"/>
          </w:tcPr>
          <w:p>
            <w:r>
              <w:rPr>
                <w:sz w:val="16"/>
              </w:rPr>
              <w:t>https://money.udn.com/money/story/5612/9763834</w:t>
            </w:r>
          </w:p>
        </w:tc>
      </w:tr>
      <w:tr>
        <w:tc>
          <w:tcPr>
            <w:tcW w:type="dxa" w:w="2160"/>
          </w:tcPr>
          <w:p>
            <w:r>
              <w:rPr>
                <w:sz w:val="16"/>
              </w:rPr>
              <w:t>經濟日報網</w:t>
            </w:r>
          </w:p>
        </w:tc>
        <w:tc>
          <w:tcPr>
            <w:tcW w:type="dxa" w:w="2160"/>
          </w:tcPr>
          <w:p>
            <w:r>
              <w:rPr>
                <w:sz w:val="16"/>
              </w:rPr>
              <w:t>仁寶每股18.5元收購鋐寶　溢價18.21%將私有化下市</w:t>
            </w:r>
          </w:p>
        </w:tc>
        <w:tc>
          <w:tcPr>
            <w:tcW w:type="dxa" w:w="2160"/>
          </w:tcPr>
          <w:p>
            <w:r>
              <w:rPr>
                <w:sz w:val="16"/>
              </w:rPr>
              <w:t>2026-09-18</w:t>
            </w:r>
          </w:p>
        </w:tc>
        <w:tc>
          <w:tcPr>
            <w:tcW w:type="dxa" w:w="2160"/>
          </w:tcPr>
          <w:p>
            <w:r>
              <w:rPr>
                <w:sz w:val="16"/>
              </w:rPr>
              <w:t>https://money.udn.com/money/story/5612/9763835</w:t>
            </w:r>
          </w:p>
        </w:tc>
      </w:tr>
      <w:tr>
        <w:tc>
          <w:tcPr>
            <w:tcW w:type="dxa" w:w="2160"/>
          </w:tcPr>
          <w:p>
            <w:r>
              <w:rPr>
                <w:sz w:val="16"/>
              </w:rPr>
              <w:t>經濟日報網</w:t>
            </w:r>
          </w:p>
        </w:tc>
        <w:tc>
          <w:tcPr>
            <w:tcW w:type="dxa" w:w="2160"/>
          </w:tcPr>
          <w:p>
            <w:r>
              <w:rPr>
                <w:sz w:val="16"/>
              </w:rPr>
              <w:t>AI 助攻傳產突圍！台中市府助特登工廠從老師傅經驗走向智慧製造</w:t>
            </w:r>
          </w:p>
        </w:tc>
        <w:tc>
          <w:tcPr>
            <w:tcW w:type="dxa" w:w="2160"/>
          </w:tcPr>
          <w:p>
            <w:r>
              <w:rPr>
                <w:sz w:val="16"/>
              </w:rPr>
              <w:t>2026-09-18</w:t>
            </w:r>
          </w:p>
        </w:tc>
        <w:tc>
          <w:tcPr>
            <w:tcW w:type="dxa" w:w="2160"/>
          </w:tcPr>
          <w:p>
            <w:r>
              <w:rPr>
                <w:sz w:val="16"/>
              </w:rPr>
              <w:t>https://money.udn.com/money/story/5612/9763838</w:t>
            </w:r>
          </w:p>
        </w:tc>
      </w:tr>
      <w:tr>
        <w:tc>
          <w:tcPr>
            <w:tcW w:type="dxa" w:w="2160"/>
          </w:tcPr>
          <w:p>
            <w:r>
              <w:rPr>
                <w:sz w:val="16"/>
              </w:rPr>
              <w:t>經濟日報網</w:t>
            </w:r>
          </w:p>
        </w:tc>
        <w:tc>
          <w:tcPr>
            <w:tcW w:type="dxa" w:w="2160"/>
          </w:tcPr>
          <w:p>
            <w:r>
              <w:rPr>
                <w:sz w:val="16"/>
              </w:rPr>
              <w:t>從看不到同業車尾燈到M9超車 聯茂董座花5年翻轉AI材料戰</w:t>
            </w:r>
          </w:p>
        </w:tc>
        <w:tc>
          <w:tcPr>
            <w:tcW w:type="dxa" w:w="2160"/>
          </w:tcPr>
          <w:p>
            <w:r>
              <w:rPr>
                <w:sz w:val="16"/>
              </w:rPr>
              <w:t>2026-09-18</w:t>
            </w:r>
          </w:p>
        </w:tc>
        <w:tc>
          <w:tcPr>
            <w:tcW w:type="dxa" w:w="2160"/>
          </w:tcPr>
          <w:p>
            <w:r>
              <w:rPr>
                <w:sz w:val="16"/>
              </w:rPr>
              <w:t>https://money.udn.com/money/story/11162/9763853</w:t>
            </w:r>
          </w:p>
        </w:tc>
      </w:tr>
      <w:tr>
        <w:tc>
          <w:tcPr>
            <w:tcW w:type="dxa" w:w="2160"/>
          </w:tcPr>
          <w:p>
            <w:r>
              <w:rPr>
                <w:sz w:val="16"/>
              </w:rPr>
              <w:t>經濟日報網</w:t>
            </w:r>
          </w:p>
        </w:tc>
        <w:tc>
          <w:tcPr>
            <w:tcW w:type="dxa" w:w="2160"/>
          </w:tcPr>
          <w:p>
            <w:r>
              <w:rPr>
                <w:sz w:val="16"/>
              </w:rPr>
              <w:t>台灣沒有台積電會怎樣？米玉傑：只要人才還在 下一個重要產業就會出現</w:t>
            </w:r>
          </w:p>
        </w:tc>
        <w:tc>
          <w:tcPr>
            <w:tcW w:type="dxa" w:w="2160"/>
          </w:tcPr>
          <w:p>
            <w:r>
              <w:rPr>
                <w:sz w:val="16"/>
              </w:rPr>
              <w:t>2026-09-18</w:t>
            </w:r>
          </w:p>
        </w:tc>
        <w:tc>
          <w:tcPr>
            <w:tcW w:type="dxa" w:w="2160"/>
          </w:tcPr>
          <w:p>
            <w:r>
              <w:rPr>
                <w:sz w:val="16"/>
              </w:rPr>
              <w:t>https://money.udn.com/money/story/5612/9763855</w:t>
            </w:r>
          </w:p>
        </w:tc>
      </w:tr>
      <w:tr>
        <w:tc>
          <w:tcPr>
            <w:tcW w:type="dxa" w:w="2160"/>
          </w:tcPr>
          <w:p>
            <w:r>
              <w:rPr>
                <w:sz w:val="16"/>
              </w:rPr>
              <w:t>經濟日報網</w:t>
            </w:r>
          </w:p>
        </w:tc>
        <w:tc>
          <w:tcPr>
            <w:tcW w:type="dxa" w:w="2160"/>
          </w:tcPr>
          <w:p>
            <w:r>
              <w:rPr>
                <w:sz w:val="16"/>
              </w:rPr>
              <w:t>iPhone 18 Pro首賣日熱　電信業銷量年增約5至6成</w:t>
            </w:r>
          </w:p>
        </w:tc>
        <w:tc>
          <w:tcPr>
            <w:tcW w:type="dxa" w:w="2160"/>
          </w:tcPr>
          <w:p>
            <w:r>
              <w:rPr>
                <w:sz w:val="16"/>
              </w:rPr>
              <w:t>2026-09-18</w:t>
            </w:r>
          </w:p>
        </w:tc>
        <w:tc>
          <w:tcPr>
            <w:tcW w:type="dxa" w:w="2160"/>
          </w:tcPr>
          <w:p>
            <w:r>
              <w:rPr>
                <w:sz w:val="16"/>
              </w:rPr>
              <w:t>https://money.udn.com/money/story/5612/9763859</w:t>
            </w:r>
          </w:p>
        </w:tc>
      </w:tr>
      <w:tr>
        <w:tc>
          <w:tcPr>
            <w:tcW w:type="dxa" w:w="2160"/>
          </w:tcPr>
          <w:p>
            <w:r>
              <w:rPr>
                <w:sz w:val="16"/>
              </w:rPr>
              <w:t>經濟日報網</w:t>
            </w:r>
          </w:p>
        </w:tc>
        <w:tc>
          <w:tcPr>
            <w:tcW w:type="dxa" w:w="2160"/>
          </w:tcPr>
          <w:p>
            <w:r>
              <w:rPr>
                <w:sz w:val="16"/>
              </w:rPr>
              <w:t>破解40年「不可成藥」難題！胰臟癌新藥讓存活期近翻倍 FDA僅35天批准</w:t>
            </w:r>
          </w:p>
        </w:tc>
        <w:tc>
          <w:tcPr>
            <w:tcW w:type="dxa" w:w="2160"/>
          </w:tcPr>
          <w:p>
            <w:r>
              <w:rPr>
                <w:sz w:val="16"/>
              </w:rPr>
              <w:t>2026-09-18</w:t>
            </w:r>
          </w:p>
        </w:tc>
        <w:tc>
          <w:tcPr>
            <w:tcW w:type="dxa" w:w="2160"/>
          </w:tcPr>
          <w:p>
            <w:r>
              <w:rPr>
                <w:sz w:val="16"/>
              </w:rPr>
              <w:t>https://money.udn.com/money/story/5612/9763857</w:t>
            </w:r>
          </w:p>
        </w:tc>
      </w:tr>
      <w:tr>
        <w:tc>
          <w:tcPr>
            <w:tcW w:type="dxa" w:w="2160"/>
          </w:tcPr>
          <w:p>
            <w:r>
              <w:rPr>
                <w:sz w:val="16"/>
              </w:rPr>
              <w:t>經濟日報網</w:t>
            </w:r>
          </w:p>
        </w:tc>
        <w:tc>
          <w:tcPr>
            <w:tcW w:type="dxa" w:w="2160"/>
          </w:tcPr>
          <w:p>
            <w:r>
              <w:rPr>
                <w:sz w:val="16"/>
              </w:rPr>
              <w:t>i18 Pro 開賣 電信三雄報喜 看好明年春季基本款上市 再賺一波</w:t>
            </w:r>
          </w:p>
        </w:tc>
        <w:tc>
          <w:tcPr>
            <w:tcW w:type="dxa" w:w="2160"/>
          </w:tcPr>
          <w:p>
            <w:r>
              <w:rPr>
                <w:sz w:val="16"/>
              </w:rPr>
              <w:t>2026-09-19</w:t>
            </w:r>
          </w:p>
        </w:tc>
        <w:tc>
          <w:tcPr>
            <w:tcW w:type="dxa" w:w="2160"/>
          </w:tcPr>
          <w:p>
            <w:r>
              <w:rPr>
                <w:sz w:val="16"/>
              </w:rPr>
              <w:t>https://money.udn.com/money/story/5612/9763997</w:t>
            </w:r>
          </w:p>
        </w:tc>
      </w:tr>
      <w:tr>
        <w:tc>
          <w:tcPr>
            <w:tcW w:type="dxa" w:w="2160"/>
          </w:tcPr>
          <w:p>
            <w:r>
              <w:rPr>
                <w:sz w:val="16"/>
              </w:rPr>
              <w:t>經濟日報網</w:t>
            </w:r>
          </w:p>
        </w:tc>
        <w:tc>
          <w:tcPr>
            <w:tcW w:type="dxa" w:w="2160"/>
          </w:tcPr>
          <w:p>
            <w:r>
              <w:rPr>
                <w:sz w:val="16"/>
              </w:rPr>
              <w:t>唐獎頒獎 尹崇堯發揚父志：父親離開未讓夢想消散</w:t>
            </w:r>
          </w:p>
        </w:tc>
        <w:tc>
          <w:tcPr>
            <w:tcW w:type="dxa" w:w="2160"/>
          </w:tcPr>
          <w:p>
            <w:r>
              <w:rPr>
                <w:sz w:val="16"/>
              </w:rPr>
              <w:t>2026-09-19</w:t>
            </w:r>
          </w:p>
        </w:tc>
        <w:tc>
          <w:tcPr>
            <w:tcW w:type="dxa" w:w="2160"/>
          </w:tcPr>
          <w:p>
            <w:r>
              <w:rPr>
                <w:sz w:val="16"/>
              </w:rPr>
              <w:t>https://money.udn.com/money/story/5612/9764035</w:t>
            </w:r>
          </w:p>
        </w:tc>
      </w:tr>
      <w:tr>
        <w:tc>
          <w:tcPr>
            <w:tcW w:type="dxa" w:w="2160"/>
          </w:tcPr>
          <w:p>
            <w:r>
              <w:rPr>
                <w:sz w:val="16"/>
              </w:rPr>
              <w:t>經濟日報網</w:t>
            </w:r>
          </w:p>
        </w:tc>
        <w:tc>
          <w:tcPr>
            <w:tcW w:type="dxa" w:w="2160"/>
          </w:tcPr>
          <w:p>
            <w:r>
              <w:rPr>
                <w:sz w:val="16"/>
              </w:rPr>
              <w:t>記憶體1年飆4倍引爆AI通膨　科技巨頭轉嫁成本終端市場買單</w:t>
            </w:r>
          </w:p>
        </w:tc>
        <w:tc>
          <w:tcPr>
            <w:tcW w:type="dxa" w:w="2160"/>
          </w:tcPr>
          <w:p>
            <w:r>
              <w:rPr>
                <w:sz w:val="16"/>
              </w:rPr>
              <w:t>2026-09-19</w:t>
            </w:r>
          </w:p>
        </w:tc>
        <w:tc>
          <w:tcPr>
            <w:tcW w:type="dxa" w:w="2160"/>
          </w:tcPr>
          <w:p>
            <w:r>
              <w:rPr>
                <w:sz w:val="16"/>
              </w:rPr>
              <w:t>https://money.udn.com/money/story/5612/9764362</w:t>
            </w:r>
          </w:p>
        </w:tc>
      </w:tr>
      <w:tr>
        <w:tc>
          <w:tcPr>
            <w:tcW w:type="dxa" w:w="2160"/>
          </w:tcPr>
          <w:p>
            <w:r>
              <w:rPr>
                <w:sz w:val="16"/>
              </w:rPr>
              <w:t>經濟日報網</w:t>
            </w:r>
          </w:p>
        </w:tc>
        <w:tc>
          <w:tcPr>
            <w:tcW w:type="dxa" w:w="2160"/>
          </w:tcPr>
          <w:p>
            <w:r>
              <w:rPr>
                <w:sz w:val="16"/>
              </w:rPr>
              <w:t>輝達黃仁勳助威 王道經營與 AI 國際論壇登場</w:t>
            </w:r>
          </w:p>
        </w:tc>
        <w:tc>
          <w:tcPr>
            <w:tcW w:type="dxa" w:w="2160"/>
          </w:tcPr>
          <w:p>
            <w:r>
              <w:rPr>
                <w:sz w:val="16"/>
              </w:rPr>
              <w:t>2026-09-19</w:t>
            </w:r>
          </w:p>
        </w:tc>
        <w:tc>
          <w:tcPr>
            <w:tcW w:type="dxa" w:w="2160"/>
          </w:tcPr>
          <w:p>
            <w:r>
              <w:rPr>
                <w:sz w:val="16"/>
              </w:rPr>
              <w:t>https://money.udn.com/money/story/5612/9764478</w:t>
            </w:r>
          </w:p>
        </w:tc>
      </w:tr>
      <w:tr>
        <w:tc>
          <w:tcPr>
            <w:tcW w:type="dxa" w:w="2160"/>
          </w:tcPr>
          <w:p>
            <w:r>
              <w:rPr>
                <w:sz w:val="16"/>
              </w:rPr>
              <w:t>經濟日報網</w:t>
            </w:r>
          </w:p>
        </w:tc>
        <w:tc>
          <w:tcPr>
            <w:tcW w:type="dxa" w:w="2160"/>
          </w:tcPr>
          <w:p>
            <w:r>
              <w:rPr>
                <w:sz w:val="16"/>
              </w:rPr>
              <w:t>AI發展放緩論牽動巨頭資本支出　加速台灣供應鏈轉型</w:t>
            </w:r>
          </w:p>
        </w:tc>
        <w:tc>
          <w:tcPr>
            <w:tcW w:type="dxa" w:w="2160"/>
          </w:tcPr>
          <w:p>
            <w:r>
              <w:rPr>
                <w:sz w:val="16"/>
              </w:rPr>
              <w:t>2026-09-19</w:t>
            </w:r>
          </w:p>
        </w:tc>
        <w:tc>
          <w:tcPr>
            <w:tcW w:type="dxa" w:w="2160"/>
          </w:tcPr>
          <w:p>
            <w:r>
              <w:rPr>
                <w:sz w:val="16"/>
              </w:rPr>
              <w:t>https://money.udn.com/money/story/5612/9764531</w:t>
            </w:r>
          </w:p>
        </w:tc>
      </w:tr>
      <w:tr>
        <w:tc>
          <w:tcPr>
            <w:tcW w:type="dxa" w:w="2160"/>
          </w:tcPr>
          <w:p>
            <w:r>
              <w:rPr>
                <w:sz w:val="16"/>
              </w:rPr>
              <w:t>經濟日報網</w:t>
            </w:r>
          </w:p>
        </w:tc>
        <w:tc>
          <w:tcPr>
            <w:tcW w:type="dxa" w:w="2160"/>
          </w:tcPr>
          <w:p>
            <w:r>
              <w:rPr>
                <w:sz w:val="16"/>
              </w:rPr>
              <w:t>AI＋軍工需求雙引擎 鎢供應鏈持續擴張</w:t>
            </w:r>
          </w:p>
        </w:tc>
        <w:tc>
          <w:tcPr>
            <w:tcW w:type="dxa" w:w="2160"/>
          </w:tcPr>
          <w:p>
            <w:r>
              <w:rPr>
                <w:sz w:val="16"/>
              </w:rPr>
              <w:t>2026-09-19</w:t>
            </w:r>
          </w:p>
        </w:tc>
        <w:tc>
          <w:tcPr>
            <w:tcW w:type="dxa" w:w="2160"/>
          </w:tcPr>
          <w:p>
            <w:r>
              <w:rPr>
                <w:sz w:val="16"/>
              </w:rPr>
              <w:t>https://money.udn.com/money/story/5612/9764559</w:t>
            </w:r>
          </w:p>
        </w:tc>
      </w:tr>
      <w:tr>
        <w:tc>
          <w:tcPr>
            <w:tcW w:type="dxa" w:w="2160"/>
          </w:tcPr>
          <w:p>
            <w:r>
              <w:rPr>
                <w:sz w:val="16"/>
              </w:rPr>
              <w:t>經濟日報網</w:t>
            </w:r>
          </w:p>
        </w:tc>
        <w:tc>
          <w:tcPr>
            <w:tcW w:type="dxa" w:w="2160"/>
          </w:tcPr>
          <w:p>
            <w:r>
              <w:rPr>
                <w:sz w:val="16"/>
              </w:rPr>
              <w:t>美光勞資首場調解破冰　承諾不秋後算帳10/22再開會</w:t>
            </w:r>
          </w:p>
        </w:tc>
        <w:tc>
          <w:tcPr>
            <w:tcW w:type="dxa" w:w="2160"/>
          </w:tcPr>
          <w:p>
            <w:r>
              <w:rPr>
                <w:sz w:val="16"/>
              </w:rPr>
              <w:t>2026-09-19</w:t>
            </w:r>
          </w:p>
        </w:tc>
        <w:tc>
          <w:tcPr>
            <w:tcW w:type="dxa" w:w="2160"/>
          </w:tcPr>
          <w:p>
            <w:r>
              <w:rPr>
                <w:sz w:val="16"/>
              </w:rPr>
              <w:t>https://money.udn.com/money/story/5612/9764581</w:t>
            </w:r>
          </w:p>
        </w:tc>
      </w:tr>
      <w:tr>
        <w:tc>
          <w:tcPr>
            <w:tcW w:type="dxa" w:w="2160"/>
          </w:tcPr>
          <w:p>
            <w:r>
              <w:rPr>
                <w:sz w:val="16"/>
              </w:rPr>
              <w:t>經濟日報網</w:t>
            </w:r>
          </w:p>
        </w:tc>
        <w:tc>
          <w:tcPr>
            <w:tcW w:type="dxa" w:w="2160"/>
          </w:tcPr>
          <w:p>
            <w:r>
              <w:rPr>
                <w:sz w:val="16"/>
              </w:rPr>
              <w:t>宏碁陳俊聖：今年第4季 PC 漲價5-20% 價格高峰估落在明年中旬</w:t>
            </w:r>
          </w:p>
        </w:tc>
        <w:tc>
          <w:tcPr>
            <w:tcW w:type="dxa" w:w="2160"/>
          </w:tcPr>
          <w:p>
            <w:r>
              <w:rPr>
                <w:sz w:val="16"/>
              </w:rPr>
              <w:t>2026-09-19</w:t>
            </w:r>
          </w:p>
        </w:tc>
        <w:tc>
          <w:tcPr>
            <w:tcW w:type="dxa" w:w="2160"/>
          </w:tcPr>
          <w:p>
            <w:r>
              <w:rPr>
                <w:sz w:val="16"/>
              </w:rPr>
              <w:t>https://money.udn.com/money/story/5612/9764639</w:t>
            </w:r>
          </w:p>
        </w:tc>
      </w:tr>
      <w:tr>
        <w:tc>
          <w:tcPr>
            <w:tcW w:type="dxa" w:w="2160"/>
          </w:tcPr>
          <w:p>
            <w:r>
              <w:rPr>
                <w:sz w:val="16"/>
              </w:rPr>
              <w:t>經濟日報網</w:t>
            </w:r>
          </w:p>
        </w:tc>
        <w:tc>
          <w:tcPr>
            <w:tcW w:type="dxa" w:w="2160"/>
          </w:tcPr>
          <w:p>
            <w:r>
              <w:rPr>
                <w:sz w:val="16"/>
              </w:rPr>
              <w:t>AI時代金融業攬才新標準　外銀：要能把問題翻譯成解方</w:t>
            </w:r>
          </w:p>
        </w:tc>
        <w:tc>
          <w:tcPr>
            <w:tcW w:type="dxa" w:w="2160"/>
          </w:tcPr>
          <w:p>
            <w:r>
              <w:rPr>
                <w:sz w:val="16"/>
              </w:rPr>
              <w:t>2026-09-19</w:t>
            </w:r>
          </w:p>
        </w:tc>
        <w:tc>
          <w:tcPr>
            <w:tcW w:type="dxa" w:w="2160"/>
          </w:tcPr>
          <w:p>
            <w:r>
              <w:rPr>
                <w:sz w:val="16"/>
              </w:rPr>
              <w:t>https://money.udn.com/money/story/5612/9764647</w:t>
            </w:r>
          </w:p>
        </w:tc>
      </w:tr>
      <w:tr>
        <w:tc>
          <w:tcPr>
            <w:tcW w:type="dxa" w:w="2160"/>
          </w:tcPr>
          <w:p>
            <w:r>
              <w:rPr>
                <w:sz w:val="16"/>
              </w:rPr>
              <w:t>經濟日報網</w:t>
            </w:r>
          </w:p>
        </w:tc>
        <w:tc>
          <w:tcPr>
            <w:tcW w:type="dxa" w:w="2160"/>
          </w:tcPr>
          <w:p>
            <w:r>
              <w:rPr>
                <w:sz w:val="16"/>
              </w:rPr>
              <w:t>外銀啟動在台攬才計畫　不限科系向跨領域人才招手</w:t>
            </w:r>
          </w:p>
        </w:tc>
        <w:tc>
          <w:tcPr>
            <w:tcW w:type="dxa" w:w="2160"/>
          </w:tcPr>
          <w:p>
            <w:r>
              <w:rPr>
                <w:sz w:val="16"/>
              </w:rPr>
              <w:t>2026-09-19</w:t>
            </w:r>
          </w:p>
        </w:tc>
        <w:tc>
          <w:tcPr>
            <w:tcW w:type="dxa" w:w="2160"/>
          </w:tcPr>
          <w:p>
            <w:r>
              <w:rPr>
                <w:sz w:val="16"/>
              </w:rPr>
              <w:t>https://money.udn.com/money/story/5612/9764659</w:t>
            </w:r>
          </w:p>
        </w:tc>
      </w:tr>
      <w:tr>
        <w:tc>
          <w:tcPr>
            <w:tcW w:type="dxa" w:w="2160"/>
          </w:tcPr>
          <w:p>
            <w:r>
              <w:rPr>
                <w:sz w:val="16"/>
              </w:rPr>
              <w:t>經濟日報網</w:t>
            </w:r>
          </w:p>
        </w:tc>
        <w:tc>
          <w:tcPr>
            <w:tcW w:type="dxa" w:w="2160"/>
          </w:tcPr>
          <w:p>
            <w:r>
              <w:rPr>
                <w:sz w:val="16"/>
              </w:rPr>
              <w:t>施振榮：AI發展放緩沒那麼容易　台灣供應鏈只會更強</w:t>
            </w:r>
          </w:p>
        </w:tc>
        <w:tc>
          <w:tcPr>
            <w:tcW w:type="dxa" w:w="2160"/>
          </w:tcPr>
          <w:p>
            <w:r>
              <w:rPr>
                <w:sz w:val="16"/>
              </w:rPr>
              <w:t>2026-09-19</w:t>
            </w:r>
          </w:p>
        </w:tc>
        <w:tc>
          <w:tcPr>
            <w:tcW w:type="dxa" w:w="2160"/>
          </w:tcPr>
          <w:p>
            <w:r>
              <w:rPr>
                <w:sz w:val="16"/>
              </w:rPr>
              <w:t>https://money.udn.com/money/story/5612/9764705</w:t>
            </w:r>
          </w:p>
        </w:tc>
      </w:tr>
      <w:tr>
        <w:tc>
          <w:tcPr>
            <w:tcW w:type="dxa" w:w="2160"/>
          </w:tcPr>
          <w:p>
            <w:r>
              <w:rPr>
                <w:sz w:val="16"/>
              </w:rPr>
              <w:t>經濟日報網</w:t>
            </w:r>
          </w:p>
        </w:tc>
        <w:tc>
          <w:tcPr>
            <w:tcW w:type="dxa" w:w="2160"/>
          </w:tcPr>
          <w:p>
            <w:r>
              <w:rPr>
                <w:sz w:val="16"/>
              </w:rPr>
              <w:t>台廠力拚 CMP 研磨墊國產化商機</w:t>
            </w:r>
          </w:p>
        </w:tc>
        <w:tc>
          <w:tcPr>
            <w:tcW w:type="dxa" w:w="2160"/>
          </w:tcPr>
          <w:p>
            <w:r>
              <w:rPr>
                <w:sz w:val="16"/>
              </w:rPr>
              <w:t>2026-09-19</w:t>
            </w:r>
          </w:p>
        </w:tc>
        <w:tc>
          <w:tcPr>
            <w:tcW w:type="dxa" w:w="2160"/>
          </w:tcPr>
          <w:p>
            <w:r>
              <w:rPr>
                <w:sz w:val="16"/>
              </w:rPr>
              <w:t>https://money.udn.com/money/story/5612/9764753</w:t>
            </w:r>
          </w:p>
        </w:tc>
      </w:tr>
      <w:tr>
        <w:tc>
          <w:tcPr>
            <w:tcW w:type="dxa" w:w="2160"/>
          </w:tcPr>
          <w:p>
            <w:r>
              <w:rPr>
                <w:sz w:val="16"/>
              </w:rPr>
              <w:t>經濟日報網</w:t>
            </w:r>
          </w:p>
        </w:tc>
        <w:tc>
          <w:tcPr>
            <w:tcW w:type="dxa" w:w="2160"/>
          </w:tcPr>
          <w:p>
            <w:r>
              <w:rPr>
                <w:sz w:val="16"/>
              </w:rPr>
              <w:t>宏碁陳俊聖：第4季PC估漲價5%至20%　明年中價格達高峰</w:t>
            </w:r>
          </w:p>
        </w:tc>
        <w:tc>
          <w:tcPr>
            <w:tcW w:type="dxa" w:w="2160"/>
          </w:tcPr>
          <w:p>
            <w:r>
              <w:rPr>
                <w:sz w:val="16"/>
              </w:rPr>
              <w:t>2026-09-19</w:t>
            </w:r>
          </w:p>
        </w:tc>
        <w:tc>
          <w:tcPr>
            <w:tcW w:type="dxa" w:w="2160"/>
          </w:tcPr>
          <w:p>
            <w:r>
              <w:rPr>
                <w:sz w:val="16"/>
              </w:rPr>
              <w:t>https://money.udn.com/money/story/5612/9764755</w:t>
            </w:r>
          </w:p>
        </w:tc>
      </w:tr>
      <w:tr>
        <w:tc>
          <w:tcPr>
            <w:tcW w:type="dxa" w:w="2160"/>
          </w:tcPr>
          <w:p>
            <w:r>
              <w:rPr>
                <w:sz w:val="16"/>
              </w:rPr>
              <w:t>經濟日報網</w:t>
            </w:r>
          </w:p>
        </w:tc>
        <w:tc>
          <w:tcPr>
            <w:tcW w:type="dxa" w:w="2160"/>
          </w:tcPr>
          <w:p>
            <w:r>
              <w:rPr>
                <w:sz w:val="16"/>
              </w:rPr>
              <w:t>記憶體已不缺！宏碁陳俊聖：PC 僅有2類關鍵零件仍供貨吃緊</w:t>
            </w:r>
          </w:p>
        </w:tc>
        <w:tc>
          <w:tcPr>
            <w:tcW w:type="dxa" w:w="2160"/>
          </w:tcPr>
          <w:p>
            <w:r>
              <w:rPr>
                <w:sz w:val="16"/>
              </w:rPr>
              <w:t>2026-09-19</w:t>
            </w:r>
          </w:p>
        </w:tc>
        <w:tc>
          <w:tcPr>
            <w:tcW w:type="dxa" w:w="2160"/>
          </w:tcPr>
          <w:p>
            <w:r>
              <w:rPr>
                <w:sz w:val="16"/>
              </w:rPr>
              <w:t>https://money.udn.com/money/story/5612/9764832</w:t>
            </w:r>
          </w:p>
        </w:tc>
      </w:tr>
      <w:tr>
        <w:tc>
          <w:tcPr>
            <w:tcW w:type="dxa" w:w="2160"/>
          </w:tcPr>
          <w:p>
            <w:r>
              <w:rPr>
                <w:sz w:val="16"/>
              </w:rPr>
              <w:t>經濟日報網</w:t>
            </w:r>
          </w:p>
        </w:tc>
        <w:tc>
          <w:tcPr>
            <w:tcW w:type="dxa" w:w="2160"/>
          </w:tcPr>
          <w:p>
            <w:r>
              <w:rPr>
                <w:sz w:val="16"/>
              </w:rPr>
              <w:t>記憶體漲價出現裂痕 陳俊聖：有人已開第一槍</w:t>
            </w:r>
          </w:p>
        </w:tc>
        <w:tc>
          <w:tcPr>
            <w:tcW w:type="dxa" w:w="2160"/>
          </w:tcPr>
          <w:p>
            <w:r>
              <w:rPr>
                <w:sz w:val="16"/>
              </w:rPr>
              <w:t>2026-09-19</w:t>
            </w:r>
          </w:p>
        </w:tc>
        <w:tc>
          <w:tcPr>
            <w:tcW w:type="dxa" w:w="2160"/>
          </w:tcPr>
          <w:p>
            <w:r>
              <w:rPr>
                <w:sz w:val="16"/>
              </w:rPr>
              <w:t>https://money.udn.com/money/story/5612/9764890</w:t>
            </w:r>
          </w:p>
        </w:tc>
      </w:tr>
      <w:tr>
        <w:tc>
          <w:tcPr>
            <w:tcW w:type="dxa" w:w="2160"/>
          </w:tcPr>
          <w:p>
            <w:r>
              <w:rPr>
                <w:sz w:val="16"/>
              </w:rPr>
              <w:t>經濟日報網</w:t>
            </w:r>
          </w:p>
        </w:tc>
        <w:tc>
          <w:tcPr>
            <w:tcW w:type="dxa" w:w="2160"/>
          </w:tcPr>
          <w:p>
            <w:r>
              <w:rPr>
                <w:sz w:val="16"/>
              </w:rPr>
              <w:t>美光首次勞資調解落幕 10月22日再次協商</w:t>
            </w:r>
          </w:p>
        </w:tc>
        <w:tc>
          <w:tcPr>
            <w:tcW w:type="dxa" w:w="2160"/>
          </w:tcPr>
          <w:p>
            <w:r>
              <w:rPr>
                <w:sz w:val="16"/>
              </w:rPr>
              <w:t>2026-09-19</w:t>
            </w:r>
          </w:p>
        </w:tc>
        <w:tc>
          <w:tcPr>
            <w:tcW w:type="dxa" w:w="2160"/>
          </w:tcPr>
          <w:p>
            <w:r>
              <w:rPr>
                <w:sz w:val="16"/>
              </w:rPr>
              <w:t>https://money.udn.com/money/story/5612/9764930</w:t>
            </w:r>
          </w:p>
        </w:tc>
      </w:tr>
      <w:tr>
        <w:tc>
          <w:tcPr>
            <w:tcW w:type="dxa" w:w="2160"/>
          </w:tcPr>
          <w:p>
            <w:r>
              <w:rPr>
                <w:sz w:val="16"/>
              </w:rPr>
              <w:t>經濟日報網</w:t>
            </w:r>
          </w:p>
        </w:tc>
        <w:tc>
          <w:tcPr>
            <w:tcW w:type="dxa" w:w="2160"/>
          </w:tcPr>
          <w:p>
            <w:r>
              <w:rPr>
                <w:sz w:val="16"/>
              </w:rPr>
              <w:t>長榮航空奪 SKYTRAX 三項世界第一</w:t>
            </w:r>
          </w:p>
        </w:tc>
        <w:tc>
          <w:tcPr>
            <w:tcW w:type="dxa" w:w="2160"/>
          </w:tcPr>
          <w:p>
            <w:r>
              <w:rPr>
                <w:sz w:val="16"/>
              </w:rPr>
              <w:t>2026-09-19</w:t>
            </w:r>
          </w:p>
        </w:tc>
        <w:tc>
          <w:tcPr>
            <w:tcW w:type="dxa" w:w="2160"/>
          </w:tcPr>
          <w:p>
            <w:r>
              <w:rPr>
                <w:sz w:val="16"/>
              </w:rPr>
              <w:t>https://money.udn.com/money/story/5612/9764970</w:t>
            </w:r>
          </w:p>
        </w:tc>
      </w:tr>
      <w:tr>
        <w:tc>
          <w:tcPr>
            <w:tcW w:type="dxa" w:w="2160"/>
          </w:tcPr>
          <w:p>
            <w:r>
              <w:rPr>
                <w:sz w:val="16"/>
              </w:rPr>
              <w:t>經濟日報網</w:t>
            </w:r>
          </w:p>
        </w:tc>
        <w:tc>
          <w:tcPr>
            <w:tcW w:type="dxa" w:w="2160"/>
          </w:tcPr>
          <w:p>
            <w:r>
              <w:rPr>
                <w:sz w:val="16"/>
              </w:rPr>
              <w:t>巨頭喊 AI 剎車 宏碁陳俊聖：不太可能 技術發展只會越來越快</w:t>
            </w:r>
          </w:p>
        </w:tc>
        <w:tc>
          <w:tcPr>
            <w:tcW w:type="dxa" w:w="2160"/>
          </w:tcPr>
          <w:p>
            <w:r>
              <w:rPr>
                <w:sz w:val="16"/>
              </w:rPr>
              <w:t>2026-09-19</w:t>
            </w:r>
          </w:p>
        </w:tc>
        <w:tc>
          <w:tcPr>
            <w:tcW w:type="dxa" w:w="2160"/>
          </w:tcPr>
          <w:p>
            <w:r>
              <w:rPr>
                <w:sz w:val="16"/>
              </w:rPr>
              <w:t>https://money.udn.com/money/story/5612/9765135</w:t>
            </w:r>
          </w:p>
        </w:tc>
      </w:tr>
      <w:tr>
        <w:tc>
          <w:tcPr>
            <w:tcW w:type="dxa" w:w="2160"/>
          </w:tcPr>
          <w:p>
            <w:r>
              <w:rPr>
                <w:sz w:val="16"/>
              </w:rPr>
              <w:t>經濟日報網</w:t>
            </w:r>
          </w:p>
        </w:tc>
        <w:tc>
          <w:tcPr>
            <w:tcW w:type="dxa" w:w="2160"/>
          </w:tcPr>
          <w:p>
            <w:r>
              <w:rPr>
                <w:sz w:val="16"/>
              </w:rPr>
              <w:t>安心、王品、雲品法說 談展望</w:t>
            </w:r>
          </w:p>
        </w:tc>
        <w:tc>
          <w:tcPr>
            <w:tcW w:type="dxa" w:w="2160"/>
          </w:tcPr>
          <w:p>
            <w:r>
              <w:rPr>
                <w:sz w:val="16"/>
              </w:rPr>
              <w:t>2026-09-20</w:t>
            </w:r>
          </w:p>
        </w:tc>
        <w:tc>
          <w:tcPr>
            <w:tcW w:type="dxa" w:w="2160"/>
          </w:tcPr>
          <w:p>
            <w:r>
              <w:rPr>
                <w:sz w:val="16"/>
              </w:rPr>
              <w:t>https://money.udn.com/money/story/5612/9765449</w:t>
            </w:r>
          </w:p>
        </w:tc>
      </w:tr>
      <w:tr>
        <w:tc>
          <w:tcPr>
            <w:tcW w:type="dxa" w:w="2160"/>
          </w:tcPr>
          <w:p>
            <w:r>
              <w:rPr>
                <w:sz w:val="16"/>
              </w:rPr>
              <w:t>經濟日報網</w:t>
            </w:r>
          </w:p>
        </w:tc>
        <w:tc>
          <w:tcPr>
            <w:tcW w:type="dxa" w:w="2160"/>
          </w:tcPr>
          <w:p>
            <w:r>
              <w:rPr>
                <w:sz w:val="16"/>
              </w:rPr>
              <w:t>宏碁集團創辦人施振榮：AI 發展停不下來</w:t>
            </w:r>
          </w:p>
        </w:tc>
        <w:tc>
          <w:tcPr>
            <w:tcW w:type="dxa" w:w="2160"/>
          </w:tcPr>
          <w:p>
            <w:r>
              <w:rPr>
                <w:sz w:val="16"/>
              </w:rPr>
              <w:t>2026-09-20</w:t>
            </w:r>
          </w:p>
        </w:tc>
        <w:tc>
          <w:tcPr>
            <w:tcW w:type="dxa" w:w="2160"/>
          </w:tcPr>
          <w:p>
            <w:r>
              <w:rPr>
                <w:sz w:val="16"/>
              </w:rPr>
              <w:t>https://money.udn.com/money/story/5612/9765434</w:t>
            </w:r>
          </w:p>
        </w:tc>
      </w:tr>
      <w:tr>
        <w:tc>
          <w:tcPr>
            <w:tcW w:type="dxa" w:w="2160"/>
          </w:tcPr>
          <w:p>
            <w:r>
              <w:rPr>
                <w:sz w:val="16"/>
              </w:rPr>
              <w:t>經濟日報網</w:t>
            </w:r>
          </w:p>
        </w:tc>
        <w:tc>
          <w:tcPr>
            <w:tcW w:type="dxa" w:w="2160"/>
          </w:tcPr>
          <w:p>
            <w:r>
              <w:rPr>
                <w:sz w:val="16"/>
              </w:rPr>
              <w:t>宏碁：記憶體缺料正緩解 PC 下季續漲價 明年下半年反轉</w:t>
            </w:r>
          </w:p>
        </w:tc>
        <w:tc>
          <w:tcPr>
            <w:tcW w:type="dxa" w:w="2160"/>
          </w:tcPr>
          <w:p>
            <w:r>
              <w:rPr>
                <w:sz w:val="16"/>
              </w:rPr>
              <w:t>2026-09-20</w:t>
            </w:r>
          </w:p>
        </w:tc>
        <w:tc>
          <w:tcPr>
            <w:tcW w:type="dxa" w:w="2160"/>
          </w:tcPr>
          <w:p>
            <w:r>
              <w:rPr>
                <w:sz w:val="16"/>
              </w:rPr>
              <w:t>https://money.udn.com/money/story/5612/9765433</w:t>
            </w:r>
          </w:p>
        </w:tc>
      </w:tr>
      <w:tr>
        <w:tc>
          <w:tcPr>
            <w:tcW w:type="dxa" w:w="2160"/>
          </w:tcPr>
          <w:p>
            <w:r>
              <w:rPr>
                <w:sz w:val="16"/>
              </w:rPr>
              <w:t>經濟日報網</w:t>
            </w:r>
          </w:p>
        </w:tc>
        <w:tc>
          <w:tcPr>
            <w:tcW w:type="dxa" w:w="2160"/>
          </w:tcPr>
          <w:p>
            <w:r>
              <w:rPr>
                <w:sz w:val="16"/>
              </w:rPr>
              <w:t>高雄白埔產業園區明天動工 搶進先進封裝設備布局</w:t>
            </w:r>
          </w:p>
        </w:tc>
        <w:tc>
          <w:tcPr>
            <w:tcW w:type="dxa" w:w="2160"/>
          </w:tcPr>
          <w:p>
            <w:r>
              <w:rPr>
                <w:sz w:val="16"/>
              </w:rPr>
              <w:t>2026-09-20</w:t>
            </w:r>
          </w:p>
        </w:tc>
        <w:tc>
          <w:tcPr>
            <w:tcW w:type="dxa" w:w="2160"/>
          </w:tcPr>
          <w:p>
            <w:r>
              <w:rPr>
                <w:sz w:val="16"/>
              </w:rPr>
              <w:t>https://money.udn.com/money/story/5612/9765770</w:t>
            </w:r>
          </w:p>
        </w:tc>
      </w:tr>
      <w:tr>
        <w:tc>
          <w:tcPr>
            <w:tcW w:type="dxa" w:w="2160"/>
          </w:tcPr>
          <w:p>
            <w:r>
              <w:rPr>
                <w:sz w:val="16"/>
              </w:rPr>
              <w:t>經濟日報網</w:t>
            </w:r>
          </w:p>
        </w:tc>
        <w:tc>
          <w:tcPr>
            <w:tcW w:type="dxa" w:w="2160"/>
          </w:tcPr>
          <w:p>
            <w:r>
              <w:rPr>
                <w:sz w:val="16"/>
              </w:rPr>
              <w:t>台股量能回溫　類股輪動推動指數震盪盤堅</w:t>
            </w:r>
          </w:p>
        </w:tc>
        <w:tc>
          <w:tcPr>
            <w:tcW w:type="dxa" w:w="2160"/>
          </w:tcPr>
          <w:p>
            <w:r>
              <w:rPr>
                <w:sz w:val="16"/>
              </w:rPr>
              <w:t>2026-09-20</w:t>
            </w:r>
          </w:p>
        </w:tc>
        <w:tc>
          <w:tcPr>
            <w:tcW w:type="dxa" w:w="2160"/>
          </w:tcPr>
          <w:p>
            <w:r>
              <w:rPr>
                <w:sz w:val="16"/>
              </w:rPr>
              <w:t>https://money.udn.com/money/story/5612/9765780</w:t>
            </w:r>
          </w:p>
        </w:tc>
      </w:tr>
      <w:tr>
        <w:tc>
          <w:tcPr>
            <w:tcW w:type="dxa" w:w="2160"/>
          </w:tcPr>
          <w:p>
            <w:r>
              <w:rPr>
                <w:sz w:val="16"/>
              </w:rPr>
              <w:t>經濟日報網</w:t>
            </w:r>
          </w:p>
        </w:tc>
        <w:tc>
          <w:tcPr>
            <w:tcW w:type="dxa" w:w="2160"/>
          </w:tcPr>
          <w:p>
            <w:r>
              <w:rPr>
                <w:sz w:val="16"/>
              </w:rPr>
              <w:t>台灣出口持續領跑 AI 紅利正在擴散</w:t>
            </w:r>
          </w:p>
        </w:tc>
        <w:tc>
          <w:tcPr>
            <w:tcW w:type="dxa" w:w="2160"/>
          </w:tcPr>
          <w:p>
            <w:r>
              <w:rPr>
                <w:sz w:val="16"/>
              </w:rPr>
              <w:t>2026-09-20</w:t>
            </w:r>
          </w:p>
        </w:tc>
        <w:tc>
          <w:tcPr>
            <w:tcW w:type="dxa" w:w="2160"/>
          </w:tcPr>
          <w:p>
            <w:r>
              <w:rPr>
                <w:sz w:val="16"/>
              </w:rPr>
              <w:t>https://money.udn.com/money/story/5612/9765835</w:t>
            </w:r>
          </w:p>
        </w:tc>
      </w:tr>
      <w:tr>
        <w:tc>
          <w:tcPr>
            <w:tcW w:type="dxa" w:w="2160"/>
          </w:tcPr>
          <w:p>
            <w:r>
              <w:rPr>
                <w:sz w:val="16"/>
              </w:rPr>
              <w:t>經濟日報網</w:t>
            </w:r>
          </w:p>
        </w:tc>
        <w:tc>
          <w:tcPr>
            <w:tcW w:type="dxa" w:w="2160"/>
          </w:tcPr>
          <w:p>
            <w:r>
              <w:rPr>
                <w:sz w:val="16"/>
              </w:rPr>
              <w:t>永豐金證券產業高峰論壇： 看好 AI 引領第4季行情布局六大供應鏈商機</w:t>
            </w:r>
          </w:p>
        </w:tc>
        <w:tc>
          <w:tcPr>
            <w:tcW w:type="dxa" w:w="2160"/>
          </w:tcPr>
          <w:p>
            <w:r>
              <w:rPr>
                <w:sz w:val="16"/>
              </w:rPr>
              <w:t>2026-09-20</w:t>
            </w:r>
          </w:p>
        </w:tc>
        <w:tc>
          <w:tcPr>
            <w:tcW w:type="dxa" w:w="2160"/>
          </w:tcPr>
          <w:p>
            <w:r>
              <w:rPr>
                <w:sz w:val="16"/>
              </w:rPr>
              <w:t>https://money.udn.com/money/story/5612/9765842</w:t>
            </w:r>
          </w:p>
        </w:tc>
      </w:tr>
      <w:tr>
        <w:tc>
          <w:tcPr>
            <w:tcW w:type="dxa" w:w="2160"/>
          </w:tcPr>
          <w:p>
            <w:r>
              <w:rPr>
                <w:sz w:val="16"/>
              </w:rPr>
              <w:t>經濟日報網</w:t>
            </w:r>
          </w:p>
        </w:tc>
        <w:tc>
          <w:tcPr>
            <w:tcW w:type="dxa" w:w="2160"/>
          </w:tcPr>
          <w:p>
            <w:r>
              <w:rPr>
                <w:sz w:val="16"/>
              </w:rPr>
              <w:t>8月富蘭克林美國經濟儀表板：連續27個月亮綠燈</w:t>
            </w:r>
          </w:p>
        </w:tc>
        <w:tc>
          <w:tcPr>
            <w:tcW w:type="dxa" w:w="2160"/>
          </w:tcPr>
          <w:p>
            <w:r>
              <w:rPr>
                <w:sz w:val="16"/>
              </w:rPr>
              <w:t>2026-09-20</w:t>
            </w:r>
          </w:p>
        </w:tc>
        <w:tc>
          <w:tcPr>
            <w:tcW w:type="dxa" w:w="2160"/>
          </w:tcPr>
          <w:p>
            <w:r>
              <w:rPr>
                <w:sz w:val="16"/>
              </w:rPr>
              <w:t>https://money.udn.com/money/story/5612/9765861</w:t>
            </w:r>
          </w:p>
        </w:tc>
      </w:tr>
      <w:tr>
        <w:tc>
          <w:tcPr>
            <w:tcW w:type="dxa" w:w="2160"/>
          </w:tcPr>
          <w:p>
            <w:r>
              <w:rPr>
                <w:sz w:val="16"/>
              </w:rPr>
              <w:t>經濟日報網</w:t>
            </w:r>
          </w:p>
        </w:tc>
        <w:tc>
          <w:tcPr>
            <w:tcW w:type="dxa" w:w="2160"/>
          </w:tcPr>
          <w:p>
            <w:r>
              <w:rPr>
                <w:sz w:val="16"/>
              </w:rPr>
              <w:t>8月富蘭克林美國經濟儀表板：連續27個月亮綠燈</w:t>
            </w:r>
          </w:p>
        </w:tc>
        <w:tc>
          <w:tcPr>
            <w:tcW w:type="dxa" w:w="2160"/>
          </w:tcPr>
          <w:p>
            <w:r>
              <w:rPr>
                <w:sz w:val="16"/>
              </w:rPr>
              <w:t>2026-09-20</w:t>
            </w:r>
          </w:p>
        </w:tc>
        <w:tc>
          <w:tcPr>
            <w:tcW w:type="dxa" w:w="2160"/>
          </w:tcPr>
          <w:p>
            <w:r>
              <w:rPr>
                <w:sz w:val="16"/>
              </w:rPr>
              <w:t>https://money.udn.com/money/story/5612/9765863</w:t>
            </w:r>
          </w:p>
        </w:tc>
      </w:tr>
      <w:tr>
        <w:tc>
          <w:tcPr>
            <w:tcW w:type="dxa" w:w="2160"/>
          </w:tcPr>
          <w:p>
            <w:r>
              <w:rPr>
                <w:sz w:val="16"/>
              </w:rPr>
              <w:t>經濟日報網</w:t>
            </w:r>
          </w:p>
        </w:tc>
        <w:tc>
          <w:tcPr>
            <w:tcW w:type="dxa" w:w="2160"/>
          </w:tcPr>
          <w:p>
            <w:r>
              <w:rPr>
                <w:sz w:val="16"/>
              </w:rPr>
              <w:t>資安署籲中小企業強化電資安　代理式AI須設人工審核</w:t>
            </w:r>
          </w:p>
        </w:tc>
        <w:tc>
          <w:tcPr>
            <w:tcW w:type="dxa" w:w="2160"/>
          </w:tcPr>
          <w:p>
            <w:r>
              <w:rPr>
                <w:sz w:val="16"/>
              </w:rPr>
              <w:t>2026-09-20</w:t>
            </w:r>
          </w:p>
        </w:tc>
        <w:tc>
          <w:tcPr>
            <w:tcW w:type="dxa" w:w="2160"/>
          </w:tcPr>
          <w:p>
            <w:r>
              <w:rPr>
                <w:sz w:val="16"/>
              </w:rPr>
              <w:t>https://money.udn.com/money/story/5612/9765886</w:t>
            </w:r>
          </w:p>
        </w:tc>
      </w:tr>
      <w:tr>
        <w:tc>
          <w:tcPr>
            <w:tcW w:type="dxa" w:w="2160"/>
          </w:tcPr>
          <w:p>
            <w:r>
              <w:rPr>
                <w:sz w:val="16"/>
              </w:rPr>
              <w:t>經濟日報網</w:t>
            </w:r>
          </w:p>
        </w:tc>
        <w:tc>
          <w:tcPr>
            <w:tcW w:type="dxa" w:w="2160"/>
          </w:tcPr>
          <w:p>
            <w:r>
              <w:rPr>
                <w:sz w:val="16"/>
              </w:rPr>
              <w:t>高爾夫開球桿尋找新複合材料　景氣中性偏樂觀</w:t>
            </w:r>
          </w:p>
        </w:tc>
        <w:tc>
          <w:tcPr>
            <w:tcW w:type="dxa" w:w="2160"/>
          </w:tcPr>
          <w:p>
            <w:r>
              <w:rPr>
                <w:sz w:val="16"/>
              </w:rPr>
              <w:t>2026-09-20</w:t>
            </w:r>
          </w:p>
        </w:tc>
        <w:tc>
          <w:tcPr>
            <w:tcW w:type="dxa" w:w="2160"/>
          </w:tcPr>
          <w:p>
            <w:r>
              <w:rPr>
                <w:sz w:val="16"/>
              </w:rPr>
              <w:t>https://money.udn.com/money/story/5612/9765924</w:t>
            </w:r>
          </w:p>
        </w:tc>
      </w:tr>
      <w:tr>
        <w:tc>
          <w:tcPr>
            <w:tcW w:type="dxa" w:w="2160"/>
          </w:tcPr>
          <w:p>
            <w:r>
              <w:rPr>
                <w:sz w:val="16"/>
              </w:rPr>
              <w:t>經濟日報網</w:t>
            </w:r>
          </w:p>
        </w:tc>
        <w:tc>
          <w:tcPr>
            <w:tcW w:type="dxa" w:w="2160"/>
          </w:tcPr>
          <w:p>
            <w:r>
              <w:rPr>
                <w:sz w:val="16"/>
              </w:rPr>
              <w:t>華航參訪荷蘭 The Edge 智慧建築加速推動永續</w:t>
            </w:r>
          </w:p>
        </w:tc>
        <w:tc>
          <w:tcPr>
            <w:tcW w:type="dxa" w:w="2160"/>
          </w:tcPr>
          <w:p>
            <w:r>
              <w:rPr>
                <w:sz w:val="16"/>
              </w:rPr>
              <w:t>2026-09-20</w:t>
            </w:r>
          </w:p>
        </w:tc>
        <w:tc>
          <w:tcPr>
            <w:tcW w:type="dxa" w:w="2160"/>
          </w:tcPr>
          <w:p>
            <w:r>
              <w:rPr>
                <w:sz w:val="16"/>
              </w:rPr>
              <w:t>https://money.udn.com/money/story/5612/9766057</w:t>
            </w:r>
          </w:p>
        </w:tc>
      </w:tr>
      <w:tr>
        <w:tc>
          <w:tcPr>
            <w:tcW w:type="dxa" w:w="2160"/>
          </w:tcPr>
          <w:p>
            <w:r>
              <w:rPr>
                <w:sz w:val="16"/>
              </w:rPr>
              <w:t>經濟日報網</w:t>
            </w:r>
          </w:p>
        </w:tc>
        <w:tc>
          <w:tcPr>
            <w:tcW w:type="dxa" w:w="2160"/>
          </w:tcPr>
          <w:p>
            <w:r>
              <w:rPr>
                <w:sz w:val="16"/>
              </w:rPr>
              <w:t>智寶揮軍好萊塢市場 啟動《電鋸甜心》真人版電影計畫</w:t>
            </w:r>
          </w:p>
        </w:tc>
        <w:tc>
          <w:tcPr>
            <w:tcW w:type="dxa" w:w="2160"/>
          </w:tcPr>
          <w:p>
            <w:r>
              <w:rPr>
                <w:sz w:val="16"/>
              </w:rPr>
              <w:t>2026-09-20</w:t>
            </w:r>
          </w:p>
        </w:tc>
        <w:tc>
          <w:tcPr>
            <w:tcW w:type="dxa" w:w="2160"/>
          </w:tcPr>
          <w:p>
            <w:r>
              <w:rPr>
                <w:sz w:val="16"/>
              </w:rPr>
              <w:t>https://money.udn.com/money/story/5612/9766208</w:t>
            </w:r>
          </w:p>
        </w:tc>
      </w:tr>
      <w:tr>
        <w:tc>
          <w:tcPr>
            <w:tcW w:type="dxa" w:w="2160"/>
          </w:tcPr>
          <w:p>
            <w:r>
              <w:rPr>
                <w:sz w:val="16"/>
              </w:rPr>
              <w:t>經濟日報網</w:t>
            </w:r>
          </w:p>
        </w:tc>
        <w:tc>
          <w:tcPr>
            <w:tcW w:type="dxa" w:w="2160"/>
          </w:tcPr>
          <w:p>
            <w:r>
              <w:rPr>
                <w:sz w:val="16"/>
              </w:rPr>
              <w:t>台塑石化：21日油價不調整</w:t>
            </w:r>
          </w:p>
        </w:tc>
        <w:tc>
          <w:tcPr>
            <w:tcW w:type="dxa" w:w="2160"/>
          </w:tcPr>
          <w:p>
            <w:r>
              <w:rPr>
                <w:sz w:val="16"/>
              </w:rPr>
              <w:t>2026-09-20</w:t>
            </w:r>
          </w:p>
        </w:tc>
        <w:tc>
          <w:tcPr>
            <w:tcW w:type="dxa" w:w="2160"/>
          </w:tcPr>
          <w:p>
            <w:r>
              <w:rPr>
                <w:sz w:val="16"/>
              </w:rPr>
              <w:t>https://money.udn.com/money/story/5612/9766219</w:t>
            </w:r>
          </w:p>
        </w:tc>
      </w:tr>
      <w:tr>
        <w:tc>
          <w:tcPr>
            <w:tcW w:type="dxa" w:w="2160"/>
          </w:tcPr>
          <w:p>
            <w:r>
              <w:rPr>
                <w:sz w:val="16"/>
              </w:rPr>
              <w:t>經濟日報網</w:t>
            </w:r>
          </w:p>
        </w:tc>
        <w:tc>
          <w:tcPr>
            <w:tcW w:type="dxa" w:w="2160"/>
          </w:tcPr>
          <w:p>
            <w:r>
              <w:rPr>
                <w:sz w:val="16"/>
              </w:rPr>
              <w:t>佳世達攜手丁丁藥局 打造 AI 無人機跨海醫藥物流</w:t>
            </w:r>
          </w:p>
        </w:tc>
        <w:tc>
          <w:tcPr>
            <w:tcW w:type="dxa" w:w="2160"/>
          </w:tcPr>
          <w:p>
            <w:r>
              <w:rPr>
                <w:sz w:val="16"/>
              </w:rPr>
              <w:t>2026-09-20</w:t>
            </w:r>
          </w:p>
        </w:tc>
        <w:tc>
          <w:tcPr>
            <w:tcW w:type="dxa" w:w="2160"/>
          </w:tcPr>
          <w:p>
            <w:r>
              <w:rPr>
                <w:sz w:val="16"/>
              </w:rPr>
              <w:t>https://money.udn.com/money/story/5612/9766272</w:t>
            </w:r>
          </w:p>
        </w:tc>
      </w:tr>
      <w:tr>
        <w:tc>
          <w:tcPr>
            <w:tcW w:type="dxa" w:w="2160"/>
          </w:tcPr>
          <w:p>
            <w:r>
              <w:rPr>
                <w:sz w:val="16"/>
              </w:rPr>
              <w:t>經濟日報網</w:t>
            </w:r>
          </w:p>
        </w:tc>
        <w:tc>
          <w:tcPr>
            <w:tcW w:type="dxa" w:w="2160"/>
          </w:tcPr>
          <w:p>
            <w:r>
              <w:rPr>
                <w:sz w:val="16"/>
              </w:rPr>
              <w:t>美債殖利率升引發疑慮　央行：市場仍將高度倚賴美元資產</w:t>
            </w:r>
          </w:p>
        </w:tc>
        <w:tc>
          <w:tcPr>
            <w:tcW w:type="dxa" w:w="2160"/>
          </w:tcPr>
          <w:p>
            <w:r>
              <w:rPr>
                <w:sz w:val="16"/>
              </w:rPr>
              <w:t>2026-09-21</w:t>
            </w:r>
          </w:p>
        </w:tc>
        <w:tc>
          <w:tcPr>
            <w:tcW w:type="dxa" w:w="2160"/>
          </w:tcPr>
          <w:p>
            <w:r>
              <w:rPr>
                <w:sz w:val="16"/>
              </w:rPr>
              <w:t>https://money.udn.com/money/story/5612/9767696</w:t>
            </w:r>
          </w:p>
        </w:tc>
      </w:tr>
      <w:tr>
        <w:tc>
          <w:tcPr>
            <w:tcW w:type="dxa" w:w="2160"/>
          </w:tcPr>
          <w:p>
            <w:r>
              <w:rPr>
                <w:sz w:val="16"/>
              </w:rPr>
              <w:t>經濟日報網</w:t>
            </w:r>
          </w:p>
        </w:tc>
        <w:tc>
          <w:tcPr>
            <w:tcW w:type="dxa" w:w="2160"/>
          </w:tcPr>
          <w:p>
            <w:r>
              <w:rPr>
                <w:sz w:val="16"/>
              </w:rPr>
              <w:t>旅平險新制上路　壽險業提高醫療保障額度給3提醒</w:t>
            </w:r>
          </w:p>
        </w:tc>
        <w:tc>
          <w:tcPr>
            <w:tcW w:type="dxa" w:w="2160"/>
          </w:tcPr>
          <w:p>
            <w:r>
              <w:rPr>
                <w:sz w:val="16"/>
              </w:rPr>
              <w:t>2026-09-21</w:t>
            </w:r>
          </w:p>
        </w:tc>
        <w:tc>
          <w:tcPr>
            <w:tcW w:type="dxa" w:w="2160"/>
          </w:tcPr>
          <w:p>
            <w:r>
              <w:rPr>
                <w:sz w:val="16"/>
              </w:rPr>
              <w:t>https://money.udn.com/money/story/5612/9767699</w:t>
            </w:r>
          </w:p>
        </w:tc>
      </w:tr>
      <w:tr>
        <w:tc>
          <w:tcPr>
            <w:tcW w:type="dxa" w:w="2160"/>
          </w:tcPr>
          <w:p>
            <w:r>
              <w:rPr>
                <w:sz w:val="16"/>
              </w:rPr>
              <w:t>經濟日報網</w:t>
            </w:r>
          </w:p>
        </w:tc>
        <w:tc>
          <w:tcPr>
            <w:tcW w:type="dxa" w:w="2160"/>
          </w:tcPr>
          <w:p>
            <w:r>
              <w:rPr>
                <w:sz w:val="16"/>
              </w:rPr>
              <w:t>AI 重構產業版圖 賴正鎰：科技人才居住需求已成為國家產業競爭力核心</w:t>
            </w:r>
          </w:p>
        </w:tc>
        <w:tc>
          <w:tcPr>
            <w:tcW w:type="dxa" w:w="2160"/>
          </w:tcPr>
          <w:p>
            <w:r>
              <w:rPr>
                <w:sz w:val="16"/>
              </w:rPr>
              <w:t>2026-09-21</w:t>
            </w:r>
          </w:p>
        </w:tc>
        <w:tc>
          <w:tcPr>
            <w:tcW w:type="dxa" w:w="2160"/>
          </w:tcPr>
          <w:p>
            <w:r>
              <w:rPr>
                <w:sz w:val="16"/>
              </w:rPr>
              <w:t>https://money.udn.com/money/story/5612/9767700</w:t>
            </w:r>
          </w:p>
        </w:tc>
      </w:tr>
      <w:tr>
        <w:tc>
          <w:tcPr>
            <w:tcW w:type="dxa" w:w="2160"/>
          </w:tcPr>
          <w:p>
            <w:r>
              <w:rPr>
                <w:sz w:val="16"/>
              </w:rPr>
              <w:t>經濟日報網</w:t>
            </w:r>
          </w:p>
        </w:tc>
        <w:tc>
          <w:tcPr>
            <w:tcW w:type="dxa" w:w="2160"/>
          </w:tcPr>
          <w:p>
            <w:r>
              <w:rPr>
                <w:sz w:val="16"/>
              </w:rPr>
              <w:t>倚強科掌握 AI 伺服器商機 前進美國設子公司</w:t>
            </w:r>
          </w:p>
        </w:tc>
        <w:tc>
          <w:tcPr>
            <w:tcW w:type="dxa" w:w="2160"/>
          </w:tcPr>
          <w:p>
            <w:r>
              <w:rPr>
                <w:sz w:val="16"/>
              </w:rPr>
              <w:t>2026-09-21</w:t>
            </w:r>
          </w:p>
        </w:tc>
        <w:tc>
          <w:tcPr>
            <w:tcW w:type="dxa" w:w="2160"/>
          </w:tcPr>
          <w:p>
            <w:r>
              <w:rPr>
                <w:sz w:val="16"/>
              </w:rPr>
              <w:t>https://money.udn.com/money/story/5612/9767705</w:t>
            </w:r>
          </w:p>
        </w:tc>
      </w:tr>
      <w:tr>
        <w:tc>
          <w:tcPr>
            <w:tcW w:type="dxa" w:w="2160"/>
          </w:tcPr>
          <w:p>
            <w:r>
              <w:rPr>
                <w:sz w:val="16"/>
              </w:rPr>
              <w:t>經濟日報網</w:t>
            </w:r>
          </w:p>
        </w:tc>
        <w:tc>
          <w:tcPr>
            <w:tcW w:type="dxa" w:w="2160"/>
          </w:tcPr>
          <w:p>
            <w:r>
              <w:rPr>
                <w:sz w:val="16"/>
              </w:rPr>
              <w:t>台泥10月開股東臨時會　紀念品推水泥袋造型斜背包</w:t>
            </w:r>
          </w:p>
        </w:tc>
        <w:tc>
          <w:tcPr>
            <w:tcW w:type="dxa" w:w="2160"/>
          </w:tcPr>
          <w:p>
            <w:r>
              <w:rPr>
                <w:sz w:val="16"/>
              </w:rPr>
              <w:t>2026-09-21</w:t>
            </w:r>
          </w:p>
        </w:tc>
        <w:tc>
          <w:tcPr>
            <w:tcW w:type="dxa" w:w="2160"/>
          </w:tcPr>
          <w:p>
            <w:r>
              <w:rPr>
                <w:sz w:val="16"/>
              </w:rPr>
              <w:t>https://money.udn.com/money/story/5612/9767775</w:t>
            </w:r>
          </w:p>
        </w:tc>
      </w:tr>
      <w:tr>
        <w:tc>
          <w:tcPr>
            <w:tcW w:type="dxa" w:w="2160"/>
          </w:tcPr>
          <w:p>
            <w:r>
              <w:rPr>
                <w:sz w:val="16"/>
              </w:rPr>
              <w:t>經濟日報網</w:t>
            </w:r>
          </w:p>
        </w:tc>
        <w:tc>
          <w:tcPr>
            <w:tcW w:type="dxa" w:w="2160"/>
          </w:tcPr>
          <w:p>
            <w:r>
              <w:rPr>
                <w:sz w:val="16"/>
              </w:rPr>
              <w:t>白埔產業園區今動土！ 串聯南部半導體 S 廊帶</w:t>
            </w:r>
          </w:p>
        </w:tc>
        <w:tc>
          <w:tcPr>
            <w:tcW w:type="dxa" w:w="2160"/>
          </w:tcPr>
          <w:p>
            <w:r>
              <w:rPr>
                <w:sz w:val="16"/>
              </w:rPr>
              <w:t>2026-09-21</w:t>
            </w:r>
          </w:p>
        </w:tc>
        <w:tc>
          <w:tcPr>
            <w:tcW w:type="dxa" w:w="2160"/>
          </w:tcPr>
          <w:p>
            <w:r>
              <w:rPr>
                <w:sz w:val="16"/>
              </w:rPr>
              <w:t>https://money.udn.com/money/story/5612/9767783</w:t>
            </w:r>
          </w:p>
        </w:tc>
      </w:tr>
      <w:tr>
        <w:tc>
          <w:tcPr>
            <w:tcW w:type="dxa" w:w="2160"/>
          </w:tcPr>
          <w:p>
            <w:r>
              <w:rPr>
                <w:sz w:val="16"/>
              </w:rPr>
              <w:t>經濟日報網</w:t>
            </w:r>
          </w:p>
        </w:tc>
        <w:tc>
          <w:tcPr>
            <w:tcW w:type="dxa" w:w="2160"/>
          </w:tcPr>
          <w:p>
            <w:r>
              <w:rPr>
                <w:sz w:val="16"/>
              </w:rPr>
              <w:t>恩智浦攜手文曄 參與2026新竹X梅竹黑客松創客競賽</w:t>
            </w:r>
          </w:p>
        </w:tc>
        <w:tc>
          <w:tcPr>
            <w:tcW w:type="dxa" w:w="2160"/>
          </w:tcPr>
          <w:p>
            <w:r>
              <w:rPr>
                <w:sz w:val="16"/>
              </w:rPr>
              <w:t>2026-09-21</w:t>
            </w:r>
          </w:p>
        </w:tc>
        <w:tc>
          <w:tcPr>
            <w:tcW w:type="dxa" w:w="2160"/>
          </w:tcPr>
          <w:p>
            <w:r>
              <w:rPr>
                <w:sz w:val="16"/>
              </w:rPr>
              <w:t>https://money.udn.com/money/story/5612/9767786</w:t>
            </w:r>
          </w:p>
        </w:tc>
      </w:tr>
      <w:tr>
        <w:tc>
          <w:tcPr>
            <w:tcW w:type="dxa" w:w="2160"/>
          </w:tcPr>
          <w:p>
            <w:r>
              <w:rPr>
                <w:sz w:val="16"/>
              </w:rPr>
              <w:t>經濟日報網</w:t>
            </w:r>
          </w:p>
        </w:tc>
        <w:tc>
          <w:tcPr>
            <w:tcW w:type="dxa" w:w="2160"/>
          </w:tcPr>
          <w:p>
            <w:r>
              <w:rPr>
                <w:sz w:val="16"/>
              </w:rPr>
              <w:t>0056規模衝破8千億元　穩居高股息ETF龍頭</w:t>
            </w:r>
          </w:p>
        </w:tc>
        <w:tc>
          <w:tcPr>
            <w:tcW w:type="dxa" w:w="2160"/>
          </w:tcPr>
          <w:p>
            <w:r>
              <w:rPr>
                <w:sz w:val="16"/>
              </w:rPr>
              <w:t>2026-09-21</w:t>
            </w:r>
          </w:p>
        </w:tc>
        <w:tc>
          <w:tcPr>
            <w:tcW w:type="dxa" w:w="2160"/>
          </w:tcPr>
          <w:p>
            <w:r>
              <w:rPr>
                <w:sz w:val="16"/>
              </w:rPr>
              <w:t>https://money.udn.com/money/story/5612/9767788</w:t>
            </w:r>
          </w:p>
        </w:tc>
      </w:tr>
      <w:tr>
        <w:tc>
          <w:tcPr>
            <w:tcW w:type="dxa" w:w="2160"/>
          </w:tcPr>
          <w:p>
            <w:r>
              <w:rPr>
                <w:sz w:val="16"/>
              </w:rPr>
              <w:t>經濟日報網</w:t>
            </w:r>
          </w:p>
        </w:tc>
        <w:tc>
          <w:tcPr>
            <w:tcW w:type="dxa" w:w="2160"/>
          </w:tcPr>
          <w:p>
            <w:r>
              <w:rPr>
                <w:sz w:val="16"/>
              </w:rPr>
              <w:t>外資上週賣超184億連3賣　逆勢加碼力積電、聯電</w:t>
            </w:r>
          </w:p>
        </w:tc>
        <w:tc>
          <w:tcPr>
            <w:tcW w:type="dxa" w:w="2160"/>
          </w:tcPr>
          <w:p>
            <w:r>
              <w:rPr>
                <w:sz w:val="16"/>
              </w:rPr>
              <w:t>2026-09-21</w:t>
            </w:r>
          </w:p>
        </w:tc>
        <w:tc>
          <w:tcPr>
            <w:tcW w:type="dxa" w:w="2160"/>
          </w:tcPr>
          <w:p>
            <w:r>
              <w:rPr>
                <w:sz w:val="16"/>
              </w:rPr>
              <w:t>https://money.udn.com/money/story/5612/9767821</w:t>
            </w:r>
          </w:p>
        </w:tc>
      </w:tr>
      <w:tr>
        <w:tc>
          <w:tcPr>
            <w:tcW w:type="dxa" w:w="2160"/>
          </w:tcPr>
          <w:p>
            <w:r>
              <w:rPr>
                <w:sz w:val="16"/>
              </w:rPr>
              <w:t>經濟日報網</w:t>
            </w:r>
          </w:p>
        </w:tc>
        <w:tc>
          <w:tcPr>
            <w:tcW w:type="dxa" w:w="2160"/>
          </w:tcPr>
          <w:p>
            <w:r>
              <w:rPr>
                <w:sz w:val="16"/>
              </w:rPr>
              <w:t>Starlink V3 衛星要起飛！FCC 擴頻助攻 衛星通訊供應鏈迎新商機</w:t>
            </w:r>
          </w:p>
        </w:tc>
        <w:tc>
          <w:tcPr>
            <w:tcW w:type="dxa" w:w="2160"/>
          </w:tcPr>
          <w:p>
            <w:r>
              <w:rPr>
                <w:sz w:val="16"/>
              </w:rPr>
              <w:t>2026-09-21</w:t>
            </w:r>
          </w:p>
        </w:tc>
        <w:tc>
          <w:tcPr>
            <w:tcW w:type="dxa" w:w="2160"/>
          </w:tcPr>
          <w:p>
            <w:r>
              <w:rPr>
                <w:sz w:val="16"/>
              </w:rPr>
              <w:t>https://money.udn.com/money/story/5612/9767824</w:t>
            </w:r>
          </w:p>
        </w:tc>
      </w:tr>
      <w:tr>
        <w:tc>
          <w:tcPr>
            <w:tcW w:type="dxa" w:w="2160"/>
          </w:tcPr>
          <w:p>
            <w:r>
              <w:rPr>
                <w:sz w:val="16"/>
              </w:rPr>
              <w:t>經濟日報網</w:t>
            </w:r>
          </w:p>
        </w:tc>
        <w:tc>
          <w:tcPr>
            <w:tcW w:type="dxa" w:w="2160"/>
          </w:tcPr>
          <w:p>
            <w:r>
              <w:rPr>
                <w:sz w:val="16"/>
              </w:rPr>
              <w:t>數發部：AI競賽不只拚晶片效能 台灣更要把產業know-how變成國家智慧</w:t>
            </w:r>
          </w:p>
        </w:tc>
        <w:tc>
          <w:tcPr>
            <w:tcW w:type="dxa" w:w="2160"/>
          </w:tcPr>
          <w:p>
            <w:r>
              <w:rPr>
                <w:sz w:val="16"/>
              </w:rPr>
              <w:t>2026-09-21</w:t>
            </w:r>
          </w:p>
        </w:tc>
        <w:tc>
          <w:tcPr>
            <w:tcW w:type="dxa" w:w="2160"/>
          </w:tcPr>
          <w:p>
            <w:r>
              <w:rPr>
                <w:sz w:val="16"/>
              </w:rPr>
              <w:t>https://money.udn.com/money/story/5612/9767843</w:t>
            </w:r>
          </w:p>
        </w:tc>
      </w:tr>
      <w:tr>
        <w:tc>
          <w:tcPr>
            <w:tcW w:type="dxa" w:w="2160"/>
          </w:tcPr>
          <w:p>
            <w:r>
              <w:rPr>
                <w:sz w:val="16"/>
              </w:rPr>
              <w:t>經濟日報網</w:t>
            </w:r>
          </w:p>
        </w:tc>
        <w:tc>
          <w:tcPr>
            <w:tcW w:type="dxa" w:w="2160"/>
          </w:tcPr>
          <w:p>
            <w:r>
              <w:rPr>
                <w:sz w:val="16"/>
              </w:rPr>
              <w:t>台灣微軟卞志祥：AI算力荒將持續2到3年 半導體及科技業算力需求最大</w:t>
            </w:r>
          </w:p>
        </w:tc>
        <w:tc>
          <w:tcPr>
            <w:tcW w:type="dxa" w:w="2160"/>
          </w:tcPr>
          <w:p>
            <w:r>
              <w:rPr>
                <w:sz w:val="16"/>
              </w:rPr>
              <w:t>2026-09-21</w:t>
            </w:r>
          </w:p>
        </w:tc>
        <w:tc>
          <w:tcPr>
            <w:tcW w:type="dxa" w:w="2160"/>
          </w:tcPr>
          <w:p>
            <w:r>
              <w:rPr>
                <w:sz w:val="16"/>
              </w:rPr>
              <w:t>https://money.udn.com/money/story/5612/9767850</w:t>
            </w:r>
          </w:p>
        </w:tc>
      </w:tr>
      <w:tr>
        <w:tc>
          <w:tcPr>
            <w:tcW w:type="dxa" w:w="2160"/>
          </w:tcPr>
          <w:p>
            <w:r>
              <w:rPr>
                <w:sz w:val="16"/>
              </w:rPr>
              <w:t>經濟日報網</w:t>
            </w:r>
          </w:p>
        </w:tc>
        <w:tc>
          <w:tcPr>
            <w:tcW w:type="dxa" w:w="2160"/>
          </w:tcPr>
          <w:p>
            <w:r>
              <w:rPr>
                <w:sz w:val="16"/>
              </w:rPr>
              <w:t>全球免疫新藥研發迎轉型潮？精準抗體、神經免疫掀新藥市場商機</w:t>
            </w:r>
          </w:p>
        </w:tc>
        <w:tc>
          <w:tcPr>
            <w:tcW w:type="dxa" w:w="2160"/>
          </w:tcPr>
          <w:p>
            <w:r>
              <w:rPr>
                <w:sz w:val="16"/>
              </w:rPr>
              <w:t>2026-09-21</w:t>
            </w:r>
          </w:p>
        </w:tc>
        <w:tc>
          <w:tcPr>
            <w:tcW w:type="dxa" w:w="2160"/>
          </w:tcPr>
          <w:p>
            <w:r>
              <w:rPr>
                <w:sz w:val="16"/>
              </w:rPr>
              <w:t>https://money.udn.com/money/story/5612/9767880</w:t>
            </w:r>
          </w:p>
        </w:tc>
      </w:tr>
      <w:tr>
        <w:tc>
          <w:tcPr>
            <w:tcW w:type="dxa" w:w="2160"/>
          </w:tcPr>
          <w:p>
            <w:r>
              <w:rPr>
                <w:sz w:val="16"/>
              </w:rPr>
              <w:t>經濟日報網</w:t>
            </w:r>
          </w:p>
        </w:tc>
        <w:tc>
          <w:tcPr>
            <w:tcW w:type="dxa" w:w="2160"/>
          </w:tcPr>
          <w:p>
            <w:r>
              <w:rPr>
                <w:sz w:val="16"/>
              </w:rPr>
              <w:t>微軟在台 AI 資料中心將增至4座 卞志祥：半導體跟高科技業是最大客戶</w:t>
            </w:r>
          </w:p>
        </w:tc>
        <w:tc>
          <w:tcPr>
            <w:tcW w:type="dxa" w:w="2160"/>
          </w:tcPr>
          <w:p>
            <w:r>
              <w:rPr>
                <w:sz w:val="16"/>
              </w:rPr>
              <w:t>2026-09-21</w:t>
            </w:r>
          </w:p>
        </w:tc>
        <w:tc>
          <w:tcPr>
            <w:tcW w:type="dxa" w:w="2160"/>
          </w:tcPr>
          <w:p>
            <w:r>
              <w:rPr>
                <w:sz w:val="16"/>
              </w:rPr>
              <w:t>https://money.udn.com/money/story/5612/9767882</w:t>
            </w:r>
          </w:p>
        </w:tc>
      </w:tr>
      <w:tr>
        <w:tc>
          <w:tcPr>
            <w:tcW w:type="dxa" w:w="2160"/>
          </w:tcPr>
          <w:p>
            <w:r>
              <w:rPr>
                <w:sz w:val="16"/>
              </w:rPr>
              <w:t>經濟日報網</w:t>
            </w:r>
          </w:p>
        </w:tc>
        <w:tc>
          <w:tcPr>
            <w:tcW w:type="dxa" w:w="2160"/>
          </w:tcPr>
          <w:p>
            <w:r>
              <w:rPr>
                <w:sz w:val="16"/>
              </w:rPr>
              <w:t>台積電CoWoS供應鏈落腳高雄白埔園區 賴清德：2035年前供電無虞</w:t>
            </w:r>
          </w:p>
        </w:tc>
        <w:tc>
          <w:tcPr>
            <w:tcW w:type="dxa" w:w="2160"/>
          </w:tcPr>
          <w:p>
            <w:r>
              <w:rPr>
                <w:sz w:val="16"/>
              </w:rPr>
              <w:t>2026-09-21</w:t>
            </w:r>
          </w:p>
        </w:tc>
        <w:tc>
          <w:tcPr>
            <w:tcW w:type="dxa" w:w="2160"/>
          </w:tcPr>
          <w:p>
            <w:r>
              <w:rPr>
                <w:sz w:val="16"/>
              </w:rPr>
              <w:t>https://money.udn.com/money/story/5612/9767905</w:t>
            </w:r>
          </w:p>
        </w:tc>
      </w:tr>
      <w:tr>
        <w:tc>
          <w:tcPr>
            <w:tcW w:type="dxa" w:w="2160"/>
          </w:tcPr>
          <w:p>
            <w:r>
              <w:rPr>
                <w:sz w:val="16"/>
              </w:rPr>
              <w:t>經濟日報網</w:t>
            </w:r>
          </w:p>
        </w:tc>
        <w:tc>
          <w:tcPr>
            <w:tcW w:type="dxa" w:w="2160"/>
          </w:tcPr>
          <w:p>
            <w:r>
              <w:rPr>
                <w:sz w:val="16"/>
              </w:rPr>
              <w:t>華碩 Zenbook DUO 摘下 IDEA 銅獎 多款產品同步挺進決選</w:t>
            </w:r>
          </w:p>
        </w:tc>
        <w:tc>
          <w:tcPr>
            <w:tcW w:type="dxa" w:w="2160"/>
          </w:tcPr>
          <w:p>
            <w:r>
              <w:rPr>
                <w:sz w:val="16"/>
              </w:rPr>
              <w:t>2026-09-21</w:t>
            </w:r>
          </w:p>
        </w:tc>
        <w:tc>
          <w:tcPr>
            <w:tcW w:type="dxa" w:w="2160"/>
          </w:tcPr>
          <w:p>
            <w:r>
              <w:rPr>
                <w:sz w:val="16"/>
              </w:rPr>
              <w:t>https://money.udn.com/money/story/5612/9767931</w:t>
            </w:r>
          </w:p>
        </w:tc>
      </w:tr>
      <w:tr>
        <w:tc>
          <w:tcPr>
            <w:tcW w:type="dxa" w:w="2160"/>
          </w:tcPr>
          <w:p>
            <w:r>
              <w:rPr>
                <w:sz w:val="16"/>
              </w:rPr>
              <w:t>經濟日報網</w:t>
            </w:r>
          </w:p>
        </w:tc>
        <w:tc>
          <w:tcPr>
            <w:tcW w:type="dxa" w:w="2160"/>
          </w:tcPr>
          <w:p>
            <w:r>
              <w:rPr>
                <w:sz w:val="16"/>
              </w:rPr>
              <w:t>恩智浦與文曄科技五度攜手2026梅竹黑客松 清大、中興合組隊伍獲第一</w:t>
            </w:r>
          </w:p>
        </w:tc>
        <w:tc>
          <w:tcPr>
            <w:tcW w:type="dxa" w:w="2160"/>
          </w:tcPr>
          <w:p>
            <w:r>
              <w:rPr>
                <w:sz w:val="16"/>
              </w:rPr>
              <w:t>2026-09-21</w:t>
            </w:r>
          </w:p>
        </w:tc>
        <w:tc>
          <w:tcPr>
            <w:tcW w:type="dxa" w:w="2160"/>
          </w:tcPr>
          <w:p>
            <w:r>
              <w:rPr>
                <w:sz w:val="16"/>
              </w:rPr>
              <w:t>https://money.udn.com/money/story/5612/9767942</w:t>
            </w:r>
          </w:p>
        </w:tc>
      </w:tr>
      <w:tr>
        <w:tc>
          <w:tcPr>
            <w:tcW w:type="dxa" w:w="2160"/>
          </w:tcPr>
          <w:p>
            <w:r>
              <w:rPr>
                <w:sz w:val="16"/>
              </w:rPr>
              <w:t>經濟日報網</w:t>
            </w:r>
          </w:p>
        </w:tc>
        <w:tc>
          <w:tcPr>
            <w:tcW w:type="dxa" w:w="2160"/>
          </w:tcPr>
          <w:p>
            <w:r>
              <w:rPr>
                <w:sz w:val="16"/>
              </w:rPr>
              <w:t>115年觀光工廠特色評選揭曉　33家入選</w:t>
            </w:r>
          </w:p>
        </w:tc>
        <w:tc>
          <w:tcPr>
            <w:tcW w:type="dxa" w:w="2160"/>
          </w:tcPr>
          <w:p>
            <w:r>
              <w:rPr>
                <w:sz w:val="16"/>
              </w:rPr>
              <w:t>2026-09-21</w:t>
            </w:r>
          </w:p>
        </w:tc>
        <w:tc>
          <w:tcPr>
            <w:tcW w:type="dxa" w:w="2160"/>
          </w:tcPr>
          <w:p>
            <w:r>
              <w:rPr>
                <w:sz w:val="16"/>
              </w:rPr>
              <w:t>https://money.udn.com/money/story/5612/9767943</w:t>
            </w:r>
          </w:p>
        </w:tc>
      </w:tr>
      <w:tr>
        <w:tc>
          <w:tcPr>
            <w:tcW w:type="dxa" w:w="2160"/>
          </w:tcPr>
          <w:p>
            <w:r>
              <w:rPr>
                <w:sz w:val="16"/>
              </w:rPr>
              <w:t>聯合新聞網(Yahoo轉載)</w:t>
            </w:r>
          </w:p>
        </w:tc>
        <w:tc>
          <w:tcPr>
            <w:tcW w:type="dxa" w:w="2160"/>
          </w:tcPr>
          <w:p>
            <w:r>
              <w:rPr>
                <w:sz w:val="16"/>
              </w:rPr>
              <w:t>超級央行周登場 國銀看美元、日圓後市怎麼走</w:t>
            </w:r>
          </w:p>
        </w:tc>
        <w:tc>
          <w:tcPr>
            <w:tcW w:type="dxa" w:w="2160"/>
          </w:tcPr>
          <w:p>
            <w:r>
              <w:rPr>
                <w:sz w:val="16"/>
              </w:rPr>
              <w:t>2026-09-14</w:t>
            </w:r>
          </w:p>
        </w:tc>
        <w:tc>
          <w:tcPr>
            <w:tcW w:type="dxa" w:w="2160"/>
          </w:tcPr>
          <w:p>
            <w:r>
              <w:rPr>
                <w:sz w:val="16"/>
              </w:rPr>
              <w:t>https://tw.news.yahoo.com/%E8%B6%85%E7%B4%9A%E5%A4%AE%E8%A1%8C%E5%91%A8%E7%99%BB%E5%A0%B4-%E5%9C%8B%E9%8A%80%E7%9C%8B%E7%BE%8E%E5%85%83-%E6%97%A5%E5%9C%93%E5%BE%8C%E5%B8%82%E6%80%8E%E9%BA%BC%E8%B5%B0-045137034.html</w:t>
            </w:r>
          </w:p>
        </w:tc>
      </w:tr>
      <w:tr>
        <w:tc>
          <w:tcPr>
            <w:tcW w:type="dxa" w:w="2160"/>
          </w:tcPr>
          <w:p>
            <w:r>
              <w:rPr>
                <w:sz w:val="16"/>
              </w:rPr>
              <w:t>聯合新聞網(Yahoo轉載)</w:t>
            </w:r>
          </w:p>
        </w:tc>
        <w:tc>
          <w:tcPr>
            <w:tcW w:type="dxa" w:w="2160"/>
          </w:tcPr>
          <w:p>
            <w:r>
              <w:rPr>
                <w:sz w:val="16"/>
              </w:rPr>
              <w:t>空頭最怕補一槍！李同榮：升息將對房市將造成雙重打擊、三大利空</w:t>
            </w:r>
          </w:p>
        </w:tc>
        <w:tc>
          <w:tcPr>
            <w:tcW w:type="dxa" w:w="2160"/>
          </w:tcPr>
          <w:p>
            <w:r>
              <w:rPr>
                <w:sz w:val="16"/>
              </w:rPr>
              <w:t>2026-09-14</w:t>
            </w:r>
          </w:p>
        </w:tc>
        <w:tc>
          <w:tcPr>
            <w:tcW w:type="dxa" w:w="2160"/>
          </w:tcPr>
          <w:p>
            <w:r>
              <w:rPr>
                <w:sz w:val="16"/>
              </w:rPr>
              <w:t>https://tw.news.yahoo.com/%E7%A9%BA%E9%A0%AD%E6%9C%80%E6%80%95%E8%A3%9C-%E6%A7%8D-%E6%9D%8E%E5%90%8C%E6%A6%AE-%E5%8D%87%E6%81%AF%E5%B0%87%E5%B0%8D%E6%88%BF%E5%B8%82%E5%B0%87%E9%80%A0%E6%88%90%E9%9B%99%E9%87%8D%E6%89%93%E6%93%8A-%E4%B8%89%E5%A4%A7%E5%88%A9%E7%A9%BA-045137345.html</w:t>
            </w:r>
          </w:p>
        </w:tc>
      </w:tr>
      <w:tr>
        <w:tc>
          <w:tcPr>
            <w:tcW w:type="dxa" w:w="2160"/>
          </w:tcPr>
          <w:p>
            <w:r>
              <w:rPr>
                <w:sz w:val="16"/>
              </w:rPr>
              <w:t>聯合新聞網(Yahoo轉載)</w:t>
            </w:r>
          </w:p>
        </w:tc>
        <w:tc>
          <w:tcPr>
            <w:tcW w:type="dxa" w:w="2160"/>
          </w:tcPr>
          <w:p>
            <w:r>
              <w:rPr>
                <w:sz w:val="16"/>
              </w:rPr>
              <w:t>獨／前鎮漁港漁業和鮪魚文化館「被消失」 拆牌悄卸除、海洋局回應了</w:t>
            </w:r>
          </w:p>
        </w:tc>
        <w:tc>
          <w:tcPr>
            <w:tcW w:type="dxa" w:w="2160"/>
          </w:tcPr>
          <w:p>
            <w:r>
              <w:rPr>
                <w:sz w:val="16"/>
              </w:rPr>
              <w:t>2026-09-14</w:t>
            </w:r>
          </w:p>
        </w:tc>
        <w:tc>
          <w:tcPr>
            <w:tcW w:type="dxa" w:w="2160"/>
          </w:tcPr>
          <w:p>
            <w:r>
              <w:rPr>
                <w:sz w:val="16"/>
              </w:rPr>
              <w:t>https://tw.news.yahoo.com/%E7%8D%A8-%E5%89%8D%E9%8E%AE%E6%BC%81%E6%B8%AF%E6%BC%81%E6%A5%AD%E5%92%8C%E9%AE%AA%E9%AD%9A%E6%96%87%E5%8C%96%E9%A4%A8-%E8%A2%AB%E6%B6%88%E5%A4%B1-%E6%8B%86%E7%89%8C%E6%82%84%E5%8D%B8%E9%99%A4-%E6%B5%B7%E6%B4%8B%E5%B1%80%E5%9B%9E%E6%87%89%E4%BA%86-045137287.html</w:t>
            </w:r>
          </w:p>
        </w:tc>
      </w:tr>
      <w:tr>
        <w:tc>
          <w:tcPr>
            <w:tcW w:type="dxa" w:w="2160"/>
          </w:tcPr>
          <w:p>
            <w:r>
              <w:rPr>
                <w:sz w:val="16"/>
              </w:rPr>
              <w:t>聯合新聞網(Yahoo轉載)</w:t>
            </w:r>
          </w:p>
        </w:tc>
        <w:tc>
          <w:tcPr>
            <w:tcW w:type="dxa" w:w="2160"/>
          </w:tcPr>
          <w:p>
            <w:r>
              <w:rPr>
                <w:sz w:val="16"/>
              </w:rPr>
              <w:t>油價飆、美10年債殖利率逼近5% 台指期夜盤腳軟</w:t>
            </w:r>
          </w:p>
        </w:tc>
        <w:tc>
          <w:tcPr>
            <w:tcW w:type="dxa" w:w="2160"/>
          </w:tcPr>
          <w:p>
            <w:r>
              <w:rPr>
                <w:sz w:val="16"/>
              </w:rPr>
              <w:t>2026-09-14</w:t>
            </w:r>
          </w:p>
        </w:tc>
        <w:tc>
          <w:tcPr>
            <w:tcW w:type="dxa" w:w="2160"/>
          </w:tcPr>
          <w:p>
            <w:r>
              <w:rPr>
                <w:sz w:val="16"/>
              </w:rPr>
              <w:t>https://tw.news.yahoo.com/%E6%B2%B9%E5%83%B9%E9%A3%86-%E7%BE%8E10%E5%B9%B4%E5%82%B5%E6%AE%96%E5%88%A9%E7%8E%87%E9%80%BC%E8%BF%915-%E5%8F%B0%E6%8C%87%E6%9C%9F%E5%A4%9C%E7%9B%A4%E8%85%B3%E8%BB%9F-140718710.html</w:t>
            </w:r>
          </w:p>
        </w:tc>
      </w:tr>
      <w:tr>
        <w:tc>
          <w:tcPr>
            <w:tcW w:type="dxa" w:w="2160"/>
          </w:tcPr>
          <w:p>
            <w:r>
              <w:rPr>
                <w:sz w:val="16"/>
              </w:rPr>
              <w:t>聯合新聞網(Yahoo轉載)</w:t>
            </w:r>
          </w:p>
        </w:tc>
        <w:tc>
          <w:tcPr>
            <w:tcW w:type="dxa" w:w="2160"/>
          </w:tcPr>
          <w:p>
            <w:r>
              <w:rPr>
                <w:sz w:val="16"/>
              </w:rPr>
              <w:t>交棒危機！蔡鴻青：近千家上市櫃公司「傳不下去」</w:t>
            </w:r>
          </w:p>
        </w:tc>
        <w:tc>
          <w:tcPr>
            <w:tcW w:type="dxa" w:w="2160"/>
          </w:tcPr>
          <w:p>
            <w:r>
              <w:rPr>
                <w:sz w:val="16"/>
              </w:rPr>
              <w:t>2026-09-14</w:t>
            </w:r>
          </w:p>
        </w:tc>
        <w:tc>
          <w:tcPr>
            <w:tcW w:type="dxa" w:w="2160"/>
          </w:tcPr>
          <w:p>
            <w:r>
              <w:rPr>
                <w:sz w:val="16"/>
              </w:rPr>
              <w:t>https://tw.news.yahoo.com/%E4%BA%A4%E6%A3%92%E5%8D%B1%E6%A9%9F-%E8%94%A1%E9%B4%BB%E9%9D%92-%E8%BF%91%E5%8D%83%E5%AE%B6%E4%B8%8A%E5%B8%82%E6%AB%83%E5%85%AC%E5%8F%B8-%E5%82%B3%E4%B8%8D%E4%B8%8B%E5%8E%BB-140718424.html</w:t>
            </w:r>
          </w:p>
        </w:tc>
      </w:tr>
      <w:tr>
        <w:tc>
          <w:tcPr>
            <w:tcW w:type="dxa" w:w="2160"/>
          </w:tcPr>
          <w:p>
            <w:r>
              <w:rPr>
                <w:sz w:val="16"/>
              </w:rPr>
              <w:t>聯合新聞網(Yahoo轉載)</w:t>
            </w:r>
          </w:p>
        </w:tc>
        <w:tc>
          <w:tcPr>
            <w:tcW w:type="dxa" w:w="2160"/>
          </w:tcPr>
          <w:p>
            <w:r>
              <w:rPr>
                <w:sz w:val="16"/>
              </w:rPr>
              <w:t>新北通緝犯持割草剪刀進淡江大學四處遊蕩 警衝校園逮人扣刀送辦</w:t>
            </w:r>
          </w:p>
        </w:tc>
        <w:tc>
          <w:tcPr>
            <w:tcW w:type="dxa" w:w="2160"/>
          </w:tcPr>
          <w:p>
            <w:r>
              <w:rPr>
                <w:sz w:val="16"/>
              </w:rPr>
              <w:t>2026-09-14</w:t>
            </w:r>
          </w:p>
        </w:tc>
        <w:tc>
          <w:tcPr>
            <w:tcW w:type="dxa" w:w="2160"/>
          </w:tcPr>
          <w:p>
            <w:r>
              <w:rPr>
                <w:sz w:val="16"/>
              </w:rPr>
              <w:t>https://tw.news.yahoo.com/%E6%96%B0%E5%8C%97%E9%80%9A%E7%B7%9D%E7%8A%AF%E6%8C%81%E5%89%B2%E8%8D%89%E5%89%AA%E5%88%80%E9%80%B2%E6%B7%A1%E6%B1%9F%E5%A4%A7%E5%AD%B8%E5%9B%9B%E8%99%95%E9%81%8A%E8%95%A9-%E8%AD%A6%E8%A1%9D%E6%A0%A1%E5%9C%92%E9%80%AE%E4%BA%BA%E6%89%A3%E5%88%80%E9%80%81%E8%BE%A6-092606284.html</w:t>
            </w:r>
          </w:p>
        </w:tc>
      </w:tr>
      <w:tr>
        <w:tc>
          <w:tcPr>
            <w:tcW w:type="dxa" w:w="2160"/>
          </w:tcPr>
          <w:p>
            <w:r>
              <w:rPr>
                <w:sz w:val="16"/>
              </w:rPr>
              <w:t>聯合新聞網(Yahoo轉載)</w:t>
            </w:r>
          </w:p>
        </w:tc>
        <w:tc>
          <w:tcPr>
            <w:tcW w:type="dxa" w:w="2160"/>
          </w:tcPr>
          <w:p>
            <w:r>
              <w:rPr>
                <w:sz w:val="16"/>
              </w:rPr>
              <w:t>企業搶救人口大作戰／台積電好會生！一年生出2,331個新生兒 全台每46名就有1「台積寶寶」</w:t>
            </w:r>
          </w:p>
        </w:tc>
        <w:tc>
          <w:tcPr>
            <w:tcW w:type="dxa" w:w="2160"/>
          </w:tcPr>
          <w:p>
            <w:r>
              <w:rPr>
                <w:sz w:val="16"/>
              </w:rPr>
              <w:t>2026-09-15</w:t>
            </w:r>
          </w:p>
        </w:tc>
        <w:tc>
          <w:tcPr>
            <w:tcW w:type="dxa" w:w="2160"/>
          </w:tcPr>
          <w:p>
            <w:r>
              <w:rPr>
                <w:sz w:val="16"/>
              </w:rPr>
              <w:t>https://tw.news.yahoo.com/%E4%BC%81%E6%A5%AD%E6%90%B6%E6%95%91%E4%BA%BA%E5%8F%A3%E5%A4%A7%E4%BD%9C%E6%88%B0-%E5%8F%B0%E7%A9%8D%E9%9B%BB%E5%A5%BD%E6%9C%83%E7%94%9F-%E5%B9%B4%E7%94%9F%E5%87%BA2-331%E5%80%8B%E6%96%B0%E7%94%9F%E5%85%92-%E5%85%A8%E5%8F%B0%E6%AF%8F46%E5%90%8D%E5%B0%B1%E6%9C%891-045952423.html</w:t>
            </w:r>
          </w:p>
        </w:tc>
      </w:tr>
      <w:tr>
        <w:tc>
          <w:tcPr>
            <w:tcW w:type="dxa" w:w="2160"/>
          </w:tcPr>
          <w:p>
            <w:r>
              <w:rPr>
                <w:sz w:val="16"/>
              </w:rPr>
              <w:t>聯合新聞網(Yahoo轉載)</w:t>
            </w:r>
          </w:p>
        </w:tc>
        <w:tc>
          <w:tcPr>
            <w:tcW w:type="dxa" w:w="2160"/>
          </w:tcPr>
          <w:p>
            <w:r>
              <w:rPr>
                <w:sz w:val="16"/>
              </w:rPr>
              <w:t>旅遊業不滿赴陸未登錄最高罰5萬元 砲轟「於法無據」</w:t>
            </w:r>
          </w:p>
        </w:tc>
        <w:tc>
          <w:tcPr>
            <w:tcW w:type="dxa" w:w="2160"/>
          </w:tcPr>
          <w:p>
            <w:r>
              <w:rPr>
                <w:sz w:val="16"/>
              </w:rPr>
              <w:t>2026-09-15</w:t>
            </w:r>
          </w:p>
        </w:tc>
        <w:tc>
          <w:tcPr>
            <w:tcW w:type="dxa" w:w="2160"/>
          </w:tcPr>
          <w:p>
            <w:r>
              <w:rPr>
                <w:sz w:val="16"/>
              </w:rPr>
              <w:t>https://tw.news.yahoo.com/%E6%97%85%E9%81%8A%E6%A5%AD%E4%B8%8D%E6%BB%BF%E8%B5%B4%E9%99%B8%E6%9C%AA%E7%99%BB%E9%8C%84%E6%9C%80%E9%AB%98%E7%BD%B05%E8%90%AC%E5%85%83-%E7%A0%B2%E8%BD%9F-%E6%96%BC%E6%B3%95%E7%84%A1%E6%93%9A-045952961.html</w:t>
            </w:r>
          </w:p>
        </w:tc>
      </w:tr>
      <w:tr>
        <w:tc>
          <w:tcPr>
            <w:tcW w:type="dxa" w:w="2160"/>
          </w:tcPr>
          <w:p>
            <w:r>
              <w:rPr>
                <w:sz w:val="16"/>
              </w:rPr>
              <w:t>聯合新聞網(Yahoo轉載)</w:t>
            </w:r>
          </w:p>
        </w:tc>
        <w:tc>
          <w:tcPr>
            <w:tcW w:type="dxa" w:w="2160"/>
          </w:tcPr>
          <w:p>
            <w:r>
              <w:rPr>
                <w:sz w:val="16"/>
              </w:rPr>
              <w:t>一家4口入住礁溪某飯店驚傳3個月大男嬰疑猝死 身上已出現屍斑</w:t>
            </w:r>
          </w:p>
        </w:tc>
        <w:tc>
          <w:tcPr>
            <w:tcW w:type="dxa" w:w="2160"/>
          </w:tcPr>
          <w:p>
            <w:r>
              <w:rPr>
                <w:sz w:val="16"/>
              </w:rPr>
              <w:t>2026-09-15</w:t>
            </w:r>
          </w:p>
        </w:tc>
        <w:tc>
          <w:tcPr>
            <w:tcW w:type="dxa" w:w="2160"/>
          </w:tcPr>
          <w:p>
            <w:r>
              <w:rPr>
                <w:sz w:val="16"/>
              </w:rPr>
              <w:t>https://tw.news.yahoo.com/%E5%AE%B64%E5%8F%A3%E5%85%A5%E4%BD%8F%E7%A4%81%E6%BA%AA%E6%9F%90%E9%A3%AF%E5%BA%97%E9%A9%9A%E5%82%B33%E5%80%8B%E6%9C%88%E5%A4%A7%E7%94%B7%E5%AC%B0%E7%96%91%E7%8C%9D%E6%AD%BB-%E8%BA%AB%E4%B8%8A%E5%B7%B2%E5%87%BA%E7%8F%BE%E5%B1%8D%E6%96%91-051044862.html</w:t>
            </w:r>
          </w:p>
        </w:tc>
      </w:tr>
      <w:tr>
        <w:tc>
          <w:tcPr>
            <w:tcW w:type="dxa" w:w="2160"/>
          </w:tcPr>
          <w:p>
            <w:r>
              <w:rPr>
                <w:sz w:val="16"/>
              </w:rPr>
              <w:t>聯合新聞網(Yahoo轉載)</w:t>
            </w:r>
          </w:p>
        </w:tc>
        <w:tc>
          <w:tcPr>
            <w:tcW w:type="dxa" w:w="2160"/>
          </w:tcPr>
          <w:p>
            <w:r>
              <w:rPr>
                <w:sz w:val="16"/>
              </w:rPr>
              <w:t>獨旅族快看！進飯店別急著關門 空服員曝90秒「安全6步驟」</w:t>
            </w:r>
          </w:p>
        </w:tc>
        <w:tc>
          <w:tcPr>
            <w:tcW w:type="dxa" w:w="2160"/>
          </w:tcPr>
          <w:p>
            <w:r>
              <w:rPr>
                <w:sz w:val="16"/>
              </w:rPr>
              <w:t>2026-09-16</w:t>
            </w:r>
          </w:p>
        </w:tc>
        <w:tc>
          <w:tcPr>
            <w:tcW w:type="dxa" w:w="2160"/>
          </w:tcPr>
          <w:p>
            <w:r>
              <w:rPr>
                <w:sz w:val="16"/>
              </w:rPr>
              <w:t>https://tw.news.yahoo.com/%E7%8D%A8%E6%97%85%E6%97%8F%E5%BF%AB%E7%9C%8B-%E9%80%B2%E9%A3%AF%E5%BA%97%E5%88%A5%E6%80%A5%E8%91%97%E9%97%9C%E9%96%80-%E7%A9%BA%E6%9C%8D%E5%93%A1%E6%9B%9D90%E7%A7%92-%E5%AE%89%E5%85%A86%E6%AD%A5%E9%A9%9F-050442951.html</w:t>
            </w:r>
          </w:p>
        </w:tc>
      </w:tr>
      <w:tr>
        <w:tc>
          <w:tcPr>
            <w:tcW w:type="dxa" w:w="2160"/>
          </w:tcPr>
          <w:p>
            <w:r>
              <w:rPr>
                <w:sz w:val="16"/>
              </w:rPr>
              <w:t>聯合新聞網(Yahoo轉載)</w:t>
            </w:r>
          </w:p>
        </w:tc>
        <w:tc>
          <w:tcPr>
            <w:tcW w:type="dxa" w:w="2160"/>
          </w:tcPr>
          <w:p>
            <w:r>
              <w:rPr>
                <w:sz w:val="16"/>
              </w:rPr>
              <w:t>量價榜揭資金轉向！緯穎爆量觸跌停、成交值衝第三 記憶體獲外資回補</w:t>
            </w:r>
          </w:p>
        </w:tc>
        <w:tc>
          <w:tcPr>
            <w:tcW w:type="dxa" w:w="2160"/>
          </w:tcPr>
          <w:p>
            <w:r>
              <w:rPr>
                <w:sz w:val="16"/>
              </w:rPr>
              <w:t>2026-09-16</w:t>
            </w:r>
          </w:p>
        </w:tc>
        <w:tc>
          <w:tcPr>
            <w:tcW w:type="dxa" w:w="2160"/>
          </w:tcPr>
          <w:p>
            <w:r>
              <w:rPr>
                <w:sz w:val="16"/>
              </w:rPr>
              <w:t>https://tw.news.yahoo.com/%E9%87%8F%E5%83%B9%E6%A6%9C%E6%8F%AD%E8%B3%87%E9%87%91%E8%BD%89%E5%90%91-%E7%B7%AF%E7%A9%8E%E7%88%86%E9%87%8F%E8%A7%B8%E8%B7%8C%E5%81%9C-%E6%88%90%E4%BA%A4%E5%80%BC%E8%A1%9D%E7%AC%AC%E4%B8%89-%E8%A8%98%E6%86%B6%E9%AB%94%E7%8D%B2%E5%A4%96%E8%B3%87%E5%9B%9E%E8%A3%9C-130841755.html</w:t>
            </w:r>
          </w:p>
        </w:tc>
      </w:tr>
      <w:tr>
        <w:tc>
          <w:tcPr>
            <w:tcW w:type="dxa" w:w="2160"/>
          </w:tcPr>
          <w:p>
            <w:r>
              <w:rPr>
                <w:sz w:val="16"/>
              </w:rPr>
              <w:t>聯合新聞網(Yahoo轉載)</w:t>
            </w:r>
          </w:p>
        </w:tc>
        <w:tc>
          <w:tcPr>
            <w:tcW w:type="dxa" w:w="2160"/>
          </w:tcPr>
          <w:p>
            <w:r>
              <w:rPr>
                <w:sz w:val="16"/>
              </w:rPr>
              <w:t>每晚睡不到6小時失智風險增3成 專家揭睡眠不足「排不出毒蛋白」</w:t>
            </w:r>
          </w:p>
        </w:tc>
        <w:tc>
          <w:tcPr>
            <w:tcW w:type="dxa" w:w="2160"/>
          </w:tcPr>
          <w:p>
            <w:r>
              <w:rPr>
                <w:sz w:val="16"/>
              </w:rPr>
              <w:t>2026-09-17</w:t>
            </w:r>
          </w:p>
        </w:tc>
        <w:tc>
          <w:tcPr>
            <w:tcW w:type="dxa" w:w="2160"/>
          </w:tcPr>
          <w:p>
            <w:r>
              <w:rPr>
                <w:sz w:val="16"/>
              </w:rPr>
              <w:t>https://tw.news.yahoo.com/%E6%AF%8F%E6%99%9A%E7%9D%A1%E4%B8%8D%E5%88%B06%E5%B0%8F%E6%99%82%E5%A4%B1%E6%99%BA%E9%A2%A8%E9%9A%AA%E5%A2%9E3%E6%88%90-%E5%B0%88%E5%AE%B6%E6%8F%AD%E7%9D%A1%E7%9C%A0%E4%B8%8D%E8%B6%B3-%E6%8E%92%E4%B8%8D%E5%87%BA%E6%AF%92%E8%9B%8B%E7%99%BD-133610128.html</w:t>
            </w:r>
          </w:p>
        </w:tc>
      </w:tr>
      <w:tr>
        <w:tc>
          <w:tcPr>
            <w:tcW w:type="dxa" w:w="2160"/>
          </w:tcPr>
          <w:p>
            <w:r>
              <w:rPr>
                <w:sz w:val="16"/>
              </w:rPr>
              <w:t>聯合新聞網(Yahoo轉載)</w:t>
            </w:r>
          </w:p>
        </w:tc>
        <w:tc>
          <w:tcPr>
            <w:tcW w:type="dxa" w:w="2160"/>
          </w:tcPr>
          <w:p>
            <w:r>
              <w:rPr>
                <w:sz w:val="16"/>
              </w:rPr>
              <w:t>科技類股太強勢？央行第二戶房貸鬆綁 營建股卻不見慶祝行情</w:t>
            </w:r>
          </w:p>
        </w:tc>
        <w:tc>
          <w:tcPr>
            <w:tcW w:type="dxa" w:w="2160"/>
          </w:tcPr>
          <w:p>
            <w:r>
              <w:rPr>
                <w:sz w:val="16"/>
              </w:rPr>
              <w:t>2026-09-18</w:t>
            </w:r>
          </w:p>
        </w:tc>
        <w:tc>
          <w:tcPr>
            <w:tcW w:type="dxa" w:w="2160"/>
          </w:tcPr>
          <w:p>
            <w:r>
              <w:rPr>
                <w:sz w:val="16"/>
              </w:rPr>
              <w:t>https://tw.news.yahoo.com/%E7%A7%91%E6%8A%80%E9%A1%9E%E8%82%A1%E5%A4%AA%E5%BC%B7%E5%8B%A2-%E5%A4%AE%E8%A1%8C%E7%AC%AC%E4%BA%8C%E6%88%B6%E6%88%BF%E8%B2%B8%E9%AC%86%E7%B6%81-%E7%87%9F%E5%BB%BA%E8%82%A1%E5%8D%BB%E4%B8%8D%E8%A6%8B%E6%85%B6%E7%A5%9D%E8%A1%8C%E6%83%85-093206693.html</w:t>
            </w:r>
          </w:p>
        </w:tc>
      </w:tr>
      <w:tr>
        <w:tc>
          <w:tcPr>
            <w:tcW w:type="dxa" w:w="2160"/>
          </w:tcPr>
          <w:p>
            <w:r>
              <w:rPr>
                <w:sz w:val="16"/>
              </w:rPr>
              <w:t>聯合新聞網(Yahoo轉載)</w:t>
            </w:r>
          </w:p>
        </w:tc>
        <w:tc>
          <w:tcPr>
            <w:tcW w:type="dxa" w:w="2160"/>
          </w:tcPr>
          <w:p>
            <w:r>
              <w:rPr>
                <w:sz w:val="16"/>
              </w:rPr>
              <w:t>台股衝回47K！中小型股飆風四起 光鼎周漲52%奪冠、這些黑馬也狂奔</w:t>
            </w:r>
          </w:p>
        </w:tc>
        <w:tc>
          <w:tcPr>
            <w:tcW w:type="dxa" w:w="2160"/>
          </w:tcPr>
          <w:p>
            <w:r>
              <w:rPr>
                <w:sz w:val="16"/>
              </w:rPr>
              <w:t>2026-09-18</w:t>
            </w:r>
          </w:p>
        </w:tc>
        <w:tc>
          <w:tcPr>
            <w:tcW w:type="dxa" w:w="2160"/>
          </w:tcPr>
          <w:p>
            <w:r>
              <w:rPr>
                <w:sz w:val="16"/>
              </w:rPr>
              <w:t>https://tw.news.yahoo.com/%E5%8F%B0%E8%82%A1%E8%A1%9D%E5%9B%9E47k-%E4%B8%AD%E5%B0%8F%E5%9E%8B%E8%82%A1%E9%A3%86%E9%A2%A8%E5%9B%9B%E8%B5%B7-%E5%85%89%E9%BC%8E%E5%91%A8%E6%BC%B252-%E5%A5%AA%E5%86%A0-%E9%80%99%E4%BA%9B%E9%BB%91%E9%A6%AC%E4%B9%9F%E7%8B%82%E5%A5%94-093206482.html</w:t>
            </w:r>
          </w:p>
        </w:tc>
      </w:tr>
      <w:tr>
        <w:tc>
          <w:tcPr>
            <w:tcW w:type="dxa" w:w="2160"/>
          </w:tcPr>
          <w:p>
            <w:r>
              <w:rPr>
                <w:sz w:val="16"/>
              </w:rPr>
              <w:t>聯合新聞網(Yahoo轉載)</w:t>
            </w:r>
          </w:p>
        </w:tc>
        <w:tc>
          <w:tcPr>
            <w:tcW w:type="dxa" w:w="2160"/>
          </w:tcPr>
          <w:p>
            <w:r>
              <w:rPr>
                <w:sz w:val="16"/>
              </w:rPr>
              <w:t>毀草鴞生態換科學園區？ 環團批南科陷台積電於不義</w:t>
            </w:r>
          </w:p>
        </w:tc>
        <w:tc>
          <w:tcPr>
            <w:tcW w:type="dxa" w:w="2160"/>
          </w:tcPr>
          <w:p>
            <w:r>
              <w:rPr>
                <w:sz w:val="16"/>
              </w:rPr>
              <w:t>2026-09-18</w:t>
            </w:r>
          </w:p>
        </w:tc>
        <w:tc>
          <w:tcPr>
            <w:tcW w:type="dxa" w:w="2160"/>
          </w:tcPr>
          <w:p>
            <w:r>
              <w:rPr>
                <w:sz w:val="16"/>
              </w:rPr>
              <w:t>https://tw.news.yahoo.com/%E6%AF%80%E8%8D%89%E9%B4%9E%E7%94%9F%E6%85%8B%E6%8F%9B%E7%A7%91%E5%AD%B8%E5%9C%92%E5%8D%80-%E7%92%B0%E5%9C%98%E6%89%B9%E5%8D%97%E7%A7%91%E9%99%B7%E5%8F%B0%E7%A9%8D%E9%9B%BB%E6%96%BC%E4%B8%8D%E7%BE%A9-130024009.html</w:t>
            </w:r>
          </w:p>
        </w:tc>
      </w:tr>
      <w:tr>
        <w:tc>
          <w:tcPr>
            <w:tcW w:type="dxa" w:w="2160"/>
          </w:tcPr>
          <w:p>
            <w:r>
              <w:rPr>
                <w:sz w:val="16"/>
              </w:rPr>
              <w:t>聯合新聞網(Yahoo轉載)</w:t>
            </w:r>
          </w:p>
        </w:tc>
        <w:tc>
          <w:tcPr>
            <w:tcW w:type="dxa" w:w="2160"/>
          </w:tcPr>
          <w:p>
            <w:r>
              <w:rPr>
                <w:sz w:val="16"/>
              </w:rPr>
              <w:t>中油8500億計息負債壓頂 累虧逼近資本額…董事示警明年恐破產重整</w:t>
            </w:r>
          </w:p>
        </w:tc>
        <w:tc>
          <w:tcPr>
            <w:tcW w:type="dxa" w:w="2160"/>
          </w:tcPr>
          <w:p>
            <w:r>
              <w:rPr>
                <w:sz w:val="16"/>
              </w:rPr>
              <w:t>2026-09-19</w:t>
            </w:r>
          </w:p>
        </w:tc>
        <w:tc>
          <w:tcPr>
            <w:tcW w:type="dxa" w:w="2160"/>
          </w:tcPr>
          <w:p>
            <w:r>
              <w:rPr>
                <w:sz w:val="16"/>
              </w:rPr>
              <w:t>https://tw.news.yahoo.com/%E4%B8%AD%E6%B2%B98500%E5%84%84%E8%A8%88%E6%81%AF%E8%B2%A0%E5%82%B5%E5%A3%93%E9%A0%82-%E7%B4%AF%E8%99%A7%E9%80%BC%E8%BF%91%E8%B3%87%E6%9C%AC%E9%A1%8D-%E8%91%A3%E4%BA%8B%E7%A4%BA%E8%AD%A6%E6%98%8E%E5%B9%B4%E6%81%90%E7%A0%B4%E7%94%A2%E9%87%8D%E6%95%B4-073828762.html</w:t>
            </w:r>
          </w:p>
        </w:tc>
      </w:tr>
      <w:tr>
        <w:tc>
          <w:tcPr>
            <w:tcW w:type="dxa" w:w="2160"/>
          </w:tcPr>
          <w:p>
            <w:r>
              <w:rPr>
                <w:sz w:val="16"/>
              </w:rPr>
              <w:t>聯合新聞網(Yahoo轉載)</w:t>
            </w:r>
          </w:p>
        </w:tc>
        <w:tc>
          <w:tcPr>
            <w:tcW w:type="dxa" w:w="2160"/>
          </w:tcPr>
          <w:p>
            <w:r>
              <w:rPr>
                <w:sz w:val="16"/>
              </w:rPr>
              <w:t>部落批馬太鞍重建未取得同意即徵收 學者：空白授權形同侵奪土地</w:t>
            </w:r>
          </w:p>
        </w:tc>
        <w:tc>
          <w:tcPr>
            <w:tcW w:type="dxa" w:w="2160"/>
          </w:tcPr>
          <w:p>
            <w:r>
              <w:rPr>
                <w:sz w:val="16"/>
              </w:rPr>
              <w:t>2026-09-21</w:t>
            </w:r>
          </w:p>
        </w:tc>
        <w:tc>
          <w:tcPr>
            <w:tcW w:type="dxa" w:w="2160"/>
          </w:tcPr>
          <w:p>
            <w:r>
              <w:rPr>
                <w:sz w:val="16"/>
              </w:rPr>
              <w:t>https://tw.news.yahoo.com/%E9%83%A8%E8%90%BD%E6%89%B9%E9%A6%AC%E5%A4%AA%E9%9E%8D%E9%87%8D%E5%BB%BA%E6%9C%AA%E5%8F%96%E5%BE%97%E5%90%8C%E6%84%8F%E5%8D%B3%E5%BE%B5%E6%94%B6-%E5%AD%B8%E8%80%85-%E7%A9%BA%E7%99%BD%E6%8E%88%E6%AC%8A%E5%BD%A2%E5%90%8C%E4%BE%B5%E5%A5%AA%E5%9C%9F%E5%9C%B0-051155755.html</w:t>
            </w:r>
          </w:p>
        </w:tc>
      </w:tr>
      <w:tr>
        <w:tc>
          <w:tcPr>
            <w:tcW w:type="dxa" w:w="2160"/>
          </w:tcPr>
          <w:p>
            <w:r>
              <w:rPr>
                <w:sz w:val="16"/>
              </w:rPr>
              <w:t>聯合新聞網(Yahoo轉載)</w:t>
            </w:r>
          </w:p>
        </w:tc>
        <w:tc>
          <w:tcPr>
            <w:tcW w:type="dxa" w:w="2160"/>
          </w:tcPr>
          <w:p>
            <w:r>
              <w:rPr>
                <w:sz w:val="16"/>
              </w:rPr>
              <w:t>影／馬太鞍溪潰堤近周年 部落居民赴政院陳情提五訴求</w:t>
            </w:r>
          </w:p>
        </w:tc>
        <w:tc>
          <w:tcPr>
            <w:tcW w:type="dxa" w:w="2160"/>
          </w:tcPr>
          <w:p>
            <w:r>
              <w:rPr>
                <w:sz w:val="16"/>
              </w:rPr>
              <w:t>2026-09-21</w:t>
            </w:r>
          </w:p>
        </w:tc>
        <w:tc>
          <w:tcPr>
            <w:tcW w:type="dxa" w:w="2160"/>
          </w:tcPr>
          <w:p>
            <w:r>
              <w:rPr>
                <w:sz w:val="16"/>
              </w:rPr>
              <w:t>https://tw.news.yahoo.com/%E5%BD%B1-%E9%A6%AC%E5%A4%AA%E9%9E%8D%E6%BA%AA%E6%BD%B0%E5%A0%A4%E8%BF%91%E5%91%A8%E5%B9%B4-%E9%83%A8%E8%90%BD%E5%B1%85%E6%B0%91%E8%B5%B4%E6%94%BF%E9%99%A2%E9%99%B3%E6%83%85%E6%8F%90%E4%BA%94%E8%A8%B4%E6%B1%82-051155457.html</w:t>
            </w:r>
          </w:p>
        </w:tc>
      </w:tr>
      <w:tr>
        <w:tc>
          <w:tcPr>
            <w:tcW w:type="dxa" w:w="2160"/>
          </w:tcPr>
          <w:p>
            <w:r>
              <w:rPr>
                <w:sz w:val="16"/>
              </w:rPr>
              <w:t>聯合新聞網(Yahoo轉載)</w:t>
            </w:r>
          </w:p>
        </w:tc>
        <w:tc>
          <w:tcPr>
            <w:tcW w:type="dxa" w:w="2160"/>
          </w:tcPr>
          <w:p>
            <w:r>
              <w:rPr>
                <w:sz w:val="16"/>
              </w:rPr>
              <w:t>何欣純競總成立邀「總統級」助陣 江啟臣10月4日競總成立</w:t>
            </w:r>
          </w:p>
        </w:tc>
        <w:tc>
          <w:tcPr>
            <w:tcW w:type="dxa" w:w="2160"/>
          </w:tcPr>
          <w:p>
            <w:r>
              <w:rPr>
                <w:sz w:val="16"/>
              </w:rPr>
              <w:t>2026-09-21</w:t>
            </w:r>
          </w:p>
        </w:tc>
        <w:tc>
          <w:tcPr>
            <w:tcW w:type="dxa" w:w="2160"/>
          </w:tcPr>
          <w:p>
            <w:r>
              <w:rPr>
                <w:sz w:val="16"/>
              </w:rPr>
              <w:t>https://tw.news.yahoo.com/%E4%BD%95%E6%AC%A3%E7%B4%94%E7%AB%B6%E7%B8%BD%E6%88%90%E7%AB%8B%E9%82%80-%E7%B8%BD%E7%B5%B1%E7%B4%9A-%E5%8A%A9%E9%99%A3-%E6%B1%9F%E5%95%9F%E8%87%A310%E6%9C%884%E6%97%A5%E7%AB%B6%E7%B8%BD%E6%88%90%E7%AB%8B-051155841.html</w:t>
            </w:r>
          </w:p>
        </w:tc>
      </w:tr>
      <w:tr>
        <w:tc>
          <w:tcPr>
            <w:tcW w:type="dxa" w:w="2160"/>
          </w:tcPr>
          <w:p>
            <w:r>
              <w:rPr>
                <w:sz w:val="16"/>
              </w:rPr>
              <w:t>聯合新聞網(Yahoo轉載)</w:t>
            </w:r>
          </w:p>
        </w:tc>
        <w:tc>
          <w:tcPr>
            <w:tcW w:type="dxa" w:w="2160"/>
          </w:tcPr>
          <w:p>
            <w:r>
              <w:rPr>
                <w:sz w:val="16"/>
              </w:rPr>
              <w:t>天天吃微波便當、喝含糖飲傷身？ 研究揭「大腦隱形殺手」 影響專注力</w:t>
            </w:r>
          </w:p>
        </w:tc>
        <w:tc>
          <w:tcPr>
            <w:tcW w:type="dxa" w:w="2160"/>
          </w:tcPr>
          <w:p>
            <w:r>
              <w:rPr>
                <w:sz w:val="16"/>
              </w:rPr>
              <w:t>2026-09-21</w:t>
            </w:r>
          </w:p>
        </w:tc>
        <w:tc>
          <w:tcPr>
            <w:tcW w:type="dxa" w:w="2160"/>
          </w:tcPr>
          <w:p>
            <w:r>
              <w:rPr>
                <w:sz w:val="16"/>
              </w:rPr>
              <w:t>https://tw.news.yahoo.com/%E5%A4%A9%E5%A4%A9%E5%90%83%E5%BE%AE%E6%B3%A2%E4%BE%BF%E7%95%B6-%E5%96%9D%E5%90%AB%E7%B3%96%E9%A3%B2%E5%82%B7%E8%BA%AB-%E7%A0%94%E7%A9%B6%E6%8F%AD-%E5%A4%A7%E8%85%A6%E9%9A%B1%E5%BD%A2%E6%AE%BA%E6%89%8B-%E5%BD%B1%E9%9F%BF%E5%B0%88%E6%B3%A8%E5%8A%9B-051314855.html</w:t>
            </w:r>
          </w:p>
        </w:tc>
      </w:tr>
      <w:tr>
        <w:tc>
          <w:tcPr>
            <w:tcW w:type="dxa" w:w="2160"/>
          </w:tcPr>
          <w:p>
            <w:r>
              <w:rPr>
                <w:sz w:val="16"/>
              </w:rPr>
              <w:t>聯合新聞網(Yahoo轉載)</w:t>
            </w:r>
          </w:p>
        </w:tc>
        <w:tc>
          <w:tcPr>
            <w:tcW w:type="dxa" w:w="2160"/>
          </w:tcPr>
          <w:p>
            <w:r>
              <w:rPr>
                <w:sz w:val="16"/>
              </w:rPr>
              <w:t>中秋控糖不掃興！營養師教3招：月餅減量、柚子適量、烤肉先菜後肉</w:t>
            </w:r>
          </w:p>
        </w:tc>
        <w:tc>
          <w:tcPr>
            <w:tcW w:type="dxa" w:w="2160"/>
          </w:tcPr>
          <w:p>
            <w:r>
              <w:rPr>
                <w:sz w:val="16"/>
              </w:rPr>
              <w:t>2026-09-21</w:t>
            </w:r>
          </w:p>
        </w:tc>
        <w:tc>
          <w:tcPr>
            <w:tcW w:type="dxa" w:w="2160"/>
          </w:tcPr>
          <w:p>
            <w:r>
              <w:rPr>
                <w:sz w:val="16"/>
              </w:rPr>
              <w:t>https://tw.news.yahoo.com/%E4%B8%AD%E7%A7%8B%E6%8E%A7%E7%B3%96%E4%B8%8D%E6%8E%83%E8%88%88-%E7%87%9F%E9%A4%8A%E5%B8%AB%E6%95%993%E6%8B%9B-%E6%9C%88%E9%A4%85%E6%B8%9B%E9%87%8F-%E6%9F%9A%E5%AD%90%E9%81%A9%E9%87%8F-%E7%83%A4%E8%82%89%E5%85%88%E8%8F%9C%E5%BE%8C%E8%82%89-051951300.html</w:t>
            </w:r>
          </w:p>
        </w:tc>
      </w:tr>
      <w:tr>
        <w:tc>
          <w:tcPr>
            <w:tcW w:type="dxa" w:w="2160"/>
          </w:tcPr>
          <w:p>
            <w:r>
              <w:rPr>
                <w:sz w:val="16"/>
              </w:rPr>
              <w:t>自由時報(Yahoo轉載)</w:t>
            </w:r>
          </w:p>
        </w:tc>
        <w:tc>
          <w:tcPr>
            <w:tcW w:type="dxa" w:w="2160"/>
          </w:tcPr>
          <w:p>
            <w:r>
              <w:rPr>
                <w:sz w:val="16"/>
              </w:rPr>
              <w:t>超級央行週登場！美升息機率增    新台幣貶破31.7元</w:t>
            </w:r>
          </w:p>
        </w:tc>
        <w:tc>
          <w:tcPr>
            <w:tcW w:type="dxa" w:w="2160"/>
          </w:tcPr>
          <w:p>
            <w:r>
              <w:rPr>
                <w:sz w:val="16"/>
              </w:rPr>
              <w:t>2026-09-14</w:t>
            </w:r>
          </w:p>
        </w:tc>
        <w:tc>
          <w:tcPr>
            <w:tcW w:type="dxa" w:w="2160"/>
          </w:tcPr>
          <w:p>
            <w:r>
              <w:rPr>
                <w:sz w:val="16"/>
              </w:rPr>
              <w:t>https://tw.news.yahoo.com/%E8%B6%85%E7%B4%9A%E5%A4%AE%E8%A1%8C%E9%80%B1%E7%99%BB%E5%A0%B4-%E7%BE%8E%E5%8D%87%E6%81%AF%E6%A9%9F%E7%8E%87%E5%A2%9E-%E6%96%B0%E5%8F%B0%E5%B9%A3%E8%B2%B6%E7%A0%B431-7%E5%85%83-042011915.html</w:t>
            </w:r>
          </w:p>
        </w:tc>
      </w:tr>
      <w:tr>
        <w:tc>
          <w:tcPr>
            <w:tcW w:type="dxa" w:w="2160"/>
          </w:tcPr>
          <w:p>
            <w:r>
              <w:rPr>
                <w:sz w:val="16"/>
              </w:rPr>
              <w:t>自由時報(Yahoo轉載)</w:t>
            </w:r>
          </w:p>
        </w:tc>
        <w:tc>
          <w:tcPr>
            <w:tcW w:type="dxa" w:w="2160"/>
          </w:tcPr>
          <w:p>
            <w:r>
              <w:rPr>
                <w:sz w:val="16"/>
              </w:rPr>
              <w:t>富強鑫攜手韓廠簽約 拿下玻璃基板設備獨家代理權</w:t>
            </w:r>
          </w:p>
        </w:tc>
        <w:tc>
          <w:tcPr>
            <w:tcW w:type="dxa" w:w="2160"/>
          </w:tcPr>
          <w:p>
            <w:r>
              <w:rPr>
                <w:sz w:val="16"/>
              </w:rPr>
              <w:t>2026-09-14</w:t>
            </w:r>
          </w:p>
        </w:tc>
        <w:tc>
          <w:tcPr>
            <w:tcW w:type="dxa" w:w="2160"/>
          </w:tcPr>
          <w:p>
            <w:r>
              <w:rPr>
                <w:sz w:val="16"/>
              </w:rPr>
              <w:t>https://tw.news.yahoo.com/%E5%AF%8C%E5%BC%B7%E9%91%AB%E6%94%9C%E6%89%8B%E9%9F%93%E5%BB%A0%E7%B0%BD%E7%B4%84-%E6%8B%BF%E4%B8%8B%E7%8E%BB%E7%92%83%E5%9F%BA%E6%9D%BF%E8%A8%AD%E5%82%99%E7%8D%A8%E5%AE%B6%E4%BB%A3%E7%90%86%E6%AC%8A-051001078.html</w:t>
            </w:r>
          </w:p>
        </w:tc>
      </w:tr>
      <w:tr>
        <w:tc>
          <w:tcPr>
            <w:tcW w:type="dxa" w:w="2160"/>
          </w:tcPr>
          <w:p>
            <w:r>
              <w:rPr>
                <w:sz w:val="16"/>
              </w:rPr>
              <w:t>自由時報(Yahoo轉載)</w:t>
            </w:r>
          </w:p>
        </w:tc>
        <w:tc>
          <w:tcPr>
            <w:tcW w:type="dxa" w:w="2160"/>
          </w:tcPr>
          <w:p>
            <w:r>
              <w:rPr>
                <w:sz w:val="16"/>
              </w:rPr>
              <w:t>華航採購24架波音787 年底先交付2架</w:t>
            </w:r>
          </w:p>
        </w:tc>
        <w:tc>
          <w:tcPr>
            <w:tcW w:type="dxa" w:w="2160"/>
          </w:tcPr>
          <w:p>
            <w:r>
              <w:rPr>
                <w:sz w:val="16"/>
              </w:rPr>
              <w:t>2026-09-14</w:t>
            </w:r>
          </w:p>
        </w:tc>
        <w:tc>
          <w:tcPr>
            <w:tcW w:type="dxa" w:w="2160"/>
          </w:tcPr>
          <w:p>
            <w:r>
              <w:rPr>
                <w:sz w:val="16"/>
              </w:rPr>
              <w:t>https://tw.news.yahoo.com/%E8%8F%AF%E8%88%AA%E6%8E%A1%E8%B3%BC24%E6%9E%B6%E6%B3%A2%E9%9F%B3787-%E5%B9%B4%E5%BA%95%E5%85%88%E4%BA%A4%E4%BB%982%E6%9E%B6-095500956.html</w:t>
            </w:r>
          </w:p>
        </w:tc>
      </w:tr>
      <w:tr>
        <w:tc>
          <w:tcPr>
            <w:tcW w:type="dxa" w:w="2160"/>
          </w:tcPr>
          <w:p>
            <w:r>
              <w:rPr>
                <w:sz w:val="16"/>
              </w:rPr>
              <w:t>自由時報(Yahoo轉載)</w:t>
            </w:r>
          </w:p>
        </w:tc>
        <w:tc>
          <w:tcPr>
            <w:tcW w:type="dxa" w:w="2160"/>
          </w:tcPr>
          <w:p>
            <w:r>
              <w:rPr>
                <w:sz w:val="16"/>
              </w:rPr>
              <w:t>鑽石水再升級！中油洲際LNG冷能 可助AI伺服器散熱</w:t>
            </w:r>
          </w:p>
        </w:tc>
        <w:tc>
          <w:tcPr>
            <w:tcW w:type="dxa" w:w="2160"/>
          </w:tcPr>
          <w:p>
            <w:r>
              <w:rPr>
                <w:sz w:val="16"/>
              </w:rPr>
              <w:t>2026-09-14</w:t>
            </w:r>
          </w:p>
        </w:tc>
        <w:tc>
          <w:tcPr>
            <w:tcW w:type="dxa" w:w="2160"/>
          </w:tcPr>
          <w:p>
            <w:r>
              <w:rPr>
                <w:sz w:val="16"/>
              </w:rPr>
              <w:t>https://tw.news.yahoo.com/%E9%91%BD%E7%9F%B3%E6%B0%B4%E5%86%8D%E5%8D%87%E7%B4%9A-%E4%B8%AD%E6%B2%B9%E6%B4%B2%E9%9A%9Blng%E5%86%B7%E8%83%BD-%E5%8F%AF%E5%8A%A9ai%E4%BC%BA%E6%9C%8D%E5%99%A8%E6%95%A3%E7%86%B1-100952056.html</w:t>
            </w:r>
          </w:p>
        </w:tc>
      </w:tr>
      <w:tr>
        <w:tc>
          <w:tcPr>
            <w:tcW w:type="dxa" w:w="2160"/>
          </w:tcPr>
          <w:p>
            <w:r>
              <w:rPr>
                <w:sz w:val="16"/>
              </w:rPr>
              <w:t>自由時報(Yahoo轉載)</w:t>
            </w:r>
          </w:p>
        </w:tc>
        <w:tc>
          <w:tcPr>
            <w:tcW w:type="dxa" w:w="2160"/>
          </w:tcPr>
          <w:p>
            <w:r>
              <w:rPr>
                <w:sz w:val="16"/>
              </w:rPr>
              <w:t>兆豐金前8月賺292億、年增14.7％  EPS1.97元</w:t>
            </w:r>
          </w:p>
        </w:tc>
        <w:tc>
          <w:tcPr>
            <w:tcW w:type="dxa" w:w="2160"/>
          </w:tcPr>
          <w:p>
            <w:r>
              <w:rPr>
                <w:sz w:val="16"/>
              </w:rPr>
              <w:t>2026-09-14</w:t>
            </w:r>
          </w:p>
        </w:tc>
        <w:tc>
          <w:tcPr>
            <w:tcW w:type="dxa" w:w="2160"/>
          </w:tcPr>
          <w:p>
            <w:r>
              <w:rPr>
                <w:sz w:val="16"/>
              </w:rPr>
              <w:t>https://tw.news.yahoo.com/%E5%85%86%E8%B1%90%E9%87%91%E5%89%8D8%E6%9C%88%E8%B3%BA292%E5%84%84-%E5%B9%B4%E5%A2%9E14-7-eps1-97%E5%85%83-101452989.html</w:t>
            </w:r>
          </w:p>
        </w:tc>
      </w:tr>
      <w:tr>
        <w:tc>
          <w:tcPr>
            <w:tcW w:type="dxa" w:w="2160"/>
          </w:tcPr>
          <w:p>
            <w:r>
              <w:rPr>
                <w:sz w:val="16"/>
              </w:rPr>
              <w:t>自由時報(Yahoo轉載)</w:t>
            </w:r>
          </w:p>
        </w:tc>
        <w:tc>
          <w:tcPr>
            <w:tcW w:type="dxa" w:w="2160"/>
          </w:tcPr>
          <w:p>
            <w:r>
              <w:rPr>
                <w:sz w:val="16"/>
              </w:rPr>
              <w:t>清大林本堅嘆要6千萬校方只給2千萬？清大教授黃貞祥：台灣晶片做到2奈米大學建築還停在200奈米</w:t>
            </w:r>
          </w:p>
        </w:tc>
        <w:tc>
          <w:tcPr>
            <w:tcW w:type="dxa" w:w="2160"/>
          </w:tcPr>
          <w:p>
            <w:r>
              <w:rPr>
                <w:sz w:val="16"/>
              </w:rPr>
              <w:t>2026-09-14</w:t>
            </w:r>
          </w:p>
        </w:tc>
        <w:tc>
          <w:tcPr>
            <w:tcW w:type="dxa" w:w="2160"/>
          </w:tcPr>
          <w:p>
            <w:r>
              <w:rPr>
                <w:sz w:val="16"/>
              </w:rPr>
              <w:t>https://tw.news.yahoo.com/%E6%B8%85%E5%A4%A7%E6%9E%97%E6%9C%AC%E5%A0%85%E5%98%86%E8%A6%816%E5%8D%83%E8%90%AC%E6%A0%A1%E6%96%B9%E5%8F%AA%E7%B5%A62%E5%8D%83%E8%90%AC-%E6%B8%85%E5%A4%A7%E6%95%99%E6%8E%88%E9%BB%83%E8%B2%9E%E7%A5%A5-%E5%8F%B0%E7%81%A3%E6%99%B6%E7%89%87%E5%81%9A%E5%88%B02%E5%A5%88%E7%B1%B3%E5%A4%A7%E5%AD%B8%E5%BB%BA%E7%AF%89%E9%82%84%E5%81%9C%E5%9C%A8200%E5%A5%88%E7%B1%B3-144222445.html</w:t>
            </w:r>
          </w:p>
        </w:tc>
      </w:tr>
      <w:tr>
        <w:tc>
          <w:tcPr>
            <w:tcW w:type="dxa" w:w="2160"/>
          </w:tcPr>
          <w:p>
            <w:r>
              <w:rPr>
                <w:sz w:val="16"/>
              </w:rPr>
              <w:t>自由時報(Yahoo轉載)</w:t>
            </w:r>
          </w:p>
        </w:tc>
        <w:tc>
          <w:tcPr>
            <w:tcW w:type="dxa" w:w="2160"/>
          </w:tcPr>
          <w:p>
            <w:r>
              <w:rPr>
                <w:sz w:val="16"/>
              </w:rPr>
              <w:t>中職》台鋼明5連戰最終場面對兄弟 羅戈、艾速特同場挑戰本季第10勝</w:t>
            </w:r>
          </w:p>
        </w:tc>
        <w:tc>
          <w:tcPr>
            <w:tcW w:type="dxa" w:w="2160"/>
          </w:tcPr>
          <w:p>
            <w:r>
              <w:rPr>
                <w:sz w:val="16"/>
              </w:rPr>
              <w:t>2026-09-14</w:t>
            </w:r>
          </w:p>
        </w:tc>
        <w:tc>
          <w:tcPr>
            <w:tcW w:type="dxa" w:w="2160"/>
          </w:tcPr>
          <w:p>
            <w:r>
              <w:rPr>
                <w:sz w:val="16"/>
              </w:rPr>
              <w:t>https://tw.sports.yahoo.com/news/%E4%B8%AD%E8%81%B7-%E5%8F%B0%E9%8B%BC%E6%98%8E5%E9%80%A3%E6%88%B0%E6%9C%80%E7%B5%82%E5%A0%B4%E9%9D%A2%E5%B0%8D%E5%85%84%E5%BC%9F-%E7%BE%85%E6%88%88-%E8%89%BE%E9%80%9F%E7%89%B9%E5%90%8C%E5%A0%B4%E6%8C%91%E6%88%B0%E6%9C%AC%E5%AD%A3%E7%AC%AC10%E5%8B%9D-091732037.html</w:t>
            </w:r>
          </w:p>
        </w:tc>
      </w:tr>
      <w:tr>
        <w:tc>
          <w:tcPr>
            <w:tcW w:type="dxa" w:w="2160"/>
          </w:tcPr>
          <w:p>
            <w:r>
              <w:rPr>
                <w:sz w:val="16"/>
              </w:rPr>
              <w:t>自由時報(Yahoo轉載)</w:t>
            </w:r>
          </w:p>
        </w:tc>
        <w:tc>
          <w:tcPr>
            <w:tcW w:type="dxa" w:w="2160"/>
          </w:tcPr>
          <w:p>
            <w:r>
              <w:rPr>
                <w:sz w:val="16"/>
              </w:rPr>
              <w:t>北市精舍命案女護法科控將屆期！其律師批使用氾濫 法官當庭反駁</w:t>
            </w:r>
          </w:p>
        </w:tc>
        <w:tc>
          <w:tcPr>
            <w:tcW w:type="dxa" w:w="2160"/>
          </w:tcPr>
          <w:p>
            <w:r>
              <w:rPr>
                <w:sz w:val="16"/>
              </w:rPr>
              <w:t>2026-09-14</w:t>
            </w:r>
          </w:p>
        </w:tc>
        <w:tc>
          <w:tcPr>
            <w:tcW w:type="dxa" w:w="2160"/>
          </w:tcPr>
          <w:p>
            <w:r>
              <w:rPr>
                <w:sz w:val="16"/>
              </w:rPr>
              <w:t>https://tw.news.yahoo.com/%E5%8C%97%E5%B8%82%E7%B2%BE%E8%88%8D%E5%91%BD%E6%A1%88%E5%A5%B3%E8%AD%B7%E6%B3%95%E7%A7%91%E6%8E%A7%E5%B0%87%E5%B1%86%E6%9C%9F-%E5%85%B6%E5%BE%8B%E5%B8%AB%E6%89%B9%E4%BD%BF%E7%94%A8%E6%B0%BE%E6%BF%AB-%E6%B3%95%E5%AE%98%E7%95%B6%E5%BA%AD%E5%8F%8D%E9%A7%81-101239305.html</w:t>
            </w:r>
          </w:p>
        </w:tc>
      </w:tr>
      <w:tr>
        <w:tc>
          <w:tcPr>
            <w:tcW w:type="dxa" w:w="2160"/>
          </w:tcPr>
          <w:p>
            <w:r>
              <w:rPr>
                <w:sz w:val="16"/>
              </w:rPr>
              <w:t>自由時報(Yahoo轉載)</w:t>
            </w:r>
          </w:p>
        </w:tc>
        <w:tc>
          <w:tcPr>
            <w:tcW w:type="dxa" w:w="2160"/>
          </w:tcPr>
          <w:p>
            <w:r>
              <w:rPr>
                <w:sz w:val="16"/>
              </w:rPr>
              <w:t>龐祥麟離世周遊心碎！最愛演員走了 無法送別原因曝</w:t>
            </w:r>
          </w:p>
        </w:tc>
        <w:tc>
          <w:tcPr>
            <w:tcW w:type="dxa" w:w="2160"/>
          </w:tcPr>
          <w:p>
            <w:r>
              <w:rPr>
                <w:sz w:val="16"/>
              </w:rPr>
              <w:t>2026-09-14</w:t>
            </w:r>
          </w:p>
        </w:tc>
        <w:tc>
          <w:tcPr>
            <w:tcW w:type="dxa" w:w="2160"/>
          </w:tcPr>
          <w:p>
            <w:r>
              <w:rPr>
                <w:sz w:val="16"/>
              </w:rPr>
              <w:t>https://tw.news.yahoo.com/%E9%BE%90%E7%A5%A5%E9%BA%9F%E9%9B%A2%E4%B8%96%E5%91%A8%E9%81%8A%E5%BF%83%E7%A2%8E-%E6%9C%80%E6%84%9B%E6%BC%94%E5%93%A1%E8%B5%B0%E4%BA%86-%E7%84%A1%E6%B3%95%E9%80%81%E5%88%A5%E5%8E%9F%E5%9B%A0%E6%9B%9D-101312031.html</w:t>
            </w:r>
          </w:p>
        </w:tc>
      </w:tr>
      <w:tr>
        <w:tc>
          <w:tcPr>
            <w:tcW w:type="dxa" w:w="2160"/>
          </w:tcPr>
          <w:p>
            <w:r>
              <w:rPr>
                <w:sz w:val="16"/>
              </w:rPr>
              <w:t>自由時報(Yahoo轉載)</w:t>
            </w:r>
          </w:p>
        </w:tc>
        <w:tc>
          <w:tcPr>
            <w:tcW w:type="dxa" w:w="2160"/>
          </w:tcPr>
          <w:p>
            <w:r>
              <w:rPr>
                <w:sz w:val="16"/>
              </w:rPr>
              <w:t>華航飛荷蘭首加40％永續燃油！減碳等同「1/4座大安森林公園」</w:t>
            </w:r>
          </w:p>
        </w:tc>
        <w:tc>
          <w:tcPr>
            <w:tcW w:type="dxa" w:w="2160"/>
          </w:tcPr>
          <w:p>
            <w:r>
              <w:rPr>
                <w:sz w:val="16"/>
              </w:rPr>
              <w:t>2026-09-14</w:t>
            </w:r>
          </w:p>
        </w:tc>
        <w:tc>
          <w:tcPr>
            <w:tcW w:type="dxa" w:w="2160"/>
          </w:tcPr>
          <w:p>
            <w:r>
              <w:rPr>
                <w:sz w:val="16"/>
              </w:rPr>
              <w:t>https://tw.news.yahoo.com/%E8%8F%AF%E8%88%AA%E9%A3%9B%E8%8D%B7%E8%98%AD%E9%A6%96%E5%8A%A040-%E6%B0%B8%E7%BA%8C%E7%87%83%E6%B2%B9-%E6%B8%9B%E7%A2%B3%E7%AD%89%E5%90%8C-1-4%E5%BA%A7%E5%A4%A7%E5%AE%89%E6%A3%AE%E6%9E%97%E5%85%AC%E5%9C%92-102716799.html</w:t>
            </w:r>
          </w:p>
        </w:tc>
      </w:tr>
      <w:tr>
        <w:tc>
          <w:tcPr>
            <w:tcW w:type="dxa" w:w="2160"/>
          </w:tcPr>
          <w:p>
            <w:r>
              <w:rPr>
                <w:sz w:val="16"/>
              </w:rPr>
              <w:t>自由時報(Yahoo轉載)</w:t>
            </w:r>
          </w:p>
        </w:tc>
        <w:tc>
          <w:tcPr>
            <w:tcW w:type="dxa" w:w="2160"/>
          </w:tcPr>
          <w:p>
            <w:r>
              <w:rPr>
                <w:sz w:val="16"/>
              </w:rPr>
              <w:t>「海與火」在馬公市政藝廊交會 營造藝術守護生命氛圍</w:t>
            </w:r>
          </w:p>
        </w:tc>
        <w:tc>
          <w:tcPr>
            <w:tcW w:type="dxa" w:w="2160"/>
          </w:tcPr>
          <w:p>
            <w:r>
              <w:rPr>
                <w:sz w:val="16"/>
              </w:rPr>
              <w:t>2026-09-14</w:t>
            </w:r>
          </w:p>
        </w:tc>
        <w:tc>
          <w:tcPr>
            <w:tcW w:type="dxa" w:w="2160"/>
          </w:tcPr>
          <w:p>
            <w:r>
              <w:rPr>
                <w:sz w:val="16"/>
              </w:rPr>
              <w:t>https://tw.news.yahoo.com/%E6%B5%B7%E8%88%87%E7%81%AB-%E5%9C%A8%E9%A6%AC%E5%85%AC%E5%B8%82%E6%94%BF%E8%97%9D%E5%BB%8A%E4%BA%A4%E6%9C%83-%E7%87%9F%E9%80%A0%E8%97%9D%E8%A1%93%E5%AE%88%E8%AD%B7%E7%94%9F%E5%91%BD%E6%B0%9B%E5%9C%8D-103751404.html</w:t>
            </w:r>
          </w:p>
        </w:tc>
      </w:tr>
      <w:tr>
        <w:tc>
          <w:tcPr>
            <w:tcW w:type="dxa" w:w="2160"/>
          </w:tcPr>
          <w:p>
            <w:r>
              <w:rPr>
                <w:sz w:val="16"/>
              </w:rPr>
              <w:t>自由時報(Yahoo轉載)</w:t>
            </w:r>
          </w:p>
        </w:tc>
        <w:tc>
          <w:tcPr>
            <w:tcW w:type="dxa" w:w="2160"/>
          </w:tcPr>
          <w:p>
            <w:r>
              <w:rPr>
                <w:sz w:val="16"/>
              </w:rPr>
              <w:t>曾在阿里山遭跟監！德國記者曝：中國間諜在台灣約有5-10萬人</w:t>
            </w:r>
          </w:p>
        </w:tc>
        <w:tc>
          <w:tcPr>
            <w:tcW w:type="dxa" w:w="2160"/>
          </w:tcPr>
          <w:p>
            <w:r>
              <w:rPr>
                <w:sz w:val="16"/>
              </w:rPr>
              <w:t>2026-09-14</w:t>
            </w:r>
          </w:p>
        </w:tc>
        <w:tc>
          <w:tcPr>
            <w:tcW w:type="dxa" w:w="2160"/>
          </w:tcPr>
          <w:p>
            <w:r>
              <w:rPr>
                <w:sz w:val="16"/>
              </w:rPr>
              <w:t>https://tw.news.yahoo.com/%E6%9B%BE%E5%9C%A8%E9%98%BF%E9%87%8C%E5%B1%B1%E9%81%AD%E8%B7%9F%E7%9B%A3-%E5%BE%B7%E5%9C%8B%E8%A8%98%E8%80%85%E6%9B%9D-%E4%B8%AD%E5%9C%8B%E9%96%93%E8%AB%9C%E5%9C%A8%E5%8F%B0%E7%81%A3%E7%B4%84%E6%9C%895-10%E8%90%AC%E4%BA%BA-145244586.html</w:t>
            </w:r>
          </w:p>
        </w:tc>
      </w:tr>
      <w:tr>
        <w:tc>
          <w:tcPr>
            <w:tcW w:type="dxa" w:w="2160"/>
          </w:tcPr>
          <w:p>
            <w:r>
              <w:rPr>
                <w:sz w:val="16"/>
              </w:rPr>
              <w:t>自由時報(Yahoo轉載)</w:t>
            </w:r>
          </w:p>
        </w:tc>
        <w:tc>
          <w:tcPr>
            <w:tcW w:type="dxa" w:w="2160"/>
          </w:tcPr>
          <w:p>
            <w:r>
              <w:rPr>
                <w:sz w:val="16"/>
              </w:rPr>
              <w:t>盧秀燕喊反一黨獨大 黃守達列數據反擊：國會、議會國民黨都獨大</w:t>
            </w:r>
          </w:p>
        </w:tc>
        <w:tc>
          <w:tcPr>
            <w:tcW w:type="dxa" w:w="2160"/>
          </w:tcPr>
          <w:p>
            <w:r>
              <w:rPr>
                <w:sz w:val="16"/>
              </w:rPr>
              <w:t>2026-09-14</w:t>
            </w:r>
          </w:p>
        </w:tc>
        <w:tc>
          <w:tcPr>
            <w:tcW w:type="dxa" w:w="2160"/>
          </w:tcPr>
          <w:p>
            <w:r>
              <w:rPr>
                <w:sz w:val="16"/>
              </w:rPr>
              <w:t>https://tw.news.yahoo.com/%E7%9B%A7%E7%A7%80%E7%87%95%E5%96%8A%E5%8F%8D-%E9%BB%A8%E7%8D%A8%E5%A4%A7-%E9%BB%83%E5%AE%88%E9%81%94%E5%88%97%E6%95%B8%E6%93%9A%E5%8F%8D%E6%93%8A-%E5%9C%8B%E6%9C%83-%E8%AD%B0%E6%9C%83%E5%9C%8B%E6%B0%91%E9%BB%A8%E9%83%BD%E7%8D%A8%E5%A4%A7-145334747.html</w:t>
            </w:r>
          </w:p>
        </w:tc>
      </w:tr>
      <w:tr>
        <w:tc>
          <w:tcPr>
            <w:tcW w:type="dxa" w:w="2160"/>
          </w:tcPr>
          <w:p>
            <w:r>
              <w:rPr>
                <w:sz w:val="16"/>
              </w:rPr>
              <w:t>自由時報(Yahoo轉載)</w:t>
            </w:r>
          </w:p>
        </w:tc>
        <w:tc>
          <w:tcPr>
            <w:tcW w:type="dxa" w:w="2160"/>
          </w:tcPr>
          <w:p>
            <w:r>
              <w:rPr>
                <w:sz w:val="16"/>
              </w:rPr>
              <w:t>綠連珠炮追蔣大寶交換生資格 教育局一次說分明</w:t>
            </w:r>
          </w:p>
        </w:tc>
        <w:tc>
          <w:tcPr>
            <w:tcW w:type="dxa" w:w="2160"/>
          </w:tcPr>
          <w:p>
            <w:r>
              <w:rPr>
                <w:sz w:val="16"/>
              </w:rPr>
              <w:t>2026-09-14</w:t>
            </w:r>
          </w:p>
        </w:tc>
        <w:tc>
          <w:tcPr>
            <w:tcW w:type="dxa" w:w="2160"/>
          </w:tcPr>
          <w:p>
            <w:r>
              <w:rPr>
                <w:sz w:val="16"/>
              </w:rPr>
              <w:t>https://tw.news.yahoo.com/%E7%B6%A0%E9%80%A3%E7%8F%A0%E7%82%AE%E8%BF%BD%E8%94%A3%E5%A4%A7%E5%AF%B6%E4%BA%A4%E6%8F%9B%E7%94%9F%E8%B3%87%E6%A0%BC-%E6%95%99%E8%82%B2%E5%B1%80-%E6%AC%A1%E8%AA%AA%E5%88%86%E6%98%8E-145900156.html</w:t>
            </w:r>
          </w:p>
        </w:tc>
      </w:tr>
      <w:tr>
        <w:tc>
          <w:tcPr>
            <w:tcW w:type="dxa" w:w="2160"/>
          </w:tcPr>
          <w:p>
            <w:r>
              <w:rPr>
                <w:sz w:val="16"/>
              </w:rPr>
              <w:t>自由時報(Yahoo轉載)</w:t>
            </w:r>
          </w:p>
        </w:tc>
        <w:tc>
          <w:tcPr>
            <w:tcW w:type="dxa" w:w="2160"/>
          </w:tcPr>
          <w:p>
            <w:r>
              <w:rPr>
                <w:sz w:val="16"/>
              </w:rPr>
              <w:t>花蓮大樓傳火警！ 管理員搶滅火疑遭嗆傷送醫不治</w:t>
            </w:r>
          </w:p>
        </w:tc>
        <w:tc>
          <w:tcPr>
            <w:tcW w:type="dxa" w:w="2160"/>
          </w:tcPr>
          <w:p>
            <w:r>
              <w:rPr>
                <w:sz w:val="16"/>
              </w:rPr>
              <w:t>2026-09-14</w:t>
            </w:r>
          </w:p>
        </w:tc>
        <w:tc>
          <w:tcPr>
            <w:tcW w:type="dxa" w:w="2160"/>
          </w:tcPr>
          <w:p>
            <w:r>
              <w:rPr>
                <w:sz w:val="16"/>
              </w:rPr>
              <w:t>https://tw.news.yahoo.com/%E8%8A%B1%E8%93%AE%E5%A4%A7%E6%A8%93%E5%82%B3%E7%81%AB%E8%AD%A6-%E7%AE%A1%E7%90%86%E5%93%A1%E6%90%B6%E6%BB%85%E7%81%AB%E7%96%91%E9%81%AD%E5%97%86%E5%82%B7%E9%80%81%E9%86%AB%E4%B8%8D%E6%B2%BB-151629835.html</w:t>
            </w:r>
          </w:p>
        </w:tc>
      </w:tr>
      <w:tr>
        <w:tc>
          <w:tcPr>
            <w:tcW w:type="dxa" w:w="2160"/>
          </w:tcPr>
          <w:p>
            <w:r>
              <w:rPr>
                <w:sz w:val="16"/>
              </w:rPr>
              <w:t>自由時報(Yahoo轉載)</w:t>
            </w:r>
          </w:p>
        </w:tc>
        <w:tc>
          <w:tcPr>
            <w:tcW w:type="dxa" w:w="2160"/>
          </w:tcPr>
          <w:p>
            <w:r>
              <w:rPr>
                <w:sz w:val="16"/>
              </w:rPr>
              <w:t>不怕女間諜跟監！德國記者周勁恆：若因此恐懼便正中中國下懷</w:t>
            </w:r>
          </w:p>
        </w:tc>
        <w:tc>
          <w:tcPr>
            <w:tcW w:type="dxa" w:w="2160"/>
          </w:tcPr>
          <w:p>
            <w:r>
              <w:rPr>
                <w:sz w:val="16"/>
              </w:rPr>
              <w:t>2026-09-14</w:t>
            </w:r>
          </w:p>
        </w:tc>
        <w:tc>
          <w:tcPr>
            <w:tcW w:type="dxa" w:w="2160"/>
          </w:tcPr>
          <w:p>
            <w:r>
              <w:rPr>
                <w:sz w:val="16"/>
              </w:rPr>
              <w:t>https://tw.news.yahoo.com/%E4%B8%8D%E6%80%95%E5%A5%B3%E9%96%93%E8%AB%9C%E8%B7%9F%E7%9B%A3-%E5%BE%B7%E5%9C%8B%E8%A8%98%E8%80%85%E5%91%A8%E5%8B%81%E6%81%86-%E8%8B%A5%E5%9B%A0%E6%AD%A4%E6%81%90%E6%87%BC%E4%BE%BF%E6%AD%A3%E4%B8%AD%E4%B8%AD%E5%9C%8B%E4%B8%8B%E6%87%B7-152126260.html</w:t>
            </w:r>
          </w:p>
        </w:tc>
      </w:tr>
      <w:tr>
        <w:tc>
          <w:tcPr>
            <w:tcW w:type="dxa" w:w="2160"/>
          </w:tcPr>
          <w:p>
            <w:r>
              <w:rPr>
                <w:sz w:val="16"/>
              </w:rPr>
              <w:t>自由時報(Yahoo轉載)</w:t>
            </w:r>
          </w:p>
        </w:tc>
        <w:tc>
          <w:tcPr>
            <w:tcW w:type="dxa" w:w="2160"/>
          </w:tcPr>
          <w:p>
            <w:r>
              <w:rPr>
                <w:sz w:val="16"/>
              </w:rPr>
              <w:t>台大校長問「沒有台積電的世界？」米玉傑：可能還是有點麻煩</w:t>
            </w:r>
          </w:p>
        </w:tc>
        <w:tc>
          <w:tcPr>
            <w:tcW w:type="dxa" w:w="2160"/>
          </w:tcPr>
          <w:p>
            <w:r>
              <w:rPr>
                <w:sz w:val="16"/>
              </w:rPr>
              <w:t>2026-09-15</w:t>
            </w:r>
          </w:p>
        </w:tc>
        <w:tc>
          <w:tcPr>
            <w:tcW w:type="dxa" w:w="2160"/>
          </w:tcPr>
          <w:p>
            <w:r>
              <w:rPr>
                <w:sz w:val="16"/>
              </w:rPr>
              <w:t>https://tw.news.yahoo.com/%E5%8F%B0%E5%A4%A7%E6%A0%A1%E9%95%B7%E5%95%8F-%E6%B2%92%E6%9C%89%E5%8F%B0%E7%A9%8D%E9%9B%BB%E7%9A%84%E4%B8%96%E7%95%8C-%E7%B1%B3%E7%8E%89%E5%82%91-%E5%8F%AF%E8%83%BD%E9%82%84%E6%98%AF%E6%9C%89%E9%BB%9E%E9%BA%BB%E7%85%A9-085112223.html</w:t>
            </w:r>
          </w:p>
        </w:tc>
      </w:tr>
      <w:tr>
        <w:tc>
          <w:tcPr>
            <w:tcW w:type="dxa" w:w="2160"/>
          </w:tcPr>
          <w:p>
            <w:r>
              <w:rPr>
                <w:sz w:val="16"/>
              </w:rPr>
              <w:t>自由時報(Yahoo轉載)</w:t>
            </w:r>
          </w:p>
        </w:tc>
        <w:tc>
          <w:tcPr>
            <w:tcW w:type="dxa" w:w="2160"/>
          </w:tcPr>
          <w:p>
            <w:r>
              <w:rPr>
                <w:sz w:val="16"/>
              </w:rPr>
              <w:t>中職》莊昕諺顏面骨折 今動手術治療</w:t>
            </w:r>
          </w:p>
        </w:tc>
        <w:tc>
          <w:tcPr>
            <w:tcW w:type="dxa" w:w="2160"/>
          </w:tcPr>
          <w:p>
            <w:r>
              <w:rPr>
                <w:sz w:val="16"/>
              </w:rPr>
              <w:t>2026-09-15</w:t>
            </w:r>
          </w:p>
        </w:tc>
        <w:tc>
          <w:tcPr>
            <w:tcW w:type="dxa" w:w="2160"/>
          </w:tcPr>
          <w:p>
            <w:r>
              <w:rPr>
                <w:sz w:val="16"/>
              </w:rPr>
              <w:t>https://tw.sports.yahoo.com/news/%E4%B8%AD%E8%81%B7-%E8%8E%8A%E6%98%95%E8%AB%BA%E9%A1%8F%E9%9D%A2%E9%AA%A8%E6%8A%98-%E4%BB%8A%E5%8B%95%E6%89%8B%E8%A1%93%E6%B2%BB%E7%99%82-045631708.html</w:t>
            </w:r>
          </w:p>
        </w:tc>
      </w:tr>
      <w:tr>
        <w:tc>
          <w:tcPr>
            <w:tcW w:type="dxa" w:w="2160"/>
          </w:tcPr>
          <w:p>
            <w:r>
              <w:rPr>
                <w:sz w:val="16"/>
              </w:rPr>
              <w:t>自由時報(Yahoo轉載)</w:t>
            </w:r>
          </w:p>
        </w:tc>
        <w:tc>
          <w:tcPr>
            <w:tcW w:type="dxa" w:w="2160"/>
          </w:tcPr>
          <w:p>
            <w:r>
              <w:rPr>
                <w:sz w:val="16"/>
              </w:rPr>
              <w:t>參選人有前科退選 小歐盟李惠暄籲仿南韓修選罷法揭露犯罪紀錄</w:t>
            </w:r>
          </w:p>
        </w:tc>
        <w:tc>
          <w:tcPr>
            <w:tcW w:type="dxa" w:w="2160"/>
          </w:tcPr>
          <w:p>
            <w:r>
              <w:rPr>
                <w:sz w:val="16"/>
              </w:rPr>
              <w:t>2026-09-15</w:t>
            </w:r>
          </w:p>
        </w:tc>
        <w:tc>
          <w:tcPr>
            <w:tcW w:type="dxa" w:w="2160"/>
          </w:tcPr>
          <w:p>
            <w:r>
              <w:rPr>
                <w:sz w:val="16"/>
              </w:rPr>
              <w:t>https://tw.news.yahoo.com/%E5%8F%83%E9%81%B8%E4%BA%BA%E6%9C%89%E5%89%8D%E7%A7%91%E9%80%80%E9%81%B8-%E5%B0%8F%E6%AD%90%E7%9B%9F%E6%9D%8E%E6%83%A0%E6%9A%84%E7%B1%B2%E4%BB%BF%E5%8D%97%E9%9F%93%E4%BF%AE%E9%81%B8%E7%BD%B7%E6%B3%95%E6%8F%AD%E9%9C%B2%E7%8A%AF%E7%BD%AA%E7%B4%80%E9%8C%84-050213395.html</w:t>
            </w:r>
          </w:p>
        </w:tc>
      </w:tr>
      <w:tr>
        <w:tc>
          <w:tcPr>
            <w:tcW w:type="dxa" w:w="2160"/>
          </w:tcPr>
          <w:p>
            <w:r>
              <w:rPr>
                <w:sz w:val="16"/>
              </w:rPr>
              <w:t>自由時報(Yahoo轉載)</w:t>
            </w:r>
          </w:p>
        </w:tc>
        <w:tc>
          <w:tcPr>
            <w:tcW w:type="dxa" w:w="2160"/>
          </w:tcPr>
          <w:p>
            <w:r>
              <w:rPr>
                <w:sz w:val="16"/>
              </w:rPr>
              <w:t>有孫萬事足！王惠美首度談起長孫女樂呵呵 名字也取好了</w:t>
            </w:r>
          </w:p>
        </w:tc>
        <w:tc>
          <w:tcPr>
            <w:tcW w:type="dxa" w:w="2160"/>
          </w:tcPr>
          <w:p>
            <w:r>
              <w:rPr>
                <w:sz w:val="16"/>
              </w:rPr>
              <w:t>2026-09-15</w:t>
            </w:r>
          </w:p>
        </w:tc>
        <w:tc>
          <w:tcPr>
            <w:tcW w:type="dxa" w:w="2160"/>
          </w:tcPr>
          <w:p>
            <w:r>
              <w:rPr>
                <w:sz w:val="16"/>
              </w:rPr>
              <w:t>https://tw.news.yahoo.com/%E6%9C%89%E5%AD%AB%E8%90%AC%E4%BA%8B%E8%B6%B3-%E7%8E%8B%E6%83%A0%E7%BE%8E%E9%A6%96%E5%BA%A6%E8%AB%87%E8%B5%B7%E9%95%B7%E5%AD%AB%E5%A5%B3%E6%A8%82%E5%91%B5%E5%91%B5-%E5%90%8D%E5%AD%97%E4%B9%9F%E5%8F%96%E5%A5%BD%E4%BA%86-050526566.html</w:t>
            </w:r>
          </w:p>
        </w:tc>
      </w:tr>
      <w:tr>
        <w:tc>
          <w:tcPr>
            <w:tcW w:type="dxa" w:w="2160"/>
          </w:tcPr>
          <w:p>
            <w:r>
              <w:rPr>
                <w:sz w:val="16"/>
              </w:rPr>
              <w:t>自由時報(Yahoo轉載)</w:t>
            </w:r>
          </w:p>
        </w:tc>
        <w:tc>
          <w:tcPr>
            <w:tcW w:type="dxa" w:w="2160"/>
          </w:tcPr>
          <w:p>
            <w:r>
              <w:rPr>
                <w:sz w:val="16"/>
              </w:rPr>
              <w:t>金門金獅影城、風獅爺免稅店結束營業？ 台開：暫時停止營業</w:t>
            </w:r>
          </w:p>
        </w:tc>
        <w:tc>
          <w:tcPr>
            <w:tcW w:type="dxa" w:w="2160"/>
          </w:tcPr>
          <w:p>
            <w:r>
              <w:rPr>
                <w:sz w:val="16"/>
              </w:rPr>
              <w:t>2026-09-15</w:t>
            </w:r>
          </w:p>
        </w:tc>
        <w:tc>
          <w:tcPr>
            <w:tcW w:type="dxa" w:w="2160"/>
          </w:tcPr>
          <w:p>
            <w:r>
              <w:rPr>
                <w:sz w:val="16"/>
              </w:rPr>
              <w:t>https://tw.news.yahoo.com/%E9%87%91%E9%96%80%E9%87%91%E7%8D%85%E5%BD%B1%E5%9F%8E-%E9%A2%A8%E7%8D%85%E7%88%BA%E5%85%8D%E7%A8%85%E5%BA%97%E7%B5%90%E6%9D%9F%E7%87%9F%E6%A5%AD-%E5%8F%B0%E9%96%8B-%E6%9A%AB%E6%99%82%E5%81%9C%E6%AD%A2%E7%87%9F%E6%A5%AD-131149941.html</w:t>
            </w:r>
          </w:p>
        </w:tc>
      </w:tr>
      <w:tr>
        <w:tc>
          <w:tcPr>
            <w:tcW w:type="dxa" w:w="2160"/>
          </w:tcPr>
          <w:p>
            <w:r>
              <w:rPr>
                <w:sz w:val="16"/>
              </w:rPr>
              <w:t>自由時報(Yahoo轉載)</w:t>
            </w:r>
          </w:p>
        </w:tc>
        <w:tc>
          <w:tcPr>
            <w:tcW w:type="dxa" w:w="2160"/>
          </w:tcPr>
          <w:p>
            <w:r>
              <w:rPr>
                <w:sz w:val="16"/>
              </w:rPr>
              <w:t>金鐘61》胡瓜全家首次敲鐘！小禎幽默發聲</w:t>
            </w:r>
          </w:p>
        </w:tc>
        <w:tc>
          <w:tcPr>
            <w:tcW w:type="dxa" w:w="2160"/>
          </w:tcPr>
          <w:p>
            <w:r>
              <w:rPr>
                <w:sz w:val="16"/>
              </w:rPr>
              <w:t>2026-09-15</w:t>
            </w:r>
          </w:p>
        </w:tc>
        <w:tc>
          <w:tcPr>
            <w:tcW w:type="dxa" w:w="2160"/>
          </w:tcPr>
          <w:p>
            <w:r>
              <w:rPr>
                <w:sz w:val="16"/>
              </w:rPr>
              <w:t>https://tw.news.yahoo.com/%E9%87%91%E9%90%9861-%E8%83%A1%E7%93%9C%E5%85%A8%E5%AE%B6%E9%A6%96%E6%AC%A1%E6%95%B2%E9%90%98-%E5%B0%8F%E7%A6%8E%E5%B9%BD%E9%BB%98%E7%99%BC%E8%81%B2-085948447.html</w:t>
            </w:r>
          </w:p>
        </w:tc>
      </w:tr>
      <w:tr>
        <w:tc>
          <w:tcPr>
            <w:tcW w:type="dxa" w:w="2160"/>
          </w:tcPr>
          <w:p>
            <w:r>
              <w:rPr>
                <w:sz w:val="16"/>
              </w:rPr>
              <w:t>自由時報(Yahoo轉載)</w:t>
            </w:r>
          </w:p>
        </w:tc>
        <w:tc>
          <w:tcPr>
            <w:tcW w:type="dxa" w:w="2160"/>
          </w:tcPr>
          <w:p>
            <w:r>
              <w:rPr>
                <w:sz w:val="16"/>
              </w:rPr>
              <w:t>黑人驚傳心肌梗塞！「送醫搶命」范范急陪同</w:t>
            </w:r>
          </w:p>
        </w:tc>
        <w:tc>
          <w:tcPr>
            <w:tcW w:type="dxa" w:w="2160"/>
          </w:tcPr>
          <w:p>
            <w:r>
              <w:rPr>
                <w:sz w:val="16"/>
              </w:rPr>
              <w:t>2026-09-15</w:t>
            </w:r>
          </w:p>
        </w:tc>
        <w:tc>
          <w:tcPr>
            <w:tcW w:type="dxa" w:w="2160"/>
          </w:tcPr>
          <w:p>
            <w:r>
              <w:rPr>
                <w:sz w:val="16"/>
              </w:rPr>
              <w:t>https://tw.news.yahoo.com/%E9%BB%91%E4%BA%BA%E9%A9%9A%E5%82%B3%E5%BF%83%E8%82%8C%E6%A2%97%E5%A1%9E-%E9%80%81%E9%86%AB%E6%90%B6%E5%91%BD-%E8%8C%83%E8%8C%83%E6%80%A5%E9%99%AA%E5%90%8C-134003602.html</w:t>
            </w:r>
          </w:p>
        </w:tc>
      </w:tr>
      <w:tr>
        <w:tc>
          <w:tcPr>
            <w:tcW w:type="dxa" w:w="2160"/>
          </w:tcPr>
          <w:p>
            <w:r>
              <w:rPr>
                <w:sz w:val="16"/>
              </w:rPr>
              <w:t>自由時報(Yahoo轉載)</w:t>
            </w:r>
          </w:p>
        </w:tc>
        <w:tc>
          <w:tcPr>
            <w:tcW w:type="dxa" w:w="2160"/>
          </w:tcPr>
          <w:p>
            <w:r>
              <w:rPr>
                <w:sz w:val="16"/>
              </w:rPr>
              <w:t>桌球》鄭旻修連斬3名中國小將 黃培祐逆轉奪冠包辦冠亞軍</w:t>
            </w:r>
          </w:p>
        </w:tc>
        <w:tc>
          <w:tcPr>
            <w:tcW w:type="dxa" w:w="2160"/>
          </w:tcPr>
          <w:p>
            <w:r>
              <w:rPr>
                <w:sz w:val="16"/>
              </w:rPr>
              <w:t>2026-09-15</w:t>
            </w:r>
          </w:p>
        </w:tc>
        <w:tc>
          <w:tcPr>
            <w:tcW w:type="dxa" w:w="2160"/>
          </w:tcPr>
          <w:p>
            <w:r>
              <w:rPr>
                <w:sz w:val="16"/>
              </w:rPr>
              <w:t>https://tw.sports.yahoo.com/news/%E6%A1%8C%E7%90%83-%E9%84%AD%E6%97%BB%E4%BF%AE%E9%80%A3%E6%96%AC3%E5%90%8D%E4%B8%AD%E5%9C%8B%E5%B0%8F%E5%B0%87-%E9%BB%83%E5%9F%B9%E7%A5%90%E9%80%86%E8%BD%89%E5%A5%AA%E5%86%A0%E5%8C%85%E8%BE%A6%E5%86%A0%E4%BA%9E%E8%BB%8D-134629472.html</w:t>
            </w:r>
          </w:p>
        </w:tc>
      </w:tr>
      <w:tr>
        <w:tc>
          <w:tcPr>
            <w:tcW w:type="dxa" w:w="2160"/>
          </w:tcPr>
          <w:p>
            <w:r>
              <w:rPr>
                <w:sz w:val="16"/>
              </w:rPr>
              <w:t>自由時報(Yahoo轉載)</w:t>
            </w:r>
          </w:p>
        </w:tc>
        <w:tc>
          <w:tcPr>
            <w:tcW w:type="dxa" w:w="2160"/>
          </w:tcPr>
          <w:p>
            <w:r>
              <w:rPr>
                <w:sz w:val="16"/>
              </w:rPr>
              <w:t>加派警力！沈伯洋掃公館夜市50公尺走近15分鐘 支持者：蔣萬安當市長就不順</w:t>
            </w:r>
          </w:p>
        </w:tc>
        <w:tc>
          <w:tcPr>
            <w:tcW w:type="dxa" w:w="2160"/>
          </w:tcPr>
          <w:p>
            <w:r>
              <w:rPr>
                <w:sz w:val="16"/>
              </w:rPr>
              <w:t>2026-09-15</w:t>
            </w:r>
          </w:p>
        </w:tc>
        <w:tc>
          <w:tcPr>
            <w:tcW w:type="dxa" w:w="2160"/>
          </w:tcPr>
          <w:p>
            <w:r>
              <w:rPr>
                <w:sz w:val="16"/>
              </w:rPr>
              <w:t>https://tw.news.yahoo.com/%E5%8A%A0%E6%B4%BE%E8%AD%A6%E5%8A%9B-%E6%B2%88%E4%BC%AF%E6%B4%8B%E6%8E%83%E5%85%AC%E9%A4%A8%E5%A4%9C%E5%B8%8250%E5%85%AC%E5%B0%BA%E8%B5%B0%E8%BF%9115%E5%88%86%E9%90%98-%E6%94%AF%E6%8C%81%E8%80%85-%E8%94%A3%E8%90%AC%E5%AE%89%E7%95%B6%E5%B8%82%E9%95%B7%E5%B0%B1%E4%B8%8D%E9%A0%86-135650337.html</w:t>
            </w:r>
          </w:p>
        </w:tc>
      </w:tr>
      <w:tr>
        <w:tc>
          <w:tcPr>
            <w:tcW w:type="dxa" w:w="2160"/>
          </w:tcPr>
          <w:p>
            <w:r>
              <w:rPr>
                <w:sz w:val="16"/>
              </w:rPr>
              <w:t>自由時報(Yahoo轉載)</w:t>
            </w:r>
          </w:p>
        </w:tc>
        <w:tc>
          <w:tcPr>
            <w:tcW w:type="dxa" w:w="2160"/>
          </w:tcPr>
          <w:p>
            <w:r>
              <w:rPr>
                <w:sz w:val="16"/>
              </w:rPr>
              <w:t>黑人「急性心梗」緊急動手術！ 經紀人證實曝最新病況</w:t>
            </w:r>
          </w:p>
        </w:tc>
        <w:tc>
          <w:tcPr>
            <w:tcW w:type="dxa" w:w="2160"/>
          </w:tcPr>
          <w:p>
            <w:r>
              <w:rPr>
                <w:sz w:val="16"/>
              </w:rPr>
              <w:t>2026-09-15</w:t>
            </w:r>
          </w:p>
        </w:tc>
        <w:tc>
          <w:tcPr>
            <w:tcW w:type="dxa" w:w="2160"/>
          </w:tcPr>
          <w:p>
            <w:r>
              <w:rPr>
                <w:sz w:val="16"/>
              </w:rPr>
              <w:t>https://tw.news.yahoo.com/%E9%BB%91%E4%BA%BA-%E6%80%A5%E6%80%A7%E5%BF%83%E6%A2%97-%E7%B7%8A%E6%80%A5%E5%8B%95%E6%89%8B%E8%A1%93-%E7%B6%93%E7%B4%80%E4%BA%BA%E8%AD%89%E5%AF%A6%E6%9B%9D%E6%9C%80%E6%96%B0%E7%97%85%E6%B3%81-135801506.html</w:t>
            </w:r>
          </w:p>
        </w:tc>
      </w:tr>
      <w:tr>
        <w:tc>
          <w:tcPr>
            <w:tcW w:type="dxa" w:w="2160"/>
          </w:tcPr>
          <w:p>
            <w:r>
              <w:rPr>
                <w:sz w:val="16"/>
              </w:rPr>
              <w:t>自由時報(Yahoo轉載)</w:t>
            </w:r>
          </w:p>
        </w:tc>
        <w:tc>
          <w:tcPr>
            <w:tcW w:type="dxa" w:w="2160"/>
          </w:tcPr>
          <w:p>
            <w:r>
              <w:rPr>
                <w:sz w:val="16"/>
              </w:rPr>
              <w:t>黑人陳建州驚傳心肌梗塞送醫！7天前才公開站台「露面狀態曝光」</w:t>
            </w:r>
          </w:p>
        </w:tc>
        <w:tc>
          <w:tcPr>
            <w:tcW w:type="dxa" w:w="2160"/>
          </w:tcPr>
          <w:p>
            <w:r>
              <w:rPr>
                <w:sz w:val="16"/>
              </w:rPr>
              <w:t>2026-09-15</w:t>
            </w:r>
          </w:p>
        </w:tc>
        <w:tc>
          <w:tcPr>
            <w:tcW w:type="dxa" w:w="2160"/>
          </w:tcPr>
          <w:p>
            <w:r>
              <w:rPr>
                <w:sz w:val="16"/>
              </w:rPr>
              <w:t>https://tw.news.yahoo.com/%E9%BB%91%E4%BA%BA%E9%99%B3%E5%BB%BA%E5%B7%9E%E9%A9%9A%E5%82%B3%E5%BF%83%E8%82%8C%E6%A2%97%E5%A1%9E%E9%80%81%E9%86%AB-7%E5%A4%A9%E5%89%8D%E6%89%8D%E5%85%AC%E9%96%8B%E7%AB%99%E5%8F%B0-%E9%9C%B2%E9%9D%A2%E7%8B%80%E6%85%8B%E6%9B%9D%E5%85%89-140346949.html</w:t>
            </w:r>
          </w:p>
        </w:tc>
      </w:tr>
      <w:tr>
        <w:tc>
          <w:tcPr>
            <w:tcW w:type="dxa" w:w="2160"/>
          </w:tcPr>
          <w:p>
            <w:r>
              <w:rPr>
                <w:sz w:val="16"/>
              </w:rPr>
              <w:t>自由時報(Yahoo轉載)</w:t>
            </w:r>
          </w:p>
        </w:tc>
        <w:tc>
          <w:tcPr>
            <w:tcW w:type="dxa" w:w="2160"/>
          </w:tcPr>
          <w:p>
            <w:r>
              <w:rPr>
                <w:sz w:val="16"/>
              </w:rPr>
              <w:t>川普保護催出鋼材需求 東鋼Q2已重返美國市場</w:t>
            </w:r>
          </w:p>
        </w:tc>
        <w:tc>
          <w:tcPr>
            <w:tcW w:type="dxa" w:w="2160"/>
          </w:tcPr>
          <w:p>
            <w:r>
              <w:rPr>
                <w:sz w:val="16"/>
              </w:rPr>
              <w:t>2026-09-16</w:t>
            </w:r>
          </w:p>
        </w:tc>
        <w:tc>
          <w:tcPr>
            <w:tcW w:type="dxa" w:w="2160"/>
          </w:tcPr>
          <w:p>
            <w:r>
              <w:rPr>
                <w:sz w:val="16"/>
              </w:rPr>
              <w:t>https://tw.news.yahoo.com/%E5%B7%9D%E6%99%AE%E4%BF%9D%E8%AD%B7%E5%82%AC%E5%87%BA%E9%8B%BC%E6%9D%90%E9%9C%80%E6%B1%82-%E6%9D%B1%E9%8B%BCq2%E5%B7%B2%E9%87%8D%E8%BF%94%E7%BE%8E%E5%9C%8B%E5%B8%82%E5%A0%B4-083228782.html</w:t>
            </w:r>
          </w:p>
        </w:tc>
      </w:tr>
      <w:tr>
        <w:tc>
          <w:tcPr>
            <w:tcW w:type="dxa" w:w="2160"/>
          </w:tcPr>
          <w:p>
            <w:r>
              <w:rPr>
                <w:sz w:val="16"/>
              </w:rPr>
              <w:t>自由時報(Yahoo轉載)</w:t>
            </w:r>
          </w:p>
        </w:tc>
        <w:tc>
          <w:tcPr>
            <w:tcW w:type="dxa" w:w="2160"/>
          </w:tcPr>
          <w:p>
            <w:r>
              <w:rPr>
                <w:sz w:val="16"/>
              </w:rPr>
              <w:t>中信銀攜手萬豪集團 推出全臺首張國際飯店集團聯名卡</w:t>
            </w:r>
          </w:p>
        </w:tc>
        <w:tc>
          <w:tcPr>
            <w:tcW w:type="dxa" w:w="2160"/>
          </w:tcPr>
          <w:p>
            <w:r>
              <w:rPr>
                <w:sz w:val="16"/>
              </w:rPr>
              <w:t>2026-09-16</w:t>
            </w:r>
          </w:p>
        </w:tc>
        <w:tc>
          <w:tcPr>
            <w:tcW w:type="dxa" w:w="2160"/>
          </w:tcPr>
          <w:p>
            <w:r>
              <w:rPr>
                <w:sz w:val="16"/>
              </w:rPr>
              <w:t>https://tw.news.yahoo.com/%E4%B8%AD%E4%BF%A1%E9%8A%80%E6%94%9C%E6%89%8B%E8%90%AC%E8%B1%AA%E9%9B%86%E5%9C%98-%E6%8E%A8%E5%87%BA%E5%85%A8%E8%87%BA%E9%A6%96%E5%BC%B5%E5%9C%8B%E9%9A%9B%E9%A3%AF%E5%BA%97%E9%9B%86%E5%9C%98%E8%81%AF%E5%90%8D%E5%8D%A1-093139187.html</w:t>
            </w:r>
          </w:p>
        </w:tc>
      </w:tr>
      <w:tr>
        <w:tc>
          <w:tcPr>
            <w:tcW w:type="dxa" w:w="2160"/>
          </w:tcPr>
          <w:p>
            <w:r>
              <w:rPr>
                <w:sz w:val="16"/>
              </w:rPr>
              <w:t>自由時報(Yahoo轉載)</w:t>
            </w:r>
          </w:p>
        </w:tc>
        <w:tc>
          <w:tcPr>
            <w:tcW w:type="dxa" w:w="2160"/>
          </w:tcPr>
          <w:p>
            <w:r>
              <w:rPr>
                <w:sz w:val="16"/>
              </w:rPr>
              <w:t>台中6連霸市議員曾朝榮總質詢「最後一舞」 跟盧秀燕算總帳</w:t>
            </w:r>
          </w:p>
        </w:tc>
        <w:tc>
          <w:tcPr>
            <w:tcW w:type="dxa" w:w="2160"/>
          </w:tcPr>
          <w:p>
            <w:r>
              <w:rPr>
                <w:sz w:val="16"/>
              </w:rPr>
              <w:t>2026-09-16</w:t>
            </w:r>
          </w:p>
        </w:tc>
        <w:tc>
          <w:tcPr>
            <w:tcW w:type="dxa" w:w="2160"/>
          </w:tcPr>
          <w:p>
            <w:r>
              <w:rPr>
                <w:sz w:val="16"/>
              </w:rPr>
              <w:t>https://tw.news.yahoo.com/%E5%8F%B0%E4%B8%AD6%E9%80%A3%E9%9C%B8%E5%B8%82%E8%AD%B0%E5%93%A1%E6%9B%BE%E6%9C%9D%E6%A6%AE%E7%B8%BD%E8%B3%AA%E8%A9%A2-%E6%9C%80%E5%BE%8C-%E8%88%9E-%E8%B7%9F%E7%9B%A7%E7%A7%80%E7%87%95%E7%AE%97%E7%B8%BD%E5%B8%B3-044805970.html</w:t>
            </w:r>
          </w:p>
        </w:tc>
      </w:tr>
      <w:tr>
        <w:tc>
          <w:tcPr>
            <w:tcW w:type="dxa" w:w="2160"/>
          </w:tcPr>
          <w:p>
            <w:r>
              <w:rPr>
                <w:sz w:val="16"/>
              </w:rPr>
              <w:t>自由時報(Yahoo轉載)</w:t>
            </w:r>
          </w:p>
        </w:tc>
        <w:tc>
          <w:tcPr>
            <w:tcW w:type="dxa" w:w="2160"/>
          </w:tcPr>
          <w:p>
            <w:r>
              <w:rPr>
                <w:sz w:val="16"/>
              </w:rPr>
              <w:t>華邦電砸353.9億 買英飛凌NOR Flash、F-RAM事業</w:t>
            </w:r>
          </w:p>
        </w:tc>
        <w:tc>
          <w:tcPr>
            <w:tcW w:type="dxa" w:w="2160"/>
          </w:tcPr>
          <w:p>
            <w:r>
              <w:rPr>
                <w:sz w:val="16"/>
              </w:rPr>
              <w:t>2026-09-16</w:t>
            </w:r>
          </w:p>
        </w:tc>
        <w:tc>
          <w:tcPr>
            <w:tcW w:type="dxa" w:w="2160"/>
          </w:tcPr>
          <w:p>
            <w:r>
              <w:rPr>
                <w:sz w:val="16"/>
              </w:rPr>
              <w:t>https://tw.news.yahoo.com/%E8%8F%AF%E9%82%A6%E9%9B%BB%E7%A0%B8353-9%E5%84%84-%E8%B2%B7%E8%8B%B1%E9%A3%9B%E5%87%8Cnor-flash-f-132359684.html</w:t>
            </w:r>
          </w:p>
        </w:tc>
      </w:tr>
      <w:tr>
        <w:tc>
          <w:tcPr>
            <w:tcW w:type="dxa" w:w="2160"/>
          </w:tcPr>
          <w:p>
            <w:r>
              <w:rPr>
                <w:sz w:val="16"/>
              </w:rPr>
              <w:t>自由時報(Yahoo轉載)</w:t>
            </w:r>
          </w:p>
        </w:tc>
        <w:tc>
          <w:tcPr>
            <w:tcW w:type="dxa" w:w="2160"/>
          </w:tcPr>
          <w:p>
            <w:r>
              <w:rPr>
                <w:sz w:val="16"/>
              </w:rPr>
              <w:t>國健署開健康幣招商會議 石崇良：企業反應踴躍</w:t>
            </w:r>
          </w:p>
        </w:tc>
        <w:tc>
          <w:tcPr>
            <w:tcW w:type="dxa" w:w="2160"/>
          </w:tcPr>
          <w:p>
            <w:r>
              <w:rPr>
                <w:sz w:val="16"/>
              </w:rPr>
              <w:t>2026-09-16</w:t>
            </w:r>
          </w:p>
        </w:tc>
        <w:tc>
          <w:tcPr>
            <w:tcW w:type="dxa" w:w="2160"/>
          </w:tcPr>
          <w:p>
            <w:r>
              <w:rPr>
                <w:sz w:val="16"/>
              </w:rPr>
              <w:t>https://tw.news.yahoo.com/%E5%9C%8B%E5%81%A5%E7%BD%B2%E9%96%8B%E5%81%A5%E5%BA%B7%E5%B9%A3%E6%8B%9B%E5%95%86%E6%9C%83%E8%AD%B0-%E7%9F%B3%E5%B4%87%E8%89%AF-%E4%BC%81%E6%A5%AD%E5%8F%8D%E6%87%89%E8%B8%B4%E8%BA%8D-084523998.html</w:t>
            </w:r>
          </w:p>
        </w:tc>
      </w:tr>
      <w:tr>
        <w:tc>
          <w:tcPr>
            <w:tcW w:type="dxa" w:w="2160"/>
          </w:tcPr>
          <w:p>
            <w:r>
              <w:rPr>
                <w:sz w:val="16"/>
              </w:rPr>
              <w:t>自由時報(Yahoo轉載)</w:t>
            </w:r>
          </w:p>
        </w:tc>
        <w:tc>
          <w:tcPr>
            <w:tcW w:type="dxa" w:w="2160"/>
          </w:tcPr>
          <w:p>
            <w:r>
              <w:rPr>
                <w:sz w:val="16"/>
              </w:rPr>
              <w:t>中職》味全季後賽名單一定有黃暐傑  角色與伍鐸類似</w:t>
            </w:r>
          </w:p>
        </w:tc>
        <w:tc>
          <w:tcPr>
            <w:tcW w:type="dxa" w:w="2160"/>
          </w:tcPr>
          <w:p>
            <w:r>
              <w:rPr>
                <w:sz w:val="16"/>
              </w:rPr>
              <w:t>2026-09-16</w:t>
            </w:r>
          </w:p>
        </w:tc>
        <w:tc>
          <w:tcPr>
            <w:tcW w:type="dxa" w:w="2160"/>
          </w:tcPr>
          <w:p>
            <w:r>
              <w:rPr>
                <w:sz w:val="16"/>
              </w:rPr>
              <w:t>https://tw.sports.yahoo.com/news/%E4%B8%AD%E8%81%B7-%E5%91%B3%E5%85%A8%E5%AD%A3%E5%BE%8C%E8%B3%BD%E5%90%8D%E5%96%AE-%E5%AE%9A%E6%9C%89%E9%BB%83%E6%9A%90%E5%82%91-%E8%A7%92%E8%89%B2%E8%88%87%E4%BC%8D%E9%90%B8%E9%A1%9E%E4%BC%BC-085032593.html</w:t>
            </w:r>
          </w:p>
        </w:tc>
      </w:tr>
      <w:tr>
        <w:tc>
          <w:tcPr>
            <w:tcW w:type="dxa" w:w="2160"/>
          </w:tcPr>
          <w:p>
            <w:r>
              <w:rPr>
                <w:sz w:val="16"/>
              </w:rPr>
              <w:t>自由時報(Yahoo轉載)</w:t>
            </w:r>
          </w:p>
        </w:tc>
        <w:tc>
          <w:tcPr>
            <w:tcW w:type="dxa" w:w="2160"/>
          </w:tcPr>
          <w:p>
            <w:r>
              <w:rPr>
                <w:sz w:val="16"/>
              </w:rPr>
              <w:t>高教攜手產業打造XR教室 下一步結合輝達發展AI跨域共學中心</w:t>
            </w:r>
          </w:p>
        </w:tc>
        <w:tc>
          <w:tcPr>
            <w:tcW w:type="dxa" w:w="2160"/>
          </w:tcPr>
          <w:p>
            <w:r>
              <w:rPr>
                <w:sz w:val="16"/>
              </w:rPr>
              <w:t>2026-09-16</w:t>
            </w:r>
          </w:p>
        </w:tc>
        <w:tc>
          <w:tcPr>
            <w:tcW w:type="dxa" w:w="2160"/>
          </w:tcPr>
          <w:p>
            <w:r>
              <w:rPr>
                <w:sz w:val="16"/>
              </w:rPr>
              <w:t>https://tw.news.yahoo.com/%E9%AB%98%E6%95%99%E6%94%9C%E6%89%8B%E7%94%A2%E6%A5%AD%E6%89%93%E9%80%A0xr%E6%95%99%E5%AE%A4-%E4%B8%8B-%E6%AD%A5%E7%B5%90%E5%90%88%E8%BC%9D%E9%81%94%E7%99%BC%E5%B1%95ai%E8%B7%A8%E5%9F%9F%E5%85%B1%E5%AD%B8%E4%B8%AD%E5%BF%83-085102590.html</w:t>
            </w:r>
          </w:p>
        </w:tc>
      </w:tr>
      <w:tr>
        <w:tc>
          <w:tcPr>
            <w:tcW w:type="dxa" w:w="2160"/>
          </w:tcPr>
          <w:p>
            <w:r>
              <w:rPr>
                <w:sz w:val="16"/>
              </w:rPr>
              <w:t>自由時報(Yahoo轉載)</w:t>
            </w:r>
          </w:p>
        </w:tc>
        <w:tc>
          <w:tcPr>
            <w:tcW w:type="dxa" w:w="2160"/>
          </w:tcPr>
          <w:p>
            <w:r>
              <w:rPr>
                <w:sz w:val="16"/>
              </w:rPr>
              <w:t>中職》練武奇才！味全內野大將奇蹟式復原  季後賽大利多</w:t>
            </w:r>
          </w:p>
        </w:tc>
        <w:tc>
          <w:tcPr>
            <w:tcW w:type="dxa" w:w="2160"/>
          </w:tcPr>
          <w:p>
            <w:r>
              <w:rPr>
                <w:sz w:val="16"/>
              </w:rPr>
              <w:t>2026-09-16</w:t>
            </w:r>
          </w:p>
        </w:tc>
        <w:tc>
          <w:tcPr>
            <w:tcW w:type="dxa" w:w="2160"/>
          </w:tcPr>
          <w:p>
            <w:r>
              <w:rPr>
                <w:sz w:val="16"/>
              </w:rPr>
              <w:t>https://tw.sports.yahoo.com/news/%E4%B8%AD%E8%81%B7-%E7%B7%B4%E6%AD%A6%E5%A5%87%E6%89%8D-%E5%91%B3%E5%85%A8%E5%85%A7%E9%87%8E%E5%A4%A7%E5%B0%87%E5%A5%87%E8%B9%9F%E5%BC%8F%E5%BE%A9%E5%8E%9F-%E5%AD%A3%E5%BE%8C%E8%B3%BD%E5%A4%A7%E5%88%A9%E5%A4%9A-085456221.html</w:t>
            </w:r>
          </w:p>
        </w:tc>
      </w:tr>
      <w:tr>
        <w:tc>
          <w:tcPr>
            <w:tcW w:type="dxa" w:w="2160"/>
          </w:tcPr>
          <w:p>
            <w:r>
              <w:rPr>
                <w:sz w:val="16"/>
              </w:rPr>
              <w:t>自由時報(Yahoo轉載)</w:t>
            </w:r>
          </w:p>
        </w:tc>
        <w:tc>
          <w:tcPr>
            <w:tcW w:type="dxa" w:w="2160"/>
          </w:tcPr>
          <w:p>
            <w:r>
              <w:rPr>
                <w:sz w:val="16"/>
              </w:rPr>
              <w:t>中職》林子昱喊冤非故意砸人  後藤光尊不開心「不可能有人...」</w:t>
            </w:r>
          </w:p>
        </w:tc>
        <w:tc>
          <w:tcPr>
            <w:tcW w:type="dxa" w:w="2160"/>
          </w:tcPr>
          <w:p>
            <w:r>
              <w:rPr>
                <w:sz w:val="16"/>
              </w:rPr>
              <w:t>2026-09-16</w:t>
            </w:r>
          </w:p>
        </w:tc>
        <w:tc>
          <w:tcPr>
            <w:tcW w:type="dxa" w:w="2160"/>
          </w:tcPr>
          <w:p>
            <w:r>
              <w:rPr>
                <w:sz w:val="16"/>
              </w:rPr>
              <w:t>https://tw.sports.yahoo.com/news/%E4%B8%AD%E8%81%B7-%E6%9E%97%E5%AD%90%E6%98%B1%E5%96%8A%E5%86%A4%E9%9D%9E%E6%95%85%E6%84%8F%E7%A0%B8%E4%BA%BA-%E5%BE%8C%E8%97%A4%E5%85%89%E5%B0%8A%E4%B8%8D%E9%96%8B%E5%BF%83-%E4%B8%8D%E5%8F%AF%E8%83%BD%E6%9C%89%E4%BA%BA-093710592.html</w:t>
            </w:r>
          </w:p>
        </w:tc>
      </w:tr>
      <w:tr>
        <w:tc>
          <w:tcPr>
            <w:tcW w:type="dxa" w:w="2160"/>
          </w:tcPr>
          <w:p>
            <w:r>
              <w:rPr>
                <w:sz w:val="16"/>
              </w:rPr>
              <w:t>自由時報(Yahoo轉載)</w:t>
            </w:r>
          </w:p>
        </w:tc>
        <w:tc>
          <w:tcPr>
            <w:tcW w:type="dxa" w:w="2160"/>
          </w:tcPr>
          <w:p>
            <w:r>
              <w:rPr>
                <w:sz w:val="16"/>
              </w:rPr>
              <w:t>亞運》「醫界葉問」義大何宗融再度出征   擔任中華隊隨隊醫師</w:t>
            </w:r>
          </w:p>
        </w:tc>
        <w:tc>
          <w:tcPr>
            <w:tcW w:type="dxa" w:w="2160"/>
          </w:tcPr>
          <w:p>
            <w:r>
              <w:rPr>
                <w:sz w:val="16"/>
              </w:rPr>
              <w:t>2026-09-16</w:t>
            </w:r>
          </w:p>
        </w:tc>
        <w:tc>
          <w:tcPr>
            <w:tcW w:type="dxa" w:w="2160"/>
          </w:tcPr>
          <w:p>
            <w:r>
              <w:rPr>
                <w:sz w:val="16"/>
              </w:rPr>
              <w:t>https://tw.sports.yahoo.com/news/%E4%BA%9E%E9%81%8B-%E9%86%AB%E7%95%8C%E8%91%89%E5%95%8F-%E7%BE%A9%E5%A4%A7%E4%BD%95%E5%AE%97%E8%9E%8D%E5%86%8D%E5%BA%A6%E5%87%BA%E5%BE%81-%E6%93%94%E4%BB%BB%E4%B8%AD%E8%8F%AF%E9%9A%8A%E9%9A%A8%E9%9A%8A%E9%86%AB%E5%B8%AB-094249087.html</w:t>
            </w:r>
          </w:p>
        </w:tc>
      </w:tr>
      <w:tr>
        <w:tc>
          <w:tcPr>
            <w:tcW w:type="dxa" w:w="2160"/>
          </w:tcPr>
          <w:p>
            <w:r>
              <w:rPr>
                <w:sz w:val="16"/>
              </w:rPr>
              <w:t>自由時報(Yahoo轉載)</w:t>
            </w:r>
          </w:p>
        </w:tc>
        <w:tc>
          <w:tcPr>
            <w:tcW w:type="dxa" w:w="2160"/>
          </w:tcPr>
          <w:p>
            <w:r>
              <w:rPr>
                <w:sz w:val="16"/>
              </w:rPr>
              <w:t>全民運動會聖火跨海金門</w:t>
            </w:r>
          </w:p>
        </w:tc>
        <w:tc>
          <w:tcPr>
            <w:tcW w:type="dxa" w:w="2160"/>
          </w:tcPr>
          <w:p>
            <w:r>
              <w:rPr>
                <w:sz w:val="16"/>
              </w:rPr>
              <w:t>2026-09-16</w:t>
            </w:r>
          </w:p>
        </w:tc>
        <w:tc>
          <w:tcPr>
            <w:tcW w:type="dxa" w:w="2160"/>
          </w:tcPr>
          <w:p>
            <w:r>
              <w:rPr>
                <w:sz w:val="16"/>
              </w:rPr>
              <w:t>https://tw.news.yahoo.com/%E5%85%A8%E6%B0%91%E9%81%8B%E5%8B%95%E6%9C%83%E8%81%96%E7%81%AB%E8%B7%A8%E6%B5%B7%E9%87%91%E9%96%80-133438509.html</w:t>
            </w:r>
          </w:p>
        </w:tc>
      </w:tr>
      <w:tr>
        <w:tc>
          <w:tcPr>
            <w:tcW w:type="dxa" w:w="2160"/>
          </w:tcPr>
          <w:p>
            <w:r>
              <w:rPr>
                <w:sz w:val="16"/>
              </w:rPr>
              <w:t>自由時報(Yahoo轉載)</w:t>
            </w:r>
          </w:p>
        </w:tc>
        <w:tc>
          <w:tcPr>
            <w:tcW w:type="dxa" w:w="2160"/>
          </w:tcPr>
          <w:p>
            <w:r>
              <w:rPr>
                <w:sz w:val="16"/>
              </w:rPr>
              <w:t>喊歡迎中央官員到台中輔選 盧秀燕：但希望能帶來利多</w:t>
            </w:r>
          </w:p>
        </w:tc>
        <w:tc>
          <w:tcPr>
            <w:tcW w:type="dxa" w:w="2160"/>
          </w:tcPr>
          <w:p>
            <w:r>
              <w:rPr>
                <w:sz w:val="16"/>
              </w:rPr>
              <w:t>2026-09-16</w:t>
            </w:r>
          </w:p>
        </w:tc>
        <w:tc>
          <w:tcPr>
            <w:tcW w:type="dxa" w:w="2160"/>
          </w:tcPr>
          <w:p>
            <w:r>
              <w:rPr>
                <w:sz w:val="16"/>
              </w:rPr>
              <w:t>https://tw.news.yahoo.com/%E5%96%8A%E6%AD%A1%E8%BF%8E%E4%B8%AD%E5%A4%AE%E5%AE%98%E5%93%A1%E5%88%B0%E5%8F%B0%E4%B8%AD%E8%BC%94%E9%81%B8-%E7%9B%A7%E7%A7%80%E7%87%95-%E4%BD%86%E5%B8%8C%E6%9C%9B%E8%83%BD%E5%B8%B6%E4%BE%86%E5%88%A9%E5%A4%9A-133713738.html</w:t>
            </w:r>
          </w:p>
        </w:tc>
      </w:tr>
      <w:tr>
        <w:tc>
          <w:tcPr>
            <w:tcW w:type="dxa" w:w="2160"/>
          </w:tcPr>
          <w:p>
            <w:r>
              <w:rPr>
                <w:sz w:val="16"/>
              </w:rPr>
              <w:t>自由時報(Yahoo轉載)</w:t>
            </w:r>
          </w:p>
        </w:tc>
        <w:tc>
          <w:tcPr>
            <w:tcW w:type="dxa" w:w="2160"/>
          </w:tcPr>
          <w:p>
            <w:r>
              <w:rPr>
                <w:sz w:val="16"/>
              </w:rPr>
              <w:t>中職》富邦助攻！  兄弟爭奪年度第一還有一線生機</w:t>
            </w:r>
          </w:p>
        </w:tc>
        <w:tc>
          <w:tcPr>
            <w:tcW w:type="dxa" w:w="2160"/>
          </w:tcPr>
          <w:p>
            <w:r>
              <w:rPr>
                <w:sz w:val="16"/>
              </w:rPr>
              <w:t>2026-09-16</w:t>
            </w:r>
          </w:p>
        </w:tc>
        <w:tc>
          <w:tcPr>
            <w:tcW w:type="dxa" w:w="2160"/>
          </w:tcPr>
          <w:p>
            <w:r>
              <w:rPr>
                <w:sz w:val="16"/>
              </w:rPr>
              <w:t>https://tw.sports.yahoo.com/news/%E4%B8%AD%E8%81%B7-%E5%AF%8C%E9%82%A6%E5%8A%A9%E6%94%BB-%E5%85%84%E5%BC%9F%E7%88%AD%E5%A5%AA%E5%B9%B4%E5%BA%A6%E7%AC%AC-%E9%82%84%E6%9C%89-%E7%B7%9A%E7%94%9F%E6%A9%9F-134813858.html</w:t>
            </w:r>
          </w:p>
        </w:tc>
      </w:tr>
      <w:tr>
        <w:tc>
          <w:tcPr>
            <w:tcW w:type="dxa" w:w="2160"/>
          </w:tcPr>
          <w:p>
            <w:r>
              <w:rPr>
                <w:sz w:val="16"/>
              </w:rPr>
              <w:t>自由時報(Yahoo轉載)</w:t>
            </w:r>
          </w:p>
        </w:tc>
        <w:tc>
          <w:tcPr>
            <w:tcW w:type="dxa" w:w="2160"/>
          </w:tcPr>
          <w:p>
            <w:r>
              <w:rPr>
                <w:sz w:val="16"/>
              </w:rPr>
              <w:t>看得到吃不到？花蓮縣教師節禮金加碼至2千 高中加碼可能涉重複領取</w:t>
            </w:r>
          </w:p>
        </w:tc>
        <w:tc>
          <w:tcPr>
            <w:tcW w:type="dxa" w:w="2160"/>
          </w:tcPr>
          <w:p>
            <w:r>
              <w:rPr>
                <w:sz w:val="16"/>
              </w:rPr>
              <w:t>2026-09-17</w:t>
            </w:r>
          </w:p>
        </w:tc>
        <w:tc>
          <w:tcPr>
            <w:tcW w:type="dxa" w:w="2160"/>
          </w:tcPr>
          <w:p>
            <w:r>
              <w:rPr>
                <w:sz w:val="16"/>
              </w:rPr>
              <w:t>https://tw.news.yahoo.com/%E7%9C%8B%E5%BE%97%E5%88%B0%E5%90%83%E4%B8%8D%E5%88%B0-%E8%8A%B1%E8%93%AE%E7%B8%A3%E6%95%99%E5%B8%AB%E7%AF%80%E7%A6%AE%E9%87%91%E5%8A%A0%E7%A2%BC%E8%87%B32%E5%8D%83-%E9%AB%98%E4%B8%AD%E5%8A%A0%E7%A2%BC%E5%8F%AF%E8%83%BD%E6%B6%89%E9%87%8D%E8%A4%87%E9%A0%98%E5%8F%96-045758017.html</w:t>
            </w:r>
          </w:p>
        </w:tc>
      </w:tr>
      <w:tr>
        <w:tc>
          <w:tcPr>
            <w:tcW w:type="dxa" w:w="2160"/>
          </w:tcPr>
          <w:p>
            <w:r>
              <w:rPr>
                <w:sz w:val="16"/>
              </w:rPr>
              <w:t>自由時報(Yahoo轉載)</w:t>
            </w:r>
          </w:p>
        </w:tc>
        <w:tc>
          <w:tcPr>
            <w:tcW w:type="dxa" w:w="2160"/>
          </w:tcPr>
          <w:p>
            <w:r>
              <w:rPr>
                <w:sz w:val="16"/>
              </w:rPr>
              <w:t>重新調查蔣萬安改姓案?  行政院與內政部回應了</w:t>
            </w:r>
          </w:p>
        </w:tc>
        <w:tc>
          <w:tcPr>
            <w:tcW w:type="dxa" w:w="2160"/>
          </w:tcPr>
          <w:p>
            <w:r>
              <w:rPr>
                <w:sz w:val="16"/>
              </w:rPr>
              <w:t>2026-09-17</w:t>
            </w:r>
          </w:p>
        </w:tc>
        <w:tc>
          <w:tcPr>
            <w:tcW w:type="dxa" w:w="2160"/>
          </w:tcPr>
          <w:p>
            <w:r>
              <w:rPr>
                <w:sz w:val="16"/>
              </w:rPr>
              <w:t>https://tw.news.yahoo.com/%E9%87%8D%E6%96%B0%E8%AA%BF%E6%9F%A5%E8%94%A3%E8%90%AC%E5%AE%89%E6%94%B9%E5%A7%93%E6%A1%88-%E8%A1%8C%E6%94%BF%E9%99%A2%E8%88%87%E5%85%A7%E6%94%BF%E9%83%A8%E5%9B%9E%E6%87%89%E4%BA%86-050018908.html</w:t>
            </w:r>
          </w:p>
        </w:tc>
      </w:tr>
      <w:tr>
        <w:tc>
          <w:tcPr>
            <w:tcW w:type="dxa" w:w="2160"/>
          </w:tcPr>
          <w:p>
            <w:r>
              <w:rPr>
                <w:sz w:val="16"/>
              </w:rPr>
              <w:t>自由時報(Yahoo轉載)</w:t>
            </w:r>
          </w:p>
        </w:tc>
        <w:tc>
          <w:tcPr>
            <w:tcW w:type="dxa" w:w="2160"/>
          </w:tcPr>
          <w:p>
            <w:r>
              <w:rPr>
                <w:sz w:val="16"/>
              </w:rPr>
              <w:t>黑人心梗送醫搶命後首露面！親曝「術後狀況」：我自己也嚇到</w:t>
            </w:r>
          </w:p>
        </w:tc>
        <w:tc>
          <w:tcPr>
            <w:tcW w:type="dxa" w:w="2160"/>
          </w:tcPr>
          <w:p>
            <w:r>
              <w:rPr>
                <w:sz w:val="16"/>
              </w:rPr>
              <w:t>2026-09-17</w:t>
            </w:r>
          </w:p>
        </w:tc>
        <w:tc>
          <w:tcPr>
            <w:tcW w:type="dxa" w:w="2160"/>
          </w:tcPr>
          <w:p>
            <w:r>
              <w:rPr>
                <w:sz w:val="16"/>
              </w:rPr>
              <w:t>https://tw.news.yahoo.com/%E9%BB%91%E4%BA%BA%E5%BF%83%E6%A2%97%E9%80%81%E9%86%AB%E6%90%B6%E5%91%BD%E5%BE%8C%E9%A6%96%E9%9C%B2%E9%9D%A2-%E8%A6%AA%E6%9B%9D-%E8%A1%93%E5%BE%8C%E7%8B%80%E6%B3%81-%E6%88%91%E8%87%AA%E5%B7%B1%E4%B9%9F%E5%9A%87%E5%88%B0-051348035.html</w:t>
            </w:r>
          </w:p>
        </w:tc>
      </w:tr>
      <w:tr>
        <w:tc>
          <w:tcPr>
            <w:tcW w:type="dxa" w:w="2160"/>
          </w:tcPr>
          <w:p>
            <w:r>
              <w:rPr>
                <w:sz w:val="16"/>
              </w:rPr>
              <w:t>自由時報(Yahoo轉載)</w:t>
            </w:r>
          </w:p>
        </w:tc>
        <w:tc>
          <w:tcPr>
            <w:tcW w:type="dxa" w:w="2160"/>
          </w:tcPr>
          <w:p>
            <w:r>
              <w:rPr>
                <w:sz w:val="16"/>
              </w:rPr>
              <w:t>卡384天！115年度總預算案今送出立法院 待總統府公布生效</w:t>
            </w:r>
          </w:p>
        </w:tc>
        <w:tc>
          <w:tcPr>
            <w:tcW w:type="dxa" w:w="2160"/>
          </w:tcPr>
          <w:p>
            <w:r>
              <w:rPr>
                <w:sz w:val="16"/>
              </w:rPr>
              <w:t>2026-09-17</w:t>
            </w:r>
          </w:p>
        </w:tc>
        <w:tc>
          <w:tcPr>
            <w:tcW w:type="dxa" w:w="2160"/>
          </w:tcPr>
          <w:p>
            <w:r>
              <w:rPr>
                <w:sz w:val="16"/>
              </w:rPr>
              <w:t>https://tw.news.yahoo.com/%E5%8D%A1384%E5%A4%A9-115%E5%B9%B4%E5%BA%A6%E7%B8%BD%E9%A0%90%E7%AE%97%E6%A1%88%E4%BB%8A%E9%80%81%E5%87%BA%E7%AB%8B%E6%B3%95%E9%99%A2-%E5%BE%85%E7%B8%BD%E7%B5%B1%E5%BA%9C%E5%85%AC%E5%B8%83%E7%94%9F%E6%95%88-085115416.html</w:t>
            </w:r>
          </w:p>
        </w:tc>
      </w:tr>
      <w:tr>
        <w:tc>
          <w:tcPr>
            <w:tcW w:type="dxa" w:w="2160"/>
          </w:tcPr>
          <w:p>
            <w:r>
              <w:rPr>
                <w:sz w:val="16"/>
              </w:rPr>
              <w:t>自由時報(Yahoo轉載)</w:t>
            </w:r>
          </w:p>
        </w:tc>
        <w:tc>
          <w:tcPr>
            <w:tcW w:type="dxa" w:w="2160"/>
          </w:tcPr>
          <w:p>
            <w:r>
              <w:rPr>
                <w:sz w:val="16"/>
              </w:rPr>
              <w:t>千禧公園老榕罹樹癌 屏東市全力搶救</w:t>
            </w:r>
          </w:p>
        </w:tc>
        <w:tc>
          <w:tcPr>
            <w:tcW w:type="dxa" w:w="2160"/>
          </w:tcPr>
          <w:p>
            <w:r>
              <w:rPr>
                <w:sz w:val="16"/>
              </w:rPr>
              <w:t>2026-09-17</w:t>
            </w:r>
          </w:p>
        </w:tc>
        <w:tc>
          <w:tcPr>
            <w:tcW w:type="dxa" w:w="2160"/>
          </w:tcPr>
          <w:p>
            <w:r>
              <w:rPr>
                <w:sz w:val="16"/>
              </w:rPr>
              <w:t>https://tw.news.yahoo.com/%E5%8D%83%E7%A6%A7%E5%85%AC%E5%9C%92%E8%80%81%E6%A6%95%E7%BD%B9%E6%A8%B9%E7%99%8C-%E5%B1%8F%E6%9D%B1%E5%B8%82%E5%85%A8%E5%8A%9B%E6%90%B6%E6%95%91-085606219.html</w:t>
            </w:r>
          </w:p>
        </w:tc>
      </w:tr>
      <w:tr>
        <w:tc>
          <w:tcPr>
            <w:tcW w:type="dxa" w:w="2160"/>
          </w:tcPr>
          <w:p>
            <w:r>
              <w:rPr>
                <w:sz w:val="16"/>
              </w:rPr>
              <w:t>自由時報(Yahoo轉載)</w:t>
            </w:r>
          </w:p>
        </w:tc>
        <w:tc>
          <w:tcPr>
            <w:tcW w:type="dxa" w:w="2160"/>
          </w:tcPr>
          <w:p>
            <w:r>
              <w:rPr>
                <w:sz w:val="16"/>
              </w:rPr>
              <w:t>中職》莊昕諺顏面手術後將植牙 樂天球團透露最新進度</w:t>
            </w:r>
          </w:p>
        </w:tc>
        <w:tc>
          <w:tcPr>
            <w:tcW w:type="dxa" w:w="2160"/>
          </w:tcPr>
          <w:p>
            <w:r>
              <w:rPr>
                <w:sz w:val="16"/>
              </w:rPr>
              <w:t>2026-09-17</w:t>
            </w:r>
          </w:p>
        </w:tc>
        <w:tc>
          <w:tcPr>
            <w:tcW w:type="dxa" w:w="2160"/>
          </w:tcPr>
          <w:p>
            <w:r>
              <w:rPr>
                <w:sz w:val="16"/>
              </w:rPr>
              <w:t>https://tw.sports.yahoo.com/news/%E4%B8%AD%E8%81%B7-%E8%8E%8A%E6%98%95%E8%AB%BA%E9%A1%8F%E9%9D%A2%E6%89%8B%E8%A1%93%E5%BE%8C%E5%B0%87%E6%A4%8D%E7%89%99-%E6%A8%82%E5%A4%A9%E7%90%83%E5%9C%98%E9%80%8F%E9%9C%B2%E6%9C%80%E6%96%B0%E9%80%B2%E5%BA%A6-094224000.html</w:t>
            </w:r>
          </w:p>
        </w:tc>
      </w:tr>
      <w:tr>
        <w:tc>
          <w:tcPr>
            <w:tcW w:type="dxa" w:w="2160"/>
          </w:tcPr>
          <w:p>
            <w:r>
              <w:rPr>
                <w:sz w:val="16"/>
              </w:rPr>
              <w:t>自由時報(Yahoo轉載)</w:t>
            </w:r>
          </w:p>
        </w:tc>
        <w:tc>
          <w:tcPr>
            <w:tcW w:type="dxa" w:w="2160"/>
          </w:tcPr>
          <w:p>
            <w:r>
              <w:rPr>
                <w:sz w:val="16"/>
              </w:rPr>
              <w:t>中職》味全「三壘解」劉俊緯週末有望回歸 教練團再安排一場復健賽</w:t>
            </w:r>
          </w:p>
        </w:tc>
        <w:tc>
          <w:tcPr>
            <w:tcW w:type="dxa" w:w="2160"/>
          </w:tcPr>
          <w:p>
            <w:r>
              <w:rPr>
                <w:sz w:val="16"/>
              </w:rPr>
              <w:t>2026-09-17</w:t>
            </w:r>
          </w:p>
        </w:tc>
        <w:tc>
          <w:tcPr>
            <w:tcW w:type="dxa" w:w="2160"/>
          </w:tcPr>
          <w:p>
            <w:r>
              <w:rPr>
                <w:sz w:val="16"/>
              </w:rPr>
              <w:t>https://tw.sports.yahoo.com/news/%E4%B8%AD%E8%81%B7-%E5%91%B3%E5%85%A8-%E4%B8%89%E5%A3%98%E8%A7%A3-%E5%8A%89%E4%BF%8A%E7%B7%AF%E9%80%B1%E6%9C%AB%E6%9C%89%E6%9C%9B%E5%9B%9E%E6%AD%B8-%E6%95%99%E7%B7%B4%E5%9C%98%E5%86%8D%E5%AE%89%E6%8E%92-095050581.html</w:t>
            </w:r>
          </w:p>
        </w:tc>
      </w:tr>
      <w:tr>
        <w:tc>
          <w:tcPr>
            <w:tcW w:type="dxa" w:w="2160"/>
          </w:tcPr>
          <w:p>
            <w:r>
              <w:rPr>
                <w:sz w:val="16"/>
              </w:rPr>
              <w:t>自由時報(Yahoo轉載)</w:t>
            </w:r>
          </w:p>
        </w:tc>
        <w:tc>
          <w:tcPr>
            <w:tcW w:type="dxa" w:w="2160"/>
          </w:tcPr>
          <w:p>
            <w:r>
              <w:rPr>
                <w:sz w:val="16"/>
              </w:rPr>
              <w:t>中職》把握魔神龍來台首見大亂流！台鋼首局大局、威鳳山好投奪勝</w:t>
            </w:r>
          </w:p>
        </w:tc>
        <w:tc>
          <w:tcPr>
            <w:tcW w:type="dxa" w:w="2160"/>
          </w:tcPr>
          <w:p>
            <w:r>
              <w:rPr>
                <w:sz w:val="16"/>
              </w:rPr>
              <w:t>2026-09-17</w:t>
            </w:r>
          </w:p>
        </w:tc>
        <w:tc>
          <w:tcPr>
            <w:tcW w:type="dxa" w:w="2160"/>
          </w:tcPr>
          <w:p>
            <w:r>
              <w:rPr>
                <w:sz w:val="16"/>
              </w:rPr>
              <w:t>https://tw.sports.yahoo.com/news/%E4%B8%AD%E8%81%B7-%E6%8A%8A%E6%8F%A1%E9%AD%94%E7%A5%9E%E9%BE%8D%E4%BE%86%E5%8F%B0%E9%A6%96%E8%A6%8B%E5%A4%A7%E4%BA%82%E6%B5%81-%E5%8F%B0%E9%8B%BC%E9%A6%96%E5%B1%80%E5%A4%A7%E5%B1%80-%E5%A8%81%E9%B3%B3%E5%B1%B1%E5%A5%BD%E6%8A%95%E5%A5%AA%E5%8B%9D-132831253.html</w:t>
            </w:r>
          </w:p>
        </w:tc>
      </w:tr>
      <w:tr>
        <w:tc>
          <w:tcPr>
            <w:tcW w:type="dxa" w:w="2160"/>
          </w:tcPr>
          <w:p>
            <w:r>
              <w:rPr>
                <w:sz w:val="16"/>
              </w:rPr>
              <w:t>自由時報(Yahoo轉載)</w:t>
            </w:r>
          </w:p>
        </w:tc>
        <w:tc>
          <w:tcPr>
            <w:tcW w:type="dxa" w:w="2160"/>
          </w:tcPr>
          <w:p>
            <w:r>
              <w:rPr>
                <w:sz w:val="16"/>
              </w:rPr>
              <w:t>政院利多！前鎮漁港運銷中心改善設備2年免租金 外籍漁工住宿免付錢</w:t>
            </w:r>
          </w:p>
        </w:tc>
        <w:tc>
          <w:tcPr>
            <w:tcW w:type="dxa" w:w="2160"/>
          </w:tcPr>
          <w:p>
            <w:r>
              <w:rPr>
                <w:sz w:val="16"/>
              </w:rPr>
              <w:t>2026-09-17</w:t>
            </w:r>
          </w:p>
        </w:tc>
        <w:tc>
          <w:tcPr>
            <w:tcW w:type="dxa" w:w="2160"/>
          </w:tcPr>
          <w:p>
            <w:r>
              <w:rPr>
                <w:sz w:val="16"/>
              </w:rPr>
              <w:t>https://tw.news.yahoo.com/%E6%94%BF%E9%99%A2%E5%88%A9%E5%A4%9A-%E5%89%8D%E9%8E%AE%E6%BC%81%E6%B8%AF%E9%81%8B%E9%8A%B7%E4%B8%AD%E5%BF%83%E6%94%B9%E5%96%84%E8%A8%AD%E5%82%992%E5%B9%B4%E5%85%8D%E7%A7%9F%E9%87%91-%E5%A4%96%E7%B1%8D%E6%BC%81%E5%B7%A5%E4%BD%8F%E5%AE%BF%E5%85%8D%E4%BB%98%E9%8C%A2-133145542.html</w:t>
            </w:r>
          </w:p>
        </w:tc>
      </w:tr>
      <w:tr>
        <w:tc>
          <w:tcPr>
            <w:tcW w:type="dxa" w:w="2160"/>
          </w:tcPr>
          <w:p>
            <w:r>
              <w:rPr>
                <w:sz w:val="16"/>
              </w:rPr>
              <w:t>自由時報(Yahoo轉載)</w:t>
            </w:r>
          </w:p>
        </w:tc>
        <w:tc>
          <w:tcPr>
            <w:tcW w:type="dxa" w:w="2160"/>
          </w:tcPr>
          <w:p>
            <w:r>
              <w:rPr>
                <w:sz w:val="16"/>
              </w:rPr>
              <w:t>中職》陳傑憲致命失誤大翻車  兄弟4連勝躍居下半季第一</w:t>
            </w:r>
          </w:p>
        </w:tc>
        <w:tc>
          <w:tcPr>
            <w:tcW w:type="dxa" w:w="2160"/>
          </w:tcPr>
          <w:p>
            <w:r>
              <w:rPr>
                <w:sz w:val="16"/>
              </w:rPr>
              <w:t>2026-09-17</w:t>
            </w:r>
          </w:p>
        </w:tc>
        <w:tc>
          <w:tcPr>
            <w:tcW w:type="dxa" w:w="2160"/>
          </w:tcPr>
          <w:p>
            <w:r>
              <w:rPr>
                <w:sz w:val="16"/>
              </w:rPr>
              <w:t>https://tw.sports.yahoo.com/news/%E4%B8%AD%E8%81%B7-%E9%99%B3%E5%82%91%E6%86%B2%E8%87%B4%E5%91%BD%E5%A4%B1%E8%AA%A4%E5%A4%A7%E7%BF%BB%E8%BB%8A-%E5%85%84%E5%BC%9F4%E9%80%A3%E5%8B%9D%E8%BA%8D%E5%B1%85%E4%B8%8B%E5%8D%8A%E5%AD%A3%E7%AC%AC-133708735.html</w:t>
            </w:r>
          </w:p>
        </w:tc>
      </w:tr>
      <w:tr>
        <w:tc>
          <w:tcPr>
            <w:tcW w:type="dxa" w:w="2160"/>
          </w:tcPr>
          <w:p>
            <w:r>
              <w:rPr>
                <w:sz w:val="16"/>
              </w:rPr>
              <w:t>自由時報(Yahoo轉載)</w:t>
            </w:r>
          </w:p>
        </w:tc>
        <w:tc>
          <w:tcPr>
            <w:tcW w:type="dxa" w:w="2160"/>
          </w:tcPr>
          <w:p>
            <w:r>
              <w:rPr>
                <w:sz w:val="16"/>
              </w:rPr>
              <w:t>范瑋琪不忍了！黑人心梗急救否認扯到大S 大動作祭出律師聲明回應</w:t>
            </w:r>
          </w:p>
        </w:tc>
        <w:tc>
          <w:tcPr>
            <w:tcW w:type="dxa" w:w="2160"/>
          </w:tcPr>
          <w:p>
            <w:r>
              <w:rPr>
                <w:sz w:val="16"/>
              </w:rPr>
              <w:t>2026-09-17</w:t>
            </w:r>
          </w:p>
        </w:tc>
        <w:tc>
          <w:tcPr>
            <w:tcW w:type="dxa" w:w="2160"/>
          </w:tcPr>
          <w:p>
            <w:r>
              <w:rPr>
                <w:sz w:val="16"/>
              </w:rPr>
              <w:t>https://tw.news.yahoo.com/%E8%8C%83%E7%91%8B%E7%90%AA%E4%B8%8D%E5%BF%8D%E4%BA%86-%E9%BB%91%E4%BA%BA%E5%BF%83%E6%A2%97%E6%80%A5%E6%95%91%E5%90%A6%E8%AA%8D%E6%89%AF%E5%88%B0%E5%A4%A7s-%E5%A4%A7%E5%8B%95%E4%BD%9C%E7%A5%AD%E5%87%BA%E5%BE%8B%E5%B8%AB%E8%81%B2%E6%98%8E%E5%9B%9E%E6%87%89-134550422.html</w:t>
            </w:r>
          </w:p>
        </w:tc>
      </w:tr>
      <w:tr>
        <w:tc>
          <w:tcPr>
            <w:tcW w:type="dxa" w:w="2160"/>
          </w:tcPr>
          <w:p>
            <w:r>
              <w:rPr>
                <w:sz w:val="16"/>
              </w:rPr>
              <w:t>自由時報(Yahoo轉載)</w:t>
            </w:r>
          </w:p>
        </w:tc>
        <w:tc>
          <w:tcPr>
            <w:tcW w:type="dxa" w:w="2160"/>
          </w:tcPr>
          <w:p>
            <w:r>
              <w:rPr>
                <w:sz w:val="16"/>
              </w:rPr>
              <w:t>點破中國怪象 林憲銘：企業賠錢卻有辦法開出賺錢財報</w:t>
            </w:r>
          </w:p>
        </w:tc>
        <w:tc>
          <w:tcPr>
            <w:tcW w:type="dxa" w:w="2160"/>
          </w:tcPr>
          <w:p>
            <w:r>
              <w:rPr>
                <w:sz w:val="16"/>
              </w:rPr>
              <w:t>2026-09-18</w:t>
            </w:r>
          </w:p>
        </w:tc>
        <w:tc>
          <w:tcPr>
            <w:tcW w:type="dxa" w:w="2160"/>
          </w:tcPr>
          <w:p>
            <w:r>
              <w:rPr>
                <w:sz w:val="16"/>
              </w:rPr>
              <w:t>https://tw.news.yahoo.com/%E9%BB%9E%E7%A0%B4%E4%B8%AD%E5%9C%8B%E6%80%AA%E8%B1%A1-%E6%9E%97%E6%86%B2%E9%8A%98-%E4%BC%81%E6%A5%AD%E8%B3%A0%E9%8C%A2%E5%8D%BB%E6%9C%89%E8%BE%A6%E6%B3%95%E9%96%8B%E5%87%BA%E8%B3%BA%E9%8C%A2%E8%B2%A1%E5%A0%B1-082213168.html</w:t>
            </w:r>
          </w:p>
        </w:tc>
      </w:tr>
      <w:tr>
        <w:tc>
          <w:tcPr>
            <w:tcW w:type="dxa" w:w="2160"/>
          </w:tcPr>
          <w:p>
            <w:r>
              <w:rPr>
                <w:sz w:val="16"/>
              </w:rPr>
              <w:t>自由時報(Yahoo轉載)</w:t>
            </w:r>
          </w:p>
        </w:tc>
        <w:tc>
          <w:tcPr>
            <w:tcW w:type="dxa" w:w="2160"/>
          </w:tcPr>
          <w:p>
            <w:r>
              <w:rPr>
                <w:sz w:val="16"/>
              </w:rPr>
              <w:t>少子化衝擊婚宴市場  台北晶華推晶之宴逆向突圍</w:t>
            </w:r>
          </w:p>
        </w:tc>
        <w:tc>
          <w:tcPr>
            <w:tcW w:type="dxa" w:w="2160"/>
          </w:tcPr>
          <w:p>
            <w:r>
              <w:rPr>
                <w:sz w:val="16"/>
              </w:rPr>
              <w:t>2026-09-18</w:t>
            </w:r>
          </w:p>
        </w:tc>
        <w:tc>
          <w:tcPr>
            <w:tcW w:type="dxa" w:w="2160"/>
          </w:tcPr>
          <w:p>
            <w:r>
              <w:rPr>
                <w:sz w:val="16"/>
              </w:rPr>
              <w:t>https://tw.news.yahoo.com/%E5%B0%91%E5%AD%90%E5%8C%96%E8%A1%9D%E6%93%8A%E5%A9%9A%E5%AE%B4%E5%B8%82%E5%A0%B4-%E5%8F%B0%E5%8C%97%E6%99%B6%E8%8F%AF%E6%8E%A8%E6%99%B6%E4%B9%8B%E5%AE%B4%E9%80%86%E5%90%91%E7%AA%81%E5%9C%8D-090121489.html</w:t>
            </w:r>
          </w:p>
        </w:tc>
      </w:tr>
      <w:tr>
        <w:tc>
          <w:tcPr>
            <w:tcW w:type="dxa" w:w="2160"/>
          </w:tcPr>
          <w:p>
            <w:r>
              <w:rPr>
                <w:sz w:val="16"/>
              </w:rPr>
              <w:t>自由時報(Yahoo轉載)</w:t>
            </w:r>
          </w:p>
        </w:tc>
        <w:tc>
          <w:tcPr>
            <w:tcW w:type="dxa" w:w="2160"/>
          </w:tcPr>
          <w:p>
            <w:r>
              <w:rPr>
                <w:sz w:val="16"/>
              </w:rPr>
              <w:t>拋自行車橋構想遭酸「乾脆踩天鵝船」沈伯洋：能紓解0.5％交通都該做</w:t>
            </w:r>
          </w:p>
        </w:tc>
        <w:tc>
          <w:tcPr>
            <w:tcW w:type="dxa" w:w="2160"/>
          </w:tcPr>
          <w:p>
            <w:r>
              <w:rPr>
                <w:sz w:val="16"/>
              </w:rPr>
              <w:t>2026-09-18</w:t>
            </w:r>
          </w:p>
        </w:tc>
        <w:tc>
          <w:tcPr>
            <w:tcW w:type="dxa" w:w="2160"/>
          </w:tcPr>
          <w:p>
            <w:r>
              <w:rPr>
                <w:sz w:val="16"/>
              </w:rPr>
              <w:t>https://tw.news.yahoo.com/%E6%8B%8B%E8%87%AA%E8%A1%8C%E8%BB%8A%E6%A9%8B%E6%A7%8B%E6%83%B3%E9%81%AD%E9%85%B8-%E4%B9%BE%E8%84%86%E8%B8%A9%E5%A4%A9%E9%B5%9D%E8%88%B9-%E6%B2%88%E4%BC%AF%E6%B4%8B-%E8%83%BD%E7%B4%93%E8%A7%A30-5-044550865.html</w:t>
            </w:r>
          </w:p>
        </w:tc>
      </w:tr>
      <w:tr>
        <w:tc>
          <w:tcPr>
            <w:tcW w:type="dxa" w:w="2160"/>
          </w:tcPr>
          <w:p>
            <w:r>
              <w:rPr>
                <w:sz w:val="16"/>
              </w:rPr>
              <w:t>自由時報(Yahoo轉載)</w:t>
            </w:r>
          </w:p>
        </w:tc>
        <w:tc>
          <w:tcPr>
            <w:tcW w:type="dxa" w:w="2160"/>
          </w:tcPr>
          <w:p>
            <w:r>
              <w:rPr>
                <w:sz w:val="16"/>
              </w:rPr>
              <w:t>看不到車尾燈！ 彰化市調委陳大錡 連11年榮膺全國「調解王」</w:t>
            </w:r>
          </w:p>
        </w:tc>
        <w:tc>
          <w:tcPr>
            <w:tcW w:type="dxa" w:w="2160"/>
          </w:tcPr>
          <w:p>
            <w:r>
              <w:rPr>
                <w:sz w:val="16"/>
              </w:rPr>
              <w:t>2026-09-18</w:t>
            </w:r>
          </w:p>
        </w:tc>
        <w:tc>
          <w:tcPr>
            <w:tcW w:type="dxa" w:w="2160"/>
          </w:tcPr>
          <w:p>
            <w:r>
              <w:rPr>
                <w:sz w:val="16"/>
              </w:rPr>
              <w:t>https://tw.news.yahoo.com/%E7%9C%8B%E4%B8%8D%E5%88%B0%E8%BB%8A%E5%B0%BE%E7%87%88-%E5%BD%B0%E5%8C%96%E5%B8%82%E8%AA%BF%E5%A7%94%E9%99%B3%E5%A4%A7%E9%8C%A1-%E9%80%A311%E5%B9%B4%E6%A6%AE%E8%86%BA%E5%85%A8%E5%9C%8B-%E8%AA%BF%E8%A7%A3%E7%8E%8B-082559521.html</w:t>
            </w:r>
          </w:p>
        </w:tc>
      </w:tr>
      <w:tr>
        <w:tc>
          <w:tcPr>
            <w:tcW w:type="dxa" w:w="2160"/>
          </w:tcPr>
          <w:p>
            <w:r>
              <w:rPr>
                <w:sz w:val="16"/>
              </w:rPr>
              <w:t>自由時報(Yahoo轉載)</w:t>
            </w:r>
          </w:p>
        </w:tc>
        <w:tc>
          <w:tcPr>
            <w:tcW w:type="dxa" w:w="2160"/>
          </w:tcPr>
          <w:p>
            <w:r>
              <w:rPr>
                <w:sz w:val="16"/>
              </w:rPr>
              <w:t>屏縣男里長摸親戚男童「鳥鳥」稱開玩笑 遭判刑10月</w:t>
            </w:r>
          </w:p>
        </w:tc>
        <w:tc>
          <w:tcPr>
            <w:tcW w:type="dxa" w:w="2160"/>
          </w:tcPr>
          <w:p>
            <w:r>
              <w:rPr>
                <w:sz w:val="16"/>
              </w:rPr>
              <w:t>2026-09-18</w:t>
            </w:r>
          </w:p>
        </w:tc>
        <w:tc>
          <w:tcPr>
            <w:tcW w:type="dxa" w:w="2160"/>
          </w:tcPr>
          <w:p>
            <w:r>
              <w:rPr>
                <w:sz w:val="16"/>
              </w:rPr>
              <w:t>https://tw.news.yahoo.com/%E5%B1%8F%E7%B8%A3%E7%94%B7%E9%87%8C%E9%95%B7%E6%91%B8%E8%A6%AA%E6%88%9A%E7%94%B7%E7%AB%A5-%E9%B3%A5%E9%B3%A5-%E7%A8%B1%E9%96%8B%E7%8E%A9%E7%AC%91-%E9%81%AD%E5%88%A4%E5%88%9110%E6%9C%88-093212921.html</w:t>
            </w:r>
          </w:p>
        </w:tc>
      </w:tr>
      <w:tr>
        <w:tc>
          <w:tcPr>
            <w:tcW w:type="dxa" w:w="2160"/>
          </w:tcPr>
          <w:p>
            <w:r>
              <w:rPr>
                <w:sz w:val="16"/>
              </w:rPr>
              <w:t>自由時報(Yahoo轉載)</w:t>
            </w:r>
          </w:p>
        </w:tc>
        <w:tc>
          <w:tcPr>
            <w:tcW w:type="dxa" w:w="2160"/>
          </w:tcPr>
          <w:p>
            <w:r>
              <w:rPr>
                <w:sz w:val="16"/>
              </w:rPr>
              <w:t>（影）李多慧來台4年拿到健保卡！看照片竟傻眼：有點像犯罪</w:t>
            </w:r>
          </w:p>
        </w:tc>
        <w:tc>
          <w:tcPr>
            <w:tcW w:type="dxa" w:w="2160"/>
          </w:tcPr>
          <w:p>
            <w:r>
              <w:rPr>
                <w:sz w:val="16"/>
              </w:rPr>
              <w:t>2026-09-18</w:t>
            </w:r>
          </w:p>
        </w:tc>
        <w:tc>
          <w:tcPr>
            <w:tcW w:type="dxa" w:w="2160"/>
          </w:tcPr>
          <w:p>
            <w:r>
              <w:rPr>
                <w:sz w:val="16"/>
              </w:rPr>
              <w:t>https://tw.news.yahoo.com/%E5%BD%B1-%E6%9D%8E%E5%A4%9A%E6%85%A7%E4%BE%86%E5%8F%B04%E5%B9%B4%E6%8B%BF%E5%88%B0%E5%81%A5%E4%BF%9D%E5%8D%A1-%E7%9C%8B%E7%85%A7%E7%89%87%E7%AB%9F%E5%82%BB%E7%9C%BC-%E6%9C%89%E9%BB%9E%E5%83%8F%E7%8A%AF%E7%BD%AA-130847656.html</w:t>
            </w:r>
          </w:p>
        </w:tc>
      </w:tr>
      <w:tr>
        <w:tc>
          <w:tcPr>
            <w:tcW w:type="dxa" w:w="2160"/>
          </w:tcPr>
          <w:p>
            <w:r>
              <w:rPr>
                <w:sz w:val="16"/>
              </w:rPr>
              <w:t>自由時報(Yahoo轉載)</w:t>
            </w:r>
          </w:p>
        </w:tc>
        <w:tc>
          <w:tcPr>
            <w:tcW w:type="dxa" w:w="2160"/>
          </w:tcPr>
          <w:p>
            <w:r>
              <w:rPr>
                <w:sz w:val="16"/>
              </w:rPr>
              <w:t>盧秀燕喊被中央虧待「賣地含淚籌錢」 議員打臉「誰修法誰負責」</w:t>
            </w:r>
          </w:p>
        </w:tc>
        <w:tc>
          <w:tcPr>
            <w:tcW w:type="dxa" w:w="2160"/>
          </w:tcPr>
          <w:p>
            <w:r>
              <w:rPr>
                <w:sz w:val="16"/>
              </w:rPr>
              <w:t>2026-09-18</w:t>
            </w:r>
          </w:p>
        </w:tc>
        <w:tc>
          <w:tcPr>
            <w:tcW w:type="dxa" w:w="2160"/>
          </w:tcPr>
          <w:p>
            <w:r>
              <w:rPr>
                <w:sz w:val="16"/>
              </w:rPr>
              <w:t>https://tw.news.yahoo.com/%E7%9B%A7%E7%A7%80%E7%87%95%E5%96%8A%E8%A2%AB%E4%B8%AD%E5%A4%AE%E8%99%A7%E5%BE%85-%E8%B3%A3%E5%9C%B0%E5%90%AB%E6%B7%9A%E7%B1%8C%E9%8C%A2-%E8%AD%B0%E5%93%A1%E6%89%93%E8%87%89-%E8%AA%B0%E4%BF%AE%E6%B3%95%E8%AA%B0%E8%B2%A0%E8%B2%AC-131326669.html</w:t>
            </w:r>
          </w:p>
        </w:tc>
      </w:tr>
      <w:tr>
        <w:tc>
          <w:tcPr>
            <w:tcW w:type="dxa" w:w="2160"/>
          </w:tcPr>
          <w:p>
            <w:r>
              <w:rPr>
                <w:sz w:val="16"/>
              </w:rPr>
              <w:t>自由時報(Yahoo轉載)</w:t>
            </w:r>
          </w:p>
        </w:tc>
        <w:tc>
          <w:tcPr>
            <w:tcW w:type="dxa" w:w="2160"/>
          </w:tcPr>
          <w:p>
            <w:r>
              <w:rPr>
                <w:sz w:val="16"/>
              </w:rPr>
              <w:t>少年皇帝鬥倒３朝權臣！唐文華溫宇航頂尖對決 殘酷棋局撕裂舞台</w:t>
            </w:r>
          </w:p>
        </w:tc>
        <w:tc>
          <w:tcPr>
            <w:tcW w:type="dxa" w:w="2160"/>
          </w:tcPr>
          <w:p>
            <w:r>
              <w:rPr>
                <w:sz w:val="16"/>
              </w:rPr>
              <w:t>2026-09-18</w:t>
            </w:r>
          </w:p>
        </w:tc>
        <w:tc>
          <w:tcPr>
            <w:tcW w:type="dxa" w:w="2160"/>
          </w:tcPr>
          <w:p>
            <w:r>
              <w:rPr>
                <w:sz w:val="16"/>
              </w:rPr>
              <w:t>https://tw.news.yahoo.com/%E5%B0%91%E5%B9%B4%E7%9A%87%E5%B8%9D%E9%AC%A5%E5%80%92-%E6%9C%9D%E6%AC%8A%E8%87%A3-%E5%94%90%E6%96%87%E8%8F%AF%E6%BA%AB%E5%AE%87%E8%88%AA%E9%A0%82%E5%B0%96%E5%B0%8D%E6%B1%BA-%E6%AE%98%E9%85%B7%E6%A3%8B%E5%B1%80%E6%92%95%E8%A3%82%E8%88%9E%E5%8F%B0-133000132.html</w:t>
            </w:r>
          </w:p>
        </w:tc>
      </w:tr>
      <w:tr>
        <w:tc>
          <w:tcPr>
            <w:tcW w:type="dxa" w:w="2160"/>
          </w:tcPr>
          <w:p>
            <w:r>
              <w:rPr>
                <w:sz w:val="16"/>
              </w:rPr>
              <w:t>自由時報(Yahoo轉載)</w:t>
            </w:r>
          </w:p>
        </w:tc>
        <w:tc>
          <w:tcPr>
            <w:tcW w:type="dxa" w:w="2160"/>
          </w:tcPr>
          <w:p>
            <w:r>
              <w:rPr>
                <w:sz w:val="16"/>
              </w:rPr>
              <w:t>還原哈佛演講、座談英文卡詞 蔣萬安認了：有1、2次沒表達好</w:t>
            </w:r>
          </w:p>
        </w:tc>
        <w:tc>
          <w:tcPr>
            <w:tcW w:type="dxa" w:w="2160"/>
          </w:tcPr>
          <w:p>
            <w:r>
              <w:rPr>
                <w:sz w:val="16"/>
              </w:rPr>
              <w:t>2026-09-19</w:t>
            </w:r>
          </w:p>
        </w:tc>
        <w:tc>
          <w:tcPr>
            <w:tcW w:type="dxa" w:w="2160"/>
          </w:tcPr>
          <w:p>
            <w:r>
              <w:rPr>
                <w:sz w:val="16"/>
              </w:rPr>
              <w:t>https://tw.news.yahoo.com/%E9%82%84%E5%8E%9F%E5%93%88%E4%BD%9B%E6%BC%94%E8%AC%9B-%E5%BA%A7%E8%AB%87%E8%8B%B1%E6%96%87%E5%8D%A1%E8%A9%9E-%E8%94%A3%E8%90%AC%E5%AE%89%E8%AA%8D%E4%BA%86-%E6%9C%891-2%E6%AC%A1%E6%B2%92%E8%A1%A8%E9%81%94%E5%A5%BD-081725350.html</w:t>
            </w:r>
          </w:p>
        </w:tc>
      </w:tr>
      <w:tr>
        <w:tc>
          <w:tcPr>
            <w:tcW w:type="dxa" w:w="2160"/>
          </w:tcPr>
          <w:p>
            <w:r>
              <w:rPr>
                <w:sz w:val="16"/>
              </w:rPr>
              <w:t>自由時報(Yahoo轉載)</w:t>
            </w:r>
          </w:p>
        </w:tc>
        <w:tc>
          <w:tcPr>
            <w:tcW w:type="dxa" w:w="2160"/>
          </w:tcPr>
          <w:p>
            <w:r>
              <w:rPr>
                <w:sz w:val="16"/>
              </w:rPr>
              <w:t>沈伯洋酸hot pot會燙傷人！蔣萬安：火鍋是有料的 醬料加酸也尊重</w:t>
            </w:r>
          </w:p>
        </w:tc>
        <w:tc>
          <w:tcPr>
            <w:tcW w:type="dxa" w:w="2160"/>
          </w:tcPr>
          <w:p>
            <w:r>
              <w:rPr>
                <w:sz w:val="16"/>
              </w:rPr>
              <w:t>2026-09-19</w:t>
            </w:r>
          </w:p>
        </w:tc>
        <w:tc>
          <w:tcPr>
            <w:tcW w:type="dxa" w:w="2160"/>
          </w:tcPr>
          <w:p>
            <w:r>
              <w:rPr>
                <w:sz w:val="16"/>
              </w:rPr>
              <w:t>https://tw.news.yahoo.com/%E6%B2%88%E4%BC%AF%E6%B4%8B%E9%85%B8hot-pot%E6%9C%83%E7%87%99%E5%82%B7%E4%BA%BA-%E8%94%A3%E8%90%AC%E5%AE%89-%E7%81%AB%E9%8D%8B%E6%98%AF%E6%9C%89%E6%96%99%E7%9A%84-%E9%86%AC%E6%96%99%E5%8A%A0%E9%85%B8%E4%B9%9F%E5%B0%8A%E9%87%8D-081749190.html</w:t>
            </w:r>
          </w:p>
        </w:tc>
      </w:tr>
      <w:tr>
        <w:tc>
          <w:tcPr>
            <w:tcW w:type="dxa" w:w="2160"/>
          </w:tcPr>
          <w:p>
            <w:r>
              <w:rPr>
                <w:sz w:val="16"/>
              </w:rPr>
              <w:t>自由時報(Yahoo轉載)</w:t>
            </w:r>
          </w:p>
        </w:tc>
        <w:tc>
          <w:tcPr>
            <w:tcW w:type="dxa" w:w="2160"/>
          </w:tcPr>
          <w:p>
            <w:r>
              <w:rPr>
                <w:sz w:val="16"/>
              </w:rPr>
              <w:t>國民體育日 屏東表揚黃枝男等32位體育英雄</w:t>
            </w:r>
          </w:p>
        </w:tc>
        <w:tc>
          <w:tcPr>
            <w:tcW w:type="dxa" w:w="2160"/>
          </w:tcPr>
          <w:p>
            <w:r>
              <w:rPr>
                <w:sz w:val="16"/>
              </w:rPr>
              <w:t>2026-09-19</w:t>
            </w:r>
          </w:p>
        </w:tc>
        <w:tc>
          <w:tcPr>
            <w:tcW w:type="dxa" w:w="2160"/>
          </w:tcPr>
          <w:p>
            <w:r>
              <w:rPr>
                <w:sz w:val="16"/>
              </w:rPr>
              <w:t>https://tw.sports.yahoo.com/news/%E5%9C%8B%E6%B0%91%E9%AB%94%E8%82%B2%E6%97%A5-%E5%B1%8F%E6%9D%B1%E8%A1%A8%E6%8F%9A%E9%BB%83%E6%9E%9D%E7%94%B7%E7%AD%8932%E4%BD%8D%E9%AB%94%E8%82%B2%E8%8B%B1%E9%9B%84-082126632.html</w:t>
            </w:r>
          </w:p>
        </w:tc>
      </w:tr>
      <w:tr>
        <w:tc>
          <w:tcPr>
            <w:tcW w:type="dxa" w:w="2160"/>
          </w:tcPr>
          <w:p>
            <w:r>
              <w:rPr>
                <w:sz w:val="16"/>
              </w:rPr>
              <w:t>自由時報(Yahoo轉載)</w:t>
            </w:r>
          </w:p>
        </w:tc>
        <w:tc>
          <w:tcPr>
            <w:tcW w:type="dxa" w:w="2160"/>
          </w:tcPr>
          <w:p>
            <w:r>
              <w:rPr>
                <w:sz w:val="16"/>
              </w:rPr>
              <w:t>成淵高中食物中毒案被罰18萬  詹為元：應查明「金黃色葡萄球菌」來源</w:t>
            </w:r>
          </w:p>
        </w:tc>
        <w:tc>
          <w:tcPr>
            <w:tcW w:type="dxa" w:w="2160"/>
          </w:tcPr>
          <w:p>
            <w:r>
              <w:rPr>
                <w:sz w:val="16"/>
              </w:rPr>
              <w:t>2026-09-19</w:t>
            </w:r>
          </w:p>
        </w:tc>
        <w:tc>
          <w:tcPr>
            <w:tcW w:type="dxa" w:w="2160"/>
          </w:tcPr>
          <w:p>
            <w:r>
              <w:rPr>
                <w:sz w:val="16"/>
              </w:rPr>
              <w:t>https://tw.news.yahoo.com/%E6%88%90%E6%B7%B5%E9%AB%98%E4%B8%AD%E9%A3%9F%E7%89%A9%E4%B8%AD%E6%AF%92%E6%A1%88%E8%A2%AB%E7%BD%B018%E8%90%AC-%E8%A9%B9%E7%82%BA%E5%85%83-%E6%87%89%E6%9F%A5%E6%98%8E-%E9%87%91%E9%BB%83%E8%89%B2%E8%91%A1%E8%90%84%E7%90%83%E8%8F%8C-%E4%BE%86%E6%BA%90-082329785.html</w:t>
            </w:r>
          </w:p>
        </w:tc>
      </w:tr>
      <w:tr>
        <w:tc>
          <w:tcPr>
            <w:tcW w:type="dxa" w:w="2160"/>
          </w:tcPr>
          <w:p>
            <w:r>
              <w:rPr>
                <w:sz w:val="16"/>
              </w:rPr>
              <w:t>自由時報(Yahoo轉載)</w:t>
            </w:r>
          </w:p>
        </w:tc>
        <w:tc>
          <w:tcPr>
            <w:tcW w:type="dxa" w:w="2160"/>
          </w:tcPr>
          <w:p>
            <w:r>
              <w:rPr>
                <w:sz w:val="16"/>
              </w:rPr>
              <w:t>央行鬆綁第二戶房貸成數上限 營建股卻未見慶祝行情</w:t>
            </w:r>
          </w:p>
        </w:tc>
        <w:tc>
          <w:tcPr>
            <w:tcW w:type="dxa" w:w="2160"/>
          </w:tcPr>
          <w:p>
            <w:r>
              <w:rPr>
                <w:sz w:val="16"/>
              </w:rPr>
              <w:t>2026-09-20</w:t>
            </w:r>
          </w:p>
        </w:tc>
        <w:tc>
          <w:tcPr>
            <w:tcW w:type="dxa" w:w="2160"/>
          </w:tcPr>
          <w:p>
            <w:r>
              <w:rPr>
                <w:sz w:val="16"/>
              </w:rPr>
              <w:t>https://tw.news.yahoo.com/%E5%A4%AE%E8%A1%8C%E9%AC%86%E7%B6%81%E7%AC%AC%E4%BA%8C%E6%88%B6%E6%88%BF%E8%B2%B8%E6%88%90%E6%95%B8%E4%B8%8A%E9%99%90-%E7%87%9F%E5%BB%BA%E8%82%A1%E5%8D%BB%E6%9C%AA%E8%A6%8B%E6%85%B6%E7%A5%9D%E8%A1%8C%E6%83%85-061656094.html</w:t>
            </w:r>
          </w:p>
        </w:tc>
      </w:tr>
      <w:tr>
        <w:tc>
          <w:tcPr>
            <w:tcW w:type="dxa" w:w="2160"/>
          </w:tcPr>
          <w:p>
            <w:r>
              <w:rPr>
                <w:sz w:val="16"/>
              </w:rPr>
              <w:t>自由時報(Yahoo轉載)</w:t>
            </w:r>
          </w:p>
        </w:tc>
        <w:tc>
          <w:tcPr>
            <w:tcW w:type="dxa" w:w="2160"/>
          </w:tcPr>
          <w:p>
            <w:r>
              <w:rPr>
                <w:sz w:val="16"/>
              </w:rPr>
              <w:t>陳鏞基光榮引退！ 獅迷賴清德贈特製球棒 預祝統一獅「明年總統府見」</w:t>
            </w:r>
          </w:p>
        </w:tc>
        <w:tc>
          <w:tcPr>
            <w:tcW w:type="dxa" w:w="2160"/>
          </w:tcPr>
          <w:p>
            <w:r>
              <w:rPr>
                <w:sz w:val="16"/>
              </w:rPr>
              <w:t>2026-09-20</w:t>
            </w:r>
          </w:p>
        </w:tc>
        <w:tc>
          <w:tcPr>
            <w:tcW w:type="dxa" w:w="2160"/>
          </w:tcPr>
          <w:p>
            <w:r>
              <w:rPr>
                <w:sz w:val="16"/>
              </w:rPr>
              <w:t>https://tw.sports.yahoo.com/news/%E9%99%B3%E9%8F%9E%E5%9F%BA%E5%85%89%E6%A6%AE%E5%BC%95%E9%80%80-%E7%8D%85%E8%BF%B7%E8%B3%B4%E6%B8%85%E5%BE%B7%E8%B4%88%E7%89%B9%E8%A3%BD%E7%90%83%E6%A3%92-%E9%A0%90%E7%A5%9D%E7%B5%B1-%E7%8D%85-%E6%98%8E%E5%B9%B4%E7%B8%BD%E7%B5%B1%E5%BA%9C%E8%A6%8B-084221980.html</w:t>
            </w:r>
          </w:p>
        </w:tc>
      </w:tr>
      <w:tr>
        <w:tc>
          <w:tcPr>
            <w:tcW w:type="dxa" w:w="2160"/>
          </w:tcPr>
          <w:p>
            <w:r>
              <w:rPr>
                <w:sz w:val="16"/>
              </w:rPr>
              <w:t>自由時報(Yahoo轉載)</w:t>
            </w:r>
          </w:p>
        </w:tc>
        <w:tc>
          <w:tcPr>
            <w:tcW w:type="dxa" w:w="2160"/>
          </w:tcPr>
          <w:p>
            <w:r>
              <w:rPr>
                <w:sz w:val="16"/>
              </w:rPr>
              <w:t>全國文化會議  卓揆籲文化界團結：抗拒內部文化殺手與抖音入侵</w:t>
            </w:r>
          </w:p>
        </w:tc>
        <w:tc>
          <w:tcPr>
            <w:tcW w:type="dxa" w:w="2160"/>
          </w:tcPr>
          <w:p>
            <w:r>
              <w:rPr>
                <w:sz w:val="16"/>
              </w:rPr>
              <w:t>2026-09-20</w:t>
            </w:r>
          </w:p>
        </w:tc>
        <w:tc>
          <w:tcPr>
            <w:tcW w:type="dxa" w:w="2160"/>
          </w:tcPr>
          <w:p>
            <w:r>
              <w:rPr>
                <w:sz w:val="16"/>
              </w:rPr>
              <w:t>https://tw.news.yahoo.com/%E5%85%A8%E5%9C%8B%E6%96%87%E5%8C%96%E6%9C%83%E8%AD%B0-%E5%8D%93%E6%8F%86%E7%B1%B2%E6%96%87%E5%8C%96%E7%95%8C%E5%9C%98%E7%B5%90-%E6%8A%97%E6%8B%92%E5%85%A7%E9%83%A8%E6%96%87%E5%8C%96%E6%AE%BA%E6%89%8B%E8%88%87%E6%8A%96%E9%9F%B3%E5%85%A5%E4%BE%B5-084337654.html</w:t>
            </w:r>
          </w:p>
        </w:tc>
      </w:tr>
      <w:tr>
        <w:tc>
          <w:tcPr>
            <w:tcW w:type="dxa" w:w="2160"/>
          </w:tcPr>
          <w:p>
            <w:r>
              <w:rPr>
                <w:sz w:val="16"/>
              </w:rPr>
              <w:t>自由時報(Yahoo轉載)</w:t>
            </w:r>
          </w:p>
        </w:tc>
        <w:tc>
          <w:tcPr>
            <w:tcW w:type="dxa" w:w="2160"/>
          </w:tcPr>
          <w:p>
            <w:r>
              <w:rPr>
                <w:sz w:val="16"/>
              </w:rPr>
              <w:t>川普喊組「AI部隊」激勵市場 新台幣早盤升破31.8元、暫收31.75元</w:t>
            </w:r>
          </w:p>
        </w:tc>
        <w:tc>
          <w:tcPr>
            <w:tcW w:type="dxa" w:w="2160"/>
          </w:tcPr>
          <w:p>
            <w:r>
              <w:rPr>
                <w:sz w:val="16"/>
              </w:rPr>
              <w:t>2026-09-21</w:t>
            </w:r>
          </w:p>
        </w:tc>
        <w:tc>
          <w:tcPr>
            <w:tcW w:type="dxa" w:w="2160"/>
          </w:tcPr>
          <w:p>
            <w:r>
              <w:rPr>
                <w:sz w:val="16"/>
              </w:rPr>
              <w:t>https://tw.news.yahoo.com/%E5%B7%9D%E6%99%AE%E5%96%8A%E7%B5%84-ai%E9%83%A8%E9%9A%8A-%E6%BF%80%E5%8B%B5%E5%B8%82%E5%A0%B4-%E6%96%B0%E5%8F%B0%E5%B9%A3%E6%97%A9%E7%9B%A4%E5%8D%87%E7%A0%B431-8%E5%85%83-041610877.html</w:t>
            </w:r>
          </w:p>
        </w:tc>
      </w:tr>
      <w:tr>
        <w:tc>
          <w:tcPr>
            <w:tcW w:type="dxa" w:w="2160"/>
          </w:tcPr>
          <w:p>
            <w:r>
              <w:rPr>
                <w:sz w:val="16"/>
              </w:rPr>
              <w:t>自由時報(Yahoo轉載)</w:t>
            </w:r>
          </w:p>
        </w:tc>
        <w:tc>
          <w:tcPr>
            <w:tcW w:type="dxa" w:w="2160"/>
          </w:tcPr>
          <w:p>
            <w:r>
              <w:rPr>
                <w:sz w:val="16"/>
              </w:rPr>
              <w:t>AI培力開啟身障者職能新可能 新北市光合創學社服中心啟用</w:t>
            </w:r>
          </w:p>
        </w:tc>
        <w:tc>
          <w:tcPr>
            <w:tcW w:type="dxa" w:w="2160"/>
          </w:tcPr>
          <w:p>
            <w:r>
              <w:rPr>
                <w:sz w:val="16"/>
              </w:rPr>
              <w:t>2026-09-21</w:t>
            </w:r>
          </w:p>
        </w:tc>
        <w:tc>
          <w:tcPr>
            <w:tcW w:type="dxa" w:w="2160"/>
          </w:tcPr>
          <w:p>
            <w:r>
              <w:rPr>
                <w:sz w:val="16"/>
              </w:rPr>
              <w:t>https://tw.news.yahoo.com/ai%E5%9F%B9%E5%8A%9B%E9%96%8B%E5%95%9F%E8%BA%AB%E9%9A%9C%E8%80%85%E8%81%B7%E8%83%BD%E6%96%B0%E5%8F%AF%E8%83%BD-%E6%96%B0%E5%8C%97%E5%B8%82%E5%85%89%E5%90%88%E5%89%B5%E5%AD%B8%E7%A4%BE%E6%9C%8D%E4%B8%AD%E5%BF%83%E5%95%9F%E7%94%A8-050415555.html</w:t>
            </w:r>
          </w:p>
        </w:tc>
      </w:tr>
      <w:tr>
        <w:tc>
          <w:tcPr>
            <w:tcW w:type="dxa" w:w="2160"/>
          </w:tcPr>
          <w:p>
            <w:r>
              <w:rPr>
                <w:sz w:val="16"/>
              </w:rPr>
              <w:t>自由時報(Yahoo轉載)</w:t>
            </w:r>
          </w:p>
        </w:tc>
        <w:tc>
          <w:tcPr>
            <w:tcW w:type="dxa" w:w="2160"/>
          </w:tcPr>
          <w:p>
            <w:r>
              <w:rPr>
                <w:sz w:val="16"/>
              </w:rPr>
              <w:t>亞運男籃》拿了金牌卻差點回不了家 南韓隊今返國又遇接駁車問題</w:t>
            </w:r>
          </w:p>
        </w:tc>
        <w:tc>
          <w:tcPr>
            <w:tcW w:type="dxa" w:w="2160"/>
          </w:tcPr>
          <w:p>
            <w:r>
              <w:rPr>
                <w:sz w:val="16"/>
              </w:rPr>
              <w:t>2026-09-21</w:t>
            </w:r>
          </w:p>
        </w:tc>
        <w:tc>
          <w:tcPr>
            <w:tcW w:type="dxa" w:w="2160"/>
          </w:tcPr>
          <w:p>
            <w:r>
              <w:rPr>
                <w:sz w:val="16"/>
              </w:rPr>
              <w:t>https://tw.sports.yahoo.com/news/%E4%BA%9E%E9%81%8B%E7%94%B7%E7%B1%83-%E6%8B%BF%E4%BA%86%E9%87%91%E7%89%8C%E5%8D%BB%E5%B7%AE%E9%BB%9E%E5%9B%9E%E4%B8%8D%E4%BA%86%E5%AE%B6-%E5%8D%97%E9%9F%93%E9%9A%8A%E4%BB%8A%E8%BF%94%E5%9C%8B%E5%8F%88%E9%81%87%E6%8E%A5%E9%A7%81%E8%BB%8A%E5%95%8F%E9%A1%8C-051235379.html</w:t>
            </w:r>
          </w:p>
        </w:tc>
      </w:tr>
      <w:tr>
        <w:tc>
          <w:tcPr>
            <w:tcW w:type="dxa" w:w="2160"/>
          </w:tcPr>
          <w:p>
            <w:r>
              <w:rPr>
                <w:sz w:val="16"/>
              </w:rPr>
              <w:t>自由時報電子報</w:t>
            </w:r>
          </w:p>
        </w:tc>
        <w:tc>
          <w:tcPr>
            <w:tcW w:type="dxa" w:w="2160"/>
          </w:tcPr>
          <w:p>
            <w:r>
              <w:rPr>
                <w:sz w:val="16"/>
              </w:rPr>
              <w:t>先進封測帶旺 材料與特化股迎新商機</w:t>
            </w:r>
          </w:p>
        </w:tc>
        <w:tc>
          <w:tcPr>
            <w:tcW w:type="dxa" w:w="2160"/>
          </w:tcPr>
          <w:p>
            <w:r>
              <w:rPr>
                <w:sz w:val="16"/>
              </w:rPr>
              <w:t>2026-09-14</w:t>
            </w:r>
          </w:p>
        </w:tc>
        <w:tc>
          <w:tcPr>
            <w:tcW w:type="dxa" w:w="2160"/>
          </w:tcPr>
          <w:p>
            <w:r>
              <w:rPr>
                <w:sz w:val="16"/>
              </w:rPr>
              <w:t>https://ec.ltn.com.tw/article/paper/1770550</w:t>
            </w:r>
          </w:p>
        </w:tc>
      </w:tr>
      <w:tr>
        <w:tc>
          <w:tcPr>
            <w:tcW w:type="dxa" w:w="2160"/>
          </w:tcPr>
          <w:p>
            <w:r>
              <w:rPr>
                <w:sz w:val="16"/>
              </w:rPr>
              <w:t>自由時報電子報</w:t>
            </w:r>
          </w:p>
        </w:tc>
        <w:tc>
          <w:tcPr>
            <w:tcW w:type="dxa" w:w="2160"/>
          </w:tcPr>
          <w:p>
            <w:r>
              <w:rPr>
                <w:sz w:val="16"/>
              </w:rPr>
              <w:t>Fed動向難測 法人：台股買黑不買紅</w:t>
            </w:r>
          </w:p>
        </w:tc>
        <w:tc>
          <w:tcPr>
            <w:tcW w:type="dxa" w:w="2160"/>
          </w:tcPr>
          <w:p>
            <w:r>
              <w:rPr>
                <w:sz w:val="16"/>
              </w:rPr>
              <w:t>2026-09-14</w:t>
            </w:r>
          </w:p>
        </w:tc>
        <w:tc>
          <w:tcPr>
            <w:tcW w:type="dxa" w:w="2160"/>
          </w:tcPr>
          <w:p>
            <w:r>
              <w:rPr>
                <w:sz w:val="16"/>
              </w:rPr>
              <w:t>https://ec.ltn.com.tw/article/paper/1770549</w:t>
            </w:r>
          </w:p>
        </w:tc>
      </w:tr>
      <w:tr>
        <w:tc>
          <w:tcPr>
            <w:tcW w:type="dxa" w:w="2160"/>
          </w:tcPr>
          <w:p>
            <w:r>
              <w:rPr>
                <w:sz w:val="16"/>
              </w:rPr>
              <w:t>自由時報電子報</w:t>
            </w:r>
          </w:p>
        </w:tc>
        <w:tc>
          <w:tcPr>
            <w:tcW w:type="dxa" w:w="2160"/>
          </w:tcPr>
          <w:p>
            <w:r>
              <w:rPr>
                <w:sz w:val="16"/>
              </w:rPr>
              <w:t>AI熱度5至10年不減 台供鏈迎長單</w:t>
            </w:r>
          </w:p>
        </w:tc>
        <w:tc>
          <w:tcPr>
            <w:tcW w:type="dxa" w:w="2160"/>
          </w:tcPr>
          <w:p>
            <w:r>
              <w:rPr>
                <w:sz w:val="16"/>
              </w:rPr>
              <w:t>2026-09-14</w:t>
            </w:r>
          </w:p>
        </w:tc>
        <w:tc>
          <w:tcPr>
            <w:tcW w:type="dxa" w:w="2160"/>
          </w:tcPr>
          <w:p>
            <w:r>
              <w:rPr>
                <w:sz w:val="16"/>
              </w:rPr>
              <w:t>https://ec.ltn.com.tw/article/paper/1770548</w:t>
            </w:r>
          </w:p>
        </w:tc>
      </w:tr>
      <w:tr>
        <w:tc>
          <w:tcPr>
            <w:tcW w:type="dxa" w:w="2160"/>
          </w:tcPr>
          <w:p>
            <w:r>
              <w:rPr>
                <w:sz w:val="16"/>
              </w:rPr>
              <w:t>自由時報電子報</w:t>
            </w:r>
          </w:p>
        </w:tc>
        <w:tc>
          <w:tcPr>
            <w:tcW w:type="dxa" w:w="2160"/>
          </w:tcPr>
          <w:p>
            <w:r>
              <w:rPr>
                <w:sz w:val="16"/>
              </w:rPr>
              <w:t>大繼承時代來臨！去年拋棄繼承人數 反創9年次高</w:t>
            </w:r>
          </w:p>
        </w:tc>
        <w:tc>
          <w:tcPr>
            <w:tcW w:type="dxa" w:w="2160"/>
          </w:tcPr>
          <w:p>
            <w:r>
              <w:rPr>
                <w:sz w:val="16"/>
              </w:rPr>
              <w:t>2026-09-14</w:t>
            </w:r>
          </w:p>
        </w:tc>
        <w:tc>
          <w:tcPr>
            <w:tcW w:type="dxa" w:w="2160"/>
          </w:tcPr>
          <w:p>
            <w:r>
              <w:rPr>
                <w:sz w:val="16"/>
              </w:rPr>
              <w:t>https://ec.ltn.com.tw/article/paper/1770537</w:t>
            </w:r>
          </w:p>
        </w:tc>
      </w:tr>
      <w:tr>
        <w:tc>
          <w:tcPr>
            <w:tcW w:type="dxa" w:w="2160"/>
          </w:tcPr>
          <w:p>
            <w:r>
              <w:rPr>
                <w:sz w:val="16"/>
              </w:rPr>
              <w:t>自由時報電子報</w:t>
            </w:r>
          </w:p>
        </w:tc>
        <w:tc>
          <w:tcPr>
            <w:tcW w:type="dxa" w:w="2160"/>
          </w:tcPr>
          <w:p>
            <w:r>
              <w:rPr>
                <w:sz w:val="16"/>
              </w:rPr>
              <w:t>韓股今日起延長交易時間到晚上8點 台股面臨調整討論</w:t>
            </w:r>
          </w:p>
        </w:tc>
        <w:tc>
          <w:tcPr>
            <w:tcW w:type="dxa" w:w="2160"/>
          </w:tcPr>
          <w:p>
            <w:r>
              <w:rPr>
                <w:sz w:val="16"/>
              </w:rPr>
              <w:t>2026-09-14</w:t>
            </w:r>
          </w:p>
        </w:tc>
        <w:tc>
          <w:tcPr>
            <w:tcW w:type="dxa" w:w="2160"/>
          </w:tcPr>
          <w:p>
            <w:r>
              <w:rPr>
                <w:sz w:val="16"/>
              </w:rPr>
              <w:t>https://ec.ltn.com.tw/article/breakingnews/5572824</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2026-09-14</w:t>
            </w:r>
          </w:p>
        </w:tc>
        <w:tc>
          <w:tcPr>
            <w:tcW w:type="dxa" w:w="2160"/>
          </w:tcPr>
          <w:p>
            <w:r>
              <w:rPr>
                <w:sz w:val="16"/>
              </w:rPr>
              <w:t>https://ec.ltn.com.tw/article/breakingnews/5573046</w:t>
            </w:r>
          </w:p>
        </w:tc>
      </w:tr>
      <w:tr>
        <w:tc>
          <w:tcPr>
            <w:tcW w:type="dxa" w:w="2160"/>
          </w:tcPr>
          <w:p>
            <w:r>
              <w:rPr>
                <w:sz w:val="16"/>
              </w:rPr>
              <w:t>自由時報電子報</w:t>
            </w:r>
          </w:p>
        </w:tc>
        <w:tc>
          <w:tcPr>
            <w:tcW w:type="dxa" w:w="2160"/>
          </w:tcPr>
          <w:p>
            <w:r>
              <w:rPr>
                <w:sz w:val="16"/>
              </w:rPr>
              <w:t>日韓股市熄火 ! 日經跌破6萬4千點 韓股下跌3.14％</w:t>
            </w:r>
          </w:p>
        </w:tc>
        <w:tc>
          <w:tcPr>
            <w:tcW w:type="dxa" w:w="2160"/>
          </w:tcPr>
          <w:p>
            <w:r>
              <w:rPr>
                <w:sz w:val="16"/>
              </w:rPr>
              <w:t>2026-09-14</w:t>
            </w:r>
          </w:p>
        </w:tc>
        <w:tc>
          <w:tcPr>
            <w:tcW w:type="dxa" w:w="2160"/>
          </w:tcPr>
          <w:p>
            <w:r>
              <w:rPr>
                <w:sz w:val="16"/>
              </w:rPr>
              <w:t>https://ec.ltn.com.tw/article/breakingnews/5573014</w:t>
            </w:r>
          </w:p>
        </w:tc>
      </w:tr>
      <w:tr>
        <w:tc>
          <w:tcPr>
            <w:tcW w:type="dxa" w:w="2160"/>
          </w:tcPr>
          <w:p>
            <w:r>
              <w:rPr>
                <w:sz w:val="16"/>
              </w:rPr>
              <w:t>自由時報電子報</w:t>
            </w:r>
          </w:p>
        </w:tc>
        <w:tc>
          <w:tcPr>
            <w:tcW w:type="dxa" w:w="2160"/>
          </w:tcPr>
          <w:p>
            <w:r>
              <w:rPr>
                <w:sz w:val="16"/>
              </w:rPr>
              <w:t>焦點股》巨有：上週飆漲逾五成   明天「關警閉」處置</w:t>
            </w:r>
          </w:p>
        </w:tc>
        <w:tc>
          <w:tcPr>
            <w:tcW w:type="dxa" w:w="2160"/>
          </w:tcPr>
          <w:p>
            <w:r>
              <w:rPr>
                <w:sz w:val="16"/>
              </w:rPr>
              <w:t>2026-09-14</w:t>
            </w:r>
          </w:p>
        </w:tc>
        <w:tc>
          <w:tcPr>
            <w:tcW w:type="dxa" w:w="2160"/>
          </w:tcPr>
          <w:p>
            <w:r>
              <w:rPr>
                <w:sz w:val="16"/>
              </w:rPr>
              <w:t>https://ec.ltn.com.tw/article/breakingnews/5573072</w:t>
            </w:r>
          </w:p>
        </w:tc>
      </w:tr>
      <w:tr>
        <w:tc>
          <w:tcPr>
            <w:tcW w:type="dxa" w:w="2160"/>
          </w:tcPr>
          <w:p>
            <w:r>
              <w:rPr>
                <w:sz w:val="16"/>
              </w:rPr>
              <w:t>自由時報電子報</w:t>
            </w:r>
          </w:p>
        </w:tc>
        <w:tc>
          <w:tcPr>
            <w:tcW w:type="dxa" w:w="2160"/>
          </w:tcPr>
          <w:p>
            <w:r>
              <w:rPr>
                <w:sz w:val="16"/>
              </w:rPr>
              <w:t>iPhone 18 Pro系列預購開跑 Coupang酷澎作為Apple授權經銷商加碼舊換新回饋</w:t>
            </w:r>
          </w:p>
        </w:tc>
        <w:tc>
          <w:tcPr>
            <w:tcW w:type="dxa" w:w="2160"/>
          </w:tcPr>
          <w:p>
            <w:r>
              <w:rPr>
                <w:sz w:val="16"/>
              </w:rPr>
              <w:t>2026-09-14</w:t>
            </w:r>
          </w:p>
        </w:tc>
        <w:tc>
          <w:tcPr>
            <w:tcW w:type="dxa" w:w="2160"/>
          </w:tcPr>
          <w:p>
            <w:r>
              <w:rPr>
                <w:sz w:val="16"/>
              </w:rPr>
              <w:t>https://ec.ltn.com.tw/article/breakingnews/5573089</w:t>
            </w:r>
          </w:p>
        </w:tc>
      </w:tr>
      <w:tr>
        <w:tc>
          <w:tcPr>
            <w:tcW w:type="dxa" w:w="2160"/>
          </w:tcPr>
          <w:p>
            <w:r>
              <w:rPr>
                <w:sz w:val="16"/>
              </w:rPr>
              <w:t>自由時報電子報</w:t>
            </w:r>
          </w:p>
        </w:tc>
        <w:tc>
          <w:tcPr>
            <w:tcW w:type="dxa" w:w="2160"/>
          </w:tcPr>
          <w:p>
            <w:r>
              <w:rPr>
                <w:sz w:val="16"/>
              </w:rPr>
              <w:t>焦點股》國巨：2.8萬張融券壓頂 空方氣勢強</w:t>
            </w:r>
          </w:p>
        </w:tc>
        <w:tc>
          <w:tcPr>
            <w:tcW w:type="dxa" w:w="2160"/>
          </w:tcPr>
          <w:p>
            <w:r>
              <w:rPr>
                <w:sz w:val="16"/>
              </w:rPr>
              <w:t>2026-09-14</w:t>
            </w:r>
          </w:p>
        </w:tc>
        <w:tc>
          <w:tcPr>
            <w:tcW w:type="dxa" w:w="2160"/>
          </w:tcPr>
          <w:p>
            <w:r>
              <w:rPr>
                <w:sz w:val="16"/>
              </w:rPr>
              <w:t>https://ec.ltn.com.tw/article/breakingnews/5573091</w:t>
            </w:r>
          </w:p>
        </w:tc>
      </w:tr>
      <w:tr>
        <w:tc>
          <w:tcPr>
            <w:tcW w:type="dxa" w:w="2160"/>
          </w:tcPr>
          <w:p>
            <w:r>
              <w:rPr>
                <w:sz w:val="16"/>
              </w:rPr>
              <w:t>自由時報電子報</w:t>
            </w:r>
          </w:p>
        </w:tc>
        <w:tc>
          <w:tcPr>
            <w:tcW w:type="dxa" w:w="2160"/>
          </w:tcPr>
          <w:p>
            <w:r>
              <w:rPr>
                <w:sz w:val="16"/>
              </w:rPr>
              <w:t>焦點股》貿聯-KY：高效能運算挹注成長 低點反彈</w:t>
            </w:r>
          </w:p>
        </w:tc>
        <w:tc>
          <w:tcPr>
            <w:tcW w:type="dxa" w:w="2160"/>
          </w:tcPr>
          <w:p>
            <w:r>
              <w:rPr>
                <w:sz w:val="16"/>
              </w:rPr>
              <w:t>2026-09-14</w:t>
            </w:r>
          </w:p>
        </w:tc>
        <w:tc>
          <w:tcPr>
            <w:tcW w:type="dxa" w:w="2160"/>
          </w:tcPr>
          <w:p>
            <w:r>
              <w:rPr>
                <w:sz w:val="16"/>
              </w:rPr>
              <w:t>https://ec.ltn.com.tw/article/breakingnews/5573110</w:t>
            </w:r>
          </w:p>
        </w:tc>
      </w:tr>
      <w:tr>
        <w:tc>
          <w:tcPr>
            <w:tcW w:type="dxa" w:w="2160"/>
          </w:tcPr>
          <w:p>
            <w:r>
              <w:rPr>
                <w:sz w:val="16"/>
              </w:rPr>
              <w:t>自由時報電子報</w:t>
            </w:r>
          </w:p>
        </w:tc>
        <w:tc>
          <w:tcPr>
            <w:tcW w:type="dxa" w:w="2160"/>
          </w:tcPr>
          <w:p>
            <w:r>
              <w:rPr>
                <w:sz w:val="16"/>
              </w:rPr>
              <w:t>竹市20項政策施政滿意度破7成  高虹安：傾聽民意持續精進</w:t>
            </w:r>
          </w:p>
        </w:tc>
        <w:tc>
          <w:tcPr>
            <w:tcW w:type="dxa" w:w="2160"/>
          </w:tcPr>
          <w:p>
            <w:r>
              <w:rPr>
                <w:sz w:val="16"/>
              </w:rPr>
              <w:t>2026-09-14</w:t>
            </w:r>
          </w:p>
        </w:tc>
        <w:tc>
          <w:tcPr>
            <w:tcW w:type="dxa" w:w="2160"/>
          </w:tcPr>
          <w:p>
            <w:r>
              <w:rPr>
                <w:sz w:val="16"/>
              </w:rPr>
              <w:t>https://news.ltn.com.tw/news/politics/breakingnews/5573114</w:t>
            </w:r>
          </w:p>
        </w:tc>
      </w:tr>
      <w:tr>
        <w:tc>
          <w:tcPr>
            <w:tcW w:type="dxa" w:w="2160"/>
          </w:tcPr>
          <w:p>
            <w:r>
              <w:rPr>
                <w:sz w:val="16"/>
              </w:rPr>
              <w:t>自由時報電子報</w:t>
            </w:r>
          </w:p>
        </w:tc>
        <w:tc>
          <w:tcPr>
            <w:tcW w:type="dxa" w:w="2160"/>
          </w:tcPr>
          <w:p>
            <w:r>
              <w:rPr>
                <w:sz w:val="16"/>
              </w:rPr>
              <w:t>「天龍國」衰老加速中  Q2 「半百」老屋暴增2.73萬宅</w:t>
            </w:r>
          </w:p>
        </w:tc>
        <w:tc>
          <w:tcPr>
            <w:tcW w:type="dxa" w:w="2160"/>
          </w:tcPr>
          <w:p>
            <w:r>
              <w:rPr>
                <w:sz w:val="16"/>
              </w:rPr>
              <w:t>2026-09-14</w:t>
            </w:r>
          </w:p>
        </w:tc>
        <w:tc>
          <w:tcPr>
            <w:tcW w:type="dxa" w:w="2160"/>
          </w:tcPr>
          <w:p>
            <w:r>
              <w:rPr>
                <w:sz w:val="16"/>
              </w:rPr>
              <w:t>https://ec.ltn.com.tw/article/breakingnews/5573111</w:t>
            </w:r>
          </w:p>
        </w:tc>
      </w:tr>
      <w:tr>
        <w:tc>
          <w:tcPr>
            <w:tcW w:type="dxa" w:w="2160"/>
          </w:tcPr>
          <w:p>
            <w:r>
              <w:rPr>
                <w:sz w:val="16"/>
              </w:rPr>
              <w:t>自由時報電子報</w:t>
            </w:r>
          </w:p>
        </w:tc>
        <w:tc>
          <w:tcPr>
            <w:tcW w:type="dxa" w:w="2160"/>
          </w:tcPr>
          <w:p>
            <w:r>
              <w:rPr>
                <w:sz w:val="16"/>
              </w:rPr>
              <w:t>焦點股》創意：3大CSP大單到手！ 開低急拉逾10％再飆掛牌天價</w:t>
            </w:r>
          </w:p>
        </w:tc>
        <w:tc>
          <w:tcPr>
            <w:tcW w:type="dxa" w:w="2160"/>
          </w:tcPr>
          <w:p>
            <w:r>
              <w:rPr>
                <w:sz w:val="16"/>
              </w:rPr>
              <w:t>2026-09-14</w:t>
            </w:r>
          </w:p>
        </w:tc>
        <w:tc>
          <w:tcPr>
            <w:tcW w:type="dxa" w:w="2160"/>
          </w:tcPr>
          <w:p>
            <w:r>
              <w:rPr>
                <w:sz w:val="16"/>
              </w:rPr>
              <w:t>https://ec.ltn.com.tw/article/breakingnews/5573124</w:t>
            </w:r>
          </w:p>
        </w:tc>
      </w:tr>
      <w:tr>
        <w:tc>
          <w:tcPr>
            <w:tcW w:type="dxa" w:w="2160"/>
          </w:tcPr>
          <w:p>
            <w:r>
              <w:rPr>
                <w:sz w:val="16"/>
              </w:rPr>
              <w:t>自由時報電子報</w:t>
            </w:r>
          </w:p>
        </w:tc>
        <w:tc>
          <w:tcPr>
            <w:tcW w:type="dxa" w:w="2160"/>
          </w:tcPr>
          <w:p>
            <w:r>
              <w:rPr>
                <w:sz w:val="16"/>
              </w:rPr>
              <w:t>AI開發放慢、晶片行情恐要熄火？市場卻曝 :「錢照樣砸」的關鍵曝光</w:t>
            </w:r>
          </w:p>
        </w:tc>
        <w:tc>
          <w:tcPr>
            <w:tcW w:type="dxa" w:w="2160"/>
          </w:tcPr>
          <w:p>
            <w:r>
              <w:rPr>
                <w:sz w:val="16"/>
              </w:rPr>
              <w:t>2026-09-14</w:t>
            </w:r>
          </w:p>
        </w:tc>
        <w:tc>
          <w:tcPr>
            <w:tcW w:type="dxa" w:w="2160"/>
          </w:tcPr>
          <w:p>
            <w:r>
              <w:rPr>
                <w:sz w:val="16"/>
              </w:rPr>
              <w:t>https://ec.ltn.com.tw/article/breakingnews/5573096</w:t>
            </w:r>
          </w:p>
        </w:tc>
      </w:tr>
      <w:tr>
        <w:tc>
          <w:tcPr>
            <w:tcW w:type="dxa" w:w="2160"/>
          </w:tcPr>
          <w:p>
            <w:r>
              <w:rPr>
                <w:sz w:val="16"/>
              </w:rPr>
              <w:t>自由時報電子報</w:t>
            </w:r>
          </w:p>
        </w:tc>
        <w:tc>
          <w:tcPr>
            <w:tcW w:type="dxa" w:w="2160"/>
          </w:tcPr>
          <w:p>
            <w:r>
              <w:rPr>
                <w:sz w:val="16"/>
              </w:rPr>
              <w:t>焦點股》台康生技：竹北新廠將啟用 有助接單</w:t>
            </w:r>
          </w:p>
        </w:tc>
        <w:tc>
          <w:tcPr>
            <w:tcW w:type="dxa" w:w="2160"/>
          </w:tcPr>
          <w:p>
            <w:r>
              <w:rPr>
                <w:sz w:val="16"/>
              </w:rPr>
              <w:t>2026-09-14</w:t>
            </w:r>
          </w:p>
        </w:tc>
        <w:tc>
          <w:tcPr>
            <w:tcW w:type="dxa" w:w="2160"/>
          </w:tcPr>
          <w:p>
            <w:r>
              <w:rPr>
                <w:sz w:val="16"/>
              </w:rPr>
              <w:t>https://ec.ltn.com.tw/article/breakingnews/5573133</w:t>
            </w:r>
          </w:p>
        </w:tc>
      </w:tr>
      <w:tr>
        <w:tc>
          <w:tcPr>
            <w:tcW w:type="dxa" w:w="2160"/>
          </w:tcPr>
          <w:p>
            <w:r>
              <w:rPr>
                <w:sz w:val="16"/>
              </w:rPr>
              <w:t>自由時報電子報</w:t>
            </w:r>
          </w:p>
        </w:tc>
        <w:tc>
          <w:tcPr>
            <w:tcW w:type="dxa" w:w="2160"/>
          </w:tcPr>
          <w:p>
            <w:r>
              <w:rPr>
                <w:sz w:val="16"/>
              </w:rPr>
              <w:t>高雄某國立大學爆校長司機超時加班  勞工局：未接獲申訴</w:t>
            </w:r>
          </w:p>
        </w:tc>
        <w:tc>
          <w:tcPr>
            <w:tcW w:type="dxa" w:w="2160"/>
          </w:tcPr>
          <w:p>
            <w:r>
              <w:rPr>
                <w:sz w:val="16"/>
              </w:rPr>
              <w:t>2026-09-14</w:t>
            </w:r>
          </w:p>
        </w:tc>
        <w:tc>
          <w:tcPr>
            <w:tcW w:type="dxa" w:w="2160"/>
          </w:tcPr>
          <w:p>
            <w:r>
              <w:rPr>
                <w:sz w:val="16"/>
              </w:rPr>
              <w:t>https://news.ltn.com.tw/news/life/breakingnews/5573139</w:t>
            </w:r>
          </w:p>
        </w:tc>
      </w:tr>
      <w:tr>
        <w:tc>
          <w:tcPr>
            <w:tcW w:type="dxa" w:w="2160"/>
          </w:tcPr>
          <w:p>
            <w:r>
              <w:rPr>
                <w:sz w:val="16"/>
              </w:rPr>
              <w:t>自由時報電子報</w:t>
            </w:r>
          </w:p>
        </w:tc>
        <w:tc>
          <w:tcPr>
            <w:tcW w:type="dxa" w:w="2160"/>
          </w:tcPr>
          <w:p>
            <w:r>
              <w:rPr>
                <w:sz w:val="16"/>
              </w:rPr>
              <w:t>即起遊馬祖換好禮 馬祖老兵玩莒光加碼送</w:t>
            </w:r>
          </w:p>
        </w:tc>
        <w:tc>
          <w:tcPr>
            <w:tcW w:type="dxa" w:w="2160"/>
          </w:tcPr>
          <w:p>
            <w:r>
              <w:rPr>
                <w:sz w:val="16"/>
              </w:rPr>
              <w:t>2026-09-14</w:t>
            </w:r>
          </w:p>
        </w:tc>
        <w:tc>
          <w:tcPr>
            <w:tcW w:type="dxa" w:w="2160"/>
          </w:tcPr>
          <w:p>
            <w:r>
              <w:rPr>
                <w:sz w:val="16"/>
              </w:rPr>
              <w:t>https://news.ltn.com.tw/news/life/breakingnews/5573135</w:t>
            </w:r>
          </w:p>
        </w:tc>
      </w:tr>
      <w:tr>
        <w:tc>
          <w:tcPr>
            <w:tcW w:type="dxa" w:w="2160"/>
          </w:tcPr>
          <w:p>
            <w:r>
              <w:rPr>
                <w:sz w:val="16"/>
              </w:rPr>
              <w:t>自由時報電子報</w:t>
            </w:r>
          </w:p>
        </w:tc>
        <w:tc>
          <w:tcPr>
            <w:tcW w:type="dxa" w:w="2160"/>
          </w:tcPr>
          <w:p>
            <w:r>
              <w:rPr>
                <w:sz w:val="16"/>
              </w:rPr>
              <w:t>「每個作品都是心中的100分」 林予晞陪學生解開兄妹心結</w:t>
            </w:r>
          </w:p>
        </w:tc>
        <w:tc>
          <w:tcPr>
            <w:tcW w:type="dxa" w:w="2160"/>
          </w:tcPr>
          <w:p>
            <w:r>
              <w:rPr>
                <w:sz w:val="16"/>
              </w:rPr>
              <w:t>2026-09-14</w:t>
            </w:r>
          </w:p>
        </w:tc>
        <w:tc>
          <w:tcPr>
            <w:tcW w:type="dxa" w:w="2160"/>
          </w:tcPr>
          <w:p>
            <w:r>
              <w:rPr>
                <w:sz w:val="16"/>
              </w:rPr>
              <w:t>https://news.ltn.com.tw/news/life/breakingnews/5573144</w:t>
            </w:r>
          </w:p>
        </w:tc>
      </w:tr>
      <w:tr>
        <w:tc>
          <w:tcPr>
            <w:tcW w:type="dxa" w:w="2160"/>
          </w:tcPr>
          <w:p>
            <w:r>
              <w:rPr>
                <w:sz w:val="16"/>
              </w:rPr>
              <w:t>自由時報電子報</w:t>
            </w:r>
          </w:p>
        </w:tc>
        <w:tc>
          <w:tcPr>
            <w:tcW w:type="dxa" w:w="2160"/>
          </w:tcPr>
          <w:p>
            <w:r>
              <w:rPr>
                <w:sz w:val="16"/>
              </w:rPr>
              <w:t>夜空奇景！「鐵砧狀雲」閃亮光 鄭明典曝原因：透露祥和美感</w:t>
            </w:r>
          </w:p>
        </w:tc>
        <w:tc>
          <w:tcPr>
            <w:tcW w:type="dxa" w:w="2160"/>
          </w:tcPr>
          <w:p>
            <w:r>
              <w:rPr>
                <w:sz w:val="16"/>
              </w:rPr>
              <w:t>2026-09-14</w:t>
            </w:r>
          </w:p>
        </w:tc>
        <w:tc>
          <w:tcPr>
            <w:tcW w:type="dxa" w:w="2160"/>
          </w:tcPr>
          <w:p>
            <w:r>
              <w:rPr>
                <w:sz w:val="16"/>
              </w:rPr>
              <w:t>https://news.ltn.com.tw/news/life/breakingnews/5573026</w:t>
            </w:r>
          </w:p>
        </w:tc>
      </w:tr>
      <w:tr>
        <w:tc>
          <w:tcPr>
            <w:tcW w:type="dxa" w:w="2160"/>
          </w:tcPr>
          <w:p>
            <w:r>
              <w:rPr>
                <w:sz w:val="16"/>
              </w:rPr>
              <w:t>自由時報電子報</w:t>
            </w:r>
          </w:p>
        </w:tc>
        <w:tc>
          <w:tcPr>
            <w:tcW w:type="dxa" w:w="2160"/>
          </w:tcPr>
          <w:p>
            <w:r>
              <w:rPr>
                <w:sz w:val="16"/>
              </w:rPr>
              <w:t>台中車站公車月台電梯被質疑常故障 交通局：已檢測維修恢復正常</w:t>
            </w:r>
          </w:p>
        </w:tc>
        <w:tc>
          <w:tcPr>
            <w:tcW w:type="dxa" w:w="2160"/>
          </w:tcPr>
          <w:p>
            <w:r>
              <w:rPr>
                <w:sz w:val="16"/>
              </w:rPr>
              <w:t>2026-09-14</w:t>
            </w:r>
          </w:p>
        </w:tc>
        <w:tc>
          <w:tcPr>
            <w:tcW w:type="dxa" w:w="2160"/>
          </w:tcPr>
          <w:p>
            <w:r>
              <w:rPr>
                <w:sz w:val="16"/>
              </w:rPr>
              <w:t>https://news.ltn.com.tw/news/life/breakingnews/5573142</w:t>
            </w:r>
          </w:p>
        </w:tc>
      </w:tr>
      <w:tr>
        <w:tc>
          <w:tcPr>
            <w:tcW w:type="dxa" w:w="2160"/>
          </w:tcPr>
          <w:p>
            <w:r>
              <w:rPr>
                <w:sz w:val="16"/>
              </w:rPr>
              <w:t>自由時報電子報</w:t>
            </w:r>
          </w:p>
        </w:tc>
        <w:tc>
          <w:tcPr>
            <w:tcW w:type="dxa" w:w="2160"/>
          </w:tcPr>
          <w:p>
            <w:r>
              <w:rPr>
                <w:sz w:val="16"/>
              </w:rPr>
              <w:t>蕭美琴一年內兩度訪歐 官員：台歐互動由敏感例外轉為可複製「新模式」</w:t>
            </w:r>
          </w:p>
        </w:tc>
        <w:tc>
          <w:tcPr>
            <w:tcW w:type="dxa" w:w="2160"/>
          </w:tcPr>
          <w:p>
            <w:r>
              <w:rPr>
                <w:sz w:val="16"/>
              </w:rPr>
              <w:t>2026-09-14</w:t>
            </w:r>
          </w:p>
        </w:tc>
        <w:tc>
          <w:tcPr>
            <w:tcW w:type="dxa" w:w="2160"/>
          </w:tcPr>
          <w:p>
            <w:r>
              <w:rPr>
                <w:sz w:val="16"/>
              </w:rPr>
              <w:t>https://news.ltn.com.tw/news/politics/breakingnews/5573156</w:t>
            </w:r>
          </w:p>
        </w:tc>
      </w:tr>
      <w:tr>
        <w:tc>
          <w:tcPr>
            <w:tcW w:type="dxa" w:w="2160"/>
          </w:tcPr>
          <w:p>
            <w:r>
              <w:rPr>
                <w:sz w:val="16"/>
              </w:rPr>
              <w:t>自由時報電子報</w:t>
            </w:r>
          </w:p>
        </w:tc>
        <w:tc>
          <w:tcPr>
            <w:tcW w:type="dxa" w:w="2160"/>
          </w:tcPr>
          <w:p>
            <w:r>
              <w:rPr>
                <w:sz w:val="16"/>
              </w:rPr>
              <w:t>高中AI課怎麼教？ 鴻海攜台師大推18週完整課程</w:t>
            </w:r>
          </w:p>
        </w:tc>
        <w:tc>
          <w:tcPr>
            <w:tcW w:type="dxa" w:w="2160"/>
          </w:tcPr>
          <w:p>
            <w:r>
              <w:rPr>
                <w:sz w:val="16"/>
              </w:rPr>
              <w:t>2026-09-14</w:t>
            </w:r>
          </w:p>
        </w:tc>
        <w:tc>
          <w:tcPr>
            <w:tcW w:type="dxa" w:w="2160"/>
          </w:tcPr>
          <w:p>
            <w:r>
              <w:rPr>
                <w:sz w:val="16"/>
              </w:rPr>
              <w:t>https://news.ltn.com.tw/news/life/breakingnews/5573155</w:t>
            </w:r>
          </w:p>
        </w:tc>
      </w:tr>
      <w:tr>
        <w:tc>
          <w:tcPr>
            <w:tcW w:type="dxa" w:w="2160"/>
          </w:tcPr>
          <w:p>
            <w:r>
              <w:rPr>
                <w:sz w:val="16"/>
              </w:rPr>
              <w:t>自由時報電子報</w:t>
            </w:r>
          </w:p>
        </w:tc>
        <w:tc>
          <w:tcPr>
            <w:tcW w:type="dxa" w:w="2160"/>
          </w:tcPr>
          <w:p>
            <w:r>
              <w:rPr>
                <w:sz w:val="16"/>
              </w:rPr>
              <w:t>焦點股》大立光：外資接連降評 股價打入跌停</w:t>
            </w:r>
          </w:p>
        </w:tc>
        <w:tc>
          <w:tcPr>
            <w:tcW w:type="dxa" w:w="2160"/>
          </w:tcPr>
          <w:p>
            <w:r>
              <w:rPr>
                <w:sz w:val="16"/>
              </w:rPr>
              <w:t>2026-09-14</w:t>
            </w:r>
          </w:p>
        </w:tc>
        <w:tc>
          <w:tcPr>
            <w:tcW w:type="dxa" w:w="2160"/>
          </w:tcPr>
          <w:p>
            <w:r>
              <w:rPr>
                <w:sz w:val="16"/>
              </w:rPr>
              <w:t>https://ec.ltn.com.tw/article/breakingnews/5573158</w:t>
            </w:r>
          </w:p>
        </w:tc>
      </w:tr>
      <w:tr>
        <w:tc>
          <w:tcPr>
            <w:tcW w:type="dxa" w:w="2160"/>
          </w:tcPr>
          <w:p>
            <w:r>
              <w:rPr>
                <w:sz w:val="16"/>
              </w:rPr>
              <w:t>自由時報電子報</w:t>
            </w:r>
          </w:p>
        </w:tc>
        <w:tc>
          <w:tcPr>
            <w:tcW w:type="dxa" w:w="2160"/>
          </w:tcPr>
          <w:p>
            <w:r>
              <w:rPr>
                <w:sz w:val="16"/>
              </w:rPr>
              <w:t>鯨豚也會感染麻疹病毒？國海院與台灣大學研發檢測技術</w:t>
            </w:r>
          </w:p>
        </w:tc>
        <w:tc>
          <w:tcPr>
            <w:tcW w:type="dxa" w:w="2160"/>
          </w:tcPr>
          <w:p>
            <w:r>
              <w:rPr>
                <w:sz w:val="16"/>
              </w:rPr>
              <w:t>2026-09-14</w:t>
            </w:r>
          </w:p>
        </w:tc>
        <w:tc>
          <w:tcPr>
            <w:tcW w:type="dxa" w:w="2160"/>
          </w:tcPr>
          <w:p>
            <w:r>
              <w:rPr>
                <w:sz w:val="16"/>
              </w:rPr>
              <w:t>https://news.ltn.com.tw/news/life/breakingnews/5573162</w:t>
            </w:r>
          </w:p>
        </w:tc>
      </w:tr>
      <w:tr>
        <w:tc>
          <w:tcPr>
            <w:tcW w:type="dxa" w:w="2160"/>
          </w:tcPr>
          <w:p>
            <w:r>
              <w:rPr>
                <w:sz w:val="16"/>
              </w:rPr>
              <w:t>自由時報電子報</w:t>
            </w:r>
          </w:p>
        </w:tc>
        <w:tc>
          <w:tcPr>
            <w:tcW w:type="dxa" w:w="2160"/>
          </w:tcPr>
          <w:p>
            <w:r>
              <w:rPr>
                <w:sz w:val="16"/>
              </w:rPr>
              <w:t>助台研發醫療AI技術 印尼學者呂安豐獲頒永久居留梅花卡</w:t>
            </w:r>
          </w:p>
        </w:tc>
        <w:tc>
          <w:tcPr>
            <w:tcW w:type="dxa" w:w="2160"/>
          </w:tcPr>
          <w:p>
            <w:r>
              <w:rPr>
                <w:sz w:val="16"/>
              </w:rPr>
              <w:t>2026-09-14</w:t>
            </w:r>
          </w:p>
        </w:tc>
        <w:tc>
          <w:tcPr>
            <w:tcW w:type="dxa" w:w="2160"/>
          </w:tcPr>
          <w:p>
            <w:r>
              <w:rPr>
                <w:sz w:val="16"/>
              </w:rPr>
              <w:t>https://news.ltn.com.tw/news/life/breakingnews/5573177</w:t>
            </w:r>
          </w:p>
        </w:tc>
      </w:tr>
      <w:tr>
        <w:tc>
          <w:tcPr>
            <w:tcW w:type="dxa" w:w="2160"/>
          </w:tcPr>
          <w:p>
            <w:r>
              <w:rPr>
                <w:sz w:val="16"/>
              </w:rPr>
              <w:t>自由時報電子報</w:t>
            </w:r>
          </w:p>
        </w:tc>
        <w:tc>
          <w:tcPr>
            <w:tcW w:type="dxa" w:w="2160"/>
          </w:tcPr>
          <w:p>
            <w:r>
              <w:rPr>
                <w:sz w:val="16"/>
              </w:rPr>
              <w:t>校長王政彥遭爆夜夜笙歌、荒廢校務 高師大駁斥</w:t>
            </w:r>
          </w:p>
        </w:tc>
        <w:tc>
          <w:tcPr>
            <w:tcW w:type="dxa" w:w="2160"/>
          </w:tcPr>
          <w:p>
            <w:r>
              <w:rPr>
                <w:sz w:val="16"/>
              </w:rPr>
              <w:t>2026-09-14</w:t>
            </w:r>
          </w:p>
        </w:tc>
        <w:tc>
          <w:tcPr>
            <w:tcW w:type="dxa" w:w="2160"/>
          </w:tcPr>
          <w:p>
            <w:r>
              <w:rPr>
                <w:sz w:val="16"/>
              </w:rPr>
              <w:t>https://news.ltn.com.tw/news/life/breakingnews/5573170</w:t>
            </w:r>
          </w:p>
        </w:tc>
      </w:tr>
      <w:tr>
        <w:tc>
          <w:tcPr>
            <w:tcW w:type="dxa" w:w="2160"/>
          </w:tcPr>
          <w:p>
            <w:r>
              <w:rPr>
                <w:sz w:val="16"/>
              </w:rPr>
              <w:t>自由時報電子報</w:t>
            </w:r>
          </w:p>
        </w:tc>
        <w:tc>
          <w:tcPr>
            <w:tcW w:type="dxa" w:w="2160"/>
          </w:tcPr>
          <w:p>
            <w:r>
              <w:rPr>
                <w:sz w:val="16"/>
              </w:rPr>
              <w:t>台股開盤》失守4萬6！早盤跌幅收斂 指數跌逾200點</w:t>
            </w:r>
          </w:p>
        </w:tc>
        <w:tc>
          <w:tcPr>
            <w:tcW w:type="dxa" w:w="2160"/>
          </w:tcPr>
          <w:p>
            <w:r>
              <w:rPr>
                <w:sz w:val="16"/>
              </w:rPr>
              <w:t>2026-09-14</w:t>
            </w:r>
          </w:p>
        </w:tc>
        <w:tc>
          <w:tcPr>
            <w:tcW w:type="dxa" w:w="2160"/>
          </w:tcPr>
          <w:p>
            <w:r>
              <w:rPr>
                <w:sz w:val="16"/>
              </w:rPr>
              <w:t>https://ec.ltn.com.tw/article/breakingnews/5573041</w:t>
            </w:r>
          </w:p>
        </w:tc>
      </w:tr>
      <w:tr>
        <w:tc>
          <w:tcPr>
            <w:tcW w:type="dxa" w:w="2160"/>
          </w:tcPr>
          <w:p>
            <w:r>
              <w:rPr>
                <w:sz w:val="16"/>
              </w:rPr>
              <w:t>自由時報電子報</w:t>
            </w:r>
          </w:p>
        </w:tc>
        <w:tc>
          <w:tcPr>
            <w:tcW w:type="dxa" w:w="2160"/>
          </w:tcPr>
          <w:p>
            <w:r>
              <w:rPr>
                <w:sz w:val="16"/>
              </w:rPr>
              <w:t>TFT「有感節」 10組音樂人攜偏鄉孩子華山共演</w:t>
            </w:r>
          </w:p>
        </w:tc>
        <w:tc>
          <w:tcPr>
            <w:tcW w:type="dxa" w:w="2160"/>
          </w:tcPr>
          <w:p>
            <w:r>
              <w:rPr>
                <w:sz w:val="16"/>
              </w:rPr>
              <w:t>2026-09-14</w:t>
            </w:r>
          </w:p>
        </w:tc>
        <w:tc>
          <w:tcPr>
            <w:tcW w:type="dxa" w:w="2160"/>
          </w:tcPr>
          <w:p>
            <w:r>
              <w:rPr>
                <w:sz w:val="16"/>
              </w:rPr>
              <w:t>https://news.ltn.com.tw/news/life/breakingnews/5573218</w:t>
            </w:r>
          </w:p>
        </w:tc>
      </w:tr>
      <w:tr>
        <w:tc>
          <w:tcPr>
            <w:tcW w:type="dxa" w:w="2160"/>
          </w:tcPr>
          <w:p>
            <w:r>
              <w:rPr>
                <w:sz w:val="16"/>
              </w:rPr>
              <w:t>自由時報電子報</w:t>
            </w:r>
          </w:p>
        </w:tc>
        <w:tc>
          <w:tcPr>
            <w:tcW w:type="dxa" w:w="2160"/>
          </w:tcPr>
          <w:p>
            <w:r>
              <w:rPr>
                <w:sz w:val="16"/>
              </w:rPr>
              <w:t>焦點股》玉晶光：外資降評衝擊 跌破千元關</w:t>
            </w:r>
          </w:p>
        </w:tc>
        <w:tc>
          <w:tcPr>
            <w:tcW w:type="dxa" w:w="2160"/>
          </w:tcPr>
          <w:p>
            <w:r>
              <w:rPr>
                <w:sz w:val="16"/>
              </w:rPr>
              <w:t>2026-09-14</w:t>
            </w:r>
          </w:p>
        </w:tc>
        <w:tc>
          <w:tcPr>
            <w:tcW w:type="dxa" w:w="2160"/>
          </w:tcPr>
          <w:p>
            <w:r>
              <w:rPr>
                <w:sz w:val="16"/>
              </w:rPr>
              <w:t>https://ec.ltn.com.tw/article/breakingnews/5573212</w:t>
            </w:r>
          </w:p>
        </w:tc>
      </w:tr>
      <w:tr>
        <w:tc>
          <w:tcPr>
            <w:tcW w:type="dxa" w:w="2160"/>
          </w:tcPr>
          <w:p>
            <w:r>
              <w:rPr>
                <w:sz w:val="16"/>
              </w:rPr>
              <w:t>自由時報電子報</w:t>
            </w:r>
          </w:p>
        </w:tc>
        <w:tc>
          <w:tcPr>
            <w:tcW w:type="dxa" w:w="2160"/>
          </w:tcPr>
          <w:p>
            <w:r>
              <w:rPr>
                <w:sz w:val="16"/>
              </w:rPr>
              <w:t>外資降評引爆光學股殺盤！大立光重挫跌停 網哀號：買入大立光 全部輸光光</w:t>
            </w:r>
          </w:p>
        </w:tc>
        <w:tc>
          <w:tcPr>
            <w:tcW w:type="dxa" w:w="2160"/>
          </w:tcPr>
          <w:p>
            <w:r>
              <w:rPr>
                <w:sz w:val="16"/>
              </w:rPr>
              <w:t>2026-09-14</w:t>
            </w:r>
          </w:p>
        </w:tc>
        <w:tc>
          <w:tcPr>
            <w:tcW w:type="dxa" w:w="2160"/>
          </w:tcPr>
          <w:p>
            <w:r>
              <w:rPr>
                <w:sz w:val="16"/>
              </w:rPr>
              <w:t>https://ec.ltn.com.tw/article/breakingnews/5573141</w:t>
            </w:r>
          </w:p>
        </w:tc>
      </w:tr>
      <w:tr>
        <w:tc>
          <w:tcPr>
            <w:tcW w:type="dxa" w:w="2160"/>
          </w:tcPr>
          <w:p>
            <w:r>
              <w:rPr>
                <w:sz w:val="16"/>
              </w:rPr>
              <w:t>自由時報電子報</w:t>
            </w:r>
          </w:p>
        </w:tc>
        <w:tc>
          <w:tcPr>
            <w:tcW w:type="dxa" w:w="2160"/>
          </w:tcPr>
          <w:p>
            <w:r>
              <w:rPr>
                <w:sz w:val="16"/>
              </w:rPr>
              <w:t>焦點股》00673R︰押注油價高點將至 反向原油ETF成避險焦點</w:t>
            </w:r>
          </w:p>
        </w:tc>
        <w:tc>
          <w:tcPr>
            <w:tcW w:type="dxa" w:w="2160"/>
          </w:tcPr>
          <w:p>
            <w:r>
              <w:rPr>
                <w:sz w:val="16"/>
              </w:rPr>
              <w:t>2026-09-14</w:t>
            </w:r>
          </w:p>
        </w:tc>
        <w:tc>
          <w:tcPr>
            <w:tcW w:type="dxa" w:w="2160"/>
          </w:tcPr>
          <w:p>
            <w:r>
              <w:rPr>
                <w:sz w:val="16"/>
              </w:rPr>
              <w:t>https://ec.ltn.com.tw/article/breakingnews/5573166</w:t>
            </w:r>
          </w:p>
        </w:tc>
      </w:tr>
      <w:tr>
        <w:tc>
          <w:tcPr>
            <w:tcW w:type="dxa" w:w="2160"/>
          </w:tcPr>
          <w:p>
            <w:r>
              <w:rPr>
                <w:sz w:val="16"/>
              </w:rPr>
              <w:t>自由時報電子報</w:t>
            </w:r>
          </w:p>
        </w:tc>
        <w:tc>
          <w:tcPr>
            <w:tcW w:type="dxa" w:w="2160"/>
          </w:tcPr>
          <w:p>
            <w:r>
              <w:rPr>
                <w:sz w:val="16"/>
              </w:rPr>
              <w:t>旅宿業首波外國技術人力抵台 35名印尼技術人力入職台北晶華</w:t>
            </w:r>
          </w:p>
        </w:tc>
        <w:tc>
          <w:tcPr>
            <w:tcW w:type="dxa" w:w="2160"/>
          </w:tcPr>
          <w:p>
            <w:r>
              <w:rPr>
                <w:sz w:val="16"/>
              </w:rPr>
              <w:t>2026-09-14</w:t>
            </w:r>
          </w:p>
        </w:tc>
        <w:tc>
          <w:tcPr>
            <w:tcW w:type="dxa" w:w="2160"/>
          </w:tcPr>
          <w:p>
            <w:r>
              <w:rPr>
                <w:sz w:val="16"/>
              </w:rPr>
              <w:t>https://ec.ltn.com.tw/article/breakingnews/5573171</w:t>
            </w:r>
          </w:p>
        </w:tc>
      </w:tr>
      <w:tr>
        <w:tc>
          <w:tcPr>
            <w:tcW w:type="dxa" w:w="2160"/>
          </w:tcPr>
          <w:p>
            <w:r>
              <w:rPr>
                <w:sz w:val="16"/>
              </w:rPr>
              <w:t>自由時報電子報</w:t>
            </w:r>
          </w:p>
        </w:tc>
        <w:tc>
          <w:tcPr>
            <w:tcW w:type="dxa" w:w="2160"/>
          </w:tcPr>
          <w:p>
            <w:r>
              <w:rPr>
                <w:sz w:val="16"/>
              </w:rPr>
              <w:t>中山女高熱食部爆食安風波 學生吃炸物腹痛還在住院</w:t>
            </w:r>
          </w:p>
        </w:tc>
        <w:tc>
          <w:tcPr>
            <w:tcW w:type="dxa" w:w="2160"/>
          </w:tcPr>
          <w:p>
            <w:r>
              <w:rPr>
                <w:sz w:val="16"/>
              </w:rPr>
              <w:t>2026-09-14</w:t>
            </w:r>
          </w:p>
        </w:tc>
        <w:tc>
          <w:tcPr>
            <w:tcW w:type="dxa" w:w="2160"/>
          </w:tcPr>
          <w:p>
            <w:r>
              <w:rPr>
                <w:sz w:val="16"/>
              </w:rPr>
              <w:t>https://news.ltn.com.tw/news/life/breakingnews/5573222</w:t>
            </w:r>
          </w:p>
        </w:tc>
      </w:tr>
      <w:tr>
        <w:tc>
          <w:tcPr>
            <w:tcW w:type="dxa" w:w="2160"/>
          </w:tcPr>
          <w:p>
            <w:r>
              <w:rPr>
                <w:sz w:val="16"/>
              </w:rPr>
              <w:t>自由時報電子報</w:t>
            </w:r>
          </w:p>
        </w:tc>
        <w:tc>
          <w:tcPr>
            <w:tcW w:type="dxa" w:w="2160"/>
          </w:tcPr>
          <w:p>
            <w:r>
              <w:rPr>
                <w:sz w:val="16"/>
              </w:rPr>
              <w:t>非會員不能買牛肉捲囉  好市多祭新制 餐飲區10月起點餐需先掃會員卡</w:t>
            </w:r>
          </w:p>
        </w:tc>
        <w:tc>
          <w:tcPr>
            <w:tcW w:type="dxa" w:w="2160"/>
          </w:tcPr>
          <w:p>
            <w:r>
              <w:rPr>
                <w:sz w:val="16"/>
              </w:rPr>
              <w:t>2026-09-14</w:t>
            </w:r>
          </w:p>
        </w:tc>
        <w:tc>
          <w:tcPr>
            <w:tcW w:type="dxa" w:w="2160"/>
          </w:tcPr>
          <w:p>
            <w:r>
              <w:rPr>
                <w:sz w:val="16"/>
              </w:rPr>
              <w:t>https://ec.ltn.com.tw/article/breakingnews/5573244</w:t>
            </w:r>
          </w:p>
        </w:tc>
      </w:tr>
      <w:tr>
        <w:tc>
          <w:tcPr>
            <w:tcW w:type="dxa" w:w="2160"/>
          </w:tcPr>
          <w:p>
            <w:r>
              <w:rPr>
                <w:sz w:val="16"/>
              </w:rPr>
              <w:t>自由時報電子報</w:t>
            </w:r>
          </w:p>
        </w:tc>
        <w:tc>
          <w:tcPr>
            <w:tcW w:type="dxa" w:w="2160"/>
          </w:tcPr>
          <w:p>
            <w:r>
              <w:rPr>
                <w:sz w:val="16"/>
              </w:rPr>
              <w:t>蔣萬安嗆民進黨政府「圍蔣救賴」 綠營反轟：不是說衝著你來又躲起來</w:t>
            </w:r>
          </w:p>
        </w:tc>
        <w:tc>
          <w:tcPr>
            <w:tcW w:type="dxa" w:w="2160"/>
          </w:tcPr>
          <w:p>
            <w:r>
              <w:rPr>
                <w:sz w:val="16"/>
              </w:rPr>
              <w:t>2026-09-14</w:t>
            </w:r>
          </w:p>
        </w:tc>
        <w:tc>
          <w:tcPr>
            <w:tcW w:type="dxa" w:w="2160"/>
          </w:tcPr>
          <w:p>
            <w:r>
              <w:rPr>
                <w:sz w:val="16"/>
              </w:rPr>
              <w:t>https://news.ltn.com.tw/news/politics/breakingnews/5573245</w:t>
            </w:r>
          </w:p>
        </w:tc>
      </w:tr>
      <w:tr>
        <w:tc>
          <w:tcPr>
            <w:tcW w:type="dxa" w:w="2160"/>
          </w:tcPr>
          <w:p>
            <w:r>
              <w:rPr>
                <w:sz w:val="16"/>
              </w:rPr>
              <w:t>自由時報電子報</w:t>
            </w:r>
          </w:p>
        </w:tc>
        <w:tc>
          <w:tcPr>
            <w:tcW w:type="dxa" w:w="2160"/>
          </w:tcPr>
          <w:p>
            <w:r>
              <w:rPr>
                <w:sz w:val="16"/>
              </w:rPr>
              <w:t>竹市YouBike再增29站   高虹安：年底前再加碼20站、450輛電輔車</w:t>
            </w:r>
          </w:p>
        </w:tc>
        <w:tc>
          <w:tcPr>
            <w:tcW w:type="dxa" w:w="2160"/>
          </w:tcPr>
          <w:p>
            <w:r>
              <w:rPr>
                <w:sz w:val="16"/>
              </w:rPr>
              <w:t>2026-09-14</w:t>
            </w:r>
          </w:p>
        </w:tc>
        <w:tc>
          <w:tcPr>
            <w:tcW w:type="dxa" w:w="2160"/>
          </w:tcPr>
          <w:p>
            <w:r>
              <w:rPr>
                <w:sz w:val="16"/>
              </w:rPr>
              <w:t>https://news.ltn.com.tw/news/life/breakingnews/5573237</w:t>
            </w:r>
          </w:p>
        </w:tc>
      </w:tr>
      <w:tr>
        <w:tc>
          <w:tcPr>
            <w:tcW w:type="dxa" w:w="2160"/>
          </w:tcPr>
          <w:p>
            <w:r>
              <w:rPr>
                <w:sz w:val="16"/>
              </w:rPr>
              <w:t>自由時報電子報</w:t>
            </w:r>
          </w:p>
        </w:tc>
        <w:tc>
          <w:tcPr>
            <w:tcW w:type="dxa" w:w="2160"/>
          </w:tcPr>
          <w:p>
            <w:r>
              <w:rPr>
                <w:sz w:val="16"/>
              </w:rPr>
              <w:t>莊競程與教育團體交流 提解決新竹教師荒、高中職班級缺口</w:t>
            </w:r>
          </w:p>
        </w:tc>
        <w:tc>
          <w:tcPr>
            <w:tcW w:type="dxa" w:w="2160"/>
          </w:tcPr>
          <w:p>
            <w:r>
              <w:rPr>
                <w:sz w:val="16"/>
              </w:rPr>
              <w:t>2026-09-14</w:t>
            </w:r>
          </w:p>
        </w:tc>
        <w:tc>
          <w:tcPr>
            <w:tcW w:type="dxa" w:w="2160"/>
          </w:tcPr>
          <w:p>
            <w:r>
              <w:rPr>
                <w:sz w:val="16"/>
              </w:rPr>
              <w:t>https://news.ltn.com.tw/news/politics/breakingnews/5573248</w:t>
            </w:r>
          </w:p>
        </w:tc>
      </w:tr>
      <w:tr>
        <w:tc>
          <w:tcPr>
            <w:tcW w:type="dxa" w:w="2160"/>
          </w:tcPr>
          <w:p>
            <w:r>
              <w:rPr>
                <w:sz w:val="16"/>
              </w:rPr>
              <w:t>自由時報電子報</w:t>
            </w:r>
          </w:p>
        </w:tc>
        <w:tc>
          <w:tcPr>
            <w:tcW w:type="dxa" w:w="2160"/>
          </w:tcPr>
          <w:p>
            <w:r>
              <w:rPr>
                <w:sz w:val="16"/>
              </w:rPr>
              <w:t>非會員占位惹怨！好市多餐飲部10月起掃會員卡、1分店例外</w:t>
            </w:r>
          </w:p>
        </w:tc>
        <w:tc>
          <w:tcPr>
            <w:tcW w:type="dxa" w:w="2160"/>
          </w:tcPr>
          <w:p>
            <w:r>
              <w:rPr>
                <w:sz w:val="16"/>
              </w:rPr>
              <w:t>2026-09-14</w:t>
            </w:r>
          </w:p>
        </w:tc>
        <w:tc>
          <w:tcPr>
            <w:tcW w:type="dxa" w:w="2160"/>
          </w:tcPr>
          <w:p>
            <w:r>
              <w:rPr>
                <w:sz w:val="16"/>
              </w:rPr>
              <w:t>https://news.ltn.com.tw/news/life/breakingnews/5573254</w:t>
            </w:r>
          </w:p>
        </w:tc>
      </w:tr>
      <w:tr>
        <w:tc>
          <w:tcPr>
            <w:tcW w:type="dxa" w:w="2160"/>
          </w:tcPr>
          <w:p>
            <w:r>
              <w:rPr>
                <w:sz w:val="16"/>
              </w:rPr>
              <w:t>自由時報電子報</w:t>
            </w:r>
          </w:p>
        </w:tc>
        <w:tc>
          <w:tcPr>
            <w:tcW w:type="dxa" w:w="2160"/>
          </w:tcPr>
          <w:p>
            <w:r>
              <w:rPr>
                <w:sz w:val="16"/>
              </w:rPr>
              <w:t>跟台積電搶人才 楠梓科技產業園區18日徵才「穎崴」也來了</w:t>
            </w:r>
          </w:p>
        </w:tc>
        <w:tc>
          <w:tcPr>
            <w:tcW w:type="dxa" w:w="2160"/>
          </w:tcPr>
          <w:p>
            <w:r>
              <w:rPr>
                <w:sz w:val="16"/>
              </w:rPr>
              <w:t>2026-09-14</w:t>
            </w:r>
          </w:p>
        </w:tc>
        <w:tc>
          <w:tcPr>
            <w:tcW w:type="dxa" w:w="2160"/>
          </w:tcPr>
          <w:p>
            <w:r>
              <w:rPr>
                <w:sz w:val="16"/>
              </w:rPr>
              <w:t>https://news.ltn.com.tw/news/life/breakingnews/5573258</w:t>
            </w:r>
          </w:p>
        </w:tc>
      </w:tr>
      <w:tr>
        <w:tc>
          <w:tcPr>
            <w:tcW w:type="dxa" w:w="2160"/>
          </w:tcPr>
          <w:p>
            <w:r>
              <w:rPr>
                <w:sz w:val="16"/>
              </w:rPr>
              <w:t>自由時報電子報</w:t>
            </w:r>
          </w:p>
        </w:tc>
        <w:tc>
          <w:tcPr>
            <w:tcW w:type="dxa" w:w="2160"/>
          </w:tcPr>
          <w:p>
            <w:r>
              <w:rPr>
                <w:sz w:val="16"/>
              </w:rPr>
              <w:t>學生吃炸物腹痛7天住院控熱食部未停業 中山女高：加速調查釐清</w:t>
            </w:r>
          </w:p>
        </w:tc>
        <w:tc>
          <w:tcPr>
            <w:tcW w:type="dxa" w:w="2160"/>
          </w:tcPr>
          <w:p>
            <w:r>
              <w:rPr>
                <w:sz w:val="16"/>
              </w:rPr>
              <w:t>2026-09-14</w:t>
            </w:r>
          </w:p>
        </w:tc>
        <w:tc>
          <w:tcPr>
            <w:tcW w:type="dxa" w:w="2160"/>
          </w:tcPr>
          <w:p>
            <w:r>
              <w:rPr>
                <w:sz w:val="16"/>
              </w:rPr>
              <w:t>https://news.ltn.com.tw/news/life/breakingnews/5573268</w:t>
            </w:r>
          </w:p>
        </w:tc>
      </w:tr>
      <w:tr>
        <w:tc>
          <w:tcPr>
            <w:tcW w:type="dxa" w:w="2160"/>
          </w:tcPr>
          <w:p>
            <w:r>
              <w:rPr>
                <w:sz w:val="16"/>
              </w:rPr>
              <w:t>自由時報電子報</w:t>
            </w:r>
          </w:p>
        </w:tc>
        <w:tc>
          <w:tcPr>
            <w:tcW w:type="dxa" w:w="2160"/>
          </w:tcPr>
          <w:p>
            <w:r>
              <w:rPr>
                <w:sz w:val="16"/>
              </w:rPr>
              <w:t>中國推動房地產改革 地方政府收入捉襟見肘</w:t>
            </w:r>
          </w:p>
        </w:tc>
        <w:tc>
          <w:tcPr>
            <w:tcW w:type="dxa" w:w="2160"/>
          </w:tcPr>
          <w:p>
            <w:r>
              <w:rPr>
                <w:sz w:val="16"/>
              </w:rPr>
              <w:t>2026-09-14</w:t>
            </w:r>
          </w:p>
        </w:tc>
        <w:tc>
          <w:tcPr>
            <w:tcW w:type="dxa" w:w="2160"/>
          </w:tcPr>
          <w:p>
            <w:r>
              <w:rPr>
                <w:sz w:val="16"/>
              </w:rPr>
              <w:t>https://ec.ltn.com.tw/article/breakingnews/5573098</w:t>
            </w:r>
          </w:p>
        </w:tc>
      </w:tr>
      <w:tr>
        <w:tc>
          <w:tcPr>
            <w:tcW w:type="dxa" w:w="2160"/>
          </w:tcPr>
          <w:p>
            <w:r>
              <w:rPr>
                <w:sz w:val="16"/>
              </w:rPr>
              <w:t>自由時報電子報</w:t>
            </w:r>
          </w:p>
        </w:tc>
        <w:tc>
          <w:tcPr>
            <w:tcW w:type="dxa" w:w="2160"/>
          </w:tcPr>
          <w:p>
            <w:r>
              <w:rPr>
                <w:sz w:val="16"/>
              </w:rPr>
              <w:t>超級央行週登場！美升息機率增    新台幣貶破31.7元</w:t>
            </w:r>
          </w:p>
        </w:tc>
        <w:tc>
          <w:tcPr>
            <w:tcW w:type="dxa" w:w="2160"/>
          </w:tcPr>
          <w:p>
            <w:r>
              <w:rPr>
                <w:sz w:val="16"/>
              </w:rPr>
              <w:t>2026-09-14</w:t>
            </w:r>
          </w:p>
        </w:tc>
        <w:tc>
          <w:tcPr>
            <w:tcW w:type="dxa" w:w="2160"/>
          </w:tcPr>
          <w:p>
            <w:r>
              <w:rPr>
                <w:sz w:val="16"/>
              </w:rPr>
              <w:t>https://ec.ltn.com.tw/article/breakingnews/5573269</w:t>
            </w:r>
          </w:p>
        </w:tc>
      </w:tr>
      <w:tr>
        <w:tc>
          <w:tcPr>
            <w:tcW w:type="dxa" w:w="2160"/>
          </w:tcPr>
          <w:p>
            <w:r>
              <w:rPr>
                <w:sz w:val="16"/>
              </w:rPr>
              <w:t>自由時報電子報</w:t>
            </w:r>
          </w:p>
        </w:tc>
        <w:tc>
          <w:tcPr>
            <w:tcW w:type="dxa" w:w="2160"/>
          </w:tcPr>
          <w:p>
            <w:r>
              <w:rPr>
                <w:sz w:val="16"/>
              </w:rPr>
              <w:t>拚觀光！ 童子瑋：15公尺巨貓氣球9/24基隆港亮相</w:t>
            </w:r>
          </w:p>
        </w:tc>
        <w:tc>
          <w:tcPr>
            <w:tcW w:type="dxa" w:w="2160"/>
          </w:tcPr>
          <w:p>
            <w:r>
              <w:rPr>
                <w:sz w:val="16"/>
              </w:rPr>
              <w:t>2026-09-14</w:t>
            </w:r>
          </w:p>
        </w:tc>
        <w:tc>
          <w:tcPr>
            <w:tcW w:type="dxa" w:w="2160"/>
          </w:tcPr>
          <w:p>
            <w:r>
              <w:rPr>
                <w:sz w:val="16"/>
              </w:rPr>
              <w:t>https://news.ltn.com.tw/news/life/breakingnews/5573280</w:t>
            </w:r>
          </w:p>
        </w:tc>
      </w:tr>
      <w:tr>
        <w:tc>
          <w:tcPr>
            <w:tcW w:type="dxa" w:w="2160"/>
          </w:tcPr>
          <w:p>
            <w:r>
              <w:rPr>
                <w:sz w:val="16"/>
              </w:rPr>
              <w:t>自由時報電子報</w:t>
            </w:r>
          </w:p>
        </w:tc>
        <w:tc>
          <w:tcPr>
            <w:tcW w:type="dxa" w:w="2160"/>
          </w:tcPr>
          <w:p>
            <w:r>
              <w:rPr>
                <w:sz w:val="16"/>
              </w:rPr>
              <w:t>與區域行情價差大 北市7國宅近1年成交111戶</w:t>
            </w:r>
          </w:p>
        </w:tc>
        <w:tc>
          <w:tcPr>
            <w:tcW w:type="dxa" w:w="2160"/>
          </w:tcPr>
          <w:p>
            <w:r>
              <w:rPr>
                <w:sz w:val="16"/>
              </w:rPr>
              <w:t>2026-09-14</w:t>
            </w:r>
          </w:p>
        </w:tc>
        <w:tc>
          <w:tcPr>
            <w:tcW w:type="dxa" w:w="2160"/>
          </w:tcPr>
          <w:p>
            <w:r>
              <w:rPr>
                <w:sz w:val="16"/>
              </w:rPr>
              <w:t>https://ec.ltn.com.tw/article/breakingnews/5573297</w:t>
            </w:r>
          </w:p>
        </w:tc>
      </w:tr>
      <w:tr>
        <w:tc>
          <w:tcPr>
            <w:tcW w:type="dxa" w:w="2160"/>
          </w:tcPr>
          <w:p>
            <w:r>
              <w:rPr>
                <w:sz w:val="16"/>
              </w:rPr>
              <w:t>自由時報電子報</w:t>
            </w:r>
          </w:p>
        </w:tc>
        <w:tc>
          <w:tcPr>
            <w:tcW w:type="dxa" w:w="2160"/>
          </w:tcPr>
          <w:p>
            <w:r>
              <w:rPr>
                <w:sz w:val="16"/>
              </w:rPr>
              <w:t>遇惡劣海象暈船嘔吐！ 林佳龍陪蕭美琴訪義返台：外交不是逞強鬥狠</w:t>
            </w:r>
          </w:p>
        </w:tc>
        <w:tc>
          <w:tcPr>
            <w:tcW w:type="dxa" w:w="2160"/>
          </w:tcPr>
          <w:p>
            <w:r>
              <w:rPr>
                <w:sz w:val="16"/>
              </w:rPr>
              <w:t>2026-09-14</w:t>
            </w:r>
          </w:p>
        </w:tc>
        <w:tc>
          <w:tcPr>
            <w:tcW w:type="dxa" w:w="2160"/>
          </w:tcPr>
          <w:p>
            <w:r>
              <w:rPr>
                <w:sz w:val="16"/>
              </w:rPr>
              <w:t>https://news.ltn.com.tw/news/politics/breakingnews/5573236</w:t>
            </w:r>
          </w:p>
        </w:tc>
      </w:tr>
      <w:tr>
        <w:tc>
          <w:tcPr>
            <w:tcW w:type="dxa" w:w="2160"/>
          </w:tcPr>
          <w:p>
            <w:r>
              <w:rPr>
                <w:sz w:val="16"/>
              </w:rPr>
              <w:t>自由時報電子報</w:t>
            </w:r>
          </w:p>
        </w:tc>
        <w:tc>
          <w:tcPr>
            <w:tcW w:type="dxa" w:w="2160"/>
          </w:tcPr>
          <w:p>
            <w:r>
              <w:rPr>
                <w:sz w:val="16"/>
              </w:rPr>
              <w:t>自做月餅慶中秋  2歲到95歲各顯神通超有趣</w:t>
            </w:r>
          </w:p>
        </w:tc>
        <w:tc>
          <w:tcPr>
            <w:tcW w:type="dxa" w:w="2160"/>
          </w:tcPr>
          <w:p>
            <w:r>
              <w:rPr>
                <w:sz w:val="16"/>
              </w:rPr>
              <w:t>2026-09-14</w:t>
            </w:r>
          </w:p>
        </w:tc>
        <w:tc>
          <w:tcPr>
            <w:tcW w:type="dxa" w:w="2160"/>
          </w:tcPr>
          <w:p>
            <w:r>
              <w:rPr>
                <w:sz w:val="16"/>
              </w:rPr>
              <w:t>https://news.ltn.com.tw/news/life/breakingnews/5573310</w:t>
            </w:r>
          </w:p>
        </w:tc>
      </w:tr>
      <w:tr>
        <w:tc>
          <w:tcPr>
            <w:tcW w:type="dxa" w:w="2160"/>
          </w:tcPr>
          <w:p>
            <w:r>
              <w:rPr>
                <w:sz w:val="16"/>
              </w:rPr>
              <w:t>自由時報電子報</w:t>
            </w:r>
          </w:p>
        </w:tc>
        <w:tc>
          <w:tcPr>
            <w:tcW w:type="dxa" w:w="2160"/>
          </w:tcPr>
          <w:p>
            <w:r>
              <w:rPr>
                <w:sz w:val="16"/>
              </w:rPr>
              <w:t>手上有15萬要買哪些股票？外媒點名台積電在內「這3檔」 它風險最低</w:t>
            </w:r>
          </w:p>
        </w:tc>
        <w:tc>
          <w:tcPr>
            <w:tcW w:type="dxa" w:w="2160"/>
          </w:tcPr>
          <w:p>
            <w:r>
              <w:rPr>
                <w:sz w:val="16"/>
              </w:rPr>
              <w:t>2026-09-14</w:t>
            </w:r>
          </w:p>
        </w:tc>
        <w:tc>
          <w:tcPr>
            <w:tcW w:type="dxa" w:w="2160"/>
          </w:tcPr>
          <w:p>
            <w:r>
              <w:rPr>
                <w:sz w:val="16"/>
              </w:rPr>
              <w:t>https://ec.ltn.com.tw/article/breakingnews/5573282</w:t>
            </w:r>
          </w:p>
        </w:tc>
      </w:tr>
      <w:tr>
        <w:tc>
          <w:tcPr>
            <w:tcW w:type="dxa" w:w="2160"/>
          </w:tcPr>
          <w:p>
            <w:r>
              <w:rPr>
                <w:sz w:val="16"/>
              </w:rPr>
              <w:t>自由時報電子報</w:t>
            </w:r>
          </w:p>
        </w:tc>
        <w:tc>
          <w:tcPr>
            <w:tcW w:type="dxa" w:w="2160"/>
          </w:tcPr>
          <w:p>
            <w:r>
              <w:rPr>
                <w:sz w:val="16"/>
              </w:rPr>
              <w:t>新一代主動式市值台股ETF！ 00415A主動群益核心50募集</w:t>
            </w:r>
          </w:p>
        </w:tc>
        <w:tc>
          <w:tcPr>
            <w:tcW w:type="dxa" w:w="2160"/>
          </w:tcPr>
          <w:p>
            <w:r>
              <w:rPr>
                <w:sz w:val="16"/>
              </w:rPr>
              <w:t>2026-09-14</w:t>
            </w:r>
          </w:p>
        </w:tc>
        <w:tc>
          <w:tcPr>
            <w:tcW w:type="dxa" w:w="2160"/>
          </w:tcPr>
          <w:p>
            <w:r>
              <w:rPr>
                <w:sz w:val="16"/>
              </w:rPr>
              <w:t>https://ec.ltn.com.tw/article/breakingnews/5573323</w:t>
            </w:r>
          </w:p>
        </w:tc>
      </w:tr>
      <w:tr>
        <w:tc>
          <w:tcPr>
            <w:tcW w:type="dxa" w:w="2160"/>
          </w:tcPr>
          <w:p>
            <w:r>
              <w:rPr>
                <w:sz w:val="16"/>
              </w:rPr>
              <w:t>自由時報電子報</w:t>
            </w:r>
          </w:p>
        </w:tc>
        <w:tc>
          <w:tcPr>
            <w:tcW w:type="dxa" w:w="2160"/>
          </w:tcPr>
          <w:p>
            <w:r>
              <w:rPr>
                <w:sz w:val="16"/>
              </w:rPr>
              <w:t>富強鑫攜手韓廠簽約 拿下玻璃基板設備獨家代理權</w:t>
            </w:r>
          </w:p>
        </w:tc>
        <w:tc>
          <w:tcPr>
            <w:tcW w:type="dxa" w:w="2160"/>
          </w:tcPr>
          <w:p>
            <w:r>
              <w:rPr>
                <w:sz w:val="16"/>
              </w:rPr>
              <w:t>2026-09-14</w:t>
            </w:r>
          </w:p>
        </w:tc>
        <w:tc>
          <w:tcPr>
            <w:tcW w:type="dxa" w:w="2160"/>
          </w:tcPr>
          <w:p>
            <w:r>
              <w:rPr>
                <w:sz w:val="16"/>
              </w:rPr>
              <w:t>https://ec.ltn.com.tw/article/breakingnews/5573311</w:t>
            </w:r>
          </w:p>
        </w:tc>
      </w:tr>
      <w:tr>
        <w:tc>
          <w:tcPr>
            <w:tcW w:type="dxa" w:w="2160"/>
          </w:tcPr>
          <w:p>
            <w:r>
              <w:rPr>
                <w:sz w:val="16"/>
              </w:rPr>
              <w:t>自由時報電子報</w:t>
            </w:r>
          </w:p>
        </w:tc>
        <w:tc>
          <w:tcPr>
            <w:tcW w:type="dxa" w:w="2160"/>
          </w:tcPr>
          <w:p>
            <w:r>
              <w:rPr>
                <w:sz w:val="16"/>
              </w:rPr>
              <w:t>選戰倒數70多天！黃暐瀚勸「別跟家人談政治」：朋友翻臉還能不聯絡</w:t>
            </w:r>
          </w:p>
        </w:tc>
        <w:tc>
          <w:tcPr>
            <w:tcW w:type="dxa" w:w="2160"/>
          </w:tcPr>
          <w:p>
            <w:r>
              <w:rPr>
                <w:sz w:val="16"/>
              </w:rPr>
              <w:t>2026-09-14</w:t>
            </w:r>
          </w:p>
        </w:tc>
        <w:tc>
          <w:tcPr>
            <w:tcW w:type="dxa" w:w="2160"/>
          </w:tcPr>
          <w:p>
            <w:r>
              <w:rPr>
                <w:sz w:val="16"/>
              </w:rPr>
              <w:t>https://news.ltn.com.tw/news/politics/breakingnews/5573304</w:t>
            </w:r>
          </w:p>
        </w:tc>
      </w:tr>
      <w:tr>
        <w:tc>
          <w:tcPr>
            <w:tcW w:type="dxa" w:w="2160"/>
          </w:tcPr>
          <w:p>
            <w:r>
              <w:rPr>
                <w:sz w:val="16"/>
              </w:rPr>
              <w:t>自由時報電子報</w:t>
            </w:r>
          </w:p>
        </w:tc>
        <w:tc>
          <w:tcPr>
            <w:tcW w:type="dxa" w:w="2160"/>
          </w:tcPr>
          <w:p>
            <w:r>
              <w:rPr>
                <w:sz w:val="16"/>
              </w:rPr>
              <w:t>柯志恩競總「黃金鐵三角」出爐 綠譏換湯不換藥</w:t>
            </w:r>
          </w:p>
        </w:tc>
        <w:tc>
          <w:tcPr>
            <w:tcW w:type="dxa" w:w="2160"/>
          </w:tcPr>
          <w:p>
            <w:r>
              <w:rPr>
                <w:sz w:val="16"/>
              </w:rPr>
              <w:t>2026-09-14</w:t>
            </w:r>
          </w:p>
        </w:tc>
        <w:tc>
          <w:tcPr>
            <w:tcW w:type="dxa" w:w="2160"/>
          </w:tcPr>
          <w:p>
            <w:r>
              <w:rPr>
                <w:sz w:val="16"/>
              </w:rPr>
              <w:t>https://news.ltn.com.tw/news/politics/breakingnews/5573346</w:t>
            </w:r>
          </w:p>
        </w:tc>
      </w:tr>
      <w:tr>
        <w:tc>
          <w:tcPr>
            <w:tcW w:type="dxa" w:w="2160"/>
          </w:tcPr>
          <w:p>
            <w:r>
              <w:rPr>
                <w:sz w:val="16"/>
              </w:rPr>
              <w:t>自由時報電子報</w:t>
            </w:r>
          </w:p>
        </w:tc>
        <w:tc>
          <w:tcPr>
            <w:tcW w:type="dxa" w:w="2160"/>
          </w:tcPr>
          <w:p>
            <w:r>
              <w:rPr>
                <w:sz w:val="16"/>
              </w:rPr>
              <w:t>獼猴氾濫成災？中山大學設誘捕籠抓猴</w:t>
            </w:r>
          </w:p>
        </w:tc>
        <w:tc>
          <w:tcPr>
            <w:tcW w:type="dxa" w:w="2160"/>
          </w:tcPr>
          <w:p>
            <w:r>
              <w:rPr>
                <w:sz w:val="16"/>
              </w:rPr>
              <w:t>2026-09-14</w:t>
            </w:r>
          </w:p>
        </w:tc>
        <w:tc>
          <w:tcPr>
            <w:tcW w:type="dxa" w:w="2160"/>
          </w:tcPr>
          <w:p>
            <w:r>
              <w:rPr>
                <w:sz w:val="16"/>
              </w:rPr>
              <w:t>https://news.ltn.com.tw/news/life/breakingnews/5573351</w:t>
            </w:r>
          </w:p>
        </w:tc>
      </w:tr>
      <w:tr>
        <w:tc>
          <w:tcPr>
            <w:tcW w:type="dxa" w:w="2160"/>
          </w:tcPr>
          <w:p>
            <w:r>
              <w:rPr>
                <w:sz w:val="16"/>
              </w:rPr>
              <w:t>自由時報電子報</w:t>
            </w:r>
          </w:p>
        </w:tc>
        <w:tc>
          <w:tcPr>
            <w:tcW w:type="dxa" w:w="2160"/>
          </w:tcPr>
          <w:p>
            <w:r>
              <w:rPr>
                <w:sz w:val="16"/>
              </w:rPr>
              <w:t>教育部檢討高中五專招生機制 聚焦報到與放棄錄取問題</w:t>
            </w:r>
          </w:p>
        </w:tc>
        <w:tc>
          <w:tcPr>
            <w:tcW w:type="dxa" w:w="2160"/>
          </w:tcPr>
          <w:p>
            <w:r>
              <w:rPr>
                <w:sz w:val="16"/>
              </w:rPr>
              <w:t>2026-09-14</w:t>
            </w:r>
          </w:p>
        </w:tc>
        <w:tc>
          <w:tcPr>
            <w:tcW w:type="dxa" w:w="2160"/>
          </w:tcPr>
          <w:p>
            <w:r>
              <w:rPr>
                <w:sz w:val="16"/>
              </w:rPr>
              <w:t>https://news.ltn.com.tw/news/life/breakingnews/5573342</w:t>
            </w:r>
          </w:p>
        </w:tc>
      </w:tr>
      <w:tr>
        <w:tc>
          <w:tcPr>
            <w:tcW w:type="dxa" w:w="2160"/>
          </w:tcPr>
          <w:p>
            <w:r>
              <w:rPr>
                <w:sz w:val="16"/>
              </w:rPr>
              <w:t>自由時報電子報</w:t>
            </w:r>
          </w:p>
        </w:tc>
        <w:tc>
          <w:tcPr>
            <w:tcW w:type="dxa" w:w="2160"/>
          </w:tcPr>
          <w:p>
            <w:r>
              <w:rPr>
                <w:sz w:val="16"/>
              </w:rPr>
              <w:t>教職員工心理健康也要顧 科大與診所合作提供個別諮商</w:t>
            </w:r>
          </w:p>
        </w:tc>
        <w:tc>
          <w:tcPr>
            <w:tcW w:type="dxa" w:w="2160"/>
          </w:tcPr>
          <w:p>
            <w:r>
              <w:rPr>
                <w:sz w:val="16"/>
              </w:rPr>
              <w:t>2026-09-14</w:t>
            </w:r>
          </w:p>
        </w:tc>
        <w:tc>
          <w:tcPr>
            <w:tcW w:type="dxa" w:w="2160"/>
          </w:tcPr>
          <w:p>
            <w:r>
              <w:rPr>
                <w:sz w:val="16"/>
              </w:rPr>
              <w:t>https://news.ltn.com.tw/news/life/breakingnews/5573352</w:t>
            </w:r>
          </w:p>
        </w:tc>
      </w:tr>
      <w:tr>
        <w:tc>
          <w:tcPr>
            <w:tcW w:type="dxa" w:w="2160"/>
          </w:tcPr>
          <w:p>
            <w:r>
              <w:rPr>
                <w:sz w:val="16"/>
              </w:rPr>
              <w:t>自由時報電子報</w:t>
            </w:r>
          </w:p>
        </w:tc>
        <w:tc>
          <w:tcPr>
            <w:tcW w:type="dxa" w:w="2160"/>
          </w:tcPr>
          <w:p>
            <w:r>
              <w:rPr>
                <w:sz w:val="16"/>
              </w:rPr>
              <w:t>蔣萬安稱兒子赴美「依法依規」 簡舒培轟：辦法蔣市府訂的、弱勢名額縮減</w:t>
            </w:r>
          </w:p>
        </w:tc>
        <w:tc>
          <w:tcPr>
            <w:tcW w:type="dxa" w:w="2160"/>
          </w:tcPr>
          <w:p>
            <w:r>
              <w:rPr>
                <w:sz w:val="16"/>
              </w:rPr>
              <w:t>2026-09-14</w:t>
            </w:r>
          </w:p>
        </w:tc>
        <w:tc>
          <w:tcPr>
            <w:tcW w:type="dxa" w:w="2160"/>
          </w:tcPr>
          <w:p>
            <w:r>
              <w:rPr>
                <w:sz w:val="16"/>
              </w:rPr>
              <w:t>https://news.ltn.com.tw/news/politics/breakingnews/5573353</w:t>
            </w:r>
          </w:p>
        </w:tc>
      </w:tr>
      <w:tr>
        <w:tc>
          <w:tcPr>
            <w:tcW w:type="dxa" w:w="2160"/>
          </w:tcPr>
          <w:p>
            <w:r>
              <w:rPr>
                <w:sz w:val="16"/>
              </w:rPr>
              <w:t>自由時報電子報</w:t>
            </w:r>
          </w:p>
        </w:tc>
        <w:tc>
          <w:tcPr>
            <w:tcW w:type="dxa" w:w="2160"/>
          </w:tcPr>
          <w:p>
            <w:r>
              <w:rPr>
                <w:sz w:val="16"/>
              </w:rPr>
              <w:t>竹北燈之後 鄭朝方再創高矮雙階「音符燈」友善夜跑者</w:t>
            </w:r>
          </w:p>
        </w:tc>
        <w:tc>
          <w:tcPr>
            <w:tcW w:type="dxa" w:w="2160"/>
          </w:tcPr>
          <w:p>
            <w:r>
              <w:rPr>
                <w:sz w:val="16"/>
              </w:rPr>
              <w:t>2026-09-14</w:t>
            </w:r>
          </w:p>
        </w:tc>
        <w:tc>
          <w:tcPr>
            <w:tcW w:type="dxa" w:w="2160"/>
          </w:tcPr>
          <w:p>
            <w:r>
              <w:rPr>
                <w:sz w:val="16"/>
              </w:rPr>
              <w:t>https://news.ltn.com.tw/news/politics/breakingnews/5573363</w:t>
            </w:r>
          </w:p>
        </w:tc>
      </w:tr>
      <w:tr>
        <w:tc>
          <w:tcPr>
            <w:tcW w:type="dxa" w:w="2160"/>
          </w:tcPr>
          <w:p>
            <w:r>
              <w:rPr>
                <w:sz w:val="16"/>
              </w:rPr>
              <w:t>自由時報電子報</w:t>
            </w:r>
          </w:p>
        </w:tc>
        <w:tc>
          <w:tcPr>
            <w:tcW w:type="dxa" w:w="2160"/>
          </w:tcPr>
          <w:p>
            <w:r>
              <w:rPr>
                <w:sz w:val="16"/>
              </w:rPr>
              <w:t>Uber送93元乘車折抵！「這時段」輸入序號就能折</w:t>
            </w:r>
          </w:p>
        </w:tc>
        <w:tc>
          <w:tcPr>
            <w:tcW w:type="dxa" w:w="2160"/>
          </w:tcPr>
          <w:p>
            <w:r>
              <w:rPr>
                <w:sz w:val="16"/>
              </w:rPr>
              <w:t>2026-09-14</w:t>
            </w:r>
          </w:p>
        </w:tc>
        <w:tc>
          <w:tcPr>
            <w:tcW w:type="dxa" w:w="2160"/>
          </w:tcPr>
          <w:p>
            <w:r>
              <w:rPr>
                <w:sz w:val="16"/>
              </w:rPr>
              <w:t>https://ec.ltn.com.tw/article/breakingnews/5573368</w:t>
            </w:r>
          </w:p>
        </w:tc>
      </w:tr>
      <w:tr>
        <w:tc>
          <w:tcPr>
            <w:tcW w:type="dxa" w:w="2160"/>
          </w:tcPr>
          <w:p>
            <w:r>
              <w:rPr>
                <w:sz w:val="16"/>
              </w:rPr>
              <w:t>自由時報電子報</w:t>
            </w:r>
          </w:p>
        </w:tc>
        <w:tc>
          <w:tcPr>
            <w:tcW w:type="dxa" w:w="2160"/>
          </w:tcPr>
          <w:p>
            <w:r>
              <w:rPr>
                <w:sz w:val="16"/>
              </w:rPr>
              <w:t>新「崛」江還是新「堀」江？ 柯志恩競辦槓上尹立</w:t>
            </w:r>
          </w:p>
        </w:tc>
        <w:tc>
          <w:tcPr>
            <w:tcW w:type="dxa" w:w="2160"/>
          </w:tcPr>
          <w:p>
            <w:r>
              <w:rPr>
                <w:sz w:val="16"/>
              </w:rPr>
              <w:t>2026-09-14</w:t>
            </w:r>
          </w:p>
        </w:tc>
        <w:tc>
          <w:tcPr>
            <w:tcW w:type="dxa" w:w="2160"/>
          </w:tcPr>
          <w:p>
            <w:r>
              <w:rPr>
                <w:sz w:val="16"/>
              </w:rPr>
              <w:t>https://news.ltn.com.tw/news/politics/breakingnews/5573372</w:t>
            </w:r>
          </w:p>
        </w:tc>
      </w:tr>
      <w:tr>
        <w:tc>
          <w:tcPr>
            <w:tcW w:type="dxa" w:w="2160"/>
          </w:tcPr>
          <w:p>
            <w:r>
              <w:rPr>
                <w:sz w:val="16"/>
              </w:rPr>
              <w:t>自由時報電子報</w:t>
            </w:r>
          </w:p>
        </w:tc>
        <w:tc>
          <w:tcPr>
            <w:tcW w:type="dxa" w:w="2160"/>
          </w:tcPr>
          <w:p>
            <w:r>
              <w:rPr>
                <w:sz w:val="16"/>
              </w:rPr>
              <w:t>台南街角就是人權教室 成大學生化身導覽員</w:t>
            </w:r>
          </w:p>
        </w:tc>
        <w:tc>
          <w:tcPr>
            <w:tcW w:type="dxa" w:w="2160"/>
          </w:tcPr>
          <w:p>
            <w:r>
              <w:rPr>
                <w:sz w:val="16"/>
              </w:rPr>
              <w:t>2026-09-14</w:t>
            </w:r>
          </w:p>
        </w:tc>
        <w:tc>
          <w:tcPr>
            <w:tcW w:type="dxa" w:w="2160"/>
          </w:tcPr>
          <w:p>
            <w:r>
              <w:rPr>
                <w:sz w:val="16"/>
              </w:rPr>
              <w:t>https://news.ltn.com.tw/news/life/breakingnews/5573384</w:t>
            </w:r>
          </w:p>
        </w:tc>
      </w:tr>
      <w:tr>
        <w:tc>
          <w:tcPr>
            <w:tcW w:type="dxa" w:w="2160"/>
          </w:tcPr>
          <w:p>
            <w:r>
              <w:rPr>
                <w:sz w:val="16"/>
              </w:rPr>
              <w:t>自由時報電子報</w:t>
            </w:r>
          </w:p>
        </w:tc>
        <w:tc>
          <w:tcPr>
            <w:tcW w:type="dxa" w:w="2160"/>
          </w:tcPr>
          <w:p>
            <w:r>
              <w:rPr>
                <w:sz w:val="16"/>
              </w:rPr>
              <w:t>為高雄體操選手打造一個家 賴瑞隆推城市級體操訓練館</w:t>
            </w:r>
          </w:p>
        </w:tc>
        <w:tc>
          <w:tcPr>
            <w:tcW w:type="dxa" w:w="2160"/>
          </w:tcPr>
          <w:p>
            <w:r>
              <w:rPr>
                <w:sz w:val="16"/>
              </w:rPr>
              <w:t>2026-09-14</w:t>
            </w:r>
          </w:p>
        </w:tc>
        <w:tc>
          <w:tcPr>
            <w:tcW w:type="dxa" w:w="2160"/>
          </w:tcPr>
          <w:p>
            <w:r>
              <w:rPr>
                <w:sz w:val="16"/>
              </w:rPr>
              <w:t>https://news.ltn.com.tw/news/politics/breakingnews/5573411</w:t>
            </w:r>
          </w:p>
        </w:tc>
      </w:tr>
      <w:tr>
        <w:tc>
          <w:tcPr>
            <w:tcW w:type="dxa" w:w="2160"/>
          </w:tcPr>
          <w:p>
            <w:r>
              <w:rPr>
                <w:sz w:val="16"/>
              </w:rPr>
              <w:t>自由時報電子報</w:t>
            </w:r>
          </w:p>
        </w:tc>
        <w:tc>
          <w:tcPr>
            <w:tcW w:type="dxa" w:w="2160"/>
          </w:tcPr>
          <w:p>
            <w:r>
              <w:rPr>
                <w:sz w:val="16"/>
              </w:rPr>
              <w:t>台灣為全球AI供應鏈核心 與美共推APEC「AI與能源相互促進任務小組」</w:t>
            </w:r>
          </w:p>
        </w:tc>
        <w:tc>
          <w:tcPr>
            <w:tcW w:type="dxa" w:w="2160"/>
          </w:tcPr>
          <w:p>
            <w:r>
              <w:rPr>
                <w:sz w:val="16"/>
              </w:rPr>
              <w:t>2026-09-14</w:t>
            </w:r>
          </w:p>
        </w:tc>
        <w:tc>
          <w:tcPr>
            <w:tcW w:type="dxa" w:w="2160"/>
          </w:tcPr>
          <w:p>
            <w:r>
              <w:rPr>
                <w:sz w:val="16"/>
              </w:rPr>
              <w:t>https://ec.ltn.com.tw/article/breakingnews/5573414</w:t>
            </w:r>
          </w:p>
        </w:tc>
      </w:tr>
      <w:tr>
        <w:tc>
          <w:tcPr>
            <w:tcW w:type="dxa" w:w="2160"/>
          </w:tcPr>
          <w:p>
            <w:r>
              <w:rPr>
                <w:sz w:val="16"/>
              </w:rPr>
              <w:t>自由時報電子報</w:t>
            </w:r>
          </w:p>
        </w:tc>
        <w:tc>
          <w:tcPr>
            <w:tcW w:type="dxa" w:w="2160"/>
          </w:tcPr>
          <w:p>
            <w:r>
              <w:rPr>
                <w:sz w:val="16"/>
              </w:rPr>
              <w:t>中國抵制觀光仍毫髮無傷！日媒直指北京這1步「正在自我毀滅」</w:t>
            </w:r>
          </w:p>
        </w:tc>
        <w:tc>
          <w:tcPr>
            <w:tcW w:type="dxa" w:w="2160"/>
          </w:tcPr>
          <w:p>
            <w:r>
              <w:rPr>
                <w:sz w:val="16"/>
              </w:rPr>
              <w:t>2026-09-14</w:t>
            </w:r>
          </w:p>
        </w:tc>
        <w:tc>
          <w:tcPr>
            <w:tcW w:type="dxa" w:w="2160"/>
          </w:tcPr>
          <w:p>
            <w:r>
              <w:rPr>
                <w:sz w:val="16"/>
              </w:rPr>
              <w:t>https://ec.ltn.com.tw/article/breakingnews/5573294</w:t>
            </w:r>
          </w:p>
        </w:tc>
      </w:tr>
      <w:tr>
        <w:tc>
          <w:tcPr>
            <w:tcW w:type="dxa" w:w="2160"/>
          </w:tcPr>
          <w:p>
            <w:r>
              <w:rPr>
                <w:sz w:val="16"/>
              </w:rPr>
              <w:t>自由時報電子報</w:t>
            </w:r>
          </w:p>
        </w:tc>
        <w:tc>
          <w:tcPr>
            <w:tcW w:type="dxa" w:w="2160"/>
          </w:tcPr>
          <w:p>
            <w:r>
              <w:rPr>
                <w:sz w:val="16"/>
              </w:rPr>
              <w:t>衛生所借名進貨千萬「瘦瘦針」 南市衛生局開罰</w:t>
            </w:r>
          </w:p>
        </w:tc>
        <w:tc>
          <w:tcPr>
            <w:tcW w:type="dxa" w:w="2160"/>
          </w:tcPr>
          <w:p>
            <w:r>
              <w:rPr>
                <w:sz w:val="16"/>
              </w:rPr>
              <w:t>2026-09-14</w:t>
            </w:r>
          </w:p>
        </w:tc>
        <w:tc>
          <w:tcPr>
            <w:tcW w:type="dxa" w:w="2160"/>
          </w:tcPr>
          <w:p>
            <w:r>
              <w:rPr>
                <w:sz w:val="16"/>
              </w:rPr>
              <w:t>https://news.ltn.com.tw/news/life/breakingnews/5573430</w:t>
            </w:r>
          </w:p>
        </w:tc>
      </w:tr>
      <w:tr>
        <w:tc>
          <w:tcPr>
            <w:tcW w:type="dxa" w:w="2160"/>
          </w:tcPr>
          <w:p>
            <w:r>
              <w:rPr>
                <w:sz w:val="16"/>
              </w:rPr>
              <w:t>自由時報電子報</w:t>
            </w:r>
          </w:p>
        </w:tc>
        <w:tc>
          <w:tcPr>
            <w:tcW w:type="dxa" w:w="2160"/>
          </w:tcPr>
          <w:p>
            <w:r>
              <w:rPr>
                <w:sz w:val="16"/>
              </w:rPr>
              <w:t>北農8月驗出54件蔬果農藥超標 芥藍菜、辣椒、小白菜上榜</w:t>
            </w:r>
          </w:p>
        </w:tc>
        <w:tc>
          <w:tcPr>
            <w:tcW w:type="dxa" w:w="2160"/>
          </w:tcPr>
          <w:p>
            <w:r>
              <w:rPr>
                <w:sz w:val="16"/>
              </w:rPr>
              <w:t>2026-09-14</w:t>
            </w:r>
          </w:p>
        </w:tc>
        <w:tc>
          <w:tcPr>
            <w:tcW w:type="dxa" w:w="2160"/>
          </w:tcPr>
          <w:p>
            <w:r>
              <w:rPr>
                <w:sz w:val="16"/>
              </w:rPr>
              <w:t>https://news.ltn.com.tw/news/life/breakingnews/5573407</w:t>
            </w:r>
          </w:p>
        </w:tc>
      </w:tr>
      <w:tr>
        <w:tc>
          <w:tcPr>
            <w:tcW w:type="dxa" w:w="2160"/>
          </w:tcPr>
          <w:p>
            <w:r>
              <w:rPr>
                <w:sz w:val="16"/>
              </w:rPr>
              <w:t>自由時報電子報</w:t>
            </w:r>
          </w:p>
        </w:tc>
        <w:tc>
          <w:tcPr>
            <w:tcW w:type="dxa" w:w="2160"/>
          </w:tcPr>
          <w:p>
            <w:r>
              <w:rPr>
                <w:sz w:val="16"/>
              </w:rPr>
              <w:t>三星電子、SK海力士 拒絕預付5年近6千億電費</w:t>
            </w:r>
          </w:p>
        </w:tc>
        <w:tc>
          <w:tcPr>
            <w:tcW w:type="dxa" w:w="2160"/>
          </w:tcPr>
          <w:p>
            <w:r>
              <w:rPr>
                <w:sz w:val="16"/>
              </w:rPr>
              <w:t>2026-09-14</w:t>
            </w:r>
          </w:p>
        </w:tc>
        <w:tc>
          <w:tcPr>
            <w:tcW w:type="dxa" w:w="2160"/>
          </w:tcPr>
          <w:p>
            <w:r>
              <w:rPr>
                <w:sz w:val="16"/>
              </w:rPr>
              <w:t>https://ec.ltn.com.tw/article/breakingnews/5573379</w:t>
            </w:r>
          </w:p>
        </w:tc>
      </w:tr>
      <w:tr>
        <w:tc>
          <w:tcPr>
            <w:tcW w:type="dxa" w:w="2160"/>
          </w:tcPr>
          <w:p>
            <w:r>
              <w:rPr>
                <w:sz w:val="16"/>
              </w:rPr>
              <w:t>自由時報電子報</w:t>
            </w:r>
          </w:p>
        </w:tc>
        <w:tc>
          <w:tcPr>
            <w:tcW w:type="dxa" w:w="2160"/>
          </w:tcPr>
          <w:p>
            <w:r>
              <w:rPr>
                <w:sz w:val="16"/>
              </w:rPr>
              <w:t>一銀主辦聖保羅15.22億元聯貸案 超額認購達1.7倍</w:t>
            </w:r>
          </w:p>
        </w:tc>
        <w:tc>
          <w:tcPr>
            <w:tcW w:type="dxa" w:w="2160"/>
          </w:tcPr>
          <w:p>
            <w:r>
              <w:rPr>
                <w:sz w:val="16"/>
              </w:rPr>
              <w:t>2026-09-14</w:t>
            </w:r>
          </w:p>
        </w:tc>
        <w:tc>
          <w:tcPr>
            <w:tcW w:type="dxa" w:w="2160"/>
          </w:tcPr>
          <w:p>
            <w:r>
              <w:rPr>
                <w:sz w:val="16"/>
              </w:rPr>
              <w:t>https://ec.ltn.com.tw/article/breakingnews/5573428</w:t>
            </w:r>
          </w:p>
        </w:tc>
      </w:tr>
      <w:tr>
        <w:tc>
          <w:tcPr>
            <w:tcW w:type="dxa" w:w="2160"/>
          </w:tcPr>
          <w:p>
            <w:r>
              <w:rPr>
                <w:sz w:val="16"/>
              </w:rPr>
              <w:t>自由時報電子報</w:t>
            </w:r>
          </w:p>
        </w:tc>
        <w:tc>
          <w:tcPr>
            <w:tcW w:type="dxa" w:w="2160"/>
          </w:tcPr>
          <w:p>
            <w:r>
              <w:rPr>
                <w:sz w:val="16"/>
              </w:rPr>
              <w:t>台灣好湯！ 「山林湯旅」優惠至10/31止</w:t>
            </w:r>
          </w:p>
        </w:tc>
        <w:tc>
          <w:tcPr>
            <w:tcW w:type="dxa" w:w="2160"/>
          </w:tcPr>
          <w:p>
            <w:r>
              <w:rPr>
                <w:sz w:val="16"/>
              </w:rPr>
              <w:t>2026-09-14</w:t>
            </w:r>
          </w:p>
        </w:tc>
        <w:tc>
          <w:tcPr>
            <w:tcW w:type="dxa" w:w="2160"/>
          </w:tcPr>
          <w:p>
            <w:r>
              <w:rPr>
                <w:sz w:val="16"/>
              </w:rPr>
              <w:t>https://news.ltn.com.tw/news/life/breakingnews/5573408</w:t>
            </w:r>
          </w:p>
        </w:tc>
      </w:tr>
      <w:tr>
        <w:tc>
          <w:tcPr>
            <w:tcW w:type="dxa" w:w="2160"/>
          </w:tcPr>
          <w:p>
            <w:r>
              <w:rPr>
                <w:sz w:val="16"/>
              </w:rPr>
              <w:t>自由時報電子報</w:t>
            </w:r>
          </w:p>
        </w:tc>
        <w:tc>
          <w:tcPr>
            <w:tcW w:type="dxa" w:w="2160"/>
          </w:tcPr>
          <w:p>
            <w:r>
              <w:rPr>
                <w:sz w:val="16"/>
              </w:rPr>
              <w:t>台灣成美國5州最大進口來源！這州45.2％商品來自台灣</w:t>
            </w:r>
          </w:p>
        </w:tc>
        <w:tc>
          <w:tcPr>
            <w:tcW w:type="dxa" w:w="2160"/>
          </w:tcPr>
          <w:p>
            <w:r>
              <w:rPr>
                <w:sz w:val="16"/>
              </w:rPr>
              <w:t>2026-09-14</w:t>
            </w:r>
          </w:p>
        </w:tc>
        <w:tc>
          <w:tcPr>
            <w:tcW w:type="dxa" w:w="2160"/>
          </w:tcPr>
          <w:p>
            <w:r>
              <w:rPr>
                <w:sz w:val="16"/>
              </w:rPr>
              <w:t>https://ec.ltn.com.tw/article/breakingnews/5573445</w:t>
            </w:r>
          </w:p>
        </w:tc>
      </w:tr>
      <w:tr>
        <w:tc>
          <w:tcPr>
            <w:tcW w:type="dxa" w:w="2160"/>
          </w:tcPr>
          <w:p>
            <w:r>
              <w:rPr>
                <w:sz w:val="16"/>
              </w:rPr>
              <w:t>自由時報電子報</w:t>
            </w:r>
          </w:p>
        </w:tc>
        <w:tc>
          <w:tcPr>
            <w:tcW w:type="dxa" w:w="2160"/>
          </w:tcPr>
          <w:p>
            <w:r>
              <w:rPr>
                <w:sz w:val="16"/>
              </w:rPr>
              <w:t>愛爾麗針孔偷拍事件 消基會啟動團體訴訟</w:t>
            </w:r>
          </w:p>
        </w:tc>
        <w:tc>
          <w:tcPr>
            <w:tcW w:type="dxa" w:w="2160"/>
          </w:tcPr>
          <w:p>
            <w:r>
              <w:rPr>
                <w:sz w:val="16"/>
              </w:rPr>
              <w:t>2026-09-14</w:t>
            </w:r>
          </w:p>
        </w:tc>
        <w:tc>
          <w:tcPr>
            <w:tcW w:type="dxa" w:w="2160"/>
          </w:tcPr>
          <w:p>
            <w:r>
              <w:rPr>
                <w:sz w:val="16"/>
              </w:rPr>
              <w:t>https://news.ltn.com.tw/news/life/breakingnews/5573412</w:t>
            </w:r>
          </w:p>
        </w:tc>
      </w:tr>
      <w:tr>
        <w:tc>
          <w:tcPr>
            <w:tcW w:type="dxa" w:w="2160"/>
          </w:tcPr>
          <w:p>
            <w:r>
              <w:rPr>
                <w:sz w:val="16"/>
              </w:rPr>
              <w:t>自由時報電子報</w:t>
            </w:r>
          </w:p>
        </w:tc>
        <w:tc>
          <w:tcPr>
            <w:tcW w:type="dxa" w:w="2160"/>
          </w:tcPr>
          <w:p>
            <w:r>
              <w:rPr>
                <w:sz w:val="16"/>
              </w:rPr>
              <w:t>金磚峰會一幕瘋傳！印度外交部發言人狂吃零食、舔手指 網看傻</w:t>
            </w:r>
          </w:p>
        </w:tc>
        <w:tc>
          <w:tcPr>
            <w:tcW w:type="dxa" w:w="2160"/>
          </w:tcPr>
          <w:p>
            <w:r>
              <w:rPr>
                <w:sz w:val="16"/>
              </w:rPr>
              <w:t>2026-09-14</w:t>
            </w:r>
          </w:p>
        </w:tc>
        <w:tc>
          <w:tcPr>
            <w:tcW w:type="dxa" w:w="2160"/>
          </w:tcPr>
          <w:p>
            <w:r>
              <w:rPr>
                <w:sz w:val="16"/>
              </w:rPr>
              <w:t>https://ec.ltn.com.tw/article/breakingnews/5573400</w:t>
            </w:r>
          </w:p>
        </w:tc>
      </w:tr>
      <w:tr>
        <w:tc>
          <w:tcPr>
            <w:tcW w:type="dxa" w:w="2160"/>
          </w:tcPr>
          <w:p>
            <w:r>
              <w:rPr>
                <w:sz w:val="16"/>
              </w:rPr>
              <w:t>自由時報電子報</w:t>
            </w:r>
          </w:p>
        </w:tc>
        <w:tc>
          <w:tcPr>
            <w:tcW w:type="dxa" w:w="2160"/>
          </w:tcPr>
          <w:p>
            <w:r>
              <w:rPr>
                <w:sz w:val="16"/>
              </w:rPr>
              <w:t>國泰金首估2027年台灣GDP 成長5.1％  AI動能成關鍵</w:t>
            </w:r>
          </w:p>
        </w:tc>
        <w:tc>
          <w:tcPr>
            <w:tcW w:type="dxa" w:w="2160"/>
          </w:tcPr>
          <w:p>
            <w:r>
              <w:rPr>
                <w:sz w:val="16"/>
              </w:rPr>
              <w:t>2026-09-14</w:t>
            </w:r>
          </w:p>
        </w:tc>
        <w:tc>
          <w:tcPr>
            <w:tcW w:type="dxa" w:w="2160"/>
          </w:tcPr>
          <w:p>
            <w:r>
              <w:rPr>
                <w:sz w:val="16"/>
              </w:rPr>
              <w:t>https://ec.ltn.com.tw/article/breakingnews/5573461</w:t>
            </w:r>
          </w:p>
        </w:tc>
      </w:tr>
      <w:tr>
        <w:tc>
          <w:tcPr>
            <w:tcW w:type="dxa" w:w="2160"/>
          </w:tcPr>
          <w:p>
            <w:r>
              <w:rPr>
                <w:sz w:val="16"/>
              </w:rPr>
              <w:t>自由時報電子報</w:t>
            </w:r>
          </w:p>
        </w:tc>
        <w:tc>
          <w:tcPr>
            <w:tcW w:type="dxa" w:w="2160"/>
          </w:tcPr>
          <w:p>
            <w:r>
              <w:rPr>
                <w:sz w:val="16"/>
              </w:rPr>
              <w:t>大小朋友一起玩！國科會Kiss Science 將把北車化身成科學遊戲園區</w:t>
            </w:r>
          </w:p>
        </w:tc>
        <w:tc>
          <w:tcPr>
            <w:tcW w:type="dxa" w:w="2160"/>
          </w:tcPr>
          <w:p>
            <w:r>
              <w:rPr>
                <w:sz w:val="16"/>
              </w:rPr>
              <w:t>2026-09-14</w:t>
            </w:r>
          </w:p>
        </w:tc>
        <w:tc>
          <w:tcPr>
            <w:tcW w:type="dxa" w:w="2160"/>
          </w:tcPr>
          <w:p>
            <w:r>
              <w:rPr>
                <w:sz w:val="16"/>
              </w:rPr>
              <w:t>https://news.ltn.com.tw/news/life/breakingnews/5573441</w:t>
            </w:r>
          </w:p>
        </w:tc>
      </w:tr>
      <w:tr>
        <w:tc>
          <w:tcPr>
            <w:tcW w:type="dxa" w:w="2160"/>
          </w:tcPr>
          <w:p>
            <w:r>
              <w:rPr>
                <w:sz w:val="16"/>
              </w:rPr>
              <w:t>自由時報電子報</w:t>
            </w:r>
          </w:p>
        </w:tc>
        <w:tc>
          <w:tcPr>
            <w:tcW w:type="dxa" w:w="2160"/>
          </w:tcPr>
          <w:p>
            <w:r>
              <w:rPr>
                <w:sz w:val="16"/>
              </w:rPr>
              <w:t>樺漢搶物理AI商機 看好全球需求將快速放大</w:t>
            </w:r>
          </w:p>
        </w:tc>
        <w:tc>
          <w:tcPr>
            <w:tcW w:type="dxa" w:w="2160"/>
          </w:tcPr>
          <w:p>
            <w:r>
              <w:rPr>
                <w:sz w:val="16"/>
              </w:rPr>
              <w:t>2026-09-14</w:t>
            </w:r>
          </w:p>
        </w:tc>
        <w:tc>
          <w:tcPr>
            <w:tcW w:type="dxa" w:w="2160"/>
          </w:tcPr>
          <w:p>
            <w:r>
              <w:rPr>
                <w:sz w:val="16"/>
              </w:rPr>
              <w:t>https://ec.ltn.com.tw/article/breakingnews/5573459</w:t>
            </w:r>
          </w:p>
        </w:tc>
      </w:tr>
      <w:tr>
        <w:tc>
          <w:tcPr>
            <w:tcW w:type="dxa" w:w="2160"/>
          </w:tcPr>
          <w:p>
            <w:r>
              <w:rPr>
                <w:sz w:val="16"/>
              </w:rPr>
              <w:t>自由時報電子報</w:t>
            </w:r>
          </w:p>
        </w:tc>
        <w:tc>
          <w:tcPr>
            <w:tcW w:type="dxa" w:w="2160"/>
          </w:tcPr>
          <w:p>
            <w:r>
              <w:rPr>
                <w:sz w:val="16"/>
              </w:rPr>
              <w:t>陳賢蔚送「三不猴」諷蔣萬安 批市府看不見問題、聽不進建議、說不清爭議</w:t>
            </w:r>
          </w:p>
        </w:tc>
        <w:tc>
          <w:tcPr>
            <w:tcW w:type="dxa" w:w="2160"/>
          </w:tcPr>
          <w:p>
            <w:r>
              <w:rPr>
                <w:sz w:val="16"/>
              </w:rPr>
              <w:t>2026-09-14</w:t>
            </w:r>
          </w:p>
        </w:tc>
        <w:tc>
          <w:tcPr>
            <w:tcW w:type="dxa" w:w="2160"/>
          </w:tcPr>
          <w:p>
            <w:r>
              <w:rPr>
                <w:sz w:val="16"/>
              </w:rPr>
              <w:t>https://news.ltn.com.tw/news/politics/breakingnews/5573416</w:t>
            </w:r>
          </w:p>
        </w:tc>
      </w:tr>
      <w:tr>
        <w:tc>
          <w:tcPr>
            <w:tcW w:type="dxa" w:w="2160"/>
          </w:tcPr>
          <w:p>
            <w:r>
              <w:rPr>
                <w:sz w:val="16"/>
              </w:rPr>
              <w:t>自由時報電子報</w:t>
            </w:r>
          </w:p>
        </w:tc>
        <w:tc>
          <w:tcPr>
            <w:tcW w:type="dxa" w:w="2160"/>
          </w:tcPr>
          <w:p>
            <w:r>
              <w:rPr>
                <w:sz w:val="16"/>
              </w:rPr>
              <w:t>跟著股神投資！標普500重返新高  00646成定期定額投資新寵</w:t>
            </w:r>
          </w:p>
        </w:tc>
        <w:tc>
          <w:tcPr>
            <w:tcW w:type="dxa" w:w="2160"/>
          </w:tcPr>
          <w:p>
            <w:r>
              <w:rPr>
                <w:sz w:val="16"/>
              </w:rPr>
              <w:t>2026-09-14</w:t>
            </w:r>
          </w:p>
        </w:tc>
        <w:tc>
          <w:tcPr>
            <w:tcW w:type="dxa" w:w="2160"/>
          </w:tcPr>
          <w:p>
            <w:r>
              <w:rPr>
                <w:sz w:val="16"/>
              </w:rPr>
              <w:t>https://ec.ltn.com.tw/article/breakingnews/5573473</w:t>
            </w:r>
          </w:p>
        </w:tc>
      </w:tr>
      <w:tr>
        <w:tc>
          <w:tcPr>
            <w:tcW w:type="dxa" w:w="2160"/>
          </w:tcPr>
          <w:p>
            <w:r>
              <w:rPr>
                <w:sz w:val="16"/>
              </w:rPr>
              <w:t>自由時報電子報</w:t>
            </w:r>
          </w:p>
        </w:tc>
        <w:tc>
          <w:tcPr>
            <w:tcW w:type="dxa" w:w="2160"/>
          </w:tcPr>
          <w:p>
            <w:r>
              <w:rPr>
                <w:sz w:val="16"/>
              </w:rPr>
              <w:t>衛生所囤780支「瘦瘦針」！所長挨罰10萬元 食藥署：非正規管道</w:t>
            </w:r>
          </w:p>
        </w:tc>
        <w:tc>
          <w:tcPr>
            <w:tcW w:type="dxa" w:w="2160"/>
          </w:tcPr>
          <w:p>
            <w:r>
              <w:rPr>
                <w:sz w:val="16"/>
              </w:rPr>
              <w:t>2026-09-14</w:t>
            </w:r>
          </w:p>
        </w:tc>
        <w:tc>
          <w:tcPr>
            <w:tcW w:type="dxa" w:w="2160"/>
          </w:tcPr>
          <w:p>
            <w:r>
              <w:rPr>
                <w:sz w:val="16"/>
              </w:rPr>
              <w:t>https://news.ltn.com.tw/news/life/breakingnews/5573425</w:t>
            </w:r>
          </w:p>
        </w:tc>
      </w:tr>
      <w:tr>
        <w:tc>
          <w:tcPr>
            <w:tcW w:type="dxa" w:w="2160"/>
          </w:tcPr>
          <w:p>
            <w:r>
              <w:rPr>
                <w:sz w:val="16"/>
              </w:rPr>
              <w:t>自由時報電子報</w:t>
            </w:r>
          </w:p>
        </w:tc>
        <w:tc>
          <w:tcPr>
            <w:tcW w:type="dxa" w:w="2160"/>
          </w:tcPr>
          <w:p>
            <w:r>
              <w:rPr>
                <w:sz w:val="16"/>
              </w:rPr>
              <w:t>潭子國小「阿公級」冷氣換新完工 議員吳呈賢再爭取490萬改善校門前庭</w:t>
            </w:r>
          </w:p>
        </w:tc>
        <w:tc>
          <w:tcPr>
            <w:tcW w:type="dxa" w:w="2160"/>
          </w:tcPr>
          <w:p>
            <w:r>
              <w:rPr>
                <w:sz w:val="16"/>
              </w:rPr>
              <w:t>2026-09-14</w:t>
            </w:r>
          </w:p>
        </w:tc>
        <w:tc>
          <w:tcPr>
            <w:tcW w:type="dxa" w:w="2160"/>
          </w:tcPr>
          <w:p>
            <w:r>
              <w:rPr>
                <w:sz w:val="16"/>
              </w:rPr>
              <w:t>https://news.ltn.com.tw/news/life/breakingnews/5573420</w:t>
            </w:r>
          </w:p>
        </w:tc>
      </w:tr>
      <w:tr>
        <w:tc>
          <w:tcPr>
            <w:tcW w:type="dxa" w:w="2160"/>
          </w:tcPr>
          <w:p>
            <w:r>
              <w:rPr>
                <w:sz w:val="16"/>
              </w:rPr>
              <w:t>自由時報電子報</w:t>
            </w:r>
          </w:p>
        </w:tc>
        <w:tc>
          <w:tcPr>
            <w:tcW w:type="dxa" w:w="2160"/>
          </w:tcPr>
          <w:p>
            <w:r>
              <w:rPr>
                <w:sz w:val="16"/>
              </w:rPr>
              <w:t>中科實中雙語部辦「中台灣大學博覽會」 吸引逾百所海外名校參展</w:t>
            </w:r>
          </w:p>
        </w:tc>
        <w:tc>
          <w:tcPr>
            <w:tcW w:type="dxa" w:w="2160"/>
          </w:tcPr>
          <w:p>
            <w:r>
              <w:rPr>
                <w:sz w:val="16"/>
              </w:rPr>
              <w:t>2026-09-14</w:t>
            </w:r>
          </w:p>
        </w:tc>
        <w:tc>
          <w:tcPr>
            <w:tcW w:type="dxa" w:w="2160"/>
          </w:tcPr>
          <w:p>
            <w:r>
              <w:rPr>
                <w:sz w:val="16"/>
              </w:rPr>
              <w:t>https://news.ltn.com.tw/news/life/breakingnews/5573470</w:t>
            </w:r>
          </w:p>
        </w:tc>
      </w:tr>
      <w:tr>
        <w:tc>
          <w:tcPr>
            <w:tcW w:type="dxa" w:w="2160"/>
          </w:tcPr>
          <w:p>
            <w:r>
              <w:rPr>
                <w:sz w:val="16"/>
              </w:rPr>
              <w:t>自由時報電子報</w:t>
            </w:r>
          </w:p>
        </w:tc>
        <w:tc>
          <w:tcPr>
            <w:tcW w:type="dxa" w:w="2160"/>
          </w:tcPr>
          <w:p>
            <w:r>
              <w:rPr>
                <w:sz w:val="16"/>
              </w:rPr>
              <w:t>吳宗憲質疑看板與敬老卡政策 林國漳批對手為選舉才來宜蘭無法體會</w:t>
            </w:r>
          </w:p>
        </w:tc>
        <w:tc>
          <w:tcPr>
            <w:tcW w:type="dxa" w:w="2160"/>
          </w:tcPr>
          <w:p>
            <w:r>
              <w:rPr>
                <w:sz w:val="16"/>
              </w:rPr>
              <w:t>2026-09-14</w:t>
            </w:r>
          </w:p>
        </w:tc>
        <w:tc>
          <w:tcPr>
            <w:tcW w:type="dxa" w:w="2160"/>
          </w:tcPr>
          <w:p>
            <w:r>
              <w:rPr>
                <w:sz w:val="16"/>
              </w:rPr>
              <w:t>https://news.ltn.com.tw/news/politics/breakingnews/5573437</w:t>
            </w:r>
          </w:p>
        </w:tc>
      </w:tr>
      <w:tr>
        <w:tc>
          <w:tcPr>
            <w:tcW w:type="dxa" w:w="2160"/>
          </w:tcPr>
          <w:p>
            <w:r>
              <w:rPr>
                <w:sz w:val="16"/>
              </w:rPr>
              <w:t>自由時報電子報</w:t>
            </w:r>
          </w:p>
        </w:tc>
        <w:tc>
          <w:tcPr>
            <w:tcW w:type="dxa" w:w="2160"/>
          </w:tcPr>
          <w:p>
            <w:r>
              <w:rPr>
                <w:sz w:val="16"/>
              </w:rPr>
              <w:t>大方掏20萬積蓄助愛孫讀書 70歲阿嬤半年後換來代價曝光</w:t>
            </w:r>
          </w:p>
        </w:tc>
        <w:tc>
          <w:tcPr>
            <w:tcW w:type="dxa" w:w="2160"/>
          </w:tcPr>
          <w:p>
            <w:r>
              <w:rPr>
                <w:sz w:val="16"/>
              </w:rPr>
              <w:t>2026-09-14</w:t>
            </w:r>
          </w:p>
        </w:tc>
        <w:tc>
          <w:tcPr>
            <w:tcW w:type="dxa" w:w="2160"/>
          </w:tcPr>
          <w:p>
            <w:r>
              <w:rPr>
                <w:sz w:val="16"/>
              </w:rPr>
              <w:t>https://ec.ltn.com.tw/article/breakingnews/5573312</w:t>
            </w:r>
          </w:p>
        </w:tc>
      </w:tr>
      <w:tr>
        <w:tc>
          <w:tcPr>
            <w:tcW w:type="dxa" w:w="2160"/>
          </w:tcPr>
          <w:p>
            <w:r>
              <w:rPr>
                <w:sz w:val="16"/>
              </w:rPr>
              <w:t>自由時報電子報</w:t>
            </w:r>
          </w:p>
        </w:tc>
        <w:tc>
          <w:tcPr>
            <w:tcW w:type="dxa" w:w="2160"/>
          </w:tcPr>
          <w:p>
            <w:r>
              <w:rPr>
                <w:sz w:val="16"/>
              </w:rPr>
              <w:t>偏鄉高齡榮民術後陷困境 嘉義榮服處跨單位緊急安置</w:t>
            </w:r>
          </w:p>
        </w:tc>
        <w:tc>
          <w:tcPr>
            <w:tcW w:type="dxa" w:w="2160"/>
          </w:tcPr>
          <w:p>
            <w:r>
              <w:rPr>
                <w:sz w:val="16"/>
              </w:rPr>
              <w:t>2026-09-14</w:t>
            </w:r>
          </w:p>
        </w:tc>
        <w:tc>
          <w:tcPr>
            <w:tcW w:type="dxa" w:w="2160"/>
          </w:tcPr>
          <w:p>
            <w:r>
              <w:rPr>
                <w:sz w:val="16"/>
              </w:rPr>
              <w:t>https://news.ltn.com.tw/news/life/breakingnews/5573451</w:t>
            </w:r>
          </w:p>
        </w:tc>
      </w:tr>
      <w:tr>
        <w:tc>
          <w:tcPr>
            <w:tcW w:type="dxa" w:w="2160"/>
          </w:tcPr>
          <w:p>
            <w:r>
              <w:rPr>
                <w:sz w:val="16"/>
              </w:rPr>
              <w:t>自由時報電子報</w:t>
            </w:r>
          </w:p>
        </w:tc>
        <w:tc>
          <w:tcPr>
            <w:tcW w:type="dxa" w:w="2160"/>
          </w:tcPr>
          <w:p>
            <w:r>
              <w:rPr>
                <w:sz w:val="16"/>
              </w:rPr>
              <w:t>東陽自結8月稅前淨利2.52億元 每股盈餘0.42元</w:t>
            </w:r>
          </w:p>
        </w:tc>
        <w:tc>
          <w:tcPr>
            <w:tcW w:type="dxa" w:w="2160"/>
          </w:tcPr>
          <w:p>
            <w:r>
              <w:rPr>
                <w:sz w:val="16"/>
              </w:rPr>
              <w:t>2026-09-14</w:t>
            </w:r>
          </w:p>
        </w:tc>
        <w:tc>
          <w:tcPr>
            <w:tcW w:type="dxa" w:w="2160"/>
          </w:tcPr>
          <w:p>
            <w:r>
              <w:rPr>
                <w:sz w:val="16"/>
              </w:rPr>
              <w:t>https://ec.ltn.com.tw/article/breakingnews/5573497</w:t>
            </w:r>
          </w:p>
        </w:tc>
      </w:tr>
      <w:tr>
        <w:tc>
          <w:tcPr>
            <w:tcW w:type="dxa" w:w="2160"/>
          </w:tcPr>
          <w:p>
            <w:r>
              <w:rPr>
                <w:sz w:val="16"/>
              </w:rPr>
              <w:t>自由時報電子報</w:t>
            </w:r>
          </w:p>
        </w:tc>
        <w:tc>
          <w:tcPr>
            <w:tcW w:type="dxa" w:w="2160"/>
          </w:tcPr>
          <w:p>
            <w:r>
              <w:rPr>
                <w:sz w:val="16"/>
              </w:rPr>
              <w:t>中央地方攜手解難題 屏東200位宗教團體代表齊聚座談</w:t>
            </w:r>
          </w:p>
        </w:tc>
        <w:tc>
          <w:tcPr>
            <w:tcW w:type="dxa" w:w="2160"/>
          </w:tcPr>
          <w:p>
            <w:r>
              <w:rPr>
                <w:sz w:val="16"/>
              </w:rPr>
              <w:t>2026-09-14</w:t>
            </w:r>
          </w:p>
        </w:tc>
        <w:tc>
          <w:tcPr>
            <w:tcW w:type="dxa" w:w="2160"/>
          </w:tcPr>
          <w:p>
            <w:r>
              <w:rPr>
                <w:sz w:val="16"/>
              </w:rPr>
              <w:t>https://news.ltn.com.tw/news/life/breakingnews/5573499</w:t>
            </w:r>
          </w:p>
        </w:tc>
      </w:tr>
      <w:tr>
        <w:tc>
          <w:tcPr>
            <w:tcW w:type="dxa" w:w="2160"/>
          </w:tcPr>
          <w:p>
            <w:r>
              <w:rPr>
                <w:sz w:val="16"/>
              </w:rPr>
              <w:t>自由時報電子報</w:t>
            </w:r>
          </w:p>
        </w:tc>
        <w:tc>
          <w:tcPr>
            <w:tcW w:type="dxa" w:w="2160"/>
          </w:tcPr>
          <w:p>
            <w:r>
              <w:rPr>
                <w:sz w:val="16"/>
              </w:rPr>
              <w:t>教育部首辦大學無障礙建築評選 雲科大、彰師大抱回金質獎</w:t>
            </w:r>
          </w:p>
        </w:tc>
        <w:tc>
          <w:tcPr>
            <w:tcW w:type="dxa" w:w="2160"/>
          </w:tcPr>
          <w:p>
            <w:r>
              <w:rPr>
                <w:sz w:val="16"/>
              </w:rPr>
              <w:t>2026-09-14</w:t>
            </w:r>
          </w:p>
        </w:tc>
        <w:tc>
          <w:tcPr>
            <w:tcW w:type="dxa" w:w="2160"/>
          </w:tcPr>
          <w:p>
            <w:r>
              <w:rPr>
                <w:sz w:val="16"/>
              </w:rPr>
              <w:t>https://news.ltn.com.tw/news/life/breakingnews/5573469</w:t>
            </w:r>
          </w:p>
        </w:tc>
      </w:tr>
      <w:tr>
        <w:tc>
          <w:tcPr>
            <w:tcW w:type="dxa" w:w="2160"/>
          </w:tcPr>
          <w:p>
            <w:r>
              <w:rPr>
                <w:sz w:val="16"/>
              </w:rPr>
              <w:t>自由時報電子報</w:t>
            </w:r>
          </w:p>
        </w:tc>
        <w:tc>
          <w:tcPr>
            <w:tcW w:type="dxa" w:w="2160"/>
          </w:tcPr>
          <w:p>
            <w:r>
              <w:rPr>
                <w:sz w:val="16"/>
              </w:rPr>
              <w:t>想發財先看這篇！日本人瘋傳「3大招財術」專家揭 : 真正有用的是這招</w:t>
            </w:r>
          </w:p>
        </w:tc>
        <w:tc>
          <w:tcPr>
            <w:tcW w:type="dxa" w:w="2160"/>
          </w:tcPr>
          <w:p>
            <w:r>
              <w:rPr>
                <w:sz w:val="16"/>
              </w:rPr>
              <w:t>2026-09-14</w:t>
            </w:r>
          </w:p>
        </w:tc>
        <w:tc>
          <w:tcPr>
            <w:tcW w:type="dxa" w:w="2160"/>
          </w:tcPr>
          <w:p>
            <w:r>
              <w:rPr>
                <w:sz w:val="16"/>
              </w:rPr>
              <w:t>https://ec.ltn.com.tw/article/breakingnews/5573532</w:t>
            </w:r>
          </w:p>
        </w:tc>
      </w:tr>
      <w:tr>
        <w:tc>
          <w:tcPr>
            <w:tcW w:type="dxa" w:w="2160"/>
          </w:tcPr>
          <w:p>
            <w:r>
              <w:rPr>
                <w:sz w:val="16"/>
              </w:rPr>
              <w:t>自由時報電子報</w:t>
            </w:r>
          </w:p>
        </w:tc>
        <w:tc>
          <w:tcPr>
            <w:tcW w:type="dxa" w:w="2160"/>
          </w:tcPr>
          <w:p>
            <w:r>
              <w:rPr>
                <w:sz w:val="16"/>
              </w:rPr>
              <w:t>台南國際時尚產業展10/7免費入場  4大主題元素登伸展台</w:t>
            </w:r>
          </w:p>
        </w:tc>
        <w:tc>
          <w:tcPr>
            <w:tcW w:type="dxa" w:w="2160"/>
          </w:tcPr>
          <w:p>
            <w:r>
              <w:rPr>
                <w:sz w:val="16"/>
              </w:rPr>
              <w:t>2026-09-14</w:t>
            </w:r>
          </w:p>
        </w:tc>
        <w:tc>
          <w:tcPr>
            <w:tcW w:type="dxa" w:w="2160"/>
          </w:tcPr>
          <w:p>
            <w:r>
              <w:rPr>
                <w:sz w:val="16"/>
              </w:rPr>
              <w:t>https://news.ltn.com.tw/news/life/breakingnews/5573531</w:t>
            </w:r>
          </w:p>
        </w:tc>
      </w:tr>
      <w:tr>
        <w:tc>
          <w:tcPr>
            <w:tcW w:type="dxa" w:w="2160"/>
          </w:tcPr>
          <w:p>
            <w:r>
              <w:rPr>
                <w:sz w:val="16"/>
              </w:rPr>
              <w:t>自由時報電子報</w:t>
            </w:r>
          </w:p>
        </w:tc>
        <w:tc>
          <w:tcPr>
            <w:tcW w:type="dxa" w:w="2160"/>
          </w:tcPr>
          <w:p>
            <w:r>
              <w:rPr>
                <w:sz w:val="16"/>
              </w:rPr>
              <w:t>吳宗憲、齊豫、玖壹壹齊聚苗栗！「山釀青春」演唱會10/8免費索票</w:t>
            </w:r>
          </w:p>
        </w:tc>
        <w:tc>
          <w:tcPr>
            <w:tcW w:type="dxa" w:w="2160"/>
          </w:tcPr>
          <w:p>
            <w:r>
              <w:rPr>
                <w:sz w:val="16"/>
              </w:rPr>
              <w:t>2026-09-14</w:t>
            </w:r>
          </w:p>
        </w:tc>
        <w:tc>
          <w:tcPr>
            <w:tcW w:type="dxa" w:w="2160"/>
          </w:tcPr>
          <w:p>
            <w:r>
              <w:rPr>
                <w:sz w:val="16"/>
              </w:rPr>
              <w:t>https://news.ltn.com.tw/news/life/breakingnews/5573510</w:t>
            </w:r>
          </w:p>
        </w:tc>
      </w:tr>
      <w:tr>
        <w:tc>
          <w:tcPr>
            <w:tcW w:type="dxa" w:w="2160"/>
          </w:tcPr>
          <w:p>
            <w:r>
              <w:rPr>
                <w:sz w:val="16"/>
              </w:rPr>
              <w:t>自由時報電子報</w:t>
            </w:r>
          </w:p>
        </w:tc>
        <w:tc>
          <w:tcPr>
            <w:tcW w:type="dxa" w:w="2160"/>
          </w:tcPr>
          <w:p>
            <w:r>
              <w:rPr>
                <w:sz w:val="16"/>
              </w:rPr>
              <w:t>台日執政黨5＋5對話 自民黨示警：中國對台灰色脅迫已開始</w:t>
            </w:r>
          </w:p>
        </w:tc>
        <w:tc>
          <w:tcPr>
            <w:tcW w:type="dxa" w:w="2160"/>
          </w:tcPr>
          <w:p>
            <w:r>
              <w:rPr>
                <w:sz w:val="16"/>
              </w:rPr>
              <w:t>2026-09-14</w:t>
            </w:r>
          </w:p>
        </w:tc>
        <w:tc>
          <w:tcPr>
            <w:tcW w:type="dxa" w:w="2160"/>
          </w:tcPr>
          <w:p>
            <w:r>
              <w:rPr>
                <w:sz w:val="16"/>
              </w:rPr>
              <w:t>https://news.ltn.com.tw/news/politics/breakingnews/5573502</w:t>
            </w:r>
          </w:p>
        </w:tc>
      </w:tr>
      <w:tr>
        <w:tc>
          <w:tcPr>
            <w:tcW w:type="dxa" w:w="2160"/>
          </w:tcPr>
          <w:p>
            <w:r>
              <w:rPr>
                <w:sz w:val="16"/>
              </w:rPr>
              <w:t>自由時報電子報</w:t>
            </w:r>
          </w:p>
        </w:tc>
        <w:tc>
          <w:tcPr>
            <w:tcW w:type="dxa" w:w="2160"/>
          </w:tcPr>
          <w:p>
            <w:r>
              <w:rPr>
                <w:sz w:val="16"/>
              </w:rPr>
              <w:t>來毅數位攜手日商DNP 推出AI「信任身分平台」</w:t>
            </w:r>
          </w:p>
        </w:tc>
        <w:tc>
          <w:tcPr>
            <w:tcW w:type="dxa" w:w="2160"/>
          </w:tcPr>
          <w:p>
            <w:r>
              <w:rPr>
                <w:sz w:val="16"/>
              </w:rPr>
              <w:t>2026-09-14</w:t>
            </w:r>
          </w:p>
        </w:tc>
        <w:tc>
          <w:tcPr>
            <w:tcW w:type="dxa" w:w="2160"/>
          </w:tcPr>
          <w:p>
            <w:r>
              <w:rPr>
                <w:sz w:val="16"/>
              </w:rPr>
              <w:t>https://ec.ltn.com.tw/article/breakingnews/5573559</w:t>
            </w:r>
          </w:p>
        </w:tc>
      </w:tr>
      <w:tr>
        <w:tc>
          <w:tcPr>
            <w:tcW w:type="dxa" w:w="2160"/>
          </w:tcPr>
          <w:p>
            <w:r>
              <w:rPr>
                <w:sz w:val="16"/>
              </w:rPr>
              <w:t>自由時報電子報</w:t>
            </w:r>
          </w:p>
        </w:tc>
        <w:tc>
          <w:tcPr>
            <w:tcW w:type="dxa" w:w="2160"/>
          </w:tcPr>
          <w:p>
            <w:r>
              <w:rPr>
                <w:sz w:val="16"/>
              </w:rPr>
              <w:t>台中準公托「地板價」每月1.6萬 業者抗議難生存釀退群</w:t>
            </w:r>
          </w:p>
        </w:tc>
        <w:tc>
          <w:tcPr>
            <w:tcW w:type="dxa" w:w="2160"/>
          </w:tcPr>
          <w:p>
            <w:r>
              <w:rPr>
                <w:sz w:val="16"/>
              </w:rPr>
              <w:t>2026-09-14</w:t>
            </w:r>
          </w:p>
        </w:tc>
        <w:tc>
          <w:tcPr>
            <w:tcW w:type="dxa" w:w="2160"/>
          </w:tcPr>
          <w:p>
            <w:r>
              <w:rPr>
                <w:sz w:val="16"/>
              </w:rPr>
              <w:t>https://news.ltn.com.tw/news/life/breakingnews/5573462</w:t>
            </w:r>
          </w:p>
        </w:tc>
      </w:tr>
      <w:tr>
        <w:tc>
          <w:tcPr>
            <w:tcW w:type="dxa" w:w="2160"/>
          </w:tcPr>
          <w:p>
            <w:r>
              <w:rPr>
                <w:sz w:val="16"/>
              </w:rPr>
              <w:t>自由時報電子報</w:t>
            </w:r>
          </w:p>
        </w:tc>
        <w:tc>
          <w:tcPr>
            <w:tcW w:type="dxa" w:w="2160"/>
          </w:tcPr>
          <w:p>
            <w:r>
              <w:rPr>
                <w:sz w:val="16"/>
              </w:rPr>
              <w:t>日本醬油龍頭龜甲萬進軍逾百國 台灣是重要戰略市場</w:t>
            </w:r>
          </w:p>
        </w:tc>
        <w:tc>
          <w:tcPr>
            <w:tcW w:type="dxa" w:w="2160"/>
          </w:tcPr>
          <w:p>
            <w:r>
              <w:rPr>
                <w:sz w:val="16"/>
              </w:rPr>
              <w:t>2026-09-14</w:t>
            </w:r>
          </w:p>
        </w:tc>
        <w:tc>
          <w:tcPr>
            <w:tcW w:type="dxa" w:w="2160"/>
          </w:tcPr>
          <w:p>
            <w:r>
              <w:rPr>
                <w:sz w:val="16"/>
              </w:rPr>
              <w:t>https://ec.ltn.com.tw/article/breakingnews/5573558</w:t>
            </w:r>
          </w:p>
        </w:tc>
      </w:tr>
      <w:tr>
        <w:tc>
          <w:tcPr>
            <w:tcW w:type="dxa" w:w="2160"/>
          </w:tcPr>
          <w:p>
            <w:r>
              <w:rPr>
                <w:sz w:val="16"/>
              </w:rPr>
              <w:t>自由時報電子報</w:t>
            </w:r>
          </w:p>
        </w:tc>
        <w:tc>
          <w:tcPr>
            <w:tcW w:type="dxa" w:w="2160"/>
          </w:tcPr>
          <w:p>
            <w:r>
              <w:rPr>
                <w:sz w:val="16"/>
              </w:rPr>
              <w:t>台股ETF定期定額超夯 0050與0056吸金逾4成再創新高</w:t>
            </w:r>
          </w:p>
        </w:tc>
        <w:tc>
          <w:tcPr>
            <w:tcW w:type="dxa" w:w="2160"/>
          </w:tcPr>
          <w:p>
            <w:r>
              <w:rPr>
                <w:sz w:val="16"/>
              </w:rPr>
              <w:t>2026-09-14</w:t>
            </w:r>
          </w:p>
        </w:tc>
        <w:tc>
          <w:tcPr>
            <w:tcW w:type="dxa" w:w="2160"/>
          </w:tcPr>
          <w:p>
            <w:r>
              <w:rPr>
                <w:sz w:val="16"/>
              </w:rPr>
              <w:t>https://ec.ltn.com.tw/article/breakingnews/5573569</w:t>
            </w:r>
          </w:p>
        </w:tc>
      </w:tr>
      <w:tr>
        <w:tc>
          <w:tcPr>
            <w:tcW w:type="dxa" w:w="2160"/>
          </w:tcPr>
          <w:p>
            <w:r>
              <w:rPr>
                <w:sz w:val="16"/>
              </w:rPr>
              <w:t>自由時報電子報</w:t>
            </w:r>
          </w:p>
        </w:tc>
        <w:tc>
          <w:tcPr>
            <w:tcW w:type="dxa" w:w="2160"/>
          </w:tcPr>
          <w:p>
            <w:r>
              <w:rPr>
                <w:sz w:val="16"/>
              </w:rPr>
              <w:t>經濟部將無人機檢測試驗室設置台中   標準檢驗局:2029年完工啟用</w:t>
            </w:r>
          </w:p>
        </w:tc>
        <w:tc>
          <w:tcPr>
            <w:tcW w:type="dxa" w:w="2160"/>
          </w:tcPr>
          <w:p>
            <w:r>
              <w:rPr>
                <w:sz w:val="16"/>
              </w:rPr>
              <w:t>2026-09-14</w:t>
            </w:r>
          </w:p>
        </w:tc>
        <w:tc>
          <w:tcPr>
            <w:tcW w:type="dxa" w:w="2160"/>
          </w:tcPr>
          <w:p>
            <w:r>
              <w:rPr>
                <w:sz w:val="16"/>
              </w:rPr>
              <w:t>https://ec.ltn.com.tw/article/breakingnews/5573527</w:t>
            </w:r>
          </w:p>
        </w:tc>
      </w:tr>
      <w:tr>
        <w:tc>
          <w:tcPr>
            <w:tcW w:type="dxa" w:w="2160"/>
          </w:tcPr>
          <w:p>
            <w:r>
              <w:rPr>
                <w:sz w:val="16"/>
              </w:rPr>
              <w:t>自由時報電子報</w:t>
            </w:r>
          </w:p>
        </w:tc>
        <w:tc>
          <w:tcPr>
            <w:tcW w:type="dxa" w:w="2160"/>
          </w:tcPr>
          <w:p>
            <w:r>
              <w:rPr>
                <w:sz w:val="16"/>
              </w:rPr>
              <w:t>竹市青年政策再升級  高虹安推「3箭」挺夢想、助創業、拓視野</w:t>
            </w:r>
          </w:p>
        </w:tc>
        <w:tc>
          <w:tcPr>
            <w:tcW w:type="dxa" w:w="2160"/>
          </w:tcPr>
          <w:p>
            <w:r>
              <w:rPr>
                <w:sz w:val="16"/>
              </w:rPr>
              <w:t>2026-09-14</w:t>
            </w:r>
          </w:p>
        </w:tc>
        <w:tc>
          <w:tcPr>
            <w:tcW w:type="dxa" w:w="2160"/>
          </w:tcPr>
          <w:p>
            <w:r>
              <w:rPr>
                <w:sz w:val="16"/>
              </w:rPr>
              <w:t>https://news.ltn.com.tw/news/politics/breakingnews/5573540</w:t>
            </w:r>
          </w:p>
        </w:tc>
      </w:tr>
      <w:tr>
        <w:tc>
          <w:tcPr>
            <w:tcW w:type="dxa" w:w="2160"/>
          </w:tcPr>
          <w:p>
            <w:r>
              <w:rPr>
                <w:sz w:val="16"/>
              </w:rPr>
              <w:t>自由時報電子報</w:t>
            </w:r>
          </w:p>
        </w:tc>
        <w:tc>
          <w:tcPr>
            <w:tcW w:type="dxa" w:w="2160"/>
          </w:tcPr>
          <w:p>
            <w:r>
              <w:rPr>
                <w:sz w:val="16"/>
              </w:rPr>
              <w:t>AI伺服器需求強勁 NOR Flash高容量產品下半年漲幅上看110％</w:t>
            </w:r>
          </w:p>
        </w:tc>
        <w:tc>
          <w:tcPr>
            <w:tcW w:type="dxa" w:w="2160"/>
          </w:tcPr>
          <w:p>
            <w:r>
              <w:rPr>
                <w:sz w:val="16"/>
              </w:rPr>
              <w:t>2026-09-14</w:t>
            </w:r>
          </w:p>
        </w:tc>
        <w:tc>
          <w:tcPr>
            <w:tcW w:type="dxa" w:w="2160"/>
          </w:tcPr>
          <w:p>
            <w:r>
              <w:rPr>
                <w:sz w:val="16"/>
              </w:rPr>
              <w:t>https://ec.ltn.com.tw/article/breakingnews/5573606</w:t>
            </w:r>
          </w:p>
        </w:tc>
      </w:tr>
      <w:tr>
        <w:tc>
          <w:tcPr>
            <w:tcW w:type="dxa" w:w="2160"/>
          </w:tcPr>
          <w:p>
            <w:r>
              <w:rPr>
                <w:sz w:val="16"/>
              </w:rPr>
              <w:t>自由時報電子報</w:t>
            </w:r>
          </w:p>
        </w:tc>
        <w:tc>
          <w:tcPr>
            <w:tcW w:type="dxa" w:w="2160"/>
          </w:tcPr>
          <w:p>
            <w:r>
              <w:rPr>
                <w:sz w:val="16"/>
              </w:rPr>
              <w:t>富士通AI晶片Monaka預計明年上市 採台積電2奈米製程量產</w:t>
            </w:r>
          </w:p>
        </w:tc>
        <w:tc>
          <w:tcPr>
            <w:tcW w:type="dxa" w:w="2160"/>
          </w:tcPr>
          <w:p>
            <w:r>
              <w:rPr>
                <w:sz w:val="16"/>
              </w:rPr>
              <w:t>2026-09-14</w:t>
            </w:r>
          </w:p>
        </w:tc>
        <w:tc>
          <w:tcPr>
            <w:tcW w:type="dxa" w:w="2160"/>
          </w:tcPr>
          <w:p>
            <w:r>
              <w:rPr>
                <w:sz w:val="16"/>
              </w:rPr>
              <w:t>https://ec.ltn.com.tw/article/breakingnews/5573612</w:t>
            </w:r>
          </w:p>
        </w:tc>
      </w:tr>
      <w:tr>
        <w:tc>
          <w:tcPr>
            <w:tcW w:type="dxa" w:w="2160"/>
          </w:tcPr>
          <w:p>
            <w:r>
              <w:rPr>
                <w:sz w:val="16"/>
              </w:rPr>
              <w:t>自由時報電子報</w:t>
            </w:r>
          </w:p>
        </w:tc>
        <w:tc>
          <w:tcPr>
            <w:tcW w:type="dxa" w:w="2160"/>
          </w:tcPr>
          <w:p>
            <w:r>
              <w:rPr>
                <w:sz w:val="16"/>
              </w:rPr>
              <w:t>電輔自行車可騎上淡江大橋了！公路局擬加嚴「風力封橋」規定</w:t>
            </w:r>
          </w:p>
        </w:tc>
        <w:tc>
          <w:tcPr>
            <w:tcW w:type="dxa" w:w="2160"/>
          </w:tcPr>
          <w:p>
            <w:r>
              <w:rPr>
                <w:sz w:val="16"/>
              </w:rPr>
              <w:t>2026-09-14</w:t>
            </w:r>
          </w:p>
        </w:tc>
        <w:tc>
          <w:tcPr>
            <w:tcW w:type="dxa" w:w="2160"/>
          </w:tcPr>
          <w:p>
            <w:r>
              <w:rPr>
                <w:sz w:val="16"/>
              </w:rPr>
              <w:t>https://news.ltn.com.tw/news/life/breakingnews/5573608</w:t>
            </w:r>
          </w:p>
        </w:tc>
      </w:tr>
      <w:tr>
        <w:tc>
          <w:tcPr>
            <w:tcW w:type="dxa" w:w="2160"/>
          </w:tcPr>
          <w:p>
            <w:r>
              <w:rPr>
                <w:sz w:val="16"/>
              </w:rPr>
              <w:t>自由時報電子報</w:t>
            </w:r>
          </w:p>
        </w:tc>
        <w:tc>
          <w:tcPr>
            <w:tcW w:type="dxa" w:w="2160"/>
          </w:tcPr>
          <w:p>
            <w:r>
              <w:rPr>
                <w:sz w:val="16"/>
              </w:rPr>
              <w:t>台積電要提防 三星搶單2奈米還有戲 高通「這時候」可能給答案</w:t>
            </w:r>
          </w:p>
        </w:tc>
        <w:tc>
          <w:tcPr>
            <w:tcW w:type="dxa" w:w="2160"/>
          </w:tcPr>
          <w:p>
            <w:r>
              <w:rPr>
                <w:sz w:val="16"/>
              </w:rPr>
              <w:t>2026-09-14</w:t>
            </w:r>
          </w:p>
        </w:tc>
        <w:tc>
          <w:tcPr>
            <w:tcW w:type="dxa" w:w="2160"/>
          </w:tcPr>
          <w:p>
            <w:r>
              <w:rPr>
                <w:sz w:val="16"/>
              </w:rPr>
              <w:t>https://ec.ltn.com.tw/article/breakingnews/5573578</w:t>
            </w:r>
          </w:p>
        </w:tc>
      </w:tr>
      <w:tr>
        <w:tc>
          <w:tcPr>
            <w:tcW w:type="dxa" w:w="2160"/>
          </w:tcPr>
          <w:p>
            <w:r>
              <w:rPr>
                <w:sz w:val="16"/>
              </w:rPr>
              <w:t>自由時報電子報</w:t>
            </w:r>
          </w:p>
        </w:tc>
        <w:tc>
          <w:tcPr>
            <w:tcW w:type="dxa" w:w="2160"/>
          </w:tcPr>
          <w:p>
            <w:r>
              <w:rPr>
                <w:sz w:val="16"/>
              </w:rPr>
              <w:t>81億整建前鎮漁港爭議再起 高雄海洋局：韓國瑜任內預算已達40億</w:t>
            </w:r>
          </w:p>
        </w:tc>
        <w:tc>
          <w:tcPr>
            <w:tcW w:type="dxa" w:w="2160"/>
          </w:tcPr>
          <w:p>
            <w:r>
              <w:rPr>
                <w:sz w:val="16"/>
              </w:rPr>
              <w:t>2026-09-14</w:t>
            </w:r>
          </w:p>
        </w:tc>
        <w:tc>
          <w:tcPr>
            <w:tcW w:type="dxa" w:w="2160"/>
          </w:tcPr>
          <w:p>
            <w:r>
              <w:rPr>
                <w:sz w:val="16"/>
              </w:rPr>
              <w:t>https://news.ltn.com.tw/news/politics/breakingnews/5573628</w:t>
            </w:r>
          </w:p>
        </w:tc>
      </w:tr>
      <w:tr>
        <w:tc>
          <w:tcPr>
            <w:tcW w:type="dxa" w:w="2160"/>
          </w:tcPr>
          <w:p>
            <w:r>
              <w:rPr>
                <w:sz w:val="16"/>
              </w:rPr>
              <w:t>自由時報電子報</w:t>
            </w:r>
          </w:p>
        </w:tc>
        <w:tc>
          <w:tcPr>
            <w:tcW w:type="dxa" w:w="2160"/>
          </w:tcPr>
          <w:p>
            <w:r>
              <w:rPr>
                <w:sz w:val="16"/>
              </w:rPr>
              <w:t>民進黨粉專批「盧蔣視若無毒」竟遭北市警移送 法院裁定不罰</w:t>
            </w:r>
          </w:p>
        </w:tc>
        <w:tc>
          <w:tcPr>
            <w:tcW w:type="dxa" w:w="2160"/>
          </w:tcPr>
          <w:p>
            <w:r>
              <w:rPr>
                <w:sz w:val="16"/>
              </w:rPr>
              <w:t>2026-09-14</w:t>
            </w:r>
          </w:p>
        </w:tc>
        <w:tc>
          <w:tcPr>
            <w:tcW w:type="dxa" w:w="2160"/>
          </w:tcPr>
          <w:p>
            <w:r>
              <w:rPr>
                <w:sz w:val="16"/>
              </w:rPr>
              <w:t>https://news.ltn.com.tw/news/politics/breakingnews/5573605</w:t>
            </w:r>
          </w:p>
        </w:tc>
      </w:tr>
      <w:tr>
        <w:tc>
          <w:tcPr>
            <w:tcW w:type="dxa" w:w="2160"/>
          </w:tcPr>
          <w:p>
            <w:r>
              <w:rPr>
                <w:sz w:val="16"/>
              </w:rPr>
              <w:t>自由時報電子報</w:t>
            </w:r>
          </w:p>
        </w:tc>
        <w:tc>
          <w:tcPr>
            <w:tcW w:type="dxa" w:w="2160"/>
          </w:tcPr>
          <w:p>
            <w:r>
              <w:rPr>
                <w:sz w:val="16"/>
              </w:rPr>
              <w:t>綠營議員邀侯友宜加Line約運動 促推廣全民規律運動</w:t>
            </w:r>
          </w:p>
        </w:tc>
        <w:tc>
          <w:tcPr>
            <w:tcW w:type="dxa" w:w="2160"/>
          </w:tcPr>
          <w:p>
            <w:r>
              <w:rPr>
                <w:sz w:val="16"/>
              </w:rPr>
              <w:t>2026-09-14</w:t>
            </w:r>
          </w:p>
        </w:tc>
        <w:tc>
          <w:tcPr>
            <w:tcW w:type="dxa" w:w="2160"/>
          </w:tcPr>
          <w:p>
            <w:r>
              <w:rPr>
                <w:sz w:val="16"/>
              </w:rPr>
              <w:t>https://news.ltn.com.tw/news/life/breakingnews/5573593</w:t>
            </w:r>
          </w:p>
        </w:tc>
      </w:tr>
      <w:tr>
        <w:tc>
          <w:tcPr>
            <w:tcW w:type="dxa" w:w="2160"/>
          </w:tcPr>
          <w:p>
            <w:r>
              <w:rPr>
                <w:sz w:val="16"/>
              </w:rPr>
              <w:t>自由時報電子報</w:t>
            </w:r>
          </w:p>
        </w:tc>
        <w:tc>
          <w:tcPr>
            <w:tcW w:type="dxa" w:w="2160"/>
          </w:tcPr>
          <w:p>
            <w:r>
              <w:rPr>
                <w:sz w:val="16"/>
              </w:rPr>
              <w:t>國家級無人機檢測試驗室落腳台中 預計2029年完工啟用</w:t>
            </w:r>
          </w:p>
        </w:tc>
        <w:tc>
          <w:tcPr>
            <w:tcW w:type="dxa" w:w="2160"/>
          </w:tcPr>
          <w:p>
            <w:r>
              <w:rPr>
                <w:sz w:val="16"/>
              </w:rPr>
              <w:t>2026-09-14</w:t>
            </w:r>
          </w:p>
        </w:tc>
        <w:tc>
          <w:tcPr>
            <w:tcW w:type="dxa" w:w="2160"/>
          </w:tcPr>
          <w:p>
            <w:r>
              <w:rPr>
                <w:sz w:val="16"/>
              </w:rPr>
              <w:t>https://news.ltn.com.tw/news/life/breakingnews/5573663</w:t>
            </w:r>
          </w:p>
        </w:tc>
      </w:tr>
      <w:tr>
        <w:tc>
          <w:tcPr>
            <w:tcW w:type="dxa" w:w="2160"/>
          </w:tcPr>
          <w:p>
            <w:r>
              <w:rPr>
                <w:sz w:val="16"/>
              </w:rPr>
              <w:t>自由時報電子報</w:t>
            </w:r>
          </w:p>
        </w:tc>
        <w:tc>
          <w:tcPr>
            <w:tcW w:type="dxa" w:w="2160"/>
          </w:tcPr>
          <w:p>
            <w:r>
              <w:rPr>
                <w:sz w:val="16"/>
              </w:rPr>
              <w:t>台灣不缺錢！兆豐金董瑞斌：淨零轉型缺好案、好架構</w:t>
            </w:r>
          </w:p>
        </w:tc>
        <w:tc>
          <w:tcPr>
            <w:tcW w:type="dxa" w:w="2160"/>
          </w:tcPr>
          <w:p>
            <w:r>
              <w:rPr>
                <w:sz w:val="16"/>
              </w:rPr>
              <w:t>2026-09-14</w:t>
            </w:r>
          </w:p>
        </w:tc>
        <w:tc>
          <w:tcPr>
            <w:tcW w:type="dxa" w:w="2160"/>
          </w:tcPr>
          <w:p>
            <w:r>
              <w:rPr>
                <w:sz w:val="16"/>
              </w:rPr>
              <w:t>https://ec.ltn.com.tw/article/breakingnews/5573653</w:t>
            </w:r>
          </w:p>
        </w:tc>
      </w:tr>
      <w:tr>
        <w:tc>
          <w:tcPr>
            <w:tcW w:type="dxa" w:w="2160"/>
          </w:tcPr>
          <w:p>
            <w:r>
              <w:rPr>
                <w:sz w:val="16"/>
              </w:rPr>
              <w:t>自由時報電子報</w:t>
            </w:r>
          </w:p>
        </w:tc>
        <w:tc>
          <w:tcPr>
            <w:tcW w:type="dxa" w:w="2160"/>
          </w:tcPr>
          <w:p>
            <w:r>
              <w:rPr>
                <w:sz w:val="16"/>
              </w:rPr>
              <w:t>林國漳挨批肥貓、傀儡 民進黨黨部：吳宗憲才是鄭麗文傀儡</w:t>
            </w:r>
          </w:p>
        </w:tc>
        <w:tc>
          <w:tcPr>
            <w:tcW w:type="dxa" w:w="2160"/>
          </w:tcPr>
          <w:p>
            <w:r>
              <w:rPr>
                <w:sz w:val="16"/>
              </w:rPr>
              <w:t>2026-09-14</w:t>
            </w:r>
          </w:p>
        </w:tc>
        <w:tc>
          <w:tcPr>
            <w:tcW w:type="dxa" w:w="2160"/>
          </w:tcPr>
          <w:p>
            <w:r>
              <w:rPr>
                <w:sz w:val="16"/>
              </w:rPr>
              <w:t>https://news.ltn.com.tw/news/politics/breakingnews/5573649</w:t>
            </w:r>
          </w:p>
        </w:tc>
      </w:tr>
      <w:tr>
        <w:tc>
          <w:tcPr>
            <w:tcW w:type="dxa" w:w="2160"/>
          </w:tcPr>
          <w:p>
            <w:r>
              <w:rPr>
                <w:sz w:val="16"/>
              </w:rPr>
              <w:t>自由時報電子報</w:t>
            </w:r>
          </w:p>
        </w:tc>
        <w:tc>
          <w:tcPr>
            <w:tcW w:type="dxa" w:w="2160"/>
          </w:tcPr>
          <w:p>
            <w:r>
              <w:rPr>
                <w:sz w:val="16"/>
              </w:rPr>
              <w:t>魚虎移除激增40倍！日月潭飯店收購做「好料」 經濟保育雙贏</w:t>
            </w:r>
          </w:p>
        </w:tc>
        <w:tc>
          <w:tcPr>
            <w:tcW w:type="dxa" w:w="2160"/>
          </w:tcPr>
          <w:p>
            <w:r>
              <w:rPr>
                <w:sz w:val="16"/>
              </w:rPr>
              <w:t>2026-09-14</w:t>
            </w:r>
          </w:p>
        </w:tc>
        <w:tc>
          <w:tcPr>
            <w:tcW w:type="dxa" w:w="2160"/>
          </w:tcPr>
          <w:p>
            <w:r>
              <w:rPr>
                <w:sz w:val="16"/>
              </w:rPr>
              <w:t>https://news.ltn.com.tw/news/life/breakingnews/5573676</w:t>
            </w:r>
          </w:p>
        </w:tc>
      </w:tr>
      <w:tr>
        <w:tc>
          <w:tcPr>
            <w:tcW w:type="dxa" w:w="2160"/>
          </w:tcPr>
          <w:p>
            <w:r>
              <w:rPr>
                <w:sz w:val="16"/>
              </w:rPr>
              <w:t>自由時報電子報</w:t>
            </w:r>
          </w:p>
        </w:tc>
        <w:tc>
          <w:tcPr>
            <w:tcW w:type="dxa" w:w="2160"/>
          </w:tcPr>
          <w:p>
            <w:r>
              <w:rPr>
                <w:sz w:val="16"/>
              </w:rPr>
              <w:t>工研院ICT TechDay 9/29登場 搶先看三大前瞻技術</w:t>
            </w:r>
          </w:p>
        </w:tc>
        <w:tc>
          <w:tcPr>
            <w:tcW w:type="dxa" w:w="2160"/>
          </w:tcPr>
          <w:p>
            <w:r>
              <w:rPr>
                <w:sz w:val="16"/>
              </w:rPr>
              <w:t>2026-09-14</w:t>
            </w:r>
          </w:p>
        </w:tc>
        <w:tc>
          <w:tcPr>
            <w:tcW w:type="dxa" w:w="2160"/>
          </w:tcPr>
          <w:p>
            <w:r>
              <w:rPr>
                <w:sz w:val="16"/>
              </w:rPr>
              <w:t>https://ec.ltn.com.tw/article/breakingnews/5573693</w:t>
            </w:r>
          </w:p>
        </w:tc>
      </w:tr>
      <w:tr>
        <w:tc>
          <w:tcPr>
            <w:tcW w:type="dxa" w:w="2160"/>
          </w:tcPr>
          <w:p>
            <w:r>
              <w:rPr>
                <w:sz w:val="16"/>
              </w:rPr>
              <w:t>自由時報電子報</w:t>
            </w:r>
          </w:p>
        </w:tc>
        <w:tc>
          <w:tcPr>
            <w:tcW w:type="dxa" w:w="2160"/>
          </w:tcPr>
          <w:p>
            <w:r>
              <w:rPr>
                <w:sz w:val="16"/>
              </w:rPr>
              <w:t>華航採購24架波音787 年底先交付2架</w:t>
            </w:r>
          </w:p>
        </w:tc>
        <w:tc>
          <w:tcPr>
            <w:tcW w:type="dxa" w:w="2160"/>
          </w:tcPr>
          <w:p>
            <w:r>
              <w:rPr>
                <w:sz w:val="16"/>
              </w:rPr>
              <w:t>2026-09-14</w:t>
            </w:r>
          </w:p>
        </w:tc>
        <w:tc>
          <w:tcPr>
            <w:tcW w:type="dxa" w:w="2160"/>
          </w:tcPr>
          <w:p>
            <w:r>
              <w:rPr>
                <w:sz w:val="16"/>
              </w:rPr>
              <w:t>https://news.ltn.com.tw/news/life/breakingnews/5573675</w:t>
            </w:r>
          </w:p>
        </w:tc>
      </w:tr>
      <w:tr>
        <w:tc>
          <w:tcPr>
            <w:tcW w:type="dxa" w:w="2160"/>
          </w:tcPr>
          <w:p>
            <w:r>
              <w:rPr>
                <w:sz w:val="16"/>
              </w:rPr>
              <w:t>自由時報電子報</w:t>
            </w:r>
          </w:p>
        </w:tc>
        <w:tc>
          <w:tcPr>
            <w:tcW w:type="dxa" w:w="2160"/>
          </w:tcPr>
          <w:p>
            <w:r>
              <w:rPr>
                <w:sz w:val="16"/>
              </w:rPr>
              <w:t>白衣男「持刀」闖淡江大學遊蕩！警衝校園逮人發現是通緝犯</w:t>
            </w:r>
          </w:p>
        </w:tc>
        <w:tc>
          <w:tcPr>
            <w:tcW w:type="dxa" w:w="2160"/>
          </w:tcPr>
          <w:p>
            <w:r>
              <w:rPr>
                <w:sz w:val="16"/>
              </w:rPr>
              <w:t>2026-09-14</w:t>
            </w:r>
          </w:p>
        </w:tc>
        <w:tc>
          <w:tcPr>
            <w:tcW w:type="dxa" w:w="2160"/>
          </w:tcPr>
          <w:p>
            <w:r>
              <w:rPr>
                <w:sz w:val="16"/>
              </w:rPr>
              <w:t>https://news.ltn.com.tw/news/life/breakingnews/5573647</w:t>
            </w:r>
          </w:p>
        </w:tc>
      </w:tr>
      <w:tr>
        <w:tc>
          <w:tcPr>
            <w:tcW w:type="dxa" w:w="2160"/>
          </w:tcPr>
          <w:p>
            <w:r>
              <w:rPr>
                <w:sz w:val="16"/>
              </w:rPr>
              <w:t>自由時報電子報</w:t>
            </w:r>
          </w:p>
        </w:tc>
        <w:tc>
          <w:tcPr>
            <w:tcW w:type="dxa" w:w="2160"/>
          </w:tcPr>
          <w:p>
            <w:r>
              <w:rPr>
                <w:sz w:val="16"/>
              </w:rPr>
              <w:t>國泰金前8月獲利986億元 國壽淨值已近兆元</w:t>
            </w:r>
          </w:p>
        </w:tc>
        <w:tc>
          <w:tcPr>
            <w:tcW w:type="dxa" w:w="2160"/>
          </w:tcPr>
          <w:p>
            <w:r>
              <w:rPr>
                <w:sz w:val="16"/>
              </w:rPr>
              <w:t>2026-09-14</w:t>
            </w:r>
          </w:p>
        </w:tc>
        <w:tc>
          <w:tcPr>
            <w:tcW w:type="dxa" w:w="2160"/>
          </w:tcPr>
          <w:p>
            <w:r>
              <w:rPr>
                <w:sz w:val="16"/>
              </w:rPr>
              <w:t>https://ec.ltn.com.tw/article/breakingnews/5573716</w:t>
            </w:r>
          </w:p>
        </w:tc>
      </w:tr>
      <w:tr>
        <w:tc>
          <w:tcPr>
            <w:tcW w:type="dxa" w:w="2160"/>
          </w:tcPr>
          <w:p>
            <w:r>
              <w:rPr>
                <w:sz w:val="16"/>
              </w:rPr>
              <w:t>自由時報電子報</w:t>
            </w:r>
          </w:p>
        </w:tc>
        <w:tc>
          <w:tcPr>
            <w:tcW w:type="dxa" w:w="2160"/>
          </w:tcPr>
          <w:p>
            <w:r>
              <w:rPr>
                <w:sz w:val="16"/>
              </w:rPr>
              <w:t>蘇巧慧：新北有山有海 要成為大家最喜歡的城市</w:t>
            </w:r>
          </w:p>
        </w:tc>
        <w:tc>
          <w:tcPr>
            <w:tcW w:type="dxa" w:w="2160"/>
          </w:tcPr>
          <w:p>
            <w:r>
              <w:rPr>
                <w:sz w:val="16"/>
              </w:rPr>
              <w:t>2026-09-14</w:t>
            </w:r>
          </w:p>
        </w:tc>
        <w:tc>
          <w:tcPr>
            <w:tcW w:type="dxa" w:w="2160"/>
          </w:tcPr>
          <w:p>
            <w:r>
              <w:rPr>
                <w:sz w:val="16"/>
              </w:rPr>
              <w:t>https://news.ltn.com.tw/news/politics/breakingnews/5573644</w:t>
            </w:r>
          </w:p>
        </w:tc>
      </w:tr>
      <w:tr>
        <w:tc>
          <w:tcPr>
            <w:tcW w:type="dxa" w:w="2160"/>
          </w:tcPr>
          <w:p>
            <w:r>
              <w:rPr>
                <w:sz w:val="16"/>
              </w:rPr>
              <w:t>自由時報電子報</w:t>
            </w:r>
          </w:p>
        </w:tc>
        <w:tc>
          <w:tcPr>
            <w:tcW w:type="dxa" w:w="2160"/>
          </w:tcPr>
          <w:p>
            <w:r>
              <w:rPr>
                <w:sz w:val="16"/>
              </w:rPr>
              <w:t>仁寶搶800 VDC AI商機 攜Exascale打造驗證平台</w:t>
            </w:r>
          </w:p>
        </w:tc>
        <w:tc>
          <w:tcPr>
            <w:tcW w:type="dxa" w:w="2160"/>
          </w:tcPr>
          <w:p>
            <w:r>
              <w:rPr>
                <w:sz w:val="16"/>
              </w:rPr>
              <w:t>2026-09-14</w:t>
            </w:r>
          </w:p>
        </w:tc>
        <w:tc>
          <w:tcPr>
            <w:tcW w:type="dxa" w:w="2160"/>
          </w:tcPr>
          <w:p>
            <w:r>
              <w:rPr>
                <w:sz w:val="16"/>
              </w:rPr>
              <w:t>https://ec.ltn.com.tw/article/breakingnews/5573733</w:t>
            </w:r>
          </w:p>
        </w:tc>
      </w:tr>
      <w:tr>
        <w:tc>
          <w:tcPr>
            <w:tcW w:type="dxa" w:w="2160"/>
          </w:tcPr>
          <w:p>
            <w:r>
              <w:rPr>
                <w:sz w:val="16"/>
              </w:rPr>
              <w:t>自由時報電子報</w:t>
            </w:r>
          </w:p>
        </w:tc>
        <w:tc>
          <w:tcPr>
            <w:tcW w:type="dxa" w:w="2160"/>
          </w:tcPr>
          <w:p>
            <w:r>
              <w:rPr>
                <w:sz w:val="16"/>
              </w:rPr>
              <w:t>環球晶義大利8吋產線火災復工超前 首批磊晶產品已出貨</w:t>
            </w:r>
          </w:p>
        </w:tc>
        <w:tc>
          <w:tcPr>
            <w:tcW w:type="dxa" w:w="2160"/>
          </w:tcPr>
          <w:p>
            <w:r>
              <w:rPr>
                <w:sz w:val="16"/>
              </w:rPr>
              <w:t>2026-09-14</w:t>
            </w:r>
          </w:p>
        </w:tc>
        <w:tc>
          <w:tcPr>
            <w:tcW w:type="dxa" w:w="2160"/>
          </w:tcPr>
          <w:p>
            <w:r>
              <w:rPr>
                <w:sz w:val="16"/>
              </w:rPr>
              <w:t>https://ec.ltn.com.tw/article/breakingnews/5573754</w:t>
            </w:r>
          </w:p>
        </w:tc>
      </w:tr>
      <w:tr>
        <w:tc>
          <w:tcPr>
            <w:tcW w:type="dxa" w:w="2160"/>
          </w:tcPr>
          <w:p>
            <w:r>
              <w:rPr>
                <w:sz w:val="16"/>
              </w:rPr>
              <w:t>自由時報電子報</w:t>
            </w:r>
          </w:p>
        </w:tc>
        <w:tc>
          <w:tcPr>
            <w:tcW w:type="dxa" w:w="2160"/>
          </w:tcPr>
          <w:p>
            <w:r>
              <w:rPr>
                <w:sz w:val="16"/>
              </w:rPr>
              <w:t>鑽石水再升級！中油洲際LNG冷能 可助AI伺服器散熱</w:t>
            </w:r>
          </w:p>
        </w:tc>
        <w:tc>
          <w:tcPr>
            <w:tcW w:type="dxa" w:w="2160"/>
          </w:tcPr>
          <w:p>
            <w:r>
              <w:rPr>
                <w:sz w:val="16"/>
              </w:rPr>
              <w:t>2026-09-14</w:t>
            </w:r>
          </w:p>
        </w:tc>
        <w:tc>
          <w:tcPr>
            <w:tcW w:type="dxa" w:w="2160"/>
          </w:tcPr>
          <w:p>
            <w:r>
              <w:rPr>
                <w:sz w:val="16"/>
              </w:rPr>
              <w:t>https://ec.ltn.com.tw/article/breakingnews/5573757</w:t>
            </w:r>
          </w:p>
        </w:tc>
      </w:tr>
      <w:tr>
        <w:tc>
          <w:tcPr>
            <w:tcW w:type="dxa" w:w="2160"/>
          </w:tcPr>
          <w:p>
            <w:r>
              <w:rPr>
                <w:sz w:val="16"/>
              </w:rPr>
              <w:t>自由時報電子報</w:t>
            </w:r>
          </w:p>
        </w:tc>
        <w:tc>
          <w:tcPr>
            <w:tcW w:type="dxa" w:w="2160"/>
          </w:tcPr>
          <w:p>
            <w:r>
              <w:rPr>
                <w:sz w:val="16"/>
              </w:rPr>
              <w:t>兆豐金前8月賺292億、年增14.7％  EPS1.97元</w:t>
            </w:r>
          </w:p>
        </w:tc>
        <w:tc>
          <w:tcPr>
            <w:tcW w:type="dxa" w:w="2160"/>
          </w:tcPr>
          <w:p>
            <w:r>
              <w:rPr>
                <w:sz w:val="16"/>
              </w:rPr>
              <w:t>2026-09-14</w:t>
            </w:r>
          </w:p>
        </w:tc>
        <w:tc>
          <w:tcPr>
            <w:tcW w:type="dxa" w:w="2160"/>
          </w:tcPr>
          <w:p>
            <w:r>
              <w:rPr>
                <w:sz w:val="16"/>
              </w:rPr>
              <w:t>https://ec.ltn.com.tw/article/breakingnews/5573766</w:t>
            </w:r>
          </w:p>
        </w:tc>
      </w:tr>
      <w:tr>
        <w:tc>
          <w:tcPr>
            <w:tcW w:type="dxa" w:w="2160"/>
          </w:tcPr>
          <w:p>
            <w:r>
              <w:rPr>
                <w:sz w:val="16"/>
              </w:rPr>
              <w:t>自由時報電子報</w:t>
            </w:r>
          </w:p>
        </w:tc>
        <w:tc>
          <w:tcPr>
            <w:tcW w:type="dxa" w:w="2160"/>
          </w:tcPr>
          <w:p>
            <w:r>
              <w:rPr>
                <w:sz w:val="16"/>
              </w:rPr>
              <w:t>縮小城鄉醫療差距 黃世杰提3大政策、布局桃園第2座醫學中心</w:t>
            </w:r>
          </w:p>
        </w:tc>
        <w:tc>
          <w:tcPr>
            <w:tcW w:type="dxa" w:w="2160"/>
          </w:tcPr>
          <w:p>
            <w:r>
              <w:rPr>
                <w:sz w:val="16"/>
              </w:rPr>
              <w:t>2026-09-14</w:t>
            </w:r>
          </w:p>
        </w:tc>
        <w:tc>
          <w:tcPr>
            <w:tcW w:type="dxa" w:w="2160"/>
          </w:tcPr>
          <w:p>
            <w:r>
              <w:rPr>
                <w:sz w:val="16"/>
              </w:rPr>
              <w:t>https://news.ltn.com.tw/news/politics/breakingnews/5573677</w:t>
            </w:r>
          </w:p>
        </w:tc>
      </w:tr>
      <w:tr>
        <w:tc>
          <w:tcPr>
            <w:tcW w:type="dxa" w:w="2160"/>
          </w:tcPr>
          <w:p>
            <w:r>
              <w:rPr>
                <w:sz w:val="16"/>
              </w:rPr>
              <w:t>自由時報電子報</w:t>
            </w:r>
          </w:p>
        </w:tc>
        <w:tc>
          <w:tcPr>
            <w:tcW w:type="dxa" w:w="2160"/>
          </w:tcPr>
          <w:p>
            <w:r>
              <w:rPr>
                <w:sz w:val="16"/>
              </w:rPr>
              <w:t>華航飛荷蘭首加40％永續燃油！減碳等同「1/4座大安森林公園」</w:t>
            </w:r>
          </w:p>
        </w:tc>
        <w:tc>
          <w:tcPr>
            <w:tcW w:type="dxa" w:w="2160"/>
          </w:tcPr>
          <w:p>
            <w:r>
              <w:rPr>
                <w:sz w:val="16"/>
              </w:rPr>
              <w:t>2026-09-14</w:t>
            </w:r>
          </w:p>
        </w:tc>
        <w:tc>
          <w:tcPr>
            <w:tcW w:type="dxa" w:w="2160"/>
          </w:tcPr>
          <w:p>
            <w:r>
              <w:rPr>
                <w:sz w:val="16"/>
              </w:rPr>
              <w:t>https://news.ltn.com.tw/news/life/breakingnews/5573662</w:t>
            </w:r>
          </w:p>
        </w:tc>
      </w:tr>
      <w:tr>
        <w:tc>
          <w:tcPr>
            <w:tcW w:type="dxa" w:w="2160"/>
          </w:tcPr>
          <w:p>
            <w:r>
              <w:rPr>
                <w:sz w:val="16"/>
              </w:rPr>
              <w:t>自由時報電子報</w:t>
            </w:r>
          </w:p>
        </w:tc>
        <w:tc>
          <w:tcPr>
            <w:tcW w:type="dxa" w:w="2160"/>
          </w:tcPr>
          <w:p>
            <w:r>
              <w:rPr>
                <w:sz w:val="16"/>
              </w:rPr>
              <w:t>苗栗後龍溪啟動變身 風箏舞台、堤岸劇場、水圳公園規劃曝光</w:t>
            </w:r>
          </w:p>
        </w:tc>
        <w:tc>
          <w:tcPr>
            <w:tcW w:type="dxa" w:w="2160"/>
          </w:tcPr>
          <w:p>
            <w:r>
              <w:rPr>
                <w:sz w:val="16"/>
              </w:rPr>
              <w:t>2026-09-14</w:t>
            </w:r>
          </w:p>
        </w:tc>
        <w:tc>
          <w:tcPr>
            <w:tcW w:type="dxa" w:w="2160"/>
          </w:tcPr>
          <w:p>
            <w:r>
              <w:rPr>
                <w:sz w:val="16"/>
              </w:rPr>
              <w:t>https://news.ltn.com.tw/news/life/breakingnews/5573667</w:t>
            </w:r>
          </w:p>
        </w:tc>
      </w:tr>
      <w:tr>
        <w:tc>
          <w:tcPr>
            <w:tcW w:type="dxa" w:w="2160"/>
          </w:tcPr>
          <w:p>
            <w:r>
              <w:rPr>
                <w:sz w:val="16"/>
              </w:rPr>
              <w:t>自由時報電子報</w:t>
            </w:r>
          </w:p>
        </w:tc>
        <w:tc>
          <w:tcPr>
            <w:tcW w:type="dxa" w:w="2160"/>
          </w:tcPr>
          <w:p>
            <w:r>
              <w:rPr>
                <w:sz w:val="16"/>
              </w:rPr>
              <w:t>「海與火」在馬公市政藝廊交會 營造藝術守護生命氛圍</w:t>
            </w:r>
          </w:p>
        </w:tc>
        <w:tc>
          <w:tcPr>
            <w:tcW w:type="dxa" w:w="2160"/>
          </w:tcPr>
          <w:p>
            <w:r>
              <w:rPr>
                <w:sz w:val="16"/>
              </w:rPr>
              <w:t>2026-09-14</w:t>
            </w:r>
          </w:p>
        </w:tc>
        <w:tc>
          <w:tcPr>
            <w:tcW w:type="dxa" w:w="2160"/>
          </w:tcPr>
          <w:p>
            <w:r>
              <w:rPr>
                <w:sz w:val="16"/>
              </w:rPr>
              <w:t>https://news.ltn.com.tw/news/life/breakingnews/5573640</w:t>
            </w:r>
          </w:p>
        </w:tc>
      </w:tr>
      <w:tr>
        <w:tc>
          <w:tcPr>
            <w:tcW w:type="dxa" w:w="2160"/>
          </w:tcPr>
          <w:p>
            <w:r>
              <w:rPr>
                <w:sz w:val="16"/>
              </w:rPr>
              <w:t>自由時報電子報</w:t>
            </w:r>
          </w:p>
        </w:tc>
        <w:tc>
          <w:tcPr>
            <w:tcW w:type="dxa" w:w="2160"/>
          </w:tcPr>
          <w:p>
            <w:r>
              <w:rPr>
                <w:sz w:val="16"/>
              </w:rPr>
              <w:t>超級央行週登場！新台幣一度重貶逾1角 收31.688元</w:t>
            </w:r>
          </w:p>
        </w:tc>
        <w:tc>
          <w:tcPr>
            <w:tcW w:type="dxa" w:w="2160"/>
          </w:tcPr>
          <w:p>
            <w:r>
              <w:rPr>
                <w:sz w:val="16"/>
              </w:rPr>
              <w:t>2026-09-14</w:t>
            </w:r>
          </w:p>
        </w:tc>
        <w:tc>
          <w:tcPr>
            <w:tcW w:type="dxa" w:w="2160"/>
          </w:tcPr>
          <w:p>
            <w:r>
              <w:rPr>
                <w:sz w:val="16"/>
              </w:rPr>
              <w:t>https://ec.ltn.com.tw/article/breakingnews/5573786</w:t>
            </w:r>
          </w:p>
        </w:tc>
      </w:tr>
      <w:tr>
        <w:tc>
          <w:tcPr>
            <w:tcW w:type="dxa" w:w="2160"/>
          </w:tcPr>
          <w:p>
            <w:r>
              <w:rPr>
                <w:sz w:val="16"/>
              </w:rPr>
              <w:t>自由時報電子報</w:t>
            </w:r>
          </w:p>
        </w:tc>
        <w:tc>
          <w:tcPr>
            <w:tcW w:type="dxa" w:w="2160"/>
          </w:tcPr>
          <w:p>
            <w:r>
              <w:rPr>
                <w:sz w:val="16"/>
              </w:rPr>
              <w:t>澎縣長選戰較勁！葉竹林承諾學校午餐升級 許智富提軍公教警免遷戶籍</w:t>
            </w:r>
          </w:p>
        </w:tc>
        <w:tc>
          <w:tcPr>
            <w:tcW w:type="dxa" w:w="2160"/>
          </w:tcPr>
          <w:p>
            <w:r>
              <w:rPr>
                <w:sz w:val="16"/>
              </w:rPr>
              <w:t>2026-09-14</w:t>
            </w:r>
          </w:p>
        </w:tc>
        <w:tc>
          <w:tcPr>
            <w:tcW w:type="dxa" w:w="2160"/>
          </w:tcPr>
          <w:p>
            <w:r>
              <w:rPr>
                <w:sz w:val="16"/>
              </w:rPr>
              <w:t>https://news.ltn.com.tw/news/politics/breakingnews/5573679</w:t>
            </w:r>
          </w:p>
        </w:tc>
      </w:tr>
      <w:tr>
        <w:tc>
          <w:tcPr>
            <w:tcW w:type="dxa" w:w="2160"/>
          </w:tcPr>
          <w:p>
            <w:r>
              <w:rPr>
                <w:sz w:val="16"/>
              </w:rPr>
              <w:t>自由時報電子報</w:t>
            </w:r>
          </w:p>
        </w:tc>
        <w:tc>
          <w:tcPr>
            <w:tcW w:type="dxa" w:w="2160"/>
          </w:tcPr>
          <w:p>
            <w:r>
              <w:rPr>
                <w:sz w:val="16"/>
              </w:rPr>
              <w:t>OpenAI奧特曼：AI恐走向兩種「非常糟糕」方式、我們將會失控</w:t>
            </w:r>
          </w:p>
        </w:tc>
        <w:tc>
          <w:tcPr>
            <w:tcW w:type="dxa" w:w="2160"/>
          </w:tcPr>
          <w:p>
            <w:r>
              <w:rPr>
                <w:sz w:val="16"/>
              </w:rPr>
              <w:t>2026-09-14</w:t>
            </w:r>
          </w:p>
        </w:tc>
        <w:tc>
          <w:tcPr>
            <w:tcW w:type="dxa" w:w="2160"/>
          </w:tcPr>
          <w:p>
            <w:r>
              <w:rPr>
                <w:sz w:val="16"/>
              </w:rPr>
              <w:t>https://ec.ltn.com.tw/article/breakingnews/5573691</w:t>
            </w:r>
          </w:p>
        </w:tc>
      </w:tr>
      <w:tr>
        <w:tc>
          <w:tcPr>
            <w:tcW w:type="dxa" w:w="2160"/>
          </w:tcPr>
          <w:p>
            <w:r>
              <w:rPr>
                <w:sz w:val="16"/>
              </w:rPr>
              <w:t>自由時報電子報</w:t>
            </w:r>
          </w:p>
        </w:tc>
        <w:tc>
          <w:tcPr>
            <w:tcW w:type="dxa" w:w="2160"/>
          </w:tcPr>
          <w:p>
            <w:r>
              <w:rPr>
                <w:sz w:val="16"/>
              </w:rPr>
              <w:t>中市「體育嘉年華會」9/20清水登場 自由車小將領騎暖身</w:t>
            </w:r>
          </w:p>
        </w:tc>
        <w:tc>
          <w:tcPr>
            <w:tcW w:type="dxa" w:w="2160"/>
          </w:tcPr>
          <w:p>
            <w:r>
              <w:rPr>
                <w:sz w:val="16"/>
              </w:rPr>
              <w:t>2026-09-14</w:t>
            </w:r>
          </w:p>
        </w:tc>
        <w:tc>
          <w:tcPr>
            <w:tcW w:type="dxa" w:w="2160"/>
          </w:tcPr>
          <w:p>
            <w:r>
              <w:rPr>
                <w:sz w:val="16"/>
              </w:rPr>
              <w:t>https://news.ltn.com.tw/news/life/breakingnews/5573758</w:t>
            </w:r>
          </w:p>
        </w:tc>
      </w:tr>
      <w:tr>
        <w:tc>
          <w:tcPr>
            <w:tcW w:type="dxa" w:w="2160"/>
          </w:tcPr>
          <w:p>
            <w:r>
              <w:rPr>
                <w:sz w:val="16"/>
              </w:rPr>
              <w:t>自由時報電子報</w:t>
            </w:r>
          </w:p>
        </w:tc>
        <w:tc>
          <w:tcPr>
            <w:tcW w:type="dxa" w:w="2160"/>
          </w:tcPr>
          <w:p>
            <w:r>
              <w:rPr>
                <w:sz w:val="16"/>
              </w:rPr>
              <w:t>百年鐘螺礁滬破損 離島出走與汝賀文化工作室攜手內垵社區啟動修復</w:t>
            </w:r>
          </w:p>
        </w:tc>
        <w:tc>
          <w:tcPr>
            <w:tcW w:type="dxa" w:w="2160"/>
          </w:tcPr>
          <w:p>
            <w:r>
              <w:rPr>
                <w:sz w:val="16"/>
              </w:rPr>
              <w:t>2026-09-14</w:t>
            </w:r>
          </w:p>
        </w:tc>
        <w:tc>
          <w:tcPr>
            <w:tcW w:type="dxa" w:w="2160"/>
          </w:tcPr>
          <w:p>
            <w:r>
              <w:rPr>
                <w:sz w:val="16"/>
              </w:rPr>
              <w:t>https://news.ltn.com.tw/news/life/breakingnews/5573654</w:t>
            </w:r>
          </w:p>
        </w:tc>
      </w:tr>
      <w:tr>
        <w:tc>
          <w:tcPr>
            <w:tcW w:type="dxa" w:w="2160"/>
          </w:tcPr>
          <w:p>
            <w:r>
              <w:rPr>
                <w:sz w:val="16"/>
              </w:rPr>
              <w:t>自由時報電子報</w:t>
            </w:r>
          </w:p>
        </w:tc>
        <w:tc>
          <w:tcPr>
            <w:tcW w:type="dxa" w:w="2160"/>
          </w:tcPr>
          <w:p>
            <w:r>
              <w:rPr>
                <w:sz w:val="16"/>
              </w:rPr>
              <w:t>李四川競選歌曲〈勇敢想勇敢做〉表達「川好勢」 和市民一起打拚</w:t>
            </w:r>
          </w:p>
        </w:tc>
        <w:tc>
          <w:tcPr>
            <w:tcW w:type="dxa" w:w="2160"/>
          </w:tcPr>
          <w:p>
            <w:r>
              <w:rPr>
                <w:sz w:val="16"/>
              </w:rPr>
              <w:t>2026-09-14</w:t>
            </w:r>
          </w:p>
        </w:tc>
        <w:tc>
          <w:tcPr>
            <w:tcW w:type="dxa" w:w="2160"/>
          </w:tcPr>
          <w:p>
            <w:r>
              <w:rPr>
                <w:sz w:val="16"/>
              </w:rPr>
              <w:t>https://news.ltn.com.tw/news/politics/breakingnews/5573685</w:t>
            </w:r>
          </w:p>
        </w:tc>
      </w:tr>
      <w:tr>
        <w:tc>
          <w:tcPr>
            <w:tcW w:type="dxa" w:w="2160"/>
          </w:tcPr>
          <w:p>
            <w:r>
              <w:rPr>
                <w:sz w:val="16"/>
              </w:rPr>
              <w:t>自由時報電子報</w:t>
            </w:r>
          </w:p>
        </w:tc>
        <w:tc>
          <w:tcPr>
            <w:tcW w:type="dxa" w:w="2160"/>
          </w:tcPr>
          <w:p>
            <w:r>
              <w:rPr>
                <w:sz w:val="16"/>
              </w:rPr>
              <w:t>屏東縣「挺起家」升級！最高貸款1200萬 可搭配中央青安3.0</w:t>
            </w:r>
          </w:p>
        </w:tc>
        <w:tc>
          <w:tcPr>
            <w:tcW w:type="dxa" w:w="2160"/>
          </w:tcPr>
          <w:p>
            <w:r>
              <w:rPr>
                <w:sz w:val="16"/>
              </w:rPr>
              <w:t>2026-09-14</w:t>
            </w:r>
          </w:p>
        </w:tc>
        <w:tc>
          <w:tcPr>
            <w:tcW w:type="dxa" w:w="2160"/>
          </w:tcPr>
          <w:p>
            <w:r>
              <w:rPr>
                <w:sz w:val="16"/>
              </w:rPr>
              <w:t>https://ec.ltn.com.tw/article/breakingnews/5573764</w:t>
            </w:r>
          </w:p>
        </w:tc>
      </w:tr>
      <w:tr>
        <w:tc>
          <w:tcPr>
            <w:tcW w:type="dxa" w:w="2160"/>
          </w:tcPr>
          <w:p>
            <w:r>
              <w:rPr>
                <w:sz w:val="16"/>
              </w:rPr>
              <w:t>自由時報電子報</w:t>
            </w:r>
          </w:p>
        </w:tc>
        <w:tc>
          <w:tcPr>
            <w:tcW w:type="dxa" w:w="2160"/>
          </w:tcPr>
          <w:p>
            <w:r>
              <w:rPr>
                <w:sz w:val="16"/>
              </w:rPr>
              <w:t>吳宗憲拜會謝國樑 推動宜蘭與基隆跨縣市合作</w:t>
            </w:r>
          </w:p>
        </w:tc>
        <w:tc>
          <w:tcPr>
            <w:tcW w:type="dxa" w:w="2160"/>
          </w:tcPr>
          <w:p>
            <w:r>
              <w:rPr>
                <w:sz w:val="16"/>
              </w:rPr>
              <w:t>2026-09-14</w:t>
            </w:r>
          </w:p>
        </w:tc>
        <w:tc>
          <w:tcPr>
            <w:tcW w:type="dxa" w:w="2160"/>
          </w:tcPr>
          <w:p>
            <w:r>
              <w:rPr>
                <w:sz w:val="16"/>
              </w:rPr>
              <w:t>https://news.ltn.com.tw/news/politics/breakingnews/5573803</w:t>
            </w:r>
          </w:p>
        </w:tc>
      </w:tr>
      <w:tr>
        <w:tc>
          <w:tcPr>
            <w:tcW w:type="dxa" w:w="2160"/>
          </w:tcPr>
          <w:p>
            <w:r>
              <w:rPr>
                <w:sz w:val="16"/>
              </w:rPr>
              <w:t>自由時報電子報</w:t>
            </w:r>
          </w:p>
        </w:tc>
        <w:tc>
          <w:tcPr>
            <w:tcW w:type="dxa" w:w="2160"/>
          </w:tcPr>
          <w:p>
            <w:r>
              <w:rPr>
                <w:sz w:val="16"/>
              </w:rPr>
              <w:t>串聯市區到青埔服務70萬人  桃捷青線進入審查今現勘</w:t>
            </w:r>
          </w:p>
        </w:tc>
        <w:tc>
          <w:tcPr>
            <w:tcW w:type="dxa" w:w="2160"/>
          </w:tcPr>
          <w:p>
            <w:r>
              <w:rPr>
                <w:sz w:val="16"/>
              </w:rPr>
              <w:t>2026-09-14</w:t>
            </w:r>
          </w:p>
        </w:tc>
        <w:tc>
          <w:tcPr>
            <w:tcW w:type="dxa" w:w="2160"/>
          </w:tcPr>
          <w:p>
            <w:r>
              <w:rPr>
                <w:sz w:val="16"/>
              </w:rPr>
              <w:t>https://news.ltn.com.tw/news/life/breakingnews/5573714</w:t>
            </w:r>
          </w:p>
        </w:tc>
      </w:tr>
      <w:tr>
        <w:tc>
          <w:tcPr>
            <w:tcW w:type="dxa" w:w="2160"/>
          </w:tcPr>
          <w:p>
            <w:r>
              <w:rPr>
                <w:sz w:val="16"/>
              </w:rPr>
              <w:t>自由時報電子報</w:t>
            </w:r>
          </w:p>
        </w:tc>
        <w:tc>
          <w:tcPr>
            <w:tcW w:type="dxa" w:w="2160"/>
          </w:tcPr>
          <w:p>
            <w:r>
              <w:rPr>
                <w:sz w:val="16"/>
              </w:rPr>
              <w:t>從拒學到考上國立科大 教育部表揚57位卓越特教人員</w:t>
            </w:r>
          </w:p>
        </w:tc>
        <w:tc>
          <w:tcPr>
            <w:tcW w:type="dxa" w:w="2160"/>
          </w:tcPr>
          <w:p>
            <w:r>
              <w:rPr>
                <w:sz w:val="16"/>
              </w:rPr>
              <w:t>2026-09-14</w:t>
            </w:r>
          </w:p>
        </w:tc>
        <w:tc>
          <w:tcPr>
            <w:tcW w:type="dxa" w:w="2160"/>
          </w:tcPr>
          <w:p>
            <w:r>
              <w:rPr>
                <w:sz w:val="16"/>
              </w:rPr>
              <w:t>https://news.ltn.com.tw/news/life/breakingnews/5573765</w:t>
            </w:r>
          </w:p>
        </w:tc>
      </w:tr>
      <w:tr>
        <w:tc>
          <w:tcPr>
            <w:tcW w:type="dxa" w:w="2160"/>
          </w:tcPr>
          <w:p>
            <w:r>
              <w:rPr>
                <w:sz w:val="16"/>
              </w:rPr>
              <w:t>自由時報電子報</w:t>
            </w:r>
          </w:p>
        </w:tc>
        <w:tc>
          <w:tcPr>
            <w:tcW w:type="dxa" w:w="2160"/>
          </w:tcPr>
          <w:p>
            <w:r>
              <w:rPr>
                <w:sz w:val="16"/>
              </w:rPr>
              <w:t>蔣萬安頻提鮮奶被酸爆！KUSO「海報」流出 網笑：草包變「奶皇包」</w:t>
            </w:r>
          </w:p>
        </w:tc>
        <w:tc>
          <w:tcPr>
            <w:tcW w:type="dxa" w:w="2160"/>
          </w:tcPr>
          <w:p>
            <w:r>
              <w:rPr>
                <w:sz w:val="16"/>
              </w:rPr>
              <w:t>2026-09-14</w:t>
            </w:r>
          </w:p>
        </w:tc>
        <w:tc>
          <w:tcPr>
            <w:tcW w:type="dxa" w:w="2160"/>
          </w:tcPr>
          <w:p>
            <w:r>
              <w:rPr>
                <w:sz w:val="16"/>
              </w:rPr>
              <w:t>https://news.ltn.com.tw/news/politics/breakingnews/5573755</w:t>
            </w:r>
          </w:p>
        </w:tc>
      </w:tr>
      <w:tr>
        <w:tc>
          <w:tcPr>
            <w:tcW w:type="dxa" w:w="2160"/>
          </w:tcPr>
          <w:p>
            <w:r>
              <w:rPr>
                <w:sz w:val="16"/>
              </w:rPr>
              <w:t>自由時報電子報</w:t>
            </w:r>
          </w:p>
        </w:tc>
        <w:tc>
          <w:tcPr>
            <w:tcW w:type="dxa" w:w="2160"/>
          </w:tcPr>
          <w:p>
            <w:r>
              <w:rPr>
                <w:sz w:val="16"/>
              </w:rPr>
              <w:t>大眾電腦攜手三方 旗下AIoT導入地熱電廠</w:t>
            </w:r>
          </w:p>
        </w:tc>
        <w:tc>
          <w:tcPr>
            <w:tcW w:type="dxa" w:w="2160"/>
          </w:tcPr>
          <w:p>
            <w:r>
              <w:rPr>
                <w:sz w:val="16"/>
              </w:rPr>
              <w:t>2026-09-14</w:t>
            </w:r>
          </w:p>
        </w:tc>
        <w:tc>
          <w:tcPr>
            <w:tcW w:type="dxa" w:w="2160"/>
          </w:tcPr>
          <w:p>
            <w:r>
              <w:rPr>
                <w:sz w:val="16"/>
              </w:rPr>
              <w:t>https://ec.ltn.com.tw/article/breakingnews/5573816</w:t>
            </w:r>
          </w:p>
        </w:tc>
      </w:tr>
      <w:tr>
        <w:tc>
          <w:tcPr>
            <w:tcW w:type="dxa" w:w="2160"/>
          </w:tcPr>
          <w:p>
            <w:r>
              <w:rPr>
                <w:sz w:val="16"/>
              </w:rPr>
              <w:t>自由時報電子報</w:t>
            </w:r>
          </w:p>
        </w:tc>
        <w:tc>
          <w:tcPr>
            <w:tcW w:type="dxa" w:w="2160"/>
          </w:tcPr>
          <w:p>
            <w:r>
              <w:rPr>
                <w:sz w:val="16"/>
              </w:rPr>
              <w:t>桃園好孕專車執行率連兩年偏低 市府推統一叫車平台改善</w:t>
            </w:r>
          </w:p>
        </w:tc>
        <w:tc>
          <w:tcPr>
            <w:tcW w:type="dxa" w:w="2160"/>
          </w:tcPr>
          <w:p>
            <w:r>
              <w:rPr>
                <w:sz w:val="16"/>
              </w:rPr>
              <w:t>2026-09-14</w:t>
            </w:r>
          </w:p>
        </w:tc>
        <w:tc>
          <w:tcPr>
            <w:tcW w:type="dxa" w:w="2160"/>
          </w:tcPr>
          <w:p>
            <w:r>
              <w:rPr>
                <w:sz w:val="16"/>
              </w:rPr>
              <w:t>https://news.ltn.com.tw/news/life/breakingnews/5573771</w:t>
            </w:r>
          </w:p>
        </w:tc>
      </w:tr>
      <w:tr>
        <w:tc>
          <w:tcPr>
            <w:tcW w:type="dxa" w:w="2160"/>
          </w:tcPr>
          <w:p>
            <w:r>
              <w:rPr>
                <w:sz w:val="16"/>
              </w:rPr>
              <w:t>自由時報電子報</w:t>
            </w:r>
          </w:p>
        </w:tc>
        <w:tc>
          <w:tcPr>
            <w:tcW w:type="dxa" w:w="2160"/>
          </w:tcPr>
          <w:p>
            <w:r>
              <w:rPr>
                <w:sz w:val="16"/>
              </w:rPr>
              <w:t>華航首度挑戰長程航線使用40％ SAF</w:t>
            </w:r>
          </w:p>
        </w:tc>
        <w:tc>
          <w:tcPr>
            <w:tcW w:type="dxa" w:w="2160"/>
          </w:tcPr>
          <w:p>
            <w:r>
              <w:rPr>
                <w:sz w:val="16"/>
              </w:rPr>
              <w:t>2026-09-14</w:t>
            </w:r>
          </w:p>
        </w:tc>
        <w:tc>
          <w:tcPr>
            <w:tcW w:type="dxa" w:w="2160"/>
          </w:tcPr>
          <w:p>
            <w:r>
              <w:rPr>
                <w:sz w:val="16"/>
              </w:rPr>
              <w:t>https://ec.ltn.com.tw/article/breakingnews/5573831</w:t>
            </w:r>
          </w:p>
        </w:tc>
      </w:tr>
      <w:tr>
        <w:tc>
          <w:tcPr>
            <w:tcW w:type="dxa" w:w="2160"/>
          </w:tcPr>
          <w:p>
            <w:r>
              <w:rPr>
                <w:sz w:val="16"/>
              </w:rPr>
              <w:t>自由時報電子報</w:t>
            </w:r>
          </w:p>
        </w:tc>
        <w:tc>
          <w:tcPr>
            <w:tcW w:type="dxa" w:w="2160"/>
          </w:tcPr>
          <w:p>
            <w:r>
              <w:rPr>
                <w:sz w:val="16"/>
              </w:rPr>
              <w:t>蔬果品質沒那麼好？Costco「5大缺點」美食網站老實說 很多會員都忽略了</w:t>
            </w:r>
          </w:p>
        </w:tc>
        <w:tc>
          <w:tcPr>
            <w:tcW w:type="dxa" w:w="2160"/>
          </w:tcPr>
          <w:p>
            <w:r>
              <w:rPr>
                <w:sz w:val="16"/>
              </w:rPr>
              <w:t>2026-09-14</w:t>
            </w:r>
          </w:p>
        </w:tc>
        <w:tc>
          <w:tcPr>
            <w:tcW w:type="dxa" w:w="2160"/>
          </w:tcPr>
          <w:p>
            <w:r>
              <w:rPr>
                <w:sz w:val="16"/>
              </w:rPr>
              <w:t>https://ec.ltn.com.tw/article/breakingnews/5573840</w:t>
            </w:r>
          </w:p>
        </w:tc>
      </w:tr>
      <w:tr>
        <w:tc>
          <w:tcPr>
            <w:tcW w:type="dxa" w:w="2160"/>
          </w:tcPr>
          <w:p>
            <w:r>
              <w:rPr>
                <w:sz w:val="16"/>
              </w:rPr>
              <w:t>自由時報電子報</w:t>
            </w:r>
          </w:p>
        </w:tc>
        <w:tc>
          <w:tcPr>
            <w:tcW w:type="dxa" w:w="2160"/>
          </w:tcPr>
          <w:p>
            <w:r>
              <w:rPr>
                <w:sz w:val="16"/>
              </w:rPr>
              <w:t>餐飲業後援會成立 蘇巧慧喊打造「新北美食繁星」</w:t>
            </w:r>
          </w:p>
        </w:tc>
        <w:tc>
          <w:tcPr>
            <w:tcW w:type="dxa" w:w="2160"/>
          </w:tcPr>
          <w:p>
            <w:r>
              <w:rPr>
                <w:sz w:val="16"/>
              </w:rPr>
              <w:t>2026-09-14</w:t>
            </w:r>
          </w:p>
        </w:tc>
        <w:tc>
          <w:tcPr>
            <w:tcW w:type="dxa" w:w="2160"/>
          </w:tcPr>
          <w:p>
            <w:r>
              <w:rPr>
                <w:sz w:val="16"/>
              </w:rPr>
              <w:t>https://news.ltn.com.tw/news/politics/breakingnews/5573836</w:t>
            </w:r>
          </w:p>
        </w:tc>
      </w:tr>
      <w:tr>
        <w:tc>
          <w:tcPr>
            <w:tcW w:type="dxa" w:w="2160"/>
          </w:tcPr>
          <w:p>
            <w:r>
              <w:rPr>
                <w:sz w:val="16"/>
              </w:rPr>
              <w:t>自由時報電子報</w:t>
            </w:r>
          </w:p>
        </w:tc>
        <w:tc>
          <w:tcPr>
            <w:tcW w:type="dxa" w:w="2160"/>
          </w:tcPr>
          <w:p>
            <w:r>
              <w:rPr>
                <w:sz w:val="16"/>
              </w:rPr>
              <w:t>強化全台公所防災韌性 內政部補助逾50億元</w:t>
            </w:r>
          </w:p>
        </w:tc>
        <w:tc>
          <w:tcPr>
            <w:tcW w:type="dxa" w:w="2160"/>
          </w:tcPr>
          <w:p>
            <w:r>
              <w:rPr>
                <w:sz w:val="16"/>
              </w:rPr>
              <w:t>2026-09-14</w:t>
            </w:r>
          </w:p>
        </w:tc>
        <w:tc>
          <w:tcPr>
            <w:tcW w:type="dxa" w:w="2160"/>
          </w:tcPr>
          <w:p>
            <w:r>
              <w:rPr>
                <w:sz w:val="16"/>
              </w:rPr>
              <w:t>https://news.ltn.com.tw/news/life/breakingnews/5573869</w:t>
            </w:r>
          </w:p>
        </w:tc>
      </w:tr>
      <w:tr>
        <w:tc>
          <w:tcPr>
            <w:tcW w:type="dxa" w:w="2160"/>
          </w:tcPr>
          <w:p>
            <w:r>
              <w:rPr>
                <w:sz w:val="16"/>
              </w:rPr>
              <w:t>自由時報電子報</w:t>
            </w:r>
          </w:p>
        </w:tc>
        <w:tc>
          <w:tcPr>
            <w:tcW w:type="dxa" w:w="2160"/>
          </w:tcPr>
          <w:p>
            <w:r>
              <w:rPr>
                <w:sz w:val="16"/>
              </w:rPr>
              <w:t>疫後首見！股王信驊與日月光簽2年長約  鎖到2028年</w:t>
            </w:r>
          </w:p>
        </w:tc>
        <w:tc>
          <w:tcPr>
            <w:tcW w:type="dxa" w:w="2160"/>
          </w:tcPr>
          <w:p>
            <w:r>
              <w:rPr>
                <w:sz w:val="16"/>
              </w:rPr>
              <w:t>2026-09-14</w:t>
            </w:r>
          </w:p>
        </w:tc>
        <w:tc>
          <w:tcPr>
            <w:tcW w:type="dxa" w:w="2160"/>
          </w:tcPr>
          <w:p>
            <w:r>
              <w:rPr>
                <w:sz w:val="16"/>
              </w:rPr>
              <w:t>https://ec.ltn.com.tw/article/breakingnews/5573878</w:t>
            </w:r>
          </w:p>
        </w:tc>
      </w:tr>
      <w:tr>
        <w:tc>
          <w:tcPr>
            <w:tcW w:type="dxa" w:w="2160"/>
          </w:tcPr>
          <w:p>
            <w:r>
              <w:rPr>
                <w:sz w:val="16"/>
              </w:rPr>
              <w:t>自由時報電子報</w:t>
            </w:r>
          </w:p>
        </w:tc>
        <w:tc>
          <w:tcPr>
            <w:tcW w:type="dxa" w:w="2160"/>
          </w:tcPr>
          <w:p>
            <w:r>
              <w:rPr>
                <w:sz w:val="16"/>
              </w:rPr>
              <w:t>Costco烤雞如何挑選 好市多員工給出三點秘訣</w:t>
            </w:r>
          </w:p>
        </w:tc>
        <w:tc>
          <w:tcPr>
            <w:tcW w:type="dxa" w:w="2160"/>
          </w:tcPr>
          <w:p>
            <w:r>
              <w:rPr>
                <w:sz w:val="16"/>
              </w:rPr>
              <w:t>2026-09-14</w:t>
            </w:r>
          </w:p>
        </w:tc>
        <w:tc>
          <w:tcPr>
            <w:tcW w:type="dxa" w:w="2160"/>
          </w:tcPr>
          <w:p>
            <w:r>
              <w:rPr>
                <w:sz w:val="16"/>
              </w:rPr>
              <w:t>https://ec.ltn.com.tw/article/breakingnews/5573883</w:t>
            </w:r>
          </w:p>
        </w:tc>
      </w:tr>
      <w:tr>
        <w:tc>
          <w:tcPr>
            <w:tcW w:type="dxa" w:w="2160"/>
          </w:tcPr>
          <w:p>
            <w:r>
              <w:rPr>
                <w:sz w:val="16"/>
              </w:rPr>
              <w:t>自由時報電子報</w:t>
            </w:r>
          </w:p>
        </w:tc>
        <w:tc>
          <w:tcPr>
            <w:tcW w:type="dxa" w:w="2160"/>
          </w:tcPr>
          <w:p>
            <w:r>
              <w:rPr>
                <w:sz w:val="16"/>
              </w:rPr>
              <w:t>車行於下、生活於上！竹市巨城旁三民公園地下停車場啟動設計規劃</w:t>
            </w:r>
          </w:p>
        </w:tc>
        <w:tc>
          <w:tcPr>
            <w:tcW w:type="dxa" w:w="2160"/>
          </w:tcPr>
          <w:p>
            <w:r>
              <w:rPr>
                <w:sz w:val="16"/>
              </w:rPr>
              <w:t>2026-09-14</w:t>
            </w:r>
          </w:p>
        </w:tc>
        <w:tc>
          <w:tcPr>
            <w:tcW w:type="dxa" w:w="2160"/>
          </w:tcPr>
          <w:p>
            <w:r>
              <w:rPr>
                <w:sz w:val="16"/>
              </w:rPr>
              <w:t>https://news.ltn.com.tw/news/life/breakingnews/5573844</w:t>
            </w:r>
          </w:p>
        </w:tc>
      </w:tr>
      <w:tr>
        <w:tc>
          <w:tcPr>
            <w:tcW w:type="dxa" w:w="2160"/>
          </w:tcPr>
          <w:p>
            <w:r>
              <w:rPr>
                <w:sz w:val="16"/>
              </w:rPr>
              <w:t>自由時報電子報</w:t>
            </w:r>
          </w:p>
        </w:tc>
        <w:tc>
          <w:tcPr>
            <w:tcW w:type="dxa" w:w="2160"/>
          </w:tcPr>
          <w:p>
            <w:r>
              <w:rPr>
                <w:sz w:val="16"/>
              </w:rPr>
              <w:t>中信金前8月大賺539億元 加計處分利益破千億 雙創歷史新高</w:t>
            </w:r>
          </w:p>
        </w:tc>
        <w:tc>
          <w:tcPr>
            <w:tcW w:type="dxa" w:w="2160"/>
          </w:tcPr>
          <w:p>
            <w:r>
              <w:rPr>
                <w:sz w:val="16"/>
              </w:rPr>
              <w:t>2026-09-14</w:t>
            </w:r>
          </w:p>
        </w:tc>
        <w:tc>
          <w:tcPr>
            <w:tcW w:type="dxa" w:w="2160"/>
          </w:tcPr>
          <w:p>
            <w:r>
              <w:rPr>
                <w:sz w:val="16"/>
              </w:rPr>
              <w:t>https://ec.ltn.com.tw/article/breakingnews/5573892</w:t>
            </w:r>
          </w:p>
        </w:tc>
      </w:tr>
      <w:tr>
        <w:tc>
          <w:tcPr>
            <w:tcW w:type="dxa" w:w="2160"/>
          </w:tcPr>
          <w:p>
            <w:r>
              <w:rPr>
                <w:sz w:val="16"/>
              </w:rPr>
              <w:t>自由時報電子報</w:t>
            </w:r>
          </w:p>
        </w:tc>
        <w:tc>
          <w:tcPr>
            <w:tcW w:type="dxa" w:w="2160"/>
          </w:tcPr>
          <w:p>
            <w:r>
              <w:rPr>
                <w:sz w:val="16"/>
              </w:rPr>
              <w:t>AI業務員上工！研華導入AI Agent 首月逾3成潛在客戶自動轉商機</w:t>
            </w:r>
          </w:p>
        </w:tc>
        <w:tc>
          <w:tcPr>
            <w:tcW w:type="dxa" w:w="2160"/>
          </w:tcPr>
          <w:p>
            <w:r>
              <w:rPr>
                <w:sz w:val="16"/>
              </w:rPr>
              <w:t>2026-09-14</w:t>
            </w:r>
          </w:p>
        </w:tc>
        <w:tc>
          <w:tcPr>
            <w:tcW w:type="dxa" w:w="2160"/>
          </w:tcPr>
          <w:p>
            <w:r>
              <w:rPr>
                <w:sz w:val="16"/>
              </w:rPr>
              <w:t>https://ec.ltn.com.tw/article/breakingnews/5573903</w:t>
            </w:r>
          </w:p>
        </w:tc>
      </w:tr>
      <w:tr>
        <w:tc>
          <w:tcPr>
            <w:tcW w:type="dxa" w:w="2160"/>
          </w:tcPr>
          <w:p>
            <w:r>
              <w:rPr>
                <w:sz w:val="16"/>
              </w:rPr>
              <w:t>自由時報電子報</w:t>
            </w:r>
          </w:p>
        </w:tc>
        <w:tc>
          <w:tcPr>
            <w:tcW w:type="dxa" w:w="2160"/>
          </w:tcPr>
          <w:p>
            <w:r>
              <w:rPr>
                <w:sz w:val="16"/>
              </w:rPr>
              <w:t>數位健康大轉向！「主動預防」成新方向 產業迎3大轉變</w:t>
            </w:r>
          </w:p>
        </w:tc>
        <w:tc>
          <w:tcPr>
            <w:tcW w:type="dxa" w:w="2160"/>
          </w:tcPr>
          <w:p>
            <w:r>
              <w:rPr>
                <w:sz w:val="16"/>
              </w:rPr>
              <w:t>2026-09-14</w:t>
            </w:r>
          </w:p>
        </w:tc>
        <w:tc>
          <w:tcPr>
            <w:tcW w:type="dxa" w:w="2160"/>
          </w:tcPr>
          <w:p>
            <w:r>
              <w:rPr>
                <w:sz w:val="16"/>
              </w:rPr>
              <w:t>https://ec.ltn.com.tw/article/breakingnews/5573904</w:t>
            </w:r>
          </w:p>
        </w:tc>
      </w:tr>
      <w:tr>
        <w:tc>
          <w:tcPr>
            <w:tcW w:type="dxa" w:w="2160"/>
          </w:tcPr>
          <w:p>
            <w:r>
              <w:rPr>
                <w:sz w:val="16"/>
              </w:rPr>
              <w:t>自由時報電子報</w:t>
            </w:r>
          </w:p>
        </w:tc>
        <w:tc>
          <w:tcPr>
            <w:tcW w:type="dxa" w:w="2160"/>
          </w:tcPr>
          <w:p>
            <w:r>
              <w:rPr>
                <w:sz w:val="16"/>
              </w:rPr>
              <w:t>自編格律歌謠教平仄 國文教師張玉美獲屏縣教育奉獻獎</w:t>
            </w:r>
          </w:p>
        </w:tc>
        <w:tc>
          <w:tcPr>
            <w:tcW w:type="dxa" w:w="2160"/>
          </w:tcPr>
          <w:p>
            <w:r>
              <w:rPr>
                <w:sz w:val="16"/>
              </w:rPr>
              <w:t>2026-09-14</w:t>
            </w:r>
          </w:p>
        </w:tc>
        <w:tc>
          <w:tcPr>
            <w:tcW w:type="dxa" w:w="2160"/>
          </w:tcPr>
          <w:p>
            <w:r>
              <w:rPr>
                <w:sz w:val="16"/>
              </w:rPr>
              <w:t>https://news.ltn.com.tw/news/life/breakingnews/5573898</w:t>
            </w:r>
          </w:p>
        </w:tc>
      </w:tr>
      <w:tr>
        <w:tc>
          <w:tcPr>
            <w:tcW w:type="dxa" w:w="2160"/>
          </w:tcPr>
          <w:p>
            <w:r>
              <w:rPr>
                <w:sz w:val="16"/>
              </w:rPr>
              <w:t>自由時報電子報</w:t>
            </w:r>
          </w:p>
        </w:tc>
        <w:tc>
          <w:tcPr>
            <w:tcW w:type="dxa" w:w="2160"/>
          </w:tcPr>
          <w:p>
            <w:r>
              <w:rPr>
                <w:sz w:val="16"/>
              </w:rPr>
              <w:t>川普要求美國利率全球最低 華許面臨政治與市場雙重壓力</w:t>
            </w:r>
          </w:p>
        </w:tc>
        <w:tc>
          <w:tcPr>
            <w:tcW w:type="dxa" w:w="2160"/>
          </w:tcPr>
          <w:p>
            <w:r>
              <w:rPr>
                <w:sz w:val="16"/>
              </w:rPr>
              <w:t>2026-09-14</w:t>
            </w:r>
          </w:p>
        </w:tc>
        <w:tc>
          <w:tcPr>
            <w:tcW w:type="dxa" w:w="2160"/>
          </w:tcPr>
          <w:p>
            <w:r>
              <w:rPr>
                <w:sz w:val="16"/>
              </w:rPr>
              <w:t>https://ec.ltn.com.tw/article/breakingnews/5573909</w:t>
            </w:r>
          </w:p>
        </w:tc>
      </w:tr>
      <w:tr>
        <w:tc>
          <w:tcPr>
            <w:tcW w:type="dxa" w:w="2160"/>
          </w:tcPr>
          <w:p>
            <w:r>
              <w:rPr>
                <w:sz w:val="16"/>
              </w:rPr>
              <w:t>自由時報電子報</w:t>
            </w:r>
          </w:p>
        </w:tc>
        <w:tc>
          <w:tcPr>
            <w:tcW w:type="dxa" w:w="2160"/>
          </w:tcPr>
          <w:p>
            <w:r>
              <w:rPr>
                <w:sz w:val="16"/>
              </w:rPr>
              <w:t>不妙？AI放緩論引爆殺機   記憶體股價血流成河  輝達、台積電ADR全倒</w:t>
            </w:r>
          </w:p>
        </w:tc>
        <w:tc>
          <w:tcPr>
            <w:tcW w:type="dxa" w:w="2160"/>
          </w:tcPr>
          <w:p>
            <w:r>
              <w:rPr>
                <w:sz w:val="16"/>
              </w:rPr>
              <w:t>2026-09-14</w:t>
            </w:r>
          </w:p>
        </w:tc>
        <w:tc>
          <w:tcPr>
            <w:tcW w:type="dxa" w:w="2160"/>
          </w:tcPr>
          <w:p>
            <w:r>
              <w:rPr>
                <w:sz w:val="16"/>
              </w:rPr>
              <w:t>https://ec.ltn.com.tw/article/breakingnews/5573911</w:t>
            </w:r>
          </w:p>
        </w:tc>
      </w:tr>
      <w:tr>
        <w:tc>
          <w:tcPr>
            <w:tcW w:type="dxa" w:w="2160"/>
          </w:tcPr>
          <w:p>
            <w:r>
              <w:rPr>
                <w:sz w:val="16"/>
              </w:rPr>
              <w:t>自由時報電子報</w:t>
            </w:r>
          </w:p>
        </w:tc>
        <w:tc>
          <w:tcPr>
            <w:tcW w:type="dxa" w:w="2160"/>
          </w:tcPr>
          <w:p>
            <w:r>
              <w:rPr>
                <w:sz w:val="16"/>
              </w:rPr>
              <w:t>柯文哲害警緝毒屢破功竟回「不然要怎樣？」 周偉航轟：死低能！</w:t>
            </w:r>
          </w:p>
        </w:tc>
        <w:tc>
          <w:tcPr>
            <w:tcW w:type="dxa" w:w="2160"/>
          </w:tcPr>
          <w:p>
            <w:r>
              <w:rPr>
                <w:sz w:val="16"/>
              </w:rPr>
              <w:t>2026-09-14</w:t>
            </w:r>
          </w:p>
        </w:tc>
        <w:tc>
          <w:tcPr>
            <w:tcW w:type="dxa" w:w="2160"/>
          </w:tcPr>
          <w:p>
            <w:r>
              <w:rPr>
                <w:sz w:val="16"/>
              </w:rPr>
              <w:t>https://news.ltn.com.tw/news/politics/breakingnews/5573835</w:t>
            </w:r>
          </w:p>
        </w:tc>
      </w:tr>
      <w:tr>
        <w:tc>
          <w:tcPr>
            <w:tcW w:type="dxa" w:w="2160"/>
          </w:tcPr>
          <w:p>
            <w:r>
              <w:rPr>
                <w:sz w:val="16"/>
              </w:rPr>
              <w:t>自由時報電子報</w:t>
            </w:r>
          </w:p>
        </w:tc>
        <w:tc>
          <w:tcPr>
            <w:tcW w:type="dxa" w:w="2160"/>
          </w:tcPr>
          <w:p>
            <w:r>
              <w:rPr>
                <w:sz w:val="16"/>
              </w:rPr>
              <w:t>歡樂耶誕城首開7000萬冠名費  新北議員質疑變相賣掉市民</w:t>
            </w:r>
          </w:p>
        </w:tc>
        <w:tc>
          <w:tcPr>
            <w:tcW w:type="dxa" w:w="2160"/>
          </w:tcPr>
          <w:p>
            <w:r>
              <w:rPr>
                <w:sz w:val="16"/>
              </w:rPr>
              <w:t>2026-09-14</w:t>
            </w:r>
          </w:p>
        </w:tc>
        <w:tc>
          <w:tcPr>
            <w:tcW w:type="dxa" w:w="2160"/>
          </w:tcPr>
          <w:p>
            <w:r>
              <w:rPr>
                <w:sz w:val="16"/>
              </w:rPr>
              <w:t>https://news.ltn.com.tw/news/politics/breakingnews/5573928</w:t>
            </w:r>
          </w:p>
        </w:tc>
      </w:tr>
      <w:tr>
        <w:tc>
          <w:tcPr>
            <w:tcW w:type="dxa" w:w="2160"/>
          </w:tcPr>
          <w:p>
            <w:r>
              <w:rPr>
                <w:sz w:val="16"/>
              </w:rPr>
              <w:t>自由時報電子報</w:t>
            </w:r>
          </w:p>
        </w:tc>
        <w:tc>
          <w:tcPr>
            <w:tcW w:type="dxa" w:w="2160"/>
          </w:tcPr>
          <w:p>
            <w:r>
              <w:rPr>
                <w:sz w:val="16"/>
              </w:rPr>
              <w:t>萬華必比登名店突宣布要搬家！在地好味道陸續「消失」原因曝</w:t>
            </w:r>
          </w:p>
        </w:tc>
        <w:tc>
          <w:tcPr>
            <w:tcW w:type="dxa" w:w="2160"/>
          </w:tcPr>
          <w:p>
            <w:r>
              <w:rPr>
                <w:sz w:val="16"/>
              </w:rPr>
              <w:t>2026-09-14</w:t>
            </w:r>
          </w:p>
        </w:tc>
        <w:tc>
          <w:tcPr>
            <w:tcW w:type="dxa" w:w="2160"/>
          </w:tcPr>
          <w:p>
            <w:r>
              <w:rPr>
                <w:sz w:val="16"/>
              </w:rPr>
              <w:t>https://news.ltn.com.tw/news/life/breakingnews/5573891</w:t>
            </w:r>
          </w:p>
        </w:tc>
      </w:tr>
      <w:tr>
        <w:tc>
          <w:tcPr>
            <w:tcW w:type="dxa" w:w="2160"/>
          </w:tcPr>
          <w:p>
            <w:r>
              <w:rPr>
                <w:sz w:val="16"/>
              </w:rPr>
              <w:t>自由時報電子報</w:t>
            </w:r>
          </w:p>
        </w:tc>
        <w:tc>
          <w:tcPr>
            <w:tcW w:type="dxa" w:w="2160"/>
          </w:tcPr>
          <w:p>
            <w:r>
              <w:rPr>
                <w:sz w:val="16"/>
              </w:rPr>
              <w:t>清大林本堅嘆要6千萬校方只給2千萬？清大教授黃貞祥：台灣晶片做到2奈米大學建築還停在200奈米</w:t>
            </w:r>
          </w:p>
        </w:tc>
        <w:tc>
          <w:tcPr>
            <w:tcW w:type="dxa" w:w="2160"/>
          </w:tcPr>
          <w:p>
            <w:r>
              <w:rPr>
                <w:sz w:val="16"/>
              </w:rPr>
              <w:t>2026-09-14</w:t>
            </w:r>
          </w:p>
        </w:tc>
        <w:tc>
          <w:tcPr>
            <w:tcW w:type="dxa" w:w="2160"/>
          </w:tcPr>
          <w:p>
            <w:r>
              <w:rPr>
                <w:sz w:val="16"/>
              </w:rPr>
              <w:t>https://ec.ltn.com.tw/article/breakingnews/5573933</w:t>
            </w:r>
          </w:p>
        </w:tc>
      </w:tr>
      <w:tr>
        <w:tc>
          <w:tcPr>
            <w:tcW w:type="dxa" w:w="2160"/>
          </w:tcPr>
          <w:p>
            <w:r>
              <w:rPr>
                <w:sz w:val="16"/>
              </w:rPr>
              <w:t>自由時報電子報</w:t>
            </w:r>
          </w:p>
        </w:tc>
        <w:tc>
          <w:tcPr>
            <w:tcW w:type="dxa" w:w="2160"/>
          </w:tcPr>
          <w:p>
            <w:r>
              <w:rPr>
                <w:sz w:val="16"/>
              </w:rPr>
              <w:t>教宗良十四世生日 賴總統致賀電讚揚透過對話促進和平</w:t>
            </w:r>
          </w:p>
        </w:tc>
        <w:tc>
          <w:tcPr>
            <w:tcW w:type="dxa" w:w="2160"/>
          </w:tcPr>
          <w:p>
            <w:r>
              <w:rPr>
                <w:sz w:val="16"/>
              </w:rPr>
              <w:t>2026-09-14</w:t>
            </w:r>
          </w:p>
        </w:tc>
        <w:tc>
          <w:tcPr>
            <w:tcW w:type="dxa" w:w="2160"/>
          </w:tcPr>
          <w:p>
            <w:r>
              <w:rPr>
                <w:sz w:val="16"/>
              </w:rPr>
              <w:t>https://news.ltn.com.tw/news/politics/breakingnews/5573907</w:t>
            </w:r>
          </w:p>
        </w:tc>
      </w:tr>
      <w:tr>
        <w:tc>
          <w:tcPr>
            <w:tcW w:type="dxa" w:w="2160"/>
          </w:tcPr>
          <w:p>
            <w:r>
              <w:rPr>
                <w:sz w:val="16"/>
              </w:rPr>
              <w:t>自由時報電子報</w:t>
            </w:r>
          </w:p>
        </w:tc>
        <w:tc>
          <w:tcPr>
            <w:tcW w:type="dxa" w:w="2160"/>
          </w:tcPr>
          <w:p>
            <w:r>
              <w:rPr>
                <w:sz w:val="16"/>
              </w:rPr>
              <w:t>盧秀燕喊反一黨獨大 黃守達列數據反擊：國會、議會國民黨都獨大</w:t>
            </w:r>
          </w:p>
        </w:tc>
        <w:tc>
          <w:tcPr>
            <w:tcW w:type="dxa" w:w="2160"/>
          </w:tcPr>
          <w:p>
            <w:r>
              <w:rPr>
                <w:sz w:val="16"/>
              </w:rPr>
              <w:t>2026-09-14</w:t>
            </w:r>
          </w:p>
        </w:tc>
        <w:tc>
          <w:tcPr>
            <w:tcW w:type="dxa" w:w="2160"/>
          </w:tcPr>
          <w:p>
            <w:r>
              <w:rPr>
                <w:sz w:val="16"/>
              </w:rPr>
              <w:t>https://news.ltn.com.tw/news/politics/breakingnews/5573939</w:t>
            </w:r>
          </w:p>
        </w:tc>
      </w:tr>
      <w:tr>
        <w:tc>
          <w:tcPr>
            <w:tcW w:type="dxa" w:w="2160"/>
          </w:tcPr>
          <w:p>
            <w:r>
              <w:rPr>
                <w:sz w:val="16"/>
              </w:rPr>
              <w:t>自由時報電子報</w:t>
            </w:r>
          </w:p>
        </w:tc>
        <w:tc>
          <w:tcPr>
            <w:tcW w:type="dxa" w:w="2160"/>
          </w:tcPr>
          <w:p>
            <w:r>
              <w:rPr>
                <w:sz w:val="16"/>
              </w:rPr>
              <w:t>綠連珠炮追蔣大寶交換生資格 教育局一次說分明</w:t>
            </w:r>
          </w:p>
        </w:tc>
        <w:tc>
          <w:tcPr>
            <w:tcW w:type="dxa" w:w="2160"/>
          </w:tcPr>
          <w:p>
            <w:r>
              <w:rPr>
                <w:sz w:val="16"/>
              </w:rPr>
              <w:t>2026-09-14</w:t>
            </w:r>
          </w:p>
        </w:tc>
        <w:tc>
          <w:tcPr>
            <w:tcW w:type="dxa" w:w="2160"/>
          </w:tcPr>
          <w:p>
            <w:r>
              <w:rPr>
                <w:sz w:val="16"/>
              </w:rPr>
              <w:t>https://news.ltn.com.tw/news/politics/breakingnews/5573936</w:t>
            </w:r>
          </w:p>
        </w:tc>
      </w:tr>
      <w:tr>
        <w:tc>
          <w:tcPr>
            <w:tcW w:type="dxa" w:w="2160"/>
          </w:tcPr>
          <w:p>
            <w:r>
              <w:rPr>
                <w:sz w:val="16"/>
              </w:rPr>
              <w:t>自由時報電子報</w:t>
            </w:r>
          </w:p>
        </w:tc>
        <w:tc>
          <w:tcPr>
            <w:tcW w:type="dxa" w:w="2160"/>
          </w:tcPr>
          <w:p>
            <w:r>
              <w:rPr>
                <w:sz w:val="16"/>
              </w:rPr>
              <w:t>桃園創投聯盟啟動16家加入 張善政：助青創接軌市場</w:t>
            </w:r>
          </w:p>
        </w:tc>
        <w:tc>
          <w:tcPr>
            <w:tcW w:type="dxa" w:w="2160"/>
          </w:tcPr>
          <w:p>
            <w:r>
              <w:rPr>
                <w:sz w:val="16"/>
              </w:rPr>
              <w:t>2026-09-14</w:t>
            </w:r>
          </w:p>
        </w:tc>
        <w:tc>
          <w:tcPr>
            <w:tcW w:type="dxa" w:w="2160"/>
          </w:tcPr>
          <w:p>
            <w:r>
              <w:rPr>
                <w:sz w:val="16"/>
              </w:rPr>
              <w:t>https://ec.ltn.com.tw/article/breakingnews/5573931</w:t>
            </w:r>
          </w:p>
        </w:tc>
      </w:tr>
      <w:tr>
        <w:tc>
          <w:tcPr>
            <w:tcW w:type="dxa" w:w="2160"/>
          </w:tcPr>
          <w:p>
            <w:r>
              <w:rPr>
                <w:sz w:val="16"/>
              </w:rPr>
              <w:t>自由時報電子報</w:t>
            </w:r>
          </w:p>
        </w:tc>
        <w:tc>
          <w:tcPr>
            <w:tcW w:type="dxa" w:w="2160"/>
          </w:tcPr>
          <w:p>
            <w:r>
              <w:rPr>
                <w:sz w:val="16"/>
              </w:rPr>
              <w:t>中秋將至 顧立雄南下慰勉陸軍空降訓練中心、空軍第六聯隊</w:t>
            </w:r>
          </w:p>
        </w:tc>
        <w:tc>
          <w:tcPr>
            <w:tcW w:type="dxa" w:w="2160"/>
          </w:tcPr>
          <w:p>
            <w:r>
              <w:rPr>
                <w:sz w:val="16"/>
              </w:rPr>
              <w:t>2026-09-14</w:t>
            </w:r>
          </w:p>
        </w:tc>
        <w:tc>
          <w:tcPr>
            <w:tcW w:type="dxa" w:w="2160"/>
          </w:tcPr>
          <w:p>
            <w:r>
              <w:rPr>
                <w:sz w:val="16"/>
              </w:rPr>
              <w:t>https://news.ltn.com.tw/news/politics/breakingnews/5573970</w:t>
            </w:r>
          </w:p>
        </w:tc>
      </w:tr>
      <w:tr>
        <w:tc>
          <w:tcPr>
            <w:tcW w:type="dxa" w:w="2160"/>
          </w:tcPr>
          <w:p>
            <w:r>
              <w:rPr>
                <w:sz w:val="16"/>
              </w:rPr>
              <w:t>自由時報電子報</w:t>
            </w:r>
          </w:p>
        </w:tc>
        <w:tc>
          <w:tcPr>
            <w:tcW w:type="dxa" w:w="2160"/>
          </w:tcPr>
          <w:p>
            <w:r>
              <w:rPr>
                <w:sz w:val="16"/>
              </w:rPr>
              <w:t>「桃園流」前進巴黎！2026台灣設計展提前登上國際舞台</w:t>
            </w:r>
          </w:p>
        </w:tc>
        <w:tc>
          <w:tcPr>
            <w:tcW w:type="dxa" w:w="2160"/>
          </w:tcPr>
          <w:p>
            <w:r>
              <w:rPr>
                <w:sz w:val="16"/>
              </w:rPr>
              <w:t>2026-09-14</w:t>
            </w:r>
          </w:p>
        </w:tc>
        <w:tc>
          <w:tcPr>
            <w:tcW w:type="dxa" w:w="2160"/>
          </w:tcPr>
          <w:p>
            <w:r>
              <w:rPr>
                <w:sz w:val="16"/>
              </w:rPr>
              <w:t>https://news.ltn.com.tw/news/life/breakingnews/5573971</w:t>
            </w:r>
          </w:p>
        </w:tc>
      </w:tr>
      <w:tr>
        <w:tc>
          <w:tcPr>
            <w:tcW w:type="dxa" w:w="2160"/>
          </w:tcPr>
          <w:p>
            <w:r>
              <w:rPr>
                <w:sz w:val="16"/>
              </w:rPr>
              <w:t>自由時報電子報</w:t>
            </w:r>
          </w:p>
        </w:tc>
        <w:tc>
          <w:tcPr>
            <w:tcW w:type="dxa" w:w="2160"/>
          </w:tcPr>
          <w:p>
            <w:r>
              <w:rPr>
                <w:sz w:val="16"/>
              </w:rPr>
              <w:t>北市國中旁發生槍擊案、蔣萬安稱台北很安全 簡舒培：好意思？不要嘴秋！</w:t>
            </w:r>
          </w:p>
        </w:tc>
        <w:tc>
          <w:tcPr>
            <w:tcW w:type="dxa" w:w="2160"/>
          </w:tcPr>
          <w:p>
            <w:r>
              <w:rPr>
                <w:sz w:val="16"/>
              </w:rPr>
              <w:t>2026-09-14</w:t>
            </w:r>
          </w:p>
        </w:tc>
        <w:tc>
          <w:tcPr>
            <w:tcW w:type="dxa" w:w="2160"/>
          </w:tcPr>
          <w:p>
            <w:r>
              <w:rPr>
                <w:sz w:val="16"/>
              </w:rPr>
              <w:t>https://news.ltn.com.tw/news/politics/breakingnews/5573973</w:t>
            </w:r>
          </w:p>
        </w:tc>
      </w:tr>
      <w:tr>
        <w:tc>
          <w:tcPr>
            <w:tcW w:type="dxa" w:w="2160"/>
          </w:tcPr>
          <w:p>
            <w:r>
              <w:rPr>
                <w:sz w:val="16"/>
              </w:rPr>
              <w:t>自由時報電子報</w:t>
            </w:r>
          </w:p>
        </w:tc>
        <w:tc>
          <w:tcPr>
            <w:tcW w:type="dxa" w:w="2160"/>
          </w:tcPr>
          <w:p>
            <w:r>
              <w:rPr>
                <w:sz w:val="16"/>
              </w:rPr>
              <w:t>法拍屋也遭遇「房貸荒」 去年Q3創單季拍定總額新低</w:t>
            </w:r>
          </w:p>
        </w:tc>
        <w:tc>
          <w:tcPr>
            <w:tcW w:type="dxa" w:w="2160"/>
          </w:tcPr>
          <w:p>
            <w:r>
              <w:rPr>
                <w:sz w:val="16"/>
              </w:rPr>
              <w:t>2026-09-15</w:t>
            </w:r>
          </w:p>
        </w:tc>
        <w:tc>
          <w:tcPr>
            <w:tcW w:type="dxa" w:w="2160"/>
          </w:tcPr>
          <w:p>
            <w:r>
              <w:rPr>
                <w:sz w:val="16"/>
              </w:rPr>
              <w:t>https://ec.ltn.com.tw/article/breakingnews/5573518</w:t>
            </w:r>
          </w:p>
        </w:tc>
      </w:tr>
      <w:tr>
        <w:tc>
          <w:tcPr>
            <w:tcW w:type="dxa" w:w="2160"/>
          </w:tcPr>
          <w:p>
            <w:r>
              <w:rPr>
                <w:sz w:val="16"/>
              </w:rPr>
              <w:t>自由時報電子報</w:t>
            </w:r>
          </w:p>
        </w:tc>
        <w:tc>
          <w:tcPr>
            <w:tcW w:type="dxa" w:w="2160"/>
          </w:tcPr>
          <w:p>
            <w:r>
              <w:rPr>
                <w:sz w:val="16"/>
              </w:rPr>
              <w:t>Costco機油漲價還祭限購令！Kirkland、Mobil 1都受影響 會員買之前先看</w:t>
            </w:r>
          </w:p>
        </w:tc>
        <w:tc>
          <w:tcPr>
            <w:tcW w:type="dxa" w:w="2160"/>
          </w:tcPr>
          <w:p>
            <w:r>
              <w:rPr>
                <w:sz w:val="16"/>
              </w:rPr>
              <w:t>2026-09-15</w:t>
            </w:r>
          </w:p>
        </w:tc>
        <w:tc>
          <w:tcPr>
            <w:tcW w:type="dxa" w:w="2160"/>
          </w:tcPr>
          <w:p>
            <w:r>
              <w:rPr>
                <w:sz w:val="16"/>
              </w:rPr>
              <w:t>https://ec.ltn.com.tw/article/breakingnews/5574054</w:t>
            </w:r>
          </w:p>
        </w:tc>
      </w:tr>
      <w:tr>
        <w:tc>
          <w:tcPr>
            <w:tcW w:type="dxa" w:w="2160"/>
          </w:tcPr>
          <w:p>
            <w:r>
              <w:rPr>
                <w:sz w:val="16"/>
              </w:rPr>
              <w:t>自由時報電子報</w:t>
            </w:r>
          </w:p>
        </w:tc>
        <w:tc>
          <w:tcPr>
            <w:tcW w:type="dxa" w:w="2160"/>
          </w:tcPr>
          <w:p>
            <w:r>
              <w:rPr>
                <w:sz w:val="16"/>
              </w:rPr>
              <w:t>台股開盤》台積電開盤漲25元！指數平盤震盪</w:t>
            </w:r>
          </w:p>
        </w:tc>
        <w:tc>
          <w:tcPr>
            <w:tcW w:type="dxa" w:w="2160"/>
          </w:tcPr>
          <w:p>
            <w:r>
              <w:rPr>
                <w:sz w:val="16"/>
              </w:rPr>
              <w:t>2026-09-15</w:t>
            </w:r>
          </w:p>
        </w:tc>
        <w:tc>
          <w:tcPr>
            <w:tcW w:type="dxa" w:w="2160"/>
          </w:tcPr>
          <w:p>
            <w:r>
              <w:rPr>
                <w:sz w:val="16"/>
              </w:rPr>
              <w:t>https://ec.ltn.com.tw/article/breakingnews/5574096</w:t>
            </w:r>
          </w:p>
        </w:tc>
      </w:tr>
      <w:tr>
        <w:tc>
          <w:tcPr>
            <w:tcW w:type="dxa" w:w="2160"/>
          </w:tcPr>
          <w:p>
            <w:r>
              <w:rPr>
                <w:sz w:val="16"/>
              </w:rPr>
              <w:t>自由時報電子報</w:t>
            </w:r>
          </w:p>
        </w:tc>
        <w:tc>
          <w:tcPr>
            <w:tcW w:type="dxa" w:w="2160"/>
          </w:tcPr>
          <w:p>
            <w:r>
              <w:rPr>
                <w:sz w:val="16"/>
              </w:rPr>
              <w:t>美10年期債殖利率衝上5％ 創2023年以來新高</w:t>
            </w:r>
          </w:p>
        </w:tc>
        <w:tc>
          <w:tcPr>
            <w:tcW w:type="dxa" w:w="2160"/>
          </w:tcPr>
          <w:p>
            <w:r>
              <w:rPr>
                <w:sz w:val="16"/>
              </w:rPr>
              <w:t>2026-09-15</w:t>
            </w:r>
          </w:p>
        </w:tc>
        <w:tc>
          <w:tcPr>
            <w:tcW w:type="dxa" w:w="2160"/>
          </w:tcPr>
          <w:p>
            <w:r>
              <w:rPr>
                <w:sz w:val="16"/>
              </w:rPr>
              <w:t>https://ec.ltn.com.tw/article/breakingnews/5574073</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2026-09-15</w:t>
            </w:r>
          </w:p>
        </w:tc>
        <w:tc>
          <w:tcPr>
            <w:tcW w:type="dxa" w:w="2160"/>
          </w:tcPr>
          <w:p>
            <w:r>
              <w:rPr>
                <w:sz w:val="16"/>
              </w:rPr>
              <w:t>https://ec.ltn.com.tw/article/breakingnews/5574106</w:t>
            </w:r>
          </w:p>
        </w:tc>
      </w:tr>
      <w:tr>
        <w:tc>
          <w:tcPr>
            <w:tcW w:type="dxa" w:w="2160"/>
          </w:tcPr>
          <w:p>
            <w:r>
              <w:rPr>
                <w:sz w:val="16"/>
              </w:rPr>
              <w:t>自由時報電子報</w:t>
            </w:r>
          </w:p>
        </w:tc>
        <w:tc>
          <w:tcPr>
            <w:tcW w:type="dxa" w:w="2160"/>
          </w:tcPr>
          <w:p>
            <w:r>
              <w:rPr>
                <w:sz w:val="16"/>
              </w:rPr>
              <w:t>緯穎強化全球供應鏈韌性 德州先進製造基地揭幕</w:t>
            </w:r>
          </w:p>
        </w:tc>
        <w:tc>
          <w:tcPr>
            <w:tcW w:type="dxa" w:w="2160"/>
          </w:tcPr>
          <w:p>
            <w:r>
              <w:rPr>
                <w:sz w:val="16"/>
              </w:rPr>
              <w:t>2026-09-15</w:t>
            </w:r>
          </w:p>
        </w:tc>
        <w:tc>
          <w:tcPr>
            <w:tcW w:type="dxa" w:w="2160"/>
          </w:tcPr>
          <w:p>
            <w:r>
              <w:rPr>
                <w:sz w:val="16"/>
              </w:rPr>
              <w:t>https://ec.ltn.com.tw/article/breakingnews/5574108</w:t>
            </w:r>
          </w:p>
        </w:tc>
      </w:tr>
      <w:tr>
        <w:tc>
          <w:tcPr>
            <w:tcW w:type="dxa" w:w="2160"/>
          </w:tcPr>
          <w:p>
            <w:r>
              <w:rPr>
                <w:sz w:val="16"/>
              </w:rPr>
              <w:t>自由時報電子報</w:t>
            </w:r>
          </w:p>
        </w:tc>
        <w:tc>
          <w:tcPr>
            <w:tcW w:type="dxa" w:w="2160"/>
          </w:tcPr>
          <w:p>
            <w:r>
              <w:rPr>
                <w:sz w:val="16"/>
              </w:rPr>
              <w:t>黃金跌了！寫1低點紀錄 背後原因曝光</w:t>
            </w:r>
          </w:p>
        </w:tc>
        <w:tc>
          <w:tcPr>
            <w:tcW w:type="dxa" w:w="2160"/>
          </w:tcPr>
          <w:p>
            <w:r>
              <w:rPr>
                <w:sz w:val="16"/>
              </w:rPr>
              <w:t>2026-09-15</w:t>
            </w:r>
          </w:p>
        </w:tc>
        <w:tc>
          <w:tcPr>
            <w:tcW w:type="dxa" w:w="2160"/>
          </w:tcPr>
          <w:p>
            <w:r>
              <w:rPr>
                <w:sz w:val="16"/>
              </w:rPr>
              <w:t>https://ec.ltn.com.tw/article/breakingnews/5574104</w:t>
            </w:r>
          </w:p>
        </w:tc>
      </w:tr>
      <w:tr>
        <w:tc>
          <w:tcPr>
            <w:tcW w:type="dxa" w:w="2160"/>
          </w:tcPr>
          <w:p>
            <w:r>
              <w:rPr>
                <w:sz w:val="16"/>
              </w:rPr>
              <w:t>自由時報電子報</w:t>
            </w:r>
          </w:p>
        </w:tc>
        <w:tc>
          <w:tcPr>
            <w:tcW w:type="dxa" w:w="2160"/>
          </w:tcPr>
          <w:p>
            <w:r>
              <w:rPr>
                <w:sz w:val="16"/>
              </w:rPr>
              <w:t>寄居蟹租屋爆發公司債爭議  仍有600位房東未填表做登記轉銜</w:t>
            </w:r>
          </w:p>
        </w:tc>
        <w:tc>
          <w:tcPr>
            <w:tcW w:type="dxa" w:w="2160"/>
          </w:tcPr>
          <w:p>
            <w:r>
              <w:rPr>
                <w:sz w:val="16"/>
              </w:rPr>
              <w:t>2026-09-15</w:t>
            </w:r>
          </w:p>
        </w:tc>
        <w:tc>
          <w:tcPr>
            <w:tcW w:type="dxa" w:w="2160"/>
          </w:tcPr>
          <w:p>
            <w:r>
              <w:rPr>
                <w:sz w:val="16"/>
              </w:rPr>
              <w:t>https://ec.ltn.com.tw/article/breakingnews/5574115</w:t>
            </w:r>
          </w:p>
        </w:tc>
      </w:tr>
      <w:tr>
        <w:tc>
          <w:tcPr>
            <w:tcW w:type="dxa" w:w="2160"/>
          </w:tcPr>
          <w:p>
            <w:r>
              <w:rPr>
                <w:sz w:val="16"/>
              </w:rPr>
              <w:t>自由時報電子報</w:t>
            </w:r>
          </w:p>
        </w:tc>
        <w:tc>
          <w:tcPr>
            <w:tcW w:type="dxa" w:w="2160"/>
          </w:tcPr>
          <w:p>
            <w:r>
              <w:rPr>
                <w:sz w:val="16"/>
              </w:rPr>
              <w:t>焦點股》穩懋：歐系券商看旺光通訊 開盤大漲6％</w:t>
            </w:r>
          </w:p>
        </w:tc>
        <w:tc>
          <w:tcPr>
            <w:tcW w:type="dxa" w:w="2160"/>
          </w:tcPr>
          <w:p>
            <w:r>
              <w:rPr>
                <w:sz w:val="16"/>
              </w:rPr>
              <w:t>2026-09-15</w:t>
            </w:r>
          </w:p>
        </w:tc>
        <w:tc>
          <w:tcPr>
            <w:tcW w:type="dxa" w:w="2160"/>
          </w:tcPr>
          <w:p>
            <w:r>
              <w:rPr>
                <w:sz w:val="16"/>
              </w:rPr>
              <w:t>https://ec.ltn.com.tw/article/breakingnews/5574135</w:t>
            </w:r>
          </w:p>
        </w:tc>
      </w:tr>
      <w:tr>
        <w:tc>
          <w:tcPr>
            <w:tcW w:type="dxa" w:w="2160"/>
          </w:tcPr>
          <w:p>
            <w:r>
              <w:rPr>
                <w:sz w:val="16"/>
              </w:rPr>
              <w:t>自由時報電子報</w:t>
            </w:r>
          </w:p>
        </w:tc>
        <w:tc>
          <w:tcPr>
            <w:tcW w:type="dxa" w:w="2160"/>
          </w:tcPr>
          <w:p>
            <w:r>
              <w:rPr>
                <w:sz w:val="16"/>
              </w:rPr>
              <w:t>房仲最新房市調查 41.2％認為央行應適度放寬自住民眾購屋信用管制</w:t>
            </w:r>
          </w:p>
        </w:tc>
        <w:tc>
          <w:tcPr>
            <w:tcW w:type="dxa" w:w="2160"/>
          </w:tcPr>
          <w:p>
            <w:r>
              <w:rPr>
                <w:sz w:val="16"/>
              </w:rPr>
              <w:t>2026-09-15</w:t>
            </w:r>
          </w:p>
        </w:tc>
        <w:tc>
          <w:tcPr>
            <w:tcW w:type="dxa" w:w="2160"/>
          </w:tcPr>
          <w:p>
            <w:r>
              <w:rPr>
                <w:sz w:val="16"/>
              </w:rPr>
              <w:t>https://ec.ltn.com.tw/article/breakingnews/5574137</w:t>
            </w:r>
          </w:p>
        </w:tc>
      </w:tr>
      <w:tr>
        <w:tc>
          <w:tcPr>
            <w:tcW w:type="dxa" w:w="2160"/>
          </w:tcPr>
          <w:p>
            <w:r>
              <w:rPr>
                <w:sz w:val="16"/>
              </w:rPr>
              <w:t>自由時報電子報</w:t>
            </w:r>
          </w:p>
        </w:tc>
        <w:tc>
          <w:tcPr>
            <w:tcW w:type="dxa" w:w="2160"/>
          </w:tcPr>
          <w:p>
            <w:r>
              <w:rPr>
                <w:sz w:val="16"/>
              </w:rPr>
              <w:t>00919每股配1.1元破紀錄 今為最後買進日</w:t>
            </w:r>
          </w:p>
        </w:tc>
        <w:tc>
          <w:tcPr>
            <w:tcW w:type="dxa" w:w="2160"/>
          </w:tcPr>
          <w:p>
            <w:r>
              <w:rPr>
                <w:sz w:val="16"/>
              </w:rPr>
              <w:t>2026-09-15</w:t>
            </w:r>
          </w:p>
        </w:tc>
        <w:tc>
          <w:tcPr>
            <w:tcW w:type="dxa" w:w="2160"/>
          </w:tcPr>
          <w:p>
            <w:r>
              <w:rPr>
                <w:sz w:val="16"/>
              </w:rPr>
              <w:t>https://ec.ltn.com.tw/article/breakingnews/5574098</w:t>
            </w:r>
          </w:p>
        </w:tc>
      </w:tr>
      <w:tr>
        <w:tc>
          <w:tcPr>
            <w:tcW w:type="dxa" w:w="2160"/>
          </w:tcPr>
          <w:p>
            <w:r>
              <w:rPr>
                <w:sz w:val="16"/>
              </w:rPr>
              <w:t>自由時報電子報</w:t>
            </w:r>
          </w:p>
        </w:tc>
        <w:tc>
          <w:tcPr>
            <w:tcW w:type="dxa" w:w="2160"/>
          </w:tcPr>
          <w:p>
            <w:r>
              <w:rPr>
                <w:sz w:val="16"/>
              </w:rPr>
              <w:t>反噬來了、企業開始怕了？路透揭 : Palantir、輝達限制用「這2款」模型</w:t>
            </w:r>
          </w:p>
        </w:tc>
        <w:tc>
          <w:tcPr>
            <w:tcW w:type="dxa" w:w="2160"/>
          </w:tcPr>
          <w:p>
            <w:r>
              <w:rPr>
                <w:sz w:val="16"/>
              </w:rPr>
              <w:t>2026-09-15</w:t>
            </w:r>
          </w:p>
        </w:tc>
        <w:tc>
          <w:tcPr>
            <w:tcW w:type="dxa" w:w="2160"/>
          </w:tcPr>
          <w:p>
            <w:r>
              <w:rPr>
                <w:sz w:val="16"/>
              </w:rPr>
              <w:t>https://ec.ltn.com.tw/article/breakingnews/5574119</w:t>
            </w:r>
          </w:p>
        </w:tc>
      </w:tr>
      <w:tr>
        <w:tc>
          <w:tcPr>
            <w:tcW w:type="dxa" w:w="2160"/>
          </w:tcPr>
          <w:p>
            <w:r>
              <w:rPr>
                <w:sz w:val="16"/>
              </w:rPr>
              <w:t>自由時報電子報</w:t>
            </w:r>
          </w:p>
        </w:tc>
        <w:tc>
          <w:tcPr>
            <w:tcW w:type="dxa" w:w="2160"/>
          </w:tcPr>
          <w:p>
            <w:r>
              <w:rPr>
                <w:sz w:val="16"/>
              </w:rPr>
              <w:t>台積電好消息來了！2奈米、3奈米產能爆發 外媒曝增幅「這麼多」</w:t>
            </w:r>
          </w:p>
        </w:tc>
        <w:tc>
          <w:tcPr>
            <w:tcW w:type="dxa" w:w="2160"/>
          </w:tcPr>
          <w:p>
            <w:r>
              <w:rPr>
                <w:sz w:val="16"/>
              </w:rPr>
              <w:t>2026-09-15</w:t>
            </w:r>
          </w:p>
        </w:tc>
        <w:tc>
          <w:tcPr>
            <w:tcW w:type="dxa" w:w="2160"/>
          </w:tcPr>
          <w:p>
            <w:r>
              <w:rPr>
                <w:sz w:val="16"/>
              </w:rPr>
              <w:t>https://ec.ltn.com.tw/article/breakingnews/5574116</w:t>
            </w:r>
          </w:p>
        </w:tc>
      </w:tr>
      <w:tr>
        <w:tc>
          <w:tcPr>
            <w:tcW w:type="dxa" w:w="2160"/>
          </w:tcPr>
          <w:p>
            <w:r>
              <w:rPr>
                <w:sz w:val="16"/>
              </w:rPr>
              <w:t>自由時報電子報</w:t>
            </w:r>
          </w:p>
        </w:tc>
        <w:tc>
          <w:tcPr>
            <w:tcW w:type="dxa" w:w="2160"/>
          </w:tcPr>
          <w:p>
            <w:r>
              <w:rPr>
                <w:sz w:val="16"/>
              </w:rPr>
              <w:t>焦點股》雍智科技：AI測試介面需求旺 亮燈漲停</w:t>
            </w:r>
          </w:p>
        </w:tc>
        <w:tc>
          <w:tcPr>
            <w:tcW w:type="dxa" w:w="2160"/>
          </w:tcPr>
          <w:p>
            <w:r>
              <w:rPr>
                <w:sz w:val="16"/>
              </w:rPr>
              <w:t>2026-09-15</w:t>
            </w:r>
          </w:p>
        </w:tc>
        <w:tc>
          <w:tcPr>
            <w:tcW w:type="dxa" w:w="2160"/>
          </w:tcPr>
          <w:p>
            <w:r>
              <w:rPr>
                <w:sz w:val="16"/>
              </w:rPr>
              <w:t>https://ec.ltn.com.tw/article/breakingnews/5574167</w:t>
            </w:r>
          </w:p>
        </w:tc>
      </w:tr>
      <w:tr>
        <w:tc>
          <w:tcPr>
            <w:tcW w:type="dxa" w:w="2160"/>
          </w:tcPr>
          <w:p>
            <w:r>
              <w:rPr>
                <w:sz w:val="16"/>
              </w:rPr>
              <w:t>自由時報電子報</w:t>
            </w:r>
          </w:p>
        </w:tc>
        <w:tc>
          <w:tcPr>
            <w:tcW w:type="dxa" w:w="2160"/>
          </w:tcPr>
          <w:p>
            <w:r>
              <w:rPr>
                <w:sz w:val="16"/>
              </w:rPr>
              <w:t>焦點股》聯發科：美國AI三巨頭籲降速！股價腿軟</w:t>
            </w:r>
          </w:p>
        </w:tc>
        <w:tc>
          <w:tcPr>
            <w:tcW w:type="dxa" w:w="2160"/>
          </w:tcPr>
          <w:p>
            <w:r>
              <w:rPr>
                <w:sz w:val="16"/>
              </w:rPr>
              <w:t>2026-09-15</w:t>
            </w:r>
          </w:p>
        </w:tc>
        <w:tc>
          <w:tcPr>
            <w:tcW w:type="dxa" w:w="2160"/>
          </w:tcPr>
          <w:p>
            <w:r>
              <w:rPr>
                <w:sz w:val="16"/>
              </w:rPr>
              <w:t>https://ec.ltn.com.tw/article/breakingnews/5574174</w:t>
            </w:r>
          </w:p>
        </w:tc>
      </w:tr>
      <w:tr>
        <w:tc>
          <w:tcPr>
            <w:tcW w:type="dxa" w:w="2160"/>
          </w:tcPr>
          <w:p>
            <w:r>
              <w:rPr>
                <w:sz w:val="16"/>
              </w:rPr>
              <w:t>自由時報電子報</w:t>
            </w:r>
          </w:p>
        </w:tc>
        <w:tc>
          <w:tcPr>
            <w:tcW w:type="dxa" w:w="2160"/>
          </w:tcPr>
          <w:p>
            <w:r>
              <w:rPr>
                <w:sz w:val="16"/>
              </w:rPr>
              <w:t>焦點股》信昌電：被動非被套！資金轉進</w:t>
            </w:r>
          </w:p>
        </w:tc>
        <w:tc>
          <w:tcPr>
            <w:tcW w:type="dxa" w:w="2160"/>
          </w:tcPr>
          <w:p>
            <w:r>
              <w:rPr>
                <w:sz w:val="16"/>
              </w:rPr>
              <w:t>2026-09-15</w:t>
            </w:r>
          </w:p>
        </w:tc>
        <w:tc>
          <w:tcPr>
            <w:tcW w:type="dxa" w:w="2160"/>
          </w:tcPr>
          <w:p>
            <w:r>
              <w:rPr>
                <w:sz w:val="16"/>
              </w:rPr>
              <w:t>https://ec.ltn.com.tw/article/breakingnews/5574181</w:t>
            </w:r>
          </w:p>
        </w:tc>
      </w:tr>
      <w:tr>
        <w:tc>
          <w:tcPr>
            <w:tcW w:type="dxa" w:w="2160"/>
          </w:tcPr>
          <w:p>
            <w:r>
              <w:rPr>
                <w:sz w:val="16"/>
              </w:rPr>
              <w:t>自由時報電子報</w:t>
            </w:r>
          </w:p>
        </w:tc>
        <w:tc>
          <w:tcPr>
            <w:tcW w:type="dxa" w:w="2160"/>
          </w:tcPr>
          <w:p>
            <w:r>
              <w:rPr>
                <w:sz w:val="16"/>
              </w:rPr>
              <w:t>焦點股》頎邦：光通訊題材點火 飆漲超過9％</w:t>
            </w:r>
          </w:p>
        </w:tc>
        <w:tc>
          <w:tcPr>
            <w:tcW w:type="dxa" w:w="2160"/>
          </w:tcPr>
          <w:p>
            <w:r>
              <w:rPr>
                <w:sz w:val="16"/>
              </w:rPr>
              <w:t>2026-09-15</w:t>
            </w:r>
          </w:p>
        </w:tc>
        <w:tc>
          <w:tcPr>
            <w:tcW w:type="dxa" w:w="2160"/>
          </w:tcPr>
          <w:p>
            <w:r>
              <w:rPr>
                <w:sz w:val="16"/>
              </w:rPr>
              <w:t>https://ec.ltn.com.tw/article/breakingnews/5574187</w:t>
            </w:r>
          </w:p>
        </w:tc>
      </w:tr>
      <w:tr>
        <w:tc>
          <w:tcPr>
            <w:tcW w:type="dxa" w:w="2160"/>
          </w:tcPr>
          <w:p>
            <w:r>
              <w:rPr>
                <w:sz w:val="16"/>
              </w:rPr>
              <w:t>自由時報電子報</w:t>
            </w:r>
          </w:p>
        </w:tc>
        <w:tc>
          <w:tcPr>
            <w:tcW w:type="dxa" w:w="2160"/>
          </w:tcPr>
          <w:p>
            <w:r>
              <w:rPr>
                <w:sz w:val="16"/>
              </w:rPr>
              <w:t>川普政府押注32家公司、「點石成金」竟只有英特爾？外媒揭「殘酷真相」</w:t>
            </w:r>
          </w:p>
        </w:tc>
        <w:tc>
          <w:tcPr>
            <w:tcW w:type="dxa" w:w="2160"/>
          </w:tcPr>
          <w:p>
            <w:r>
              <w:rPr>
                <w:sz w:val="16"/>
              </w:rPr>
              <w:t>2026-09-15</w:t>
            </w:r>
          </w:p>
        </w:tc>
        <w:tc>
          <w:tcPr>
            <w:tcW w:type="dxa" w:w="2160"/>
          </w:tcPr>
          <w:p>
            <w:r>
              <w:rPr>
                <w:sz w:val="16"/>
              </w:rPr>
              <w:t>https://ec.ltn.com.tw/article/breakingnews/5574215</w:t>
            </w:r>
          </w:p>
        </w:tc>
      </w:tr>
      <w:tr>
        <w:tc>
          <w:tcPr>
            <w:tcW w:type="dxa" w:w="2160"/>
          </w:tcPr>
          <w:p>
            <w:r>
              <w:rPr>
                <w:sz w:val="16"/>
              </w:rPr>
              <w:t>自由時報電子報</w:t>
            </w:r>
          </w:p>
        </w:tc>
        <w:tc>
          <w:tcPr>
            <w:tcW w:type="dxa" w:w="2160"/>
          </w:tcPr>
          <w:p>
            <w:r>
              <w:rPr>
                <w:sz w:val="16"/>
              </w:rPr>
              <w:t>競總大會KUSO背板被賴總統讚創意 蘇巧慧邀賴、蔡為孩子說故事</w:t>
            </w:r>
          </w:p>
        </w:tc>
        <w:tc>
          <w:tcPr>
            <w:tcW w:type="dxa" w:w="2160"/>
          </w:tcPr>
          <w:p>
            <w:r>
              <w:rPr>
                <w:sz w:val="16"/>
              </w:rPr>
              <w:t>2026-09-15</w:t>
            </w:r>
          </w:p>
        </w:tc>
        <w:tc>
          <w:tcPr>
            <w:tcW w:type="dxa" w:w="2160"/>
          </w:tcPr>
          <w:p>
            <w:r>
              <w:rPr>
                <w:sz w:val="16"/>
              </w:rPr>
              <w:t>https://news.ltn.com.tw/news/politics/breakingnews/5574221</w:t>
            </w:r>
          </w:p>
        </w:tc>
      </w:tr>
      <w:tr>
        <w:tc>
          <w:tcPr>
            <w:tcW w:type="dxa" w:w="2160"/>
          </w:tcPr>
          <w:p>
            <w:r>
              <w:rPr>
                <w:sz w:val="16"/>
              </w:rPr>
              <w:t>自由時報電子報</w:t>
            </w:r>
          </w:p>
        </w:tc>
        <w:tc>
          <w:tcPr>
            <w:tcW w:type="dxa" w:w="2160"/>
          </w:tcPr>
          <w:p>
            <w:r>
              <w:rPr>
                <w:sz w:val="16"/>
              </w:rPr>
              <w:t>獨家》林本堅怒轟高為元內幕曝！5億捐款人辭世半導體學院仍無下文</w:t>
            </w:r>
          </w:p>
        </w:tc>
        <w:tc>
          <w:tcPr>
            <w:tcW w:type="dxa" w:w="2160"/>
          </w:tcPr>
          <w:p>
            <w:r>
              <w:rPr>
                <w:sz w:val="16"/>
              </w:rPr>
              <w:t>2026-09-15</w:t>
            </w:r>
          </w:p>
        </w:tc>
        <w:tc>
          <w:tcPr>
            <w:tcW w:type="dxa" w:w="2160"/>
          </w:tcPr>
          <w:p>
            <w:r>
              <w:rPr>
                <w:sz w:val="16"/>
              </w:rPr>
              <w:t>https://news.ltn.com.tw/news/life/breakingnews/5574198</w:t>
            </w:r>
          </w:p>
        </w:tc>
      </w:tr>
      <w:tr>
        <w:tc>
          <w:tcPr>
            <w:tcW w:type="dxa" w:w="2160"/>
          </w:tcPr>
          <w:p>
            <w:r>
              <w:rPr>
                <w:sz w:val="16"/>
              </w:rPr>
              <w:t>自由時報電子報</w:t>
            </w:r>
          </w:p>
        </w:tc>
        <w:tc>
          <w:tcPr>
            <w:tcW w:type="dxa" w:w="2160"/>
          </w:tcPr>
          <w:p>
            <w:r>
              <w:rPr>
                <w:sz w:val="16"/>
              </w:rPr>
              <w:t>台積電大單又來了？SK海力士3D DRAM新布局曝光 合作可能性受關注</w:t>
            </w:r>
          </w:p>
        </w:tc>
        <w:tc>
          <w:tcPr>
            <w:tcW w:type="dxa" w:w="2160"/>
          </w:tcPr>
          <w:p>
            <w:r>
              <w:rPr>
                <w:sz w:val="16"/>
              </w:rPr>
              <w:t>2026-09-15</w:t>
            </w:r>
          </w:p>
        </w:tc>
        <w:tc>
          <w:tcPr>
            <w:tcW w:type="dxa" w:w="2160"/>
          </w:tcPr>
          <w:p>
            <w:r>
              <w:rPr>
                <w:sz w:val="16"/>
              </w:rPr>
              <w:t>https://ec.ltn.com.tw/article/breakingnews/5574081</w:t>
            </w:r>
          </w:p>
        </w:tc>
      </w:tr>
      <w:tr>
        <w:tc>
          <w:tcPr>
            <w:tcW w:type="dxa" w:w="2160"/>
          </w:tcPr>
          <w:p>
            <w:r>
              <w:rPr>
                <w:sz w:val="16"/>
              </w:rPr>
              <w:t>自由時報電子報</w:t>
            </w:r>
          </w:p>
        </w:tc>
        <w:tc>
          <w:tcPr>
            <w:tcW w:type="dxa" w:w="2160"/>
          </w:tcPr>
          <w:p>
            <w:r>
              <w:rPr>
                <w:sz w:val="16"/>
              </w:rPr>
              <w:t>台56家工具機業前進IMTS 搶航太、AI自動化商機</w:t>
            </w:r>
          </w:p>
        </w:tc>
        <w:tc>
          <w:tcPr>
            <w:tcW w:type="dxa" w:w="2160"/>
          </w:tcPr>
          <w:p>
            <w:r>
              <w:rPr>
                <w:sz w:val="16"/>
              </w:rPr>
              <w:t>2026-09-15</w:t>
            </w:r>
          </w:p>
        </w:tc>
        <w:tc>
          <w:tcPr>
            <w:tcW w:type="dxa" w:w="2160"/>
          </w:tcPr>
          <w:p>
            <w:r>
              <w:rPr>
                <w:sz w:val="16"/>
              </w:rPr>
              <w:t>https://ec.ltn.com.tw/article/breakingnews/5574214</w:t>
            </w:r>
          </w:p>
        </w:tc>
      </w:tr>
      <w:tr>
        <w:tc>
          <w:tcPr>
            <w:tcW w:type="dxa" w:w="2160"/>
          </w:tcPr>
          <w:p>
            <w:r>
              <w:rPr>
                <w:sz w:val="16"/>
              </w:rPr>
              <w:t>自由時報電子報</w:t>
            </w:r>
          </w:p>
        </w:tc>
        <w:tc>
          <w:tcPr>
            <w:tcW w:type="dxa" w:w="2160"/>
          </w:tcPr>
          <w:p>
            <w:r>
              <w:rPr>
                <w:sz w:val="16"/>
              </w:rPr>
              <w:t>焦點股》台達電：買盤點火低點反彈 拉逾半根漲停</w:t>
            </w:r>
          </w:p>
        </w:tc>
        <w:tc>
          <w:tcPr>
            <w:tcW w:type="dxa" w:w="2160"/>
          </w:tcPr>
          <w:p>
            <w:r>
              <w:rPr>
                <w:sz w:val="16"/>
              </w:rPr>
              <w:t>2026-09-15</w:t>
            </w:r>
          </w:p>
        </w:tc>
        <w:tc>
          <w:tcPr>
            <w:tcW w:type="dxa" w:w="2160"/>
          </w:tcPr>
          <w:p>
            <w:r>
              <w:rPr>
                <w:sz w:val="16"/>
              </w:rPr>
              <w:t>https://ec.ltn.com.tw/article/breakingnews/5574231</w:t>
            </w:r>
          </w:p>
        </w:tc>
      </w:tr>
      <w:tr>
        <w:tc>
          <w:tcPr>
            <w:tcW w:type="dxa" w:w="2160"/>
          </w:tcPr>
          <w:p>
            <w:r>
              <w:rPr>
                <w:sz w:val="16"/>
              </w:rPr>
              <w:t>自由時報電子報</w:t>
            </w:r>
          </w:p>
        </w:tc>
        <w:tc>
          <w:tcPr>
            <w:tcW w:type="dxa" w:w="2160"/>
          </w:tcPr>
          <w:p>
            <w:r>
              <w:rPr>
                <w:sz w:val="16"/>
              </w:rPr>
              <w:t>焦點股》邁達特：AI資安題材發酵 高低震盪逾6％</w:t>
            </w:r>
          </w:p>
        </w:tc>
        <w:tc>
          <w:tcPr>
            <w:tcW w:type="dxa" w:w="2160"/>
          </w:tcPr>
          <w:p>
            <w:r>
              <w:rPr>
                <w:sz w:val="16"/>
              </w:rPr>
              <w:t>2026-09-15</w:t>
            </w:r>
          </w:p>
        </w:tc>
        <w:tc>
          <w:tcPr>
            <w:tcW w:type="dxa" w:w="2160"/>
          </w:tcPr>
          <w:p>
            <w:r>
              <w:rPr>
                <w:sz w:val="16"/>
              </w:rPr>
              <w:t>https://ec.ltn.com.tw/article/breakingnews/5574265</w:t>
            </w:r>
          </w:p>
        </w:tc>
      </w:tr>
      <w:tr>
        <w:tc>
          <w:tcPr>
            <w:tcW w:type="dxa" w:w="2160"/>
          </w:tcPr>
          <w:p>
            <w:r>
              <w:rPr>
                <w:sz w:val="16"/>
              </w:rPr>
              <w:t>自由時報電子報</w:t>
            </w:r>
          </w:p>
        </w:tc>
        <w:tc>
          <w:tcPr>
            <w:tcW w:type="dxa" w:w="2160"/>
          </w:tcPr>
          <w:p>
            <w:r>
              <w:rPr>
                <w:sz w:val="16"/>
              </w:rPr>
              <w:t>2026  TAKAO豐潮10月登場 陳其邁：相關局處全面動員</w:t>
            </w:r>
          </w:p>
        </w:tc>
        <w:tc>
          <w:tcPr>
            <w:tcW w:type="dxa" w:w="2160"/>
          </w:tcPr>
          <w:p>
            <w:r>
              <w:rPr>
                <w:sz w:val="16"/>
              </w:rPr>
              <w:t>2026-09-15</w:t>
            </w:r>
          </w:p>
        </w:tc>
        <w:tc>
          <w:tcPr>
            <w:tcW w:type="dxa" w:w="2160"/>
          </w:tcPr>
          <w:p>
            <w:r>
              <w:rPr>
                <w:sz w:val="16"/>
              </w:rPr>
              <w:t>https://news.ltn.com.tw/news/life/breakingnews/5574281</w:t>
            </w:r>
          </w:p>
        </w:tc>
      </w:tr>
      <w:tr>
        <w:tc>
          <w:tcPr>
            <w:tcW w:type="dxa" w:w="2160"/>
          </w:tcPr>
          <w:p>
            <w:r>
              <w:rPr>
                <w:sz w:val="16"/>
              </w:rPr>
              <w:t>自由時報電子報</w:t>
            </w:r>
          </w:p>
        </w:tc>
        <w:tc>
          <w:tcPr>
            <w:tcW w:type="dxa" w:w="2160"/>
          </w:tcPr>
          <w:p>
            <w:r>
              <w:rPr>
                <w:sz w:val="16"/>
              </w:rPr>
              <w:t>翁章梁卸任前最後一次施政報告 嘉義縣8年負債大減147億</w:t>
            </w:r>
          </w:p>
        </w:tc>
        <w:tc>
          <w:tcPr>
            <w:tcW w:type="dxa" w:w="2160"/>
          </w:tcPr>
          <w:p>
            <w:r>
              <w:rPr>
                <w:sz w:val="16"/>
              </w:rPr>
              <w:t>2026-09-15</w:t>
            </w:r>
          </w:p>
        </w:tc>
        <w:tc>
          <w:tcPr>
            <w:tcW w:type="dxa" w:w="2160"/>
          </w:tcPr>
          <w:p>
            <w:r>
              <w:rPr>
                <w:sz w:val="16"/>
              </w:rPr>
              <w:t>https://news.ltn.com.tw/news/politics/breakingnews/5574202</w:t>
            </w:r>
          </w:p>
        </w:tc>
      </w:tr>
      <w:tr>
        <w:tc>
          <w:tcPr>
            <w:tcW w:type="dxa" w:w="2160"/>
          </w:tcPr>
          <w:p>
            <w:r>
              <w:rPr>
                <w:sz w:val="16"/>
              </w:rPr>
              <w:t>自由時報電子報</w:t>
            </w:r>
          </w:p>
        </w:tc>
        <w:tc>
          <w:tcPr>
            <w:tcW w:type="dxa" w:w="2160"/>
          </w:tcPr>
          <w:p>
            <w:r>
              <w:rPr>
                <w:sz w:val="16"/>
              </w:rPr>
              <w:t>莊競程邀《英國達人秀》火舞團到新竹 《神火百藝》10/2演出</w:t>
            </w:r>
          </w:p>
        </w:tc>
        <w:tc>
          <w:tcPr>
            <w:tcW w:type="dxa" w:w="2160"/>
          </w:tcPr>
          <w:p>
            <w:r>
              <w:rPr>
                <w:sz w:val="16"/>
              </w:rPr>
              <w:t>2026-09-15</w:t>
            </w:r>
          </w:p>
        </w:tc>
        <w:tc>
          <w:tcPr>
            <w:tcW w:type="dxa" w:w="2160"/>
          </w:tcPr>
          <w:p>
            <w:r>
              <w:rPr>
                <w:sz w:val="16"/>
              </w:rPr>
              <w:t>https://news.ltn.com.tw/news/politics/breakingnews/5574282</w:t>
            </w:r>
          </w:p>
        </w:tc>
      </w:tr>
      <w:tr>
        <w:tc>
          <w:tcPr>
            <w:tcW w:type="dxa" w:w="2160"/>
          </w:tcPr>
          <w:p>
            <w:r>
              <w:rPr>
                <w:sz w:val="16"/>
              </w:rPr>
              <w:t>自由時報電子報</w:t>
            </w:r>
          </w:p>
        </w:tc>
        <w:tc>
          <w:tcPr>
            <w:tcW w:type="dxa" w:w="2160"/>
          </w:tcPr>
          <w:p>
            <w:r>
              <w:rPr>
                <w:sz w:val="16"/>
              </w:rPr>
              <w:t>總預算三讀逾月仍未生效 國軍戰傷手術、無人機等新興計畫續卡關</w:t>
            </w:r>
          </w:p>
        </w:tc>
        <w:tc>
          <w:tcPr>
            <w:tcW w:type="dxa" w:w="2160"/>
          </w:tcPr>
          <w:p>
            <w:r>
              <w:rPr>
                <w:sz w:val="16"/>
              </w:rPr>
              <w:t>2026-09-15</w:t>
            </w:r>
          </w:p>
        </w:tc>
        <w:tc>
          <w:tcPr>
            <w:tcW w:type="dxa" w:w="2160"/>
          </w:tcPr>
          <w:p>
            <w:r>
              <w:rPr>
                <w:sz w:val="16"/>
              </w:rPr>
              <w:t>https://news.ltn.com.tw/news/politics/breakingnews/5574258</w:t>
            </w:r>
          </w:p>
        </w:tc>
      </w:tr>
      <w:tr>
        <w:tc>
          <w:tcPr>
            <w:tcW w:type="dxa" w:w="2160"/>
          </w:tcPr>
          <w:p>
            <w:r>
              <w:rPr>
                <w:sz w:val="16"/>
              </w:rPr>
              <w:t>自由時報電子報</w:t>
            </w:r>
          </w:p>
        </w:tc>
        <w:tc>
          <w:tcPr>
            <w:tcW w:type="dxa" w:w="2160"/>
          </w:tcPr>
          <w:p>
            <w:r>
              <w:rPr>
                <w:sz w:val="16"/>
              </w:rPr>
              <w:t>焦點股》華經：AI資安題材熱 亮燈漲停</w:t>
            </w:r>
          </w:p>
        </w:tc>
        <w:tc>
          <w:tcPr>
            <w:tcW w:type="dxa" w:w="2160"/>
          </w:tcPr>
          <w:p>
            <w:r>
              <w:rPr>
                <w:sz w:val="16"/>
              </w:rPr>
              <w:t>2026-09-15</w:t>
            </w:r>
          </w:p>
        </w:tc>
        <w:tc>
          <w:tcPr>
            <w:tcW w:type="dxa" w:w="2160"/>
          </w:tcPr>
          <w:p>
            <w:r>
              <w:rPr>
                <w:sz w:val="16"/>
              </w:rPr>
              <w:t>https://ec.ltn.com.tw/article/breakingnews/5574311</w:t>
            </w:r>
          </w:p>
        </w:tc>
      </w:tr>
      <w:tr>
        <w:tc>
          <w:tcPr>
            <w:tcW w:type="dxa" w:w="2160"/>
          </w:tcPr>
          <w:p>
            <w:r>
              <w:rPr>
                <w:sz w:val="16"/>
              </w:rPr>
              <w:t>自由時報電子報</w:t>
            </w:r>
          </w:p>
        </w:tc>
        <w:tc>
          <w:tcPr>
            <w:tcW w:type="dxa" w:w="2160"/>
          </w:tcPr>
          <w:p>
            <w:r>
              <w:rPr>
                <w:sz w:val="16"/>
              </w:rPr>
              <w:t>中國8月房價持續低迷 支撐措施成焦點</w:t>
            </w:r>
          </w:p>
        </w:tc>
        <w:tc>
          <w:tcPr>
            <w:tcW w:type="dxa" w:w="2160"/>
          </w:tcPr>
          <w:p>
            <w:r>
              <w:rPr>
                <w:sz w:val="16"/>
              </w:rPr>
              <w:t>2026-09-15</w:t>
            </w:r>
          </w:p>
        </w:tc>
        <w:tc>
          <w:tcPr>
            <w:tcW w:type="dxa" w:w="2160"/>
          </w:tcPr>
          <w:p>
            <w:r>
              <w:rPr>
                <w:sz w:val="16"/>
              </w:rPr>
              <w:t>https://ec.ltn.com.tw/article/breakingnews/5574163</w:t>
            </w:r>
          </w:p>
        </w:tc>
      </w:tr>
      <w:tr>
        <w:tc>
          <w:tcPr>
            <w:tcW w:type="dxa" w:w="2160"/>
          </w:tcPr>
          <w:p>
            <w:r>
              <w:rPr>
                <w:sz w:val="16"/>
              </w:rPr>
              <w:t>自由時報電子報</w:t>
            </w:r>
          </w:p>
        </w:tc>
        <w:tc>
          <w:tcPr>
            <w:tcW w:type="dxa" w:w="2160"/>
          </w:tcPr>
          <w:p>
            <w:r>
              <w:rPr>
                <w:sz w:val="16"/>
              </w:rPr>
              <w:t>深耕特教逾18年獲 竹市港南國小陳秀春老師榮獲卓越特殊教育人員殊榮</w:t>
            </w:r>
          </w:p>
        </w:tc>
        <w:tc>
          <w:tcPr>
            <w:tcW w:type="dxa" w:w="2160"/>
          </w:tcPr>
          <w:p>
            <w:r>
              <w:rPr>
                <w:sz w:val="16"/>
              </w:rPr>
              <w:t>2026-09-15</w:t>
            </w:r>
          </w:p>
        </w:tc>
        <w:tc>
          <w:tcPr>
            <w:tcW w:type="dxa" w:w="2160"/>
          </w:tcPr>
          <w:p>
            <w:r>
              <w:rPr>
                <w:sz w:val="16"/>
              </w:rPr>
              <w:t>https://news.ltn.com.tw/news/life/breakingnews/5574312</w:t>
            </w:r>
          </w:p>
        </w:tc>
      </w:tr>
      <w:tr>
        <w:tc>
          <w:tcPr>
            <w:tcW w:type="dxa" w:w="2160"/>
          </w:tcPr>
          <w:p>
            <w:r>
              <w:rPr>
                <w:sz w:val="16"/>
              </w:rPr>
              <w:t>自由時報電子報</w:t>
            </w:r>
          </w:p>
        </w:tc>
        <w:tc>
          <w:tcPr>
            <w:tcW w:type="dxa" w:w="2160"/>
          </w:tcPr>
          <w:p>
            <w:r>
              <w:rPr>
                <w:sz w:val="16"/>
              </w:rPr>
              <w:t>國泰金控數位轉型10年 蔡宗翰揭AI時代新藍圖</w:t>
            </w:r>
          </w:p>
        </w:tc>
        <w:tc>
          <w:tcPr>
            <w:tcW w:type="dxa" w:w="2160"/>
          </w:tcPr>
          <w:p>
            <w:r>
              <w:rPr>
                <w:sz w:val="16"/>
              </w:rPr>
              <w:t>2026-09-15</w:t>
            </w:r>
          </w:p>
        </w:tc>
        <w:tc>
          <w:tcPr>
            <w:tcW w:type="dxa" w:w="2160"/>
          </w:tcPr>
          <w:p>
            <w:r>
              <w:rPr>
                <w:sz w:val="16"/>
              </w:rPr>
              <w:t>https://ec.ltn.com.tw/article/breakingnews/5574327</w:t>
            </w:r>
          </w:p>
        </w:tc>
      </w:tr>
      <w:tr>
        <w:tc>
          <w:tcPr>
            <w:tcW w:type="dxa" w:w="2160"/>
          </w:tcPr>
          <w:p>
            <w:r>
              <w:rPr>
                <w:sz w:val="16"/>
              </w:rPr>
              <w:t>自由時報電子報</w:t>
            </w:r>
          </w:p>
        </w:tc>
        <w:tc>
          <w:tcPr>
            <w:tcW w:type="dxa" w:w="2160"/>
          </w:tcPr>
          <w:p>
            <w:r>
              <w:rPr>
                <w:sz w:val="16"/>
              </w:rPr>
              <w:t>高雄港貨櫃中心「乾坤大挪移」  港務公司曝最新動態</w:t>
            </w:r>
          </w:p>
        </w:tc>
        <w:tc>
          <w:tcPr>
            <w:tcW w:type="dxa" w:w="2160"/>
          </w:tcPr>
          <w:p>
            <w:r>
              <w:rPr>
                <w:sz w:val="16"/>
              </w:rPr>
              <w:t>2026-09-15</w:t>
            </w:r>
          </w:p>
        </w:tc>
        <w:tc>
          <w:tcPr>
            <w:tcW w:type="dxa" w:w="2160"/>
          </w:tcPr>
          <w:p>
            <w:r>
              <w:rPr>
                <w:sz w:val="16"/>
              </w:rPr>
              <w:t>https://news.ltn.com.tw/news/life/breakingnews/5574334</w:t>
            </w:r>
          </w:p>
        </w:tc>
      </w:tr>
      <w:tr>
        <w:tc>
          <w:tcPr>
            <w:tcW w:type="dxa" w:w="2160"/>
          </w:tcPr>
          <w:p>
            <w:r>
              <w:rPr>
                <w:sz w:val="16"/>
              </w:rPr>
              <w:t>自由時報電子報</w:t>
            </w:r>
          </w:p>
        </w:tc>
        <w:tc>
          <w:tcPr>
            <w:tcW w:type="dxa" w:w="2160"/>
          </w:tcPr>
          <w:p>
            <w:r>
              <w:rPr>
                <w:sz w:val="16"/>
              </w:rPr>
              <w:t>政務委員陳時中視察澎湖醫院  關心離島醫療問題</w:t>
            </w:r>
          </w:p>
        </w:tc>
        <w:tc>
          <w:tcPr>
            <w:tcW w:type="dxa" w:w="2160"/>
          </w:tcPr>
          <w:p>
            <w:r>
              <w:rPr>
                <w:sz w:val="16"/>
              </w:rPr>
              <w:t>2026-09-15</w:t>
            </w:r>
          </w:p>
        </w:tc>
        <w:tc>
          <w:tcPr>
            <w:tcW w:type="dxa" w:w="2160"/>
          </w:tcPr>
          <w:p>
            <w:r>
              <w:rPr>
                <w:sz w:val="16"/>
              </w:rPr>
              <w:t>https://news.ltn.com.tw/news/life/breakingnews/5574356</w:t>
            </w:r>
          </w:p>
        </w:tc>
      </w:tr>
      <w:tr>
        <w:tc>
          <w:tcPr>
            <w:tcW w:type="dxa" w:w="2160"/>
          </w:tcPr>
          <w:p>
            <w:r>
              <w:rPr>
                <w:sz w:val="16"/>
              </w:rPr>
              <w:t>自由時報電子報</w:t>
            </w:r>
          </w:p>
        </w:tc>
        <w:tc>
          <w:tcPr>
            <w:tcW w:type="dxa" w:w="2160"/>
          </w:tcPr>
          <w:p>
            <w:r>
              <w:rPr>
                <w:sz w:val="16"/>
              </w:rPr>
              <w:t>國民黨立委訪團快閃南加州 與近300位僑胞熱烈交流</w:t>
            </w:r>
          </w:p>
        </w:tc>
        <w:tc>
          <w:tcPr>
            <w:tcW w:type="dxa" w:w="2160"/>
          </w:tcPr>
          <w:p>
            <w:r>
              <w:rPr>
                <w:sz w:val="16"/>
              </w:rPr>
              <w:t>2026-09-15</w:t>
            </w:r>
          </w:p>
        </w:tc>
        <w:tc>
          <w:tcPr>
            <w:tcW w:type="dxa" w:w="2160"/>
          </w:tcPr>
          <w:p>
            <w:r>
              <w:rPr>
                <w:sz w:val="16"/>
              </w:rPr>
              <w:t>https://news.ltn.com.tw/news/politics/breakingnews/5574297</w:t>
            </w:r>
          </w:p>
        </w:tc>
      </w:tr>
      <w:tr>
        <w:tc>
          <w:tcPr>
            <w:tcW w:type="dxa" w:w="2160"/>
          </w:tcPr>
          <w:p>
            <w:r>
              <w:rPr>
                <w:sz w:val="16"/>
              </w:rPr>
              <w:t>自由時報電子報</w:t>
            </w:r>
          </w:p>
        </w:tc>
        <w:tc>
          <w:tcPr>
            <w:tcW w:type="dxa" w:w="2160"/>
          </w:tcPr>
          <w:p>
            <w:r>
              <w:rPr>
                <w:sz w:val="16"/>
              </w:rPr>
              <w:t>「坐」出新姿態！第3屆大溪國際木家具工藝設計競賽徵件 總獎金140萬</w:t>
            </w:r>
          </w:p>
        </w:tc>
        <w:tc>
          <w:tcPr>
            <w:tcW w:type="dxa" w:w="2160"/>
          </w:tcPr>
          <w:p>
            <w:r>
              <w:rPr>
                <w:sz w:val="16"/>
              </w:rPr>
              <w:t>2026-09-15</w:t>
            </w:r>
          </w:p>
        </w:tc>
        <w:tc>
          <w:tcPr>
            <w:tcW w:type="dxa" w:w="2160"/>
          </w:tcPr>
          <w:p>
            <w:r>
              <w:rPr>
                <w:sz w:val="16"/>
              </w:rPr>
              <w:t>https://news.ltn.com.tw/news/life/breakingnews/5574309</w:t>
            </w:r>
          </w:p>
        </w:tc>
      </w:tr>
      <w:tr>
        <w:tc>
          <w:tcPr>
            <w:tcW w:type="dxa" w:w="2160"/>
          </w:tcPr>
          <w:p>
            <w:r>
              <w:rPr>
                <w:sz w:val="16"/>
              </w:rPr>
              <w:t>自由時報電子報</w:t>
            </w:r>
          </w:p>
        </w:tc>
        <w:tc>
          <w:tcPr>
            <w:tcW w:type="dxa" w:w="2160"/>
          </w:tcPr>
          <w:p>
            <w:r>
              <w:rPr>
                <w:sz w:val="16"/>
              </w:rPr>
              <w:t>揭開植物「麩胺酸」新機制 中央大學、中研院研究成果登國際期刊</w:t>
            </w:r>
          </w:p>
        </w:tc>
        <w:tc>
          <w:tcPr>
            <w:tcW w:type="dxa" w:w="2160"/>
          </w:tcPr>
          <w:p>
            <w:r>
              <w:rPr>
                <w:sz w:val="16"/>
              </w:rPr>
              <w:t>2026-09-15</w:t>
            </w:r>
          </w:p>
        </w:tc>
        <w:tc>
          <w:tcPr>
            <w:tcW w:type="dxa" w:w="2160"/>
          </w:tcPr>
          <w:p>
            <w:r>
              <w:rPr>
                <w:sz w:val="16"/>
              </w:rPr>
              <w:t>https://news.ltn.com.tw/news/life/breakingnews/5574330</w:t>
            </w:r>
          </w:p>
        </w:tc>
      </w:tr>
      <w:tr>
        <w:tc>
          <w:tcPr>
            <w:tcW w:type="dxa" w:w="2160"/>
          </w:tcPr>
          <w:p>
            <w:r>
              <w:rPr>
                <w:sz w:val="16"/>
              </w:rPr>
              <w:t>自由時報電子報</w:t>
            </w:r>
          </w:p>
        </w:tc>
        <w:tc>
          <w:tcPr>
            <w:tcW w:type="dxa" w:w="2160"/>
          </w:tcPr>
          <w:p>
            <w:r>
              <w:rPr>
                <w:sz w:val="16"/>
              </w:rPr>
              <w:t>AI巨頭示警發展過快！ 台幣貶破31.8元創逾3週新低</w:t>
            </w:r>
          </w:p>
        </w:tc>
        <w:tc>
          <w:tcPr>
            <w:tcW w:type="dxa" w:w="2160"/>
          </w:tcPr>
          <w:p>
            <w:r>
              <w:rPr>
                <w:sz w:val="16"/>
              </w:rPr>
              <w:t>2026-09-15</w:t>
            </w:r>
          </w:p>
        </w:tc>
        <w:tc>
          <w:tcPr>
            <w:tcW w:type="dxa" w:w="2160"/>
          </w:tcPr>
          <w:p>
            <w:r>
              <w:rPr>
                <w:sz w:val="16"/>
              </w:rPr>
              <w:t>https://ec.ltn.com.tw/article/breakingnews/5574370</w:t>
            </w:r>
          </w:p>
        </w:tc>
      </w:tr>
      <w:tr>
        <w:tc>
          <w:tcPr>
            <w:tcW w:type="dxa" w:w="2160"/>
          </w:tcPr>
          <w:p>
            <w:r>
              <w:rPr>
                <w:sz w:val="16"/>
              </w:rPr>
              <w:t>自由時報電子報</w:t>
            </w:r>
          </w:p>
        </w:tc>
        <w:tc>
          <w:tcPr>
            <w:tcW w:type="dxa" w:w="2160"/>
          </w:tcPr>
          <w:p>
            <w:r>
              <w:rPr>
                <w:sz w:val="16"/>
              </w:rPr>
              <w:t>台灣主權AI語料規模增逾3倍！數發部下一步找民間助攻</w:t>
            </w:r>
          </w:p>
        </w:tc>
        <w:tc>
          <w:tcPr>
            <w:tcW w:type="dxa" w:w="2160"/>
          </w:tcPr>
          <w:p>
            <w:r>
              <w:rPr>
                <w:sz w:val="16"/>
              </w:rPr>
              <w:t>2026-09-15</w:t>
            </w:r>
          </w:p>
        </w:tc>
        <w:tc>
          <w:tcPr>
            <w:tcW w:type="dxa" w:w="2160"/>
          </w:tcPr>
          <w:p>
            <w:r>
              <w:rPr>
                <w:sz w:val="16"/>
              </w:rPr>
              <w:t>https://ec.ltn.com.tw/article/breakingnews/5574362</w:t>
            </w:r>
          </w:p>
        </w:tc>
      </w:tr>
      <w:tr>
        <w:tc>
          <w:tcPr>
            <w:tcW w:type="dxa" w:w="2160"/>
          </w:tcPr>
          <w:p>
            <w:r>
              <w:rPr>
                <w:sz w:val="16"/>
              </w:rPr>
              <w:t>自由時報電子報</w:t>
            </w:r>
          </w:p>
        </w:tc>
        <w:tc>
          <w:tcPr>
            <w:tcW w:type="dxa" w:w="2160"/>
          </w:tcPr>
          <w:p>
            <w:r>
              <w:rPr>
                <w:sz w:val="16"/>
              </w:rPr>
              <w:t>寺廟、企業合捐6.3公噸白米 嘉惠苗栗造橋弱勢與長照據點</w:t>
            </w:r>
          </w:p>
        </w:tc>
        <w:tc>
          <w:tcPr>
            <w:tcW w:type="dxa" w:w="2160"/>
          </w:tcPr>
          <w:p>
            <w:r>
              <w:rPr>
                <w:sz w:val="16"/>
              </w:rPr>
              <w:t>2026-09-15</w:t>
            </w:r>
          </w:p>
        </w:tc>
        <w:tc>
          <w:tcPr>
            <w:tcW w:type="dxa" w:w="2160"/>
          </w:tcPr>
          <w:p>
            <w:r>
              <w:rPr>
                <w:sz w:val="16"/>
              </w:rPr>
              <w:t>https://news.ltn.com.tw/news/life/breakingnews/5574369</w:t>
            </w:r>
          </w:p>
        </w:tc>
      </w:tr>
      <w:tr>
        <w:tc>
          <w:tcPr>
            <w:tcW w:type="dxa" w:w="2160"/>
          </w:tcPr>
          <w:p>
            <w:r>
              <w:rPr>
                <w:sz w:val="16"/>
              </w:rPr>
              <w:t>自由時報電子報</w:t>
            </w:r>
          </w:p>
        </w:tc>
        <w:tc>
          <w:tcPr>
            <w:tcW w:type="dxa" w:w="2160"/>
          </w:tcPr>
          <w:p>
            <w:r>
              <w:rPr>
                <w:sz w:val="16"/>
              </w:rPr>
              <w:t>工研院創新日聚焦4大主題  展示25項跨域科技</w:t>
            </w:r>
          </w:p>
        </w:tc>
        <w:tc>
          <w:tcPr>
            <w:tcW w:type="dxa" w:w="2160"/>
          </w:tcPr>
          <w:p>
            <w:r>
              <w:rPr>
                <w:sz w:val="16"/>
              </w:rPr>
              <w:t>2026-09-15</w:t>
            </w:r>
          </w:p>
        </w:tc>
        <w:tc>
          <w:tcPr>
            <w:tcW w:type="dxa" w:w="2160"/>
          </w:tcPr>
          <w:p>
            <w:r>
              <w:rPr>
                <w:sz w:val="16"/>
              </w:rPr>
              <w:t>https://ec.ltn.com.tw/article/breakingnews/5574367</w:t>
            </w:r>
          </w:p>
        </w:tc>
      </w:tr>
      <w:tr>
        <w:tc>
          <w:tcPr>
            <w:tcW w:type="dxa" w:w="2160"/>
          </w:tcPr>
          <w:p>
            <w:r>
              <w:rPr>
                <w:sz w:val="16"/>
              </w:rPr>
              <w:t>自由時報電子報</w:t>
            </w:r>
          </w:p>
        </w:tc>
        <w:tc>
          <w:tcPr>
            <w:tcW w:type="dxa" w:w="2160"/>
          </w:tcPr>
          <w:p>
            <w:r>
              <w:rPr>
                <w:sz w:val="16"/>
              </w:rPr>
              <w:t>LINE Bank「彈性付」上線 帳戶沒錢也能「先刷後付」</w:t>
            </w:r>
          </w:p>
        </w:tc>
        <w:tc>
          <w:tcPr>
            <w:tcW w:type="dxa" w:w="2160"/>
          </w:tcPr>
          <w:p>
            <w:r>
              <w:rPr>
                <w:sz w:val="16"/>
              </w:rPr>
              <w:t>2026-09-15</w:t>
            </w:r>
          </w:p>
        </w:tc>
        <w:tc>
          <w:tcPr>
            <w:tcW w:type="dxa" w:w="2160"/>
          </w:tcPr>
          <w:p>
            <w:r>
              <w:rPr>
                <w:sz w:val="16"/>
              </w:rPr>
              <w:t>https://ec.ltn.com.tw/article/breakingnews/5574374</w:t>
            </w:r>
          </w:p>
        </w:tc>
      </w:tr>
      <w:tr>
        <w:tc>
          <w:tcPr>
            <w:tcW w:type="dxa" w:w="2160"/>
          </w:tcPr>
          <w:p>
            <w:r>
              <w:rPr>
                <w:sz w:val="16"/>
              </w:rPr>
              <w:t>自由時報電子報</w:t>
            </w:r>
          </w:p>
        </w:tc>
        <w:tc>
          <w:tcPr>
            <w:tcW w:type="dxa" w:w="2160"/>
          </w:tcPr>
          <w:p>
            <w:r>
              <w:rPr>
                <w:sz w:val="16"/>
              </w:rPr>
              <w:t>藍議員酸蟑螂、老鼠   「洋流」吼嗆：我不是、也沒領便當</w:t>
            </w:r>
          </w:p>
        </w:tc>
        <w:tc>
          <w:tcPr>
            <w:tcW w:type="dxa" w:w="2160"/>
          </w:tcPr>
          <w:p>
            <w:r>
              <w:rPr>
                <w:sz w:val="16"/>
              </w:rPr>
              <w:t>2026-09-15</w:t>
            </w:r>
          </w:p>
        </w:tc>
        <w:tc>
          <w:tcPr>
            <w:tcW w:type="dxa" w:w="2160"/>
          </w:tcPr>
          <w:p>
            <w:r>
              <w:rPr>
                <w:sz w:val="16"/>
              </w:rPr>
              <w:t>https://news.ltn.com.tw/news/politics/breakingnews/5574380</w:t>
            </w:r>
          </w:p>
        </w:tc>
      </w:tr>
      <w:tr>
        <w:tc>
          <w:tcPr>
            <w:tcW w:type="dxa" w:w="2160"/>
          </w:tcPr>
          <w:p>
            <w:r>
              <w:rPr>
                <w:sz w:val="16"/>
              </w:rPr>
              <w:t>自由時報電子報</w:t>
            </w:r>
          </w:p>
        </w:tc>
        <w:tc>
          <w:tcPr>
            <w:tcW w:type="dxa" w:w="2160"/>
          </w:tcPr>
          <w:p>
            <w:r>
              <w:rPr>
                <w:sz w:val="16"/>
              </w:rPr>
              <w:t>駕公務車載妻遊北高 竹塘鄉長蔡碩任刷2314元油費判6月、求緩刑被駁回</w:t>
            </w:r>
          </w:p>
        </w:tc>
        <w:tc>
          <w:tcPr>
            <w:tcW w:type="dxa" w:w="2160"/>
          </w:tcPr>
          <w:p>
            <w:r>
              <w:rPr>
                <w:sz w:val="16"/>
              </w:rPr>
              <w:t>2026-09-15</w:t>
            </w:r>
          </w:p>
        </w:tc>
        <w:tc>
          <w:tcPr>
            <w:tcW w:type="dxa" w:w="2160"/>
          </w:tcPr>
          <w:p>
            <w:r>
              <w:rPr>
                <w:sz w:val="16"/>
              </w:rPr>
              <w:t>https://news.ltn.com.tw/news/politics/breakingnews/5574379</w:t>
            </w:r>
          </w:p>
        </w:tc>
      </w:tr>
      <w:tr>
        <w:tc>
          <w:tcPr>
            <w:tcW w:type="dxa" w:w="2160"/>
          </w:tcPr>
          <w:p>
            <w:r>
              <w:rPr>
                <w:sz w:val="16"/>
              </w:rPr>
              <w:t>自由時報電子報</w:t>
            </w:r>
          </w:p>
        </w:tc>
        <w:tc>
          <w:tcPr>
            <w:tcW w:type="dxa" w:w="2160"/>
          </w:tcPr>
          <w:p>
            <w:r>
              <w:rPr>
                <w:sz w:val="16"/>
              </w:rPr>
              <w:t>總預算三讀滿月遲未送出惹議  國民黨團：製造民怨的政治操作</w:t>
            </w:r>
          </w:p>
        </w:tc>
        <w:tc>
          <w:tcPr>
            <w:tcW w:type="dxa" w:w="2160"/>
          </w:tcPr>
          <w:p>
            <w:r>
              <w:rPr>
                <w:sz w:val="16"/>
              </w:rPr>
              <w:t>2026-09-15</w:t>
            </w:r>
          </w:p>
        </w:tc>
        <w:tc>
          <w:tcPr>
            <w:tcW w:type="dxa" w:w="2160"/>
          </w:tcPr>
          <w:p>
            <w:r>
              <w:rPr>
                <w:sz w:val="16"/>
              </w:rPr>
              <w:t>https://news.ltn.com.tw/news/politics/breakingnews/5574392</w:t>
            </w:r>
          </w:p>
        </w:tc>
      </w:tr>
      <w:tr>
        <w:tc>
          <w:tcPr>
            <w:tcW w:type="dxa" w:w="2160"/>
          </w:tcPr>
          <w:p>
            <w:r>
              <w:rPr>
                <w:sz w:val="16"/>
              </w:rPr>
              <w:t>自由時報電子報</w:t>
            </w:r>
          </w:p>
        </w:tc>
        <w:tc>
          <w:tcPr>
            <w:tcW w:type="dxa" w:w="2160"/>
          </w:tcPr>
          <w:p>
            <w:r>
              <w:rPr>
                <w:sz w:val="16"/>
              </w:rPr>
              <w:t>一代嘉人公益團隊攜手龍門觀音宮慈善會捐款  挹注澎湖實物銀行</w:t>
            </w:r>
          </w:p>
        </w:tc>
        <w:tc>
          <w:tcPr>
            <w:tcW w:type="dxa" w:w="2160"/>
          </w:tcPr>
          <w:p>
            <w:r>
              <w:rPr>
                <w:sz w:val="16"/>
              </w:rPr>
              <w:t>2026-09-15</w:t>
            </w:r>
          </w:p>
        </w:tc>
        <w:tc>
          <w:tcPr>
            <w:tcW w:type="dxa" w:w="2160"/>
          </w:tcPr>
          <w:p>
            <w:r>
              <w:rPr>
                <w:sz w:val="16"/>
              </w:rPr>
              <w:t>https://news.ltn.com.tw/news/life/breakingnews/5574413</w:t>
            </w:r>
          </w:p>
        </w:tc>
      </w:tr>
      <w:tr>
        <w:tc>
          <w:tcPr>
            <w:tcW w:type="dxa" w:w="2160"/>
          </w:tcPr>
          <w:p>
            <w:r>
              <w:rPr>
                <w:sz w:val="16"/>
              </w:rPr>
              <w:t>自由時報電子報</w:t>
            </w:r>
          </w:p>
        </w:tc>
        <w:tc>
          <w:tcPr>
            <w:tcW w:type="dxa" w:w="2160"/>
          </w:tcPr>
          <w:p>
            <w:r>
              <w:rPr>
                <w:sz w:val="16"/>
              </w:rPr>
              <w:t>台東包機直飛馬星2國 12/30首航異國跨年</w:t>
            </w:r>
          </w:p>
        </w:tc>
        <w:tc>
          <w:tcPr>
            <w:tcW w:type="dxa" w:w="2160"/>
          </w:tcPr>
          <w:p>
            <w:r>
              <w:rPr>
                <w:sz w:val="16"/>
              </w:rPr>
              <w:t>2026-09-15</w:t>
            </w:r>
          </w:p>
        </w:tc>
        <w:tc>
          <w:tcPr>
            <w:tcW w:type="dxa" w:w="2160"/>
          </w:tcPr>
          <w:p>
            <w:r>
              <w:rPr>
                <w:sz w:val="16"/>
              </w:rPr>
              <w:t>https://news.ltn.com.tw/news/life/breakingnews/5574438</w:t>
            </w:r>
          </w:p>
        </w:tc>
      </w:tr>
      <w:tr>
        <w:tc>
          <w:tcPr>
            <w:tcW w:type="dxa" w:w="2160"/>
          </w:tcPr>
          <w:p>
            <w:r>
              <w:rPr>
                <w:sz w:val="16"/>
              </w:rPr>
              <w:t>自由時報電子報</w:t>
            </w:r>
          </w:p>
        </w:tc>
        <w:tc>
          <w:tcPr>
            <w:tcW w:type="dxa" w:w="2160"/>
          </w:tcPr>
          <w:p>
            <w:r>
              <w:rPr>
                <w:sz w:val="16"/>
              </w:rPr>
              <w:t>自行車騎3小時上武嶺 鏡頭君前「超狂畫面」網跪了</w:t>
            </w:r>
          </w:p>
        </w:tc>
        <w:tc>
          <w:tcPr>
            <w:tcW w:type="dxa" w:w="2160"/>
          </w:tcPr>
          <w:p>
            <w:r>
              <w:rPr>
                <w:sz w:val="16"/>
              </w:rPr>
              <w:t>2026-09-15</w:t>
            </w:r>
          </w:p>
        </w:tc>
        <w:tc>
          <w:tcPr>
            <w:tcW w:type="dxa" w:w="2160"/>
          </w:tcPr>
          <w:p>
            <w:r>
              <w:rPr>
                <w:sz w:val="16"/>
              </w:rPr>
              <w:t>https://news.ltn.com.tw/news/life/breakingnews/5574427</w:t>
            </w:r>
          </w:p>
        </w:tc>
      </w:tr>
      <w:tr>
        <w:tc>
          <w:tcPr>
            <w:tcW w:type="dxa" w:w="2160"/>
          </w:tcPr>
          <w:p>
            <w:r>
              <w:rPr>
                <w:sz w:val="16"/>
              </w:rPr>
              <w:t>自由時報電子報</w:t>
            </w:r>
          </w:p>
        </w:tc>
        <w:tc>
          <w:tcPr>
            <w:tcW w:type="dxa" w:w="2160"/>
          </w:tcPr>
          <w:p>
            <w:r>
              <w:rPr>
                <w:sz w:val="16"/>
              </w:rPr>
              <w:t>苗栗大千醫護添「鋼鐵護盾」！ 7扶輪社捐3400組防護面罩</w:t>
            </w:r>
          </w:p>
        </w:tc>
        <w:tc>
          <w:tcPr>
            <w:tcW w:type="dxa" w:w="2160"/>
          </w:tcPr>
          <w:p>
            <w:r>
              <w:rPr>
                <w:sz w:val="16"/>
              </w:rPr>
              <w:t>2026-09-15</w:t>
            </w:r>
          </w:p>
        </w:tc>
        <w:tc>
          <w:tcPr>
            <w:tcW w:type="dxa" w:w="2160"/>
          </w:tcPr>
          <w:p>
            <w:r>
              <w:rPr>
                <w:sz w:val="16"/>
              </w:rPr>
              <w:t>https://news.ltn.com.tw/news/life/breakingnews/5574442</w:t>
            </w:r>
          </w:p>
        </w:tc>
      </w:tr>
      <w:tr>
        <w:tc>
          <w:tcPr>
            <w:tcW w:type="dxa" w:w="2160"/>
          </w:tcPr>
          <w:p>
            <w:r>
              <w:rPr>
                <w:sz w:val="16"/>
              </w:rPr>
              <w:t>自由時報電子報</w:t>
            </w:r>
          </w:p>
        </w:tc>
        <w:tc>
          <w:tcPr>
            <w:tcW w:type="dxa" w:w="2160"/>
          </w:tcPr>
          <w:p>
            <w:r>
              <w:rPr>
                <w:sz w:val="16"/>
              </w:rPr>
              <w:t>參選人有前科退選 小歐盟李惠暄籲仿南韓修選罷法揭露犯罪紀錄</w:t>
            </w:r>
          </w:p>
        </w:tc>
        <w:tc>
          <w:tcPr>
            <w:tcW w:type="dxa" w:w="2160"/>
          </w:tcPr>
          <w:p>
            <w:r>
              <w:rPr>
                <w:sz w:val="16"/>
              </w:rPr>
              <w:t>2026-09-15</w:t>
            </w:r>
          </w:p>
        </w:tc>
        <w:tc>
          <w:tcPr>
            <w:tcW w:type="dxa" w:w="2160"/>
          </w:tcPr>
          <w:p>
            <w:r>
              <w:rPr>
                <w:sz w:val="16"/>
              </w:rPr>
              <w:t>https://news.ltn.com.tw/news/politics/breakingnews/5574416</w:t>
            </w:r>
          </w:p>
        </w:tc>
      </w:tr>
      <w:tr>
        <w:tc>
          <w:tcPr>
            <w:tcW w:type="dxa" w:w="2160"/>
          </w:tcPr>
          <w:p>
            <w:r>
              <w:rPr>
                <w:sz w:val="16"/>
              </w:rPr>
              <w:t>自由時報電子報</w:t>
            </w:r>
          </w:p>
        </w:tc>
        <w:tc>
          <w:tcPr>
            <w:tcW w:type="dxa" w:w="2160"/>
          </w:tcPr>
          <w:p>
            <w:r>
              <w:rPr>
                <w:sz w:val="16"/>
              </w:rPr>
              <w:t>有孫萬事足！王惠美首度談起長孫女樂呵呵 名字也取好了</w:t>
            </w:r>
          </w:p>
        </w:tc>
        <w:tc>
          <w:tcPr>
            <w:tcW w:type="dxa" w:w="2160"/>
          </w:tcPr>
          <w:p>
            <w:r>
              <w:rPr>
                <w:sz w:val="16"/>
              </w:rPr>
              <w:t>2026-09-15</w:t>
            </w:r>
          </w:p>
        </w:tc>
        <w:tc>
          <w:tcPr>
            <w:tcW w:type="dxa" w:w="2160"/>
          </w:tcPr>
          <w:p>
            <w:r>
              <w:rPr>
                <w:sz w:val="16"/>
              </w:rPr>
              <w:t>https://news.ltn.com.tw/news/politics/breakingnews/5574453</w:t>
            </w:r>
          </w:p>
        </w:tc>
      </w:tr>
      <w:tr>
        <w:tc>
          <w:tcPr>
            <w:tcW w:type="dxa" w:w="2160"/>
          </w:tcPr>
          <w:p>
            <w:r>
              <w:rPr>
                <w:sz w:val="16"/>
              </w:rPr>
              <w:t>自由時報電子報</w:t>
            </w:r>
          </w:p>
        </w:tc>
        <w:tc>
          <w:tcPr>
            <w:tcW w:type="dxa" w:w="2160"/>
          </w:tcPr>
          <w:p>
            <w:r>
              <w:rPr>
                <w:sz w:val="16"/>
              </w:rPr>
              <w:t>中秋烤肉、吃餅免驚 新北抽查122件應景食材全過關</w:t>
            </w:r>
          </w:p>
        </w:tc>
        <w:tc>
          <w:tcPr>
            <w:tcW w:type="dxa" w:w="2160"/>
          </w:tcPr>
          <w:p>
            <w:r>
              <w:rPr>
                <w:sz w:val="16"/>
              </w:rPr>
              <w:t>2026-09-15</w:t>
            </w:r>
          </w:p>
        </w:tc>
        <w:tc>
          <w:tcPr>
            <w:tcW w:type="dxa" w:w="2160"/>
          </w:tcPr>
          <w:p>
            <w:r>
              <w:rPr>
                <w:sz w:val="16"/>
              </w:rPr>
              <w:t>https://news.ltn.com.tw/news/life/breakingnews/5574454</w:t>
            </w:r>
          </w:p>
        </w:tc>
      </w:tr>
      <w:tr>
        <w:tc>
          <w:tcPr>
            <w:tcW w:type="dxa" w:w="2160"/>
          </w:tcPr>
          <w:p>
            <w:r>
              <w:rPr>
                <w:sz w:val="16"/>
              </w:rPr>
              <w:t>自由時報電子報</w:t>
            </w:r>
          </w:p>
        </w:tc>
        <w:tc>
          <w:tcPr>
            <w:tcW w:type="dxa" w:w="2160"/>
          </w:tcPr>
          <w:p>
            <w:r>
              <w:rPr>
                <w:sz w:val="16"/>
              </w:rPr>
              <w:t>70歲老婦被誘簽下14.4萬元美容課程     市府：須在15天內妥善處理</w:t>
            </w:r>
          </w:p>
        </w:tc>
        <w:tc>
          <w:tcPr>
            <w:tcW w:type="dxa" w:w="2160"/>
          </w:tcPr>
          <w:p>
            <w:r>
              <w:rPr>
                <w:sz w:val="16"/>
              </w:rPr>
              <w:t>2026-09-15</w:t>
            </w:r>
          </w:p>
        </w:tc>
        <w:tc>
          <w:tcPr>
            <w:tcW w:type="dxa" w:w="2160"/>
          </w:tcPr>
          <w:p>
            <w:r>
              <w:rPr>
                <w:sz w:val="16"/>
              </w:rPr>
              <w:t>https://news.ltn.com.tw/news/politics/breakingnews/5574425</w:t>
            </w:r>
          </w:p>
        </w:tc>
      </w:tr>
      <w:tr>
        <w:tc>
          <w:tcPr>
            <w:tcW w:type="dxa" w:w="2160"/>
          </w:tcPr>
          <w:p>
            <w:r>
              <w:rPr>
                <w:sz w:val="16"/>
              </w:rPr>
              <w:t>自由時報電子報</w:t>
            </w:r>
          </w:p>
        </w:tc>
        <w:tc>
          <w:tcPr>
            <w:tcW w:type="dxa" w:w="2160"/>
          </w:tcPr>
          <w:p>
            <w:r>
              <w:rPr>
                <w:sz w:val="16"/>
              </w:rPr>
              <w:t>9/19為野生動物而走遊行 保育團體提4訴求：別等生態受傷才善後</w:t>
            </w:r>
          </w:p>
        </w:tc>
        <w:tc>
          <w:tcPr>
            <w:tcW w:type="dxa" w:w="2160"/>
          </w:tcPr>
          <w:p>
            <w:r>
              <w:rPr>
                <w:sz w:val="16"/>
              </w:rPr>
              <w:t>2026-09-15</w:t>
            </w:r>
          </w:p>
        </w:tc>
        <w:tc>
          <w:tcPr>
            <w:tcW w:type="dxa" w:w="2160"/>
          </w:tcPr>
          <w:p>
            <w:r>
              <w:rPr>
                <w:sz w:val="16"/>
              </w:rPr>
              <w:t>https://news.ltn.com.tw/news/life/breakingnews/5574451</w:t>
            </w:r>
          </w:p>
        </w:tc>
      </w:tr>
      <w:tr>
        <w:tc>
          <w:tcPr>
            <w:tcW w:type="dxa" w:w="2160"/>
          </w:tcPr>
          <w:p>
            <w:r>
              <w:rPr>
                <w:sz w:val="16"/>
              </w:rPr>
              <w:t>自由時報電子報</w:t>
            </w:r>
          </w:p>
        </w:tc>
        <w:tc>
          <w:tcPr>
            <w:tcW w:type="dxa" w:w="2160"/>
          </w:tcPr>
          <w:p>
            <w:r>
              <w:rPr>
                <w:sz w:val="16"/>
              </w:rPr>
              <w:t>前鎮漁港81億挨轟 莊瑞雄：50多年未全面整建、韓國瑜任內就40億</w:t>
            </w:r>
          </w:p>
        </w:tc>
        <w:tc>
          <w:tcPr>
            <w:tcW w:type="dxa" w:w="2160"/>
          </w:tcPr>
          <w:p>
            <w:r>
              <w:rPr>
                <w:sz w:val="16"/>
              </w:rPr>
              <w:t>2026-09-15</w:t>
            </w:r>
          </w:p>
        </w:tc>
        <w:tc>
          <w:tcPr>
            <w:tcW w:type="dxa" w:w="2160"/>
          </w:tcPr>
          <w:p>
            <w:r>
              <w:rPr>
                <w:sz w:val="16"/>
              </w:rPr>
              <w:t>https://news.ltn.com.tw/news/politics/breakingnews/5574424</w:t>
            </w:r>
          </w:p>
        </w:tc>
      </w:tr>
      <w:tr>
        <w:tc>
          <w:tcPr>
            <w:tcW w:type="dxa" w:w="2160"/>
          </w:tcPr>
          <w:p>
            <w:r>
              <w:rPr>
                <w:sz w:val="16"/>
              </w:rPr>
              <w:t>自由時報電子報</w:t>
            </w:r>
          </w:p>
        </w:tc>
        <w:tc>
          <w:tcPr>
            <w:tcW w:type="dxa" w:w="2160"/>
          </w:tcPr>
          <w:p>
            <w:r>
              <w:rPr>
                <w:sz w:val="16"/>
              </w:rPr>
              <w:t>AI股遭血洗別急著逃！大行情藏在後面 台積電在內「這5檔」被看好</w:t>
            </w:r>
          </w:p>
        </w:tc>
        <w:tc>
          <w:tcPr>
            <w:tcW w:type="dxa" w:w="2160"/>
          </w:tcPr>
          <w:p>
            <w:r>
              <w:rPr>
                <w:sz w:val="16"/>
              </w:rPr>
              <w:t>2026-09-15</w:t>
            </w:r>
          </w:p>
        </w:tc>
        <w:tc>
          <w:tcPr>
            <w:tcW w:type="dxa" w:w="2160"/>
          </w:tcPr>
          <w:p>
            <w:r>
              <w:rPr>
                <w:sz w:val="16"/>
              </w:rPr>
              <w:t>https://ec.ltn.com.tw/article/breakingnews/5574462</w:t>
            </w:r>
          </w:p>
        </w:tc>
      </w:tr>
      <w:tr>
        <w:tc>
          <w:tcPr>
            <w:tcW w:type="dxa" w:w="2160"/>
          </w:tcPr>
          <w:p>
            <w:r>
              <w:rPr>
                <w:sz w:val="16"/>
              </w:rPr>
              <w:t>自由時報電子報</w:t>
            </w:r>
          </w:p>
        </w:tc>
        <w:tc>
          <w:tcPr>
            <w:tcW w:type="dxa" w:w="2160"/>
          </w:tcPr>
          <w:p>
            <w:r>
              <w:rPr>
                <w:sz w:val="16"/>
              </w:rPr>
              <w:t>台灣美光工會不滿獎金取代制度改革 要求營業利益15％分潤制</w:t>
            </w:r>
          </w:p>
        </w:tc>
        <w:tc>
          <w:tcPr>
            <w:tcW w:type="dxa" w:w="2160"/>
          </w:tcPr>
          <w:p>
            <w:r>
              <w:rPr>
                <w:sz w:val="16"/>
              </w:rPr>
              <w:t>2026-09-15</w:t>
            </w:r>
          </w:p>
        </w:tc>
        <w:tc>
          <w:tcPr>
            <w:tcW w:type="dxa" w:w="2160"/>
          </w:tcPr>
          <w:p>
            <w:r>
              <w:rPr>
                <w:sz w:val="16"/>
              </w:rPr>
              <w:t>https://ec.ltn.com.tw/article/breakingnews/5574529</w:t>
            </w:r>
          </w:p>
        </w:tc>
      </w:tr>
      <w:tr>
        <w:tc>
          <w:tcPr>
            <w:tcW w:type="dxa" w:w="2160"/>
          </w:tcPr>
          <w:p>
            <w:r>
              <w:rPr>
                <w:sz w:val="16"/>
              </w:rPr>
              <w:t>自由時報電子報</w:t>
            </w:r>
          </w:p>
        </w:tc>
        <w:tc>
          <w:tcPr>
            <w:tcW w:type="dxa" w:w="2160"/>
          </w:tcPr>
          <w:p>
            <w:r>
              <w:rPr>
                <w:sz w:val="16"/>
              </w:rPr>
              <w:t>全台在線吃瓜！台積電工程師劈腿女同事 未婚妻怒PO「抓猴現場」</w:t>
            </w:r>
          </w:p>
        </w:tc>
        <w:tc>
          <w:tcPr>
            <w:tcW w:type="dxa" w:w="2160"/>
          </w:tcPr>
          <w:p>
            <w:r>
              <w:rPr>
                <w:sz w:val="16"/>
              </w:rPr>
              <w:t>2026-09-15</w:t>
            </w:r>
          </w:p>
        </w:tc>
        <w:tc>
          <w:tcPr>
            <w:tcW w:type="dxa" w:w="2160"/>
          </w:tcPr>
          <w:p>
            <w:r>
              <w:rPr>
                <w:sz w:val="16"/>
              </w:rPr>
              <w:t>https://news.ltn.com.tw/news/life/breakingnews/5574331</w:t>
            </w:r>
          </w:p>
        </w:tc>
      </w:tr>
      <w:tr>
        <w:tc>
          <w:tcPr>
            <w:tcW w:type="dxa" w:w="2160"/>
          </w:tcPr>
          <w:p>
            <w:r>
              <w:rPr>
                <w:sz w:val="16"/>
              </w:rPr>
              <w:t>自由時報電子報</w:t>
            </w:r>
          </w:p>
        </w:tc>
        <w:tc>
          <w:tcPr>
            <w:tcW w:type="dxa" w:w="2160"/>
          </w:tcPr>
          <w:p>
            <w:r>
              <w:rPr>
                <w:sz w:val="16"/>
              </w:rPr>
              <w:t>東吳大學移除蔣介石雕像 島社再提3訴求：避免威權重返校園</w:t>
            </w:r>
          </w:p>
        </w:tc>
        <w:tc>
          <w:tcPr>
            <w:tcW w:type="dxa" w:w="2160"/>
          </w:tcPr>
          <w:p>
            <w:r>
              <w:rPr>
                <w:sz w:val="16"/>
              </w:rPr>
              <w:t>2026-09-15</w:t>
            </w:r>
          </w:p>
        </w:tc>
        <w:tc>
          <w:tcPr>
            <w:tcW w:type="dxa" w:w="2160"/>
          </w:tcPr>
          <w:p>
            <w:r>
              <w:rPr>
                <w:sz w:val="16"/>
              </w:rPr>
              <w:t>https://news.ltn.com.tw/news/life/breakingnews/5574473</w:t>
            </w:r>
          </w:p>
        </w:tc>
      </w:tr>
      <w:tr>
        <w:tc>
          <w:tcPr>
            <w:tcW w:type="dxa" w:w="2160"/>
          </w:tcPr>
          <w:p>
            <w:r>
              <w:rPr>
                <w:sz w:val="16"/>
              </w:rPr>
              <w:t>自由時報電子報</w:t>
            </w:r>
          </w:p>
        </w:tc>
        <w:tc>
          <w:tcPr>
            <w:tcW w:type="dxa" w:w="2160"/>
          </w:tcPr>
          <w:p>
            <w:r>
              <w:rPr>
                <w:sz w:val="16"/>
              </w:rPr>
              <w:t>蔣萬安無法和當年馬英九比擬 趙曉慧：驢跟馬怎能放在一起比？</w:t>
            </w:r>
          </w:p>
        </w:tc>
        <w:tc>
          <w:tcPr>
            <w:tcW w:type="dxa" w:w="2160"/>
          </w:tcPr>
          <w:p>
            <w:r>
              <w:rPr>
                <w:sz w:val="16"/>
              </w:rPr>
              <w:t>2026-09-15</w:t>
            </w:r>
          </w:p>
        </w:tc>
        <w:tc>
          <w:tcPr>
            <w:tcW w:type="dxa" w:w="2160"/>
          </w:tcPr>
          <w:p>
            <w:r>
              <w:rPr>
                <w:sz w:val="16"/>
              </w:rPr>
              <w:t>https://news.ltn.com.tw/news/politics/breakingnews/5574417</w:t>
            </w:r>
          </w:p>
        </w:tc>
      </w:tr>
      <w:tr>
        <w:tc>
          <w:tcPr>
            <w:tcW w:type="dxa" w:w="2160"/>
          </w:tcPr>
          <w:p>
            <w:r>
              <w:rPr>
                <w:sz w:val="16"/>
              </w:rPr>
              <w:t>自由時報電子報</w:t>
            </w:r>
          </w:p>
        </w:tc>
        <w:tc>
          <w:tcPr>
            <w:tcW w:type="dxa" w:w="2160"/>
          </w:tcPr>
          <w:p>
            <w:r>
              <w:rPr>
                <w:sz w:val="16"/>
              </w:rPr>
              <w:t>盧秀燕喊「在野大聯盟」批綠一黨獨大 民進黨反擊：搶當共主掩飾施政失能</w:t>
            </w:r>
          </w:p>
        </w:tc>
        <w:tc>
          <w:tcPr>
            <w:tcW w:type="dxa" w:w="2160"/>
          </w:tcPr>
          <w:p>
            <w:r>
              <w:rPr>
                <w:sz w:val="16"/>
              </w:rPr>
              <w:t>2026-09-15</w:t>
            </w:r>
          </w:p>
        </w:tc>
        <w:tc>
          <w:tcPr>
            <w:tcW w:type="dxa" w:w="2160"/>
          </w:tcPr>
          <w:p>
            <w:r>
              <w:rPr>
                <w:sz w:val="16"/>
              </w:rPr>
              <w:t>https://news.ltn.com.tw/news/politics/breakingnews/5574471</w:t>
            </w:r>
          </w:p>
        </w:tc>
      </w:tr>
      <w:tr>
        <w:tc>
          <w:tcPr>
            <w:tcW w:type="dxa" w:w="2160"/>
          </w:tcPr>
          <w:p>
            <w:r>
              <w:rPr>
                <w:sz w:val="16"/>
              </w:rPr>
              <w:t>自由時報電子報</w:t>
            </w:r>
          </w:p>
        </w:tc>
        <w:tc>
          <w:tcPr>
            <w:tcW w:type="dxa" w:w="2160"/>
          </w:tcPr>
          <w:p>
            <w:r>
              <w:rPr>
                <w:sz w:val="16"/>
              </w:rPr>
              <w:t>清大教授稱半導體學院獲5億捐款卻無下文 清大校方回應了</w:t>
            </w:r>
          </w:p>
        </w:tc>
        <w:tc>
          <w:tcPr>
            <w:tcW w:type="dxa" w:w="2160"/>
          </w:tcPr>
          <w:p>
            <w:r>
              <w:rPr>
                <w:sz w:val="16"/>
              </w:rPr>
              <w:t>2026-09-15</w:t>
            </w:r>
          </w:p>
        </w:tc>
        <w:tc>
          <w:tcPr>
            <w:tcW w:type="dxa" w:w="2160"/>
          </w:tcPr>
          <w:p>
            <w:r>
              <w:rPr>
                <w:sz w:val="16"/>
              </w:rPr>
              <w:t>https://news.ltn.com.tw/news/life/breakingnews/5574469</w:t>
            </w:r>
          </w:p>
        </w:tc>
      </w:tr>
      <w:tr>
        <w:tc>
          <w:tcPr>
            <w:tcW w:type="dxa" w:w="2160"/>
          </w:tcPr>
          <w:p>
            <w:r>
              <w:rPr>
                <w:sz w:val="16"/>
              </w:rPr>
              <w:t>自由時報電子報</w:t>
            </w:r>
          </w:p>
        </w:tc>
        <w:tc>
          <w:tcPr>
            <w:tcW w:type="dxa" w:w="2160"/>
          </w:tcPr>
          <w:p>
            <w:r>
              <w:rPr>
                <w:sz w:val="16"/>
              </w:rPr>
              <w:t>總預算三讀後立法院遲未送出 卓榮泰：我們也在癡癡地等</w:t>
            </w:r>
          </w:p>
        </w:tc>
        <w:tc>
          <w:tcPr>
            <w:tcW w:type="dxa" w:w="2160"/>
          </w:tcPr>
          <w:p>
            <w:r>
              <w:rPr>
                <w:sz w:val="16"/>
              </w:rPr>
              <w:t>2026-09-15</w:t>
            </w:r>
          </w:p>
        </w:tc>
        <w:tc>
          <w:tcPr>
            <w:tcW w:type="dxa" w:w="2160"/>
          </w:tcPr>
          <w:p>
            <w:r>
              <w:rPr>
                <w:sz w:val="16"/>
              </w:rPr>
              <w:t>https://news.ltn.com.tw/news/politics/breakingnews/5574563</w:t>
            </w:r>
          </w:p>
        </w:tc>
      </w:tr>
      <w:tr>
        <w:tc>
          <w:tcPr>
            <w:tcW w:type="dxa" w:w="2160"/>
          </w:tcPr>
          <w:p>
            <w:r>
              <w:rPr>
                <w:sz w:val="16"/>
              </w:rPr>
              <w:t>自由時報電子報</w:t>
            </w:r>
          </w:p>
        </w:tc>
        <w:tc>
          <w:tcPr>
            <w:tcW w:type="dxa" w:w="2160"/>
          </w:tcPr>
          <w:p>
            <w:r>
              <w:rPr>
                <w:sz w:val="16"/>
              </w:rPr>
              <w:t>綠營批李四川「惡霸家族」李競辦回擊：最鴨霸的是「蘇家」金權復辟</w:t>
            </w:r>
          </w:p>
        </w:tc>
        <w:tc>
          <w:tcPr>
            <w:tcW w:type="dxa" w:w="2160"/>
          </w:tcPr>
          <w:p>
            <w:r>
              <w:rPr>
                <w:sz w:val="16"/>
              </w:rPr>
              <w:t>2026-09-15</w:t>
            </w:r>
          </w:p>
        </w:tc>
        <w:tc>
          <w:tcPr>
            <w:tcW w:type="dxa" w:w="2160"/>
          </w:tcPr>
          <w:p>
            <w:r>
              <w:rPr>
                <w:sz w:val="16"/>
              </w:rPr>
              <w:t>https://news.ltn.com.tw/news/politics/breakingnews/5574539</w:t>
            </w:r>
          </w:p>
        </w:tc>
      </w:tr>
      <w:tr>
        <w:tc>
          <w:tcPr>
            <w:tcW w:type="dxa" w:w="2160"/>
          </w:tcPr>
          <w:p>
            <w:r>
              <w:rPr>
                <w:sz w:val="16"/>
              </w:rPr>
              <w:t>自由時報電子報</w:t>
            </w:r>
          </w:p>
        </w:tc>
        <w:tc>
          <w:tcPr>
            <w:tcW w:type="dxa" w:w="2160"/>
          </w:tcPr>
          <w:p>
            <w:r>
              <w:rPr>
                <w:sz w:val="16"/>
              </w:rPr>
              <w:t>愛心雙倍     中市順仁兄弟會買弱勢團體月餅再捐給弱勢</w:t>
            </w:r>
          </w:p>
        </w:tc>
        <w:tc>
          <w:tcPr>
            <w:tcW w:type="dxa" w:w="2160"/>
          </w:tcPr>
          <w:p>
            <w:r>
              <w:rPr>
                <w:sz w:val="16"/>
              </w:rPr>
              <w:t>2026-09-15</w:t>
            </w:r>
          </w:p>
        </w:tc>
        <w:tc>
          <w:tcPr>
            <w:tcW w:type="dxa" w:w="2160"/>
          </w:tcPr>
          <w:p>
            <w:r>
              <w:rPr>
                <w:sz w:val="16"/>
              </w:rPr>
              <w:t>https://news.ltn.com.tw/news/life/breakingnews/5574575</w:t>
            </w:r>
          </w:p>
        </w:tc>
      </w:tr>
      <w:tr>
        <w:tc>
          <w:tcPr>
            <w:tcW w:type="dxa" w:w="2160"/>
          </w:tcPr>
          <w:p>
            <w:r>
              <w:rPr>
                <w:sz w:val="16"/>
              </w:rPr>
              <w:t>自由時報電子報</w:t>
            </w:r>
          </w:p>
        </w:tc>
        <w:tc>
          <w:tcPr>
            <w:tcW w:type="dxa" w:w="2160"/>
          </w:tcPr>
          <w:p>
            <w:r>
              <w:rPr>
                <w:sz w:val="16"/>
              </w:rPr>
              <w:t>告別跨區奔波！江啟臣推「20分鐘生活圈」 5大分區產業布局曝光</w:t>
            </w:r>
          </w:p>
        </w:tc>
        <w:tc>
          <w:tcPr>
            <w:tcW w:type="dxa" w:w="2160"/>
          </w:tcPr>
          <w:p>
            <w:r>
              <w:rPr>
                <w:sz w:val="16"/>
              </w:rPr>
              <w:t>2026-09-15</w:t>
            </w:r>
          </w:p>
        </w:tc>
        <w:tc>
          <w:tcPr>
            <w:tcW w:type="dxa" w:w="2160"/>
          </w:tcPr>
          <w:p>
            <w:r>
              <w:rPr>
                <w:sz w:val="16"/>
              </w:rPr>
              <w:t>https://news.ltn.com.tw/news/politics/breakingnews/5574555</w:t>
            </w:r>
          </w:p>
        </w:tc>
      </w:tr>
      <w:tr>
        <w:tc>
          <w:tcPr>
            <w:tcW w:type="dxa" w:w="2160"/>
          </w:tcPr>
          <w:p>
            <w:r>
              <w:rPr>
                <w:sz w:val="16"/>
              </w:rPr>
              <w:t>自由時報電子報</w:t>
            </w:r>
          </w:p>
        </w:tc>
        <w:tc>
          <w:tcPr>
            <w:tcW w:type="dxa" w:w="2160"/>
          </w:tcPr>
          <w:p>
            <w:r>
              <w:rPr>
                <w:sz w:val="16"/>
              </w:rPr>
              <w:t>嘉縣議員促補助65歲以上長者健保費 翁章梁：年需11.9億待下任評估</w:t>
            </w:r>
          </w:p>
        </w:tc>
        <w:tc>
          <w:tcPr>
            <w:tcW w:type="dxa" w:w="2160"/>
          </w:tcPr>
          <w:p>
            <w:r>
              <w:rPr>
                <w:sz w:val="16"/>
              </w:rPr>
              <w:t>2026-09-15</w:t>
            </w:r>
          </w:p>
        </w:tc>
        <w:tc>
          <w:tcPr>
            <w:tcW w:type="dxa" w:w="2160"/>
          </w:tcPr>
          <w:p>
            <w:r>
              <w:rPr>
                <w:sz w:val="16"/>
              </w:rPr>
              <w:t>https://news.ltn.com.tw/news/politics/breakingnews/5574491</w:t>
            </w:r>
          </w:p>
        </w:tc>
      </w:tr>
      <w:tr>
        <w:tc>
          <w:tcPr>
            <w:tcW w:type="dxa" w:w="2160"/>
          </w:tcPr>
          <w:p>
            <w:r>
              <w:rPr>
                <w:sz w:val="16"/>
              </w:rPr>
              <w:t>自由時報電子報</w:t>
            </w:r>
          </w:p>
        </w:tc>
        <w:tc>
          <w:tcPr>
            <w:tcW w:type="dxa" w:w="2160"/>
          </w:tcPr>
          <w:p>
            <w:r>
              <w:rPr>
                <w:sz w:val="16"/>
              </w:rPr>
              <w:t>MaiCoin Pay攜手萊爾富 寫下加密支付首例</w:t>
            </w:r>
          </w:p>
        </w:tc>
        <w:tc>
          <w:tcPr>
            <w:tcW w:type="dxa" w:w="2160"/>
          </w:tcPr>
          <w:p>
            <w:r>
              <w:rPr>
                <w:sz w:val="16"/>
              </w:rPr>
              <w:t>2026-09-15</w:t>
            </w:r>
          </w:p>
        </w:tc>
        <w:tc>
          <w:tcPr>
            <w:tcW w:type="dxa" w:w="2160"/>
          </w:tcPr>
          <w:p>
            <w:r>
              <w:rPr>
                <w:sz w:val="16"/>
              </w:rPr>
              <w:t>https://ec.ltn.com.tw/article/breakingnews/5574596</w:t>
            </w:r>
          </w:p>
        </w:tc>
      </w:tr>
      <w:tr>
        <w:tc>
          <w:tcPr>
            <w:tcW w:type="dxa" w:w="2160"/>
          </w:tcPr>
          <w:p>
            <w:r>
              <w:rPr>
                <w:sz w:val="16"/>
              </w:rPr>
              <w:t>自由時報電子報</w:t>
            </w:r>
          </w:p>
        </w:tc>
        <w:tc>
          <w:tcPr>
            <w:tcW w:type="dxa" w:w="2160"/>
          </w:tcPr>
          <w:p>
            <w:r>
              <w:rPr>
                <w:sz w:val="16"/>
              </w:rPr>
              <w:t>深耕幼教34年  高雄仙女老師獲優良教保人員獎</w:t>
            </w:r>
          </w:p>
        </w:tc>
        <w:tc>
          <w:tcPr>
            <w:tcW w:type="dxa" w:w="2160"/>
          </w:tcPr>
          <w:p>
            <w:r>
              <w:rPr>
                <w:sz w:val="16"/>
              </w:rPr>
              <w:t>2026-09-15</w:t>
            </w:r>
          </w:p>
        </w:tc>
        <w:tc>
          <w:tcPr>
            <w:tcW w:type="dxa" w:w="2160"/>
          </w:tcPr>
          <w:p>
            <w:r>
              <w:rPr>
                <w:sz w:val="16"/>
              </w:rPr>
              <w:t>https://news.ltn.com.tw/news/life/breakingnews/5574609</w:t>
            </w:r>
          </w:p>
        </w:tc>
      </w:tr>
      <w:tr>
        <w:tc>
          <w:tcPr>
            <w:tcW w:type="dxa" w:w="2160"/>
          </w:tcPr>
          <w:p>
            <w:r>
              <w:rPr>
                <w:sz w:val="16"/>
              </w:rPr>
              <w:t>自由時報電子報</w:t>
            </w:r>
          </w:p>
        </w:tc>
        <w:tc>
          <w:tcPr>
            <w:tcW w:type="dxa" w:w="2160"/>
          </w:tcPr>
          <w:p>
            <w:r>
              <w:rPr>
                <w:sz w:val="16"/>
              </w:rPr>
              <w:t>李烈力挺蘇巧慧 遭詹江村攻擊是蘇揆時代拿補助後「報恩」</w:t>
            </w:r>
          </w:p>
        </w:tc>
        <w:tc>
          <w:tcPr>
            <w:tcW w:type="dxa" w:w="2160"/>
          </w:tcPr>
          <w:p>
            <w:r>
              <w:rPr>
                <w:sz w:val="16"/>
              </w:rPr>
              <w:t>2026-09-15</w:t>
            </w:r>
          </w:p>
        </w:tc>
        <w:tc>
          <w:tcPr>
            <w:tcW w:type="dxa" w:w="2160"/>
          </w:tcPr>
          <w:p>
            <w:r>
              <w:rPr>
                <w:sz w:val="16"/>
              </w:rPr>
              <w:t>https://news.ltn.com.tw/news/politics/breakingnews/5574576</w:t>
            </w:r>
          </w:p>
        </w:tc>
      </w:tr>
      <w:tr>
        <w:tc>
          <w:tcPr>
            <w:tcW w:type="dxa" w:w="2160"/>
          </w:tcPr>
          <w:p>
            <w:r>
              <w:rPr>
                <w:sz w:val="16"/>
              </w:rPr>
              <w:t>自由時報電子報</w:t>
            </w:r>
          </w:p>
        </w:tc>
        <w:tc>
          <w:tcPr>
            <w:tcW w:type="dxa" w:w="2160"/>
          </w:tcPr>
          <w:p>
            <w:r>
              <w:rPr>
                <w:sz w:val="16"/>
              </w:rPr>
              <w:t>被黃仁勳稱為「AI工廠界的台積電」公司 他點出「這項」顛覆性趨勢</w:t>
            </w:r>
          </w:p>
        </w:tc>
        <w:tc>
          <w:tcPr>
            <w:tcW w:type="dxa" w:w="2160"/>
          </w:tcPr>
          <w:p>
            <w:r>
              <w:rPr>
                <w:sz w:val="16"/>
              </w:rPr>
              <w:t>2026-09-15</w:t>
            </w:r>
          </w:p>
        </w:tc>
        <w:tc>
          <w:tcPr>
            <w:tcW w:type="dxa" w:w="2160"/>
          </w:tcPr>
          <w:p>
            <w:r>
              <w:rPr>
                <w:sz w:val="16"/>
              </w:rPr>
              <w:t>https://ec.ltn.com.tw/article/breakingnews/5574637</w:t>
            </w:r>
          </w:p>
        </w:tc>
      </w:tr>
      <w:tr>
        <w:tc>
          <w:tcPr>
            <w:tcW w:type="dxa" w:w="2160"/>
          </w:tcPr>
          <w:p>
            <w:r>
              <w:rPr>
                <w:sz w:val="16"/>
              </w:rPr>
              <w:t>自由時報電子報</w:t>
            </w:r>
          </w:p>
        </w:tc>
        <w:tc>
          <w:tcPr>
            <w:tcW w:type="dxa" w:w="2160"/>
          </w:tcPr>
          <w:p>
            <w:r>
              <w:rPr>
                <w:sz w:val="16"/>
              </w:rPr>
              <w:t>桃市續推「長者圓夢計畫」 深入社區打造高齡運動課程</w:t>
            </w:r>
          </w:p>
        </w:tc>
        <w:tc>
          <w:tcPr>
            <w:tcW w:type="dxa" w:w="2160"/>
          </w:tcPr>
          <w:p>
            <w:r>
              <w:rPr>
                <w:sz w:val="16"/>
              </w:rPr>
              <w:t>2026-09-15</w:t>
            </w:r>
          </w:p>
        </w:tc>
        <w:tc>
          <w:tcPr>
            <w:tcW w:type="dxa" w:w="2160"/>
          </w:tcPr>
          <w:p>
            <w:r>
              <w:rPr>
                <w:sz w:val="16"/>
              </w:rPr>
              <w:t>https://news.ltn.com.tw/news/life/breakingnews/5574536</w:t>
            </w:r>
          </w:p>
        </w:tc>
      </w:tr>
      <w:tr>
        <w:tc>
          <w:tcPr>
            <w:tcW w:type="dxa" w:w="2160"/>
          </w:tcPr>
          <w:p>
            <w:r>
              <w:rPr>
                <w:sz w:val="16"/>
              </w:rPr>
              <w:t>自由時報電子報</w:t>
            </w:r>
          </w:p>
        </w:tc>
        <w:tc>
          <w:tcPr>
            <w:tcW w:type="dxa" w:w="2160"/>
          </w:tcPr>
          <w:p>
            <w:r>
              <w:rPr>
                <w:sz w:val="16"/>
              </w:rPr>
              <w:t>蕭美琴訪義大利讓北京不開心！ 卓揆：不容許他國干涉</w:t>
            </w:r>
          </w:p>
        </w:tc>
        <w:tc>
          <w:tcPr>
            <w:tcW w:type="dxa" w:w="2160"/>
          </w:tcPr>
          <w:p>
            <w:r>
              <w:rPr>
                <w:sz w:val="16"/>
              </w:rPr>
              <w:t>2026-09-15</w:t>
            </w:r>
          </w:p>
        </w:tc>
        <w:tc>
          <w:tcPr>
            <w:tcW w:type="dxa" w:w="2160"/>
          </w:tcPr>
          <w:p>
            <w:r>
              <w:rPr>
                <w:sz w:val="16"/>
              </w:rPr>
              <w:t>https://news.ltn.com.tw/news/politics/breakingnews/5574645</w:t>
            </w:r>
          </w:p>
        </w:tc>
      </w:tr>
      <w:tr>
        <w:tc>
          <w:tcPr>
            <w:tcW w:type="dxa" w:w="2160"/>
          </w:tcPr>
          <w:p>
            <w:r>
              <w:rPr>
                <w:sz w:val="16"/>
              </w:rPr>
              <w:t>自由時報電子報</w:t>
            </w:r>
          </w:p>
        </w:tc>
        <w:tc>
          <w:tcPr>
            <w:tcW w:type="dxa" w:w="2160"/>
          </w:tcPr>
          <w:p>
            <w:r>
              <w:rPr>
                <w:sz w:val="16"/>
              </w:rPr>
              <w:t>聰明投資！TISA基金規模逼近百億元 0050成定期定額首選</w:t>
            </w:r>
          </w:p>
        </w:tc>
        <w:tc>
          <w:tcPr>
            <w:tcW w:type="dxa" w:w="2160"/>
          </w:tcPr>
          <w:p>
            <w:r>
              <w:rPr>
                <w:sz w:val="16"/>
              </w:rPr>
              <w:t>2026-09-15</w:t>
            </w:r>
          </w:p>
        </w:tc>
        <w:tc>
          <w:tcPr>
            <w:tcW w:type="dxa" w:w="2160"/>
          </w:tcPr>
          <w:p>
            <w:r>
              <w:rPr>
                <w:sz w:val="16"/>
              </w:rPr>
              <w:t>https://ec.ltn.com.tw/article/breakingnews/5574646</w:t>
            </w:r>
          </w:p>
        </w:tc>
      </w:tr>
      <w:tr>
        <w:tc>
          <w:tcPr>
            <w:tcW w:type="dxa" w:w="2160"/>
          </w:tcPr>
          <w:p>
            <w:r>
              <w:rPr>
                <w:sz w:val="16"/>
              </w:rPr>
              <w:t>自由時報電子報</w:t>
            </w:r>
          </w:p>
        </w:tc>
        <w:tc>
          <w:tcPr>
            <w:tcW w:type="dxa" w:w="2160"/>
          </w:tcPr>
          <w:p>
            <w:r>
              <w:rPr>
                <w:sz w:val="16"/>
              </w:rPr>
              <w:t>貿聯-KY新動能挹注 董座曝下游AI需求動起來</w:t>
            </w:r>
          </w:p>
        </w:tc>
        <w:tc>
          <w:tcPr>
            <w:tcW w:type="dxa" w:w="2160"/>
          </w:tcPr>
          <w:p>
            <w:r>
              <w:rPr>
                <w:sz w:val="16"/>
              </w:rPr>
              <w:t>2026-09-15</w:t>
            </w:r>
          </w:p>
        </w:tc>
        <w:tc>
          <w:tcPr>
            <w:tcW w:type="dxa" w:w="2160"/>
          </w:tcPr>
          <w:p>
            <w:r>
              <w:rPr>
                <w:sz w:val="16"/>
              </w:rPr>
              <w:t>https://ec.ltn.com.tw/article/breakingnews/5574655</w:t>
            </w:r>
          </w:p>
        </w:tc>
      </w:tr>
      <w:tr>
        <w:tc>
          <w:tcPr>
            <w:tcW w:type="dxa" w:w="2160"/>
          </w:tcPr>
          <w:p>
            <w:r>
              <w:rPr>
                <w:sz w:val="16"/>
              </w:rPr>
              <w:t>自由時報電子報</w:t>
            </w:r>
          </w:p>
        </w:tc>
        <w:tc>
          <w:tcPr>
            <w:tcW w:type="dxa" w:w="2160"/>
          </w:tcPr>
          <w:p>
            <w:r>
              <w:rPr>
                <w:sz w:val="16"/>
              </w:rPr>
              <w:t>金寶AI電源第四季量產 量子電腦四階段藍圖成形</w:t>
            </w:r>
          </w:p>
        </w:tc>
        <w:tc>
          <w:tcPr>
            <w:tcW w:type="dxa" w:w="2160"/>
          </w:tcPr>
          <w:p>
            <w:r>
              <w:rPr>
                <w:sz w:val="16"/>
              </w:rPr>
              <w:t>2026-09-15</w:t>
            </w:r>
          </w:p>
        </w:tc>
        <w:tc>
          <w:tcPr>
            <w:tcW w:type="dxa" w:w="2160"/>
          </w:tcPr>
          <w:p>
            <w:r>
              <w:rPr>
                <w:sz w:val="16"/>
              </w:rPr>
              <w:t>https://ec.ltn.com.tw/article/breakingnews/5574659</w:t>
            </w:r>
          </w:p>
        </w:tc>
      </w:tr>
      <w:tr>
        <w:tc>
          <w:tcPr>
            <w:tcW w:type="dxa" w:w="2160"/>
          </w:tcPr>
          <w:p>
            <w:r>
              <w:rPr>
                <w:sz w:val="16"/>
              </w:rPr>
              <w:t>自由時報電子報</w:t>
            </w:r>
          </w:p>
        </w:tc>
        <w:tc>
          <w:tcPr>
            <w:tcW w:type="dxa" w:w="2160"/>
          </w:tcPr>
          <w:p>
            <w:r>
              <w:rPr>
                <w:sz w:val="16"/>
              </w:rPr>
              <w:t>全家、台新共築會員生態圈 點數玩家必看4攻略</w:t>
            </w:r>
          </w:p>
        </w:tc>
        <w:tc>
          <w:tcPr>
            <w:tcW w:type="dxa" w:w="2160"/>
          </w:tcPr>
          <w:p>
            <w:r>
              <w:rPr>
                <w:sz w:val="16"/>
              </w:rPr>
              <w:t>2026-09-15</w:t>
            </w:r>
          </w:p>
        </w:tc>
        <w:tc>
          <w:tcPr>
            <w:tcW w:type="dxa" w:w="2160"/>
          </w:tcPr>
          <w:p>
            <w:r>
              <w:rPr>
                <w:sz w:val="16"/>
              </w:rPr>
              <w:t>https://ec.ltn.com.tw/article/breakingnews/5574687</w:t>
            </w:r>
          </w:p>
        </w:tc>
      </w:tr>
      <w:tr>
        <w:tc>
          <w:tcPr>
            <w:tcW w:type="dxa" w:w="2160"/>
          </w:tcPr>
          <w:p>
            <w:r>
              <w:rPr>
                <w:sz w:val="16"/>
              </w:rPr>
              <w:t>自由時報電子報</w:t>
            </w:r>
          </w:p>
        </w:tc>
        <w:tc>
          <w:tcPr>
            <w:tcW w:type="dxa" w:w="2160"/>
          </w:tcPr>
          <w:p>
            <w:r>
              <w:rPr>
                <w:sz w:val="16"/>
              </w:rPr>
              <w:t>防詐升級！合庫9月起強化公司戶開戶審查 負責人須先往來半年</w:t>
            </w:r>
          </w:p>
        </w:tc>
        <w:tc>
          <w:tcPr>
            <w:tcW w:type="dxa" w:w="2160"/>
          </w:tcPr>
          <w:p>
            <w:r>
              <w:rPr>
                <w:sz w:val="16"/>
              </w:rPr>
              <w:t>2026-09-15</w:t>
            </w:r>
          </w:p>
        </w:tc>
        <w:tc>
          <w:tcPr>
            <w:tcW w:type="dxa" w:w="2160"/>
          </w:tcPr>
          <w:p>
            <w:r>
              <w:rPr>
                <w:sz w:val="16"/>
              </w:rPr>
              <w:t>https://ec.ltn.com.tw/article/breakingnews/5574697</w:t>
            </w:r>
          </w:p>
        </w:tc>
      </w:tr>
      <w:tr>
        <w:tc>
          <w:tcPr>
            <w:tcW w:type="dxa" w:w="2160"/>
          </w:tcPr>
          <w:p>
            <w:r>
              <w:rPr>
                <w:sz w:val="16"/>
              </w:rPr>
              <w:t>自由時報電子報</w:t>
            </w:r>
          </w:p>
        </w:tc>
        <w:tc>
          <w:tcPr>
            <w:tcW w:type="dxa" w:w="2160"/>
          </w:tcPr>
          <w:p>
            <w:r>
              <w:rPr>
                <w:sz w:val="16"/>
              </w:rPr>
              <w:t>高雄長庚前行人號誌提前歸零  捷運局：新舊訊號競合、已修復</w:t>
            </w:r>
          </w:p>
        </w:tc>
        <w:tc>
          <w:tcPr>
            <w:tcW w:type="dxa" w:w="2160"/>
          </w:tcPr>
          <w:p>
            <w:r>
              <w:rPr>
                <w:sz w:val="16"/>
              </w:rPr>
              <w:t>2026-09-15</w:t>
            </w:r>
          </w:p>
        </w:tc>
        <w:tc>
          <w:tcPr>
            <w:tcW w:type="dxa" w:w="2160"/>
          </w:tcPr>
          <w:p>
            <w:r>
              <w:rPr>
                <w:sz w:val="16"/>
              </w:rPr>
              <w:t>https://news.ltn.com.tw/news/life/breakingnews/5574720</w:t>
            </w:r>
          </w:p>
        </w:tc>
      </w:tr>
      <w:tr>
        <w:tc>
          <w:tcPr>
            <w:tcW w:type="dxa" w:w="2160"/>
          </w:tcPr>
          <w:p>
            <w:r>
              <w:rPr>
                <w:sz w:val="16"/>
              </w:rPr>
              <w:t>自由時報電子報</w:t>
            </w:r>
          </w:p>
        </w:tc>
        <w:tc>
          <w:tcPr>
            <w:tcW w:type="dxa" w:w="2160"/>
          </w:tcPr>
          <w:p>
            <w:r>
              <w:rPr>
                <w:sz w:val="16"/>
              </w:rPr>
              <w:t>高雄登革熱境外移入女子拒快篩  恐挨罰30萬</w:t>
            </w:r>
          </w:p>
        </w:tc>
        <w:tc>
          <w:tcPr>
            <w:tcW w:type="dxa" w:w="2160"/>
          </w:tcPr>
          <w:p>
            <w:r>
              <w:rPr>
                <w:sz w:val="16"/>
              </w:rPr>
              <w:t>2026-09-15</w:t>
            </w:r>
          </w:p>
        </w:tc>
        <w:tc>
          <w:tcPr>
            <w:tcW w:type="dxa" w:w="2160"/>
          </w:tcPr>
          <w:p>
            <w:r>
              <w:rPr>
                <w:sz w:val="16"/>
              </w:rPr>
              <w:t>https://news.ltn.com.tw/news/life/breakingnews/5574726</w:t>
            </w:r>
          </w:p>
        </w:tc>
      </w:tr>
      <w:tr>
        <w:tc>
          <w:tcPr>
            <w:tcW w:type="dxa" w:w="2160"/>
          </w:tcPr>
          <w:p>
            <w:r>
              <w:rPr>
                <w:sz w:val="16"/>
              </w:rPr>
              <w:t>自由時報電子報</w:t>
            </w:r>
          </w:p>
        </w:tc>
        <w:tc>
          <w:tcPr>
            <w:tcW w:type="dxa" w:w="2160"/>
          </w:tcPr>
          <w:p>
            <w:r>
              <w:rPr>
                <w:sz w:val="16"/>
              </w:rPr>
              <w:t>藍營酸林國漳「小律師當獨董」 綠營競辦批抹黑、三問反擊吳宗憲</w:t>
            </w:r>
          </w:p>
        </w:tc>
        <w:tc>
          <w:tcPr>
            <w:tcW w:type="dxa" w:w="2160"/>
          </w:tcPr>
          <w:p>
            <w:r>
              <w:rPr>
                <w:sz w:val="16"/>
              </w:rPr>
              <w:t>2026-09-15</w:t>
            </w:r>
          </w:p>
        </w:tc>
        <w:tc>
          <w:tcPr>
            <w:tcW w:type="dxa" w:w="2160"/>
          </w:tcPr>
          <w:p>
            <w:r>
              <w:rPr>
                <w:sz w:val="16"/>
              </w:rPr>
              <w:t>https://news.ltn.com.tw/news/politics/breakingnews/5574653</w:t>
            </w:r>
          </w:p>
        </w:tc>
      </w:tr>
      <w:tr>
        <w:tc>
          <w:tcPr>
            <w:tcW w:type="dxa" w:w="2160"/>
          </w:tcPr>
          <w:p>
            <w:r>
              <w:rPr>
                <w:sz w:val="16"/>
              </w:rPr>
              <w:t>自由時報電子報</w:t>
            </w:r>
          </w:p>
        </w:tc>
        <w:tc>
          <w:tcPr>
            <w:tcW w:type="dxa" w:w="2160"/>
          </w:tcPr>
          <w:p>
            <w:r>
              <w:rPr>
                <w:sz w:val="16"/>
              </w:rPr>
              <w:t>好市多藍莓巨頭栽了！受保護品種遭中國仿製 外商派偵探驗DNA</w:t>
            </w:r>
          </w:p>
        </w:tc>
        <w:tc>
          <w:tcPr>
            <w:tcW w:type="dxa" w:w="2160"/>
          </w:tcPr>
          <w:p>
            <w:r>
              <w:rPr>
                <w:sz w:val="16"/>
              </w:rPr>
              <w:t>2026-09-15</w:t>
            </w:r>
          </w:p>
        </w:tc>
        <w:tc>
          <w:tcPr>
            <w:tcW w:type="dxa" w:w="2160"/>
          </w:tcPr>
          <w:p>
            <w:r>
              <w:rPr>
                <w:sz w:val="16"/>
              </w:rPr>
              <w:t>https://ec.ltn.com.tw/article/breakingnews/5574729</w:t>
            </w:r>
          </w:p>
        </w:tc>
      </w:tr>
      <w:tr>
        <w:tc>
          <w:tcPr>
            <w:tcW w:type="dxa" w:w="2160"/>
          </w:tcPr>
          <w:p>
            <w:r>
              <w:rPr>
                <w:sz w:val="16"/>
              </w:rPr>
              <w:t>自由時報電子報</w:t>
            </w:r>
          </w:p>
        </w:tc>
        <w:tc>
          <w:tcPr>
            <w:tcW w:type="dxa" w:w="2160"/>
          </w:tcPr>
          <w:p>
            <w:r>
              <w:rPr>
                <w:sz w:val="16"/>
              </w:rPr>
              <w:t>卓揆「癡癡等」立院送總預算三讀結果 莊瑞雄：到底還要多久？</w:t>
            </w:r>
          </w:p>
        </w:tc>
        <w:tc>
          <w:tcPr>
            <w:tcW w:type="dxa" w:w="2160"/>
          </w:tcPr>
          <w:p>
            <w:r>
              <w:rPr>
                <w:sz w:val="16"/>
              </w:rPr>
              <w:t>2026-09-15</w:t>
            </w:r>
          </w:p>
        </w:tc>
        <w:tc>
          <w:tcPr>
            <w:tcW w:type="dxa" w:w="2160"/>
          </w:tcPr>
          <w:p>
            <w:r>
              <w:rPr>
                <w:sz w:val="16"/>
              </w:rPr>
              <w:t>https://news.ltn.com.tw/news/politics/breakingnews/5574695</w:t>
            </w:r>
          </w:p>
        </w:tc>
      </w:tr>
      <w:tr>
        <w:tc>
          <w:tcPr>
            <w:tcW w:type="dxa" w:w="2160"/>
          </w:tcPr>
          <w:p>
            <w:r>
              <w:rPr>
                <w:sz w:val="16"/>
              </w:rPr>
              <w:t>自由時報電子報</w:t>
            </w:r>
          </w:p>
        </w:tc>
        <w:tc>
          <w:tcPr>
            <w:tcW w:type="dxa" w:w="2160"/>
          </w:tcPr>
          <w:p>
            <w:r>
              <w:rPr>
                <w:sz w:val="16"/>
              </w:rPr>
              <w:t>富邦金前8月大賺1202億元 加計FVOCI達2336.8億元 超越歷年全年獲利</w:t>
            </w:r>
          </w:p>
        </w:tc>
        <w:tc>
          <w:tcPr>
            <w:tcW w:type="dxa" w:w="2160"/>
          </w:tcPr>
          <w:p>
            <w:r>
              <w:rPr>
                <w:sz w:val="16"/>
              </w:rPr>
              <w:t>2026-09-15</w:t>
            </w:r>
          </w:p>
        </w:tc>
        <w:tc>
          <w:tcPr>
            <w:tcW w:type="dxa" w:w="2160"/>
          </w:tcPr>
          <w:p>
            <w:r>
              <w:rPr>
                <w:sz w:val="16"/>
              </w:rPr>
              <w:t>https://ec.ltn.com.tw/article/breakingnews/5574750</w:t>
            </w:r>
          </w:p>
        </w:tc>
      </w:tr>
      <w:tr>
        <w:tc>
          <w:tcPr>
            <w:tcW w:type="dxa" w:w="2160"/>
          </w:tcPr>
          <w:p>
            <w:r>
              <w:rPr>
                <w:sz w:val="16"/>
              </w:rPr>
              <w:t>自由時報電子報</w:t>
            </w:r>
          </w:p>
        </w:tc>
        <w:tc>
          <w:tcPr>
            <w:tcW w:type="dxa" w:w="2160"/>
          </w:tcPr>
          <w:p>
            <w:r>
              <w:rPr>
                <w:sz w:val="16"/>
              </w:rPr>
              <w:t>嘉大自動相機監測野生動物 3.6萬筆、102種鳥類「意外入鏡」研究結果曝光</w:t>
            </w:r>
          </w:p>
        </w:tc>
        <w:tc>
          <w:tcPr>
            <w:tcW w:type="dxa" w:w="2160"/>
          </w:tcPr>
          <w:p>
            <w:r>
              <w:rPr>
                <w:sz w:val="16"/>
              </w:rPr>
              <w:t>2026-09-15</w:t>
            </w:r>
          </w:p>
        </w:tc>
        <w:tc>
          <w:tcPr>
            <w:tcW w:type="dxa" w:w="2160"/>
          </w:tcPr>
          <w:p>
            <w:r>
              <w:rPr>
                <w:sz w:val="16"/>
              </w:rPr>
              <w:t>https://news.ltn.com.tw/news/life/breakingnews/5574719</w:t>
            </w:r>
          </w:p>
        </w:tc>
      </w:tr>
      <w:tr>
        <w:tc>
          <w:tcPr>
            <w:tcW w:type="dxa" w:w="2160"/>
          </w:tcPr>
          <w:p>
            <w:r>
              <w:rPr>
                <w:sz w:val="16"/>
              </w:rPr>
              <w:t>自由時報電子報</w:t>
            </w:r>
          </w:p>
        </w:tc>
        <w:tc>
          <w:tcPr>
            <w:tcW w:type="dxa" w:w="2160"/>
          </w:tcPr>
          <w:p>
            <w:r>
              <w:rPr>
                <w:sz w:val="16"/>
              </w:rPr>
              <w:t>不是首爾！台灣人狂去韓國「這城市」打敗中國、日本奪第一</w:t>
            </w:r>
          </w:p>
        </w:tc>
        <w:tc>
          <w:tcPr>
            <w:tcW w:type="dxa" w:w="2160"/>
          </w:tcPr>
          <w:p>
            <w:r>
              <w:rPr>
                <w:sz w:val="16"/>
              </w:rPr>
              <w:t>2026-09-15</w:t>
            </w:r>
          </w:p>
        </w:tc>
        <w:tc>
          <w:tcPr>
            <w:tcW w:type="dxa" w:w="2160"/>
          </w:tcPr>
          <w:p>
            <w:r>
              <w:rPr>
                <w:sz w:val="16"/>
              </w:rPr>
              <w:t>https://ec.ltn.com.tw/article/breakingnews/5574775</w:t>
            </w:r>
          </w:p>
        </w:tc>
      </w:tr>
      <w:tr>
        <w:tc>
          <w:tcPr>
            <w:tcW w:type="dxa" w:w="2160"/>
          </w:tcPr>
          <w:p>
            <w:r>
              <w:rPr>
                <w:sz w:val="16"/>
              </w:rPr>
              <w:t>自由時報電子報</w:t>
            </w:r>
          </w:p>
        </w:tc>
        <w:tc>
          <w:tcPr>
            <w:tcW w:type="dxa" w:w="2160"/>
          </w:tcPr>
          <w:p>
            <w:r>
              <w:rPr>
                <w:sz w:val="16"/>
              </w:rPr>
              <w:t>北市營養午餐上路問題多！ 林俊憲搬台南自辦模式狠酸蔣萬安</w:t>
            </w:r>
          </w:p>
        </w:tc>
        <w:tc>
          <w:tcPr>
            <w:tcW w:type="dxa" w:w="2160"/>
          </w:tcPr>
          <w:p>
            <w:r>
              <w:rPr>
                <w:sz w:val="16"/>
              </w:rPr>
              <w:t>2026-09-15</w:t>
            </w:r>
          </w:p>
        </w:tc>
        <w:tc>
          <w:tcPr>
            <w:tcW w:type="dxa" w:w="2160"/>
          </w:tcPr>
          <w:p>
            <w:r>
              <w:rPr>
                <w:sz w:val="16"/>
              </w:rPr>
              <w:t>https://news.ltn.com.tw/news/politics/breakingnews/5574625</w:t>
            </w:r>
          </w:p>
        </w:tc>
      </w:tr>
      <w:tr>
        <w:tc>
          <w:tcPr>
            <w:tcW w:type="dxa" w:w="2160"/>
          </w:tcPr>
          <w:p>
            <w:r>
              <w:rPr>
                <w:sz w:val="16"/>
              </w:rPr>
              <w:t>自由時報電子報</w:t>
            </w:r>
          </w:p>
        </w:tc>
        <w:tc>
          <w:tcPr>
            <w:tcW w:type="dxa" w:w="2160"/>
          </w:tcPr>
          <w:p>
            <w:r>
              <w:rPr>
                <w:sz w:val="16"/>
              </w:rPr>
              <w:t>北市南港生技路月底通車！蘇花改等級排煙設備 首創「緊急救護通道」</w:t>
            </w:r>
          </w:p>
        </w:tc>
        <w:tc>
          <w:tcPr>
            <w:tcW w:type="dxa" w:w="2160"/>
          </w:tcPr>
          <w:p>
            <w:r>
              <w:rPr>
                <w:sz w:val="16"/>
              </w:rPr>
              <w:t>2026-09-15</w:t>
            </w:r>
          </w:p>
        </w:tc>
        <w:tc>
          <w:tcPr>
            <w:tcW w:type="dxa" w:w="2160"/>
          </w:tcPr>
          <w:p>
            <w:r>
              <w:rPr>
                <w:sz w:val="16"/>
              </w:rPr>
              <w:t>https://news.ltn.com.tw/news/life/breakingnews/5574698</w:t>
            </w:r>
          </w:p>
        </w:tc>
      </w:tr>
      <w:tr>
        <w:tc>
          <w:tcPr>
            <w:tcW w:type="dxa" w:w="2160"/>
          </w:tcPr>
          <w:p>
            <w:r>
              <w:rPr>
                <w:sz w:val="16"/>
              </w:rPr>
              <w:t>自由時報電子報</w:t>
            </w:r>
          </w:p>
        </w:tc>
        <w:tc>
          <w:tcPr>
            <w:tcW w:type="dxa" w:w="2160"/>
          </w:tcPr>
          <w:p>
            <w:r>
              <w:rPr>
                <w:sz w:val="16"/>
              </w:rPr>
              <w:t>金管會建置災防志工團保機制 掃QR Code即可投保</w:t>
            </w:r>
          </w:p>
        </w:tc>
        <w:tc>
          <w:tcPr>
            <w:tcW w:type="dxa" w:w="2160"/>
          </w:tcPr>
          <w:p>
            <w:r>
              <w:rPr>
                <w:sz w:val="16"/>
              </w:rPr>
              <w:t>2026-09-15</w:t>
            </w:r>
          </w:p>
        </w:tc>
        <w:tc>
          <w:tcPr>
            <w:tcW w:type="dxa" w:w="2160"/>
          </w:tcPr>
          <w:p>
            <w:r>
              <w:rPr>
                <w:sz w:val="16"/>
              </w:rPr>
              <w:t>https://ec.ltn.com.tw/article/breakingnews/5574795</w:t>
            </w:r>
          </w:p>
        </w:tc>
      </w:tr>
      <w:tr>
        <w:tc>
          <w:tcPr>
            <w:tcW w:type="dxa" w:w="2160"/>
          </w:tcPr>
          <w:p>
            <w:r>
              <w:rPr>
                <w:sz w:val="16"/>
              </w:rPr>
              <w:t>自由時報電子報</w:t>
            </w:r>
          </w:p>
        </w:tc>
        <w:tc>
          <w:tcPr>
            <w:tcW w:type="dxa" w:w="2160"/>
          </w:tcPr>
          <w:p>
            <w:r>
              <w:rPr>
                <w:sz w:val="16"/>
              </w:rPr>
              <w:t>營養午餐水果僅「3顆藍莓」！林俊憲批：蔣萬安不要只想著選總統</w:t>
            </w:r>
          </w:p>
        </w:tc>
        <w:tc>
          <w:tcPr>
            <w:tcW w:type="dxa" w:w="2160"/>
          </w:tcPr>
          <w:p>
            <w:r>
              <w:rPr>
                <w:sz w:val="16"/>
              </w:rPr>
              <w:t>2026-09-15</w:t>
            </w:r>
          </w:p>
        </w:tc>
        <w:tc>
          <w:tcPr>
            <w:tcW w:type="dxa" w:w="2160"/>
          </w:tcPr>
          <w:p>
            <w:r>
              <w:rPr>
                <w:sz w:val="16"/>
              </w:rPr>
              <w:t>https://news.ltn.com.tw/news/politics/breakingnews/5574701</w:t>
            </w:r>
          </w:p>
        </w:tc>
      </w:tr>
      <w:tr>
        <w:tc>
          <w:tcPr>
            <w:tcW w:type="dxa" w:w="2160"/>
          </w:tcPr>
          <w:p>
            <w:r>
              <w:rPr>
                <w:sz w:val="16"/>
              </w:rPr>
              <w:t>自由時報電子報</w:t>
            </w:r>
          </w:p>
        </w:tc>
        <w:tc>
          <w:tcPr>
            <w:tcW w:type="dxa" w:w="2160"/>
          </w:tcPr>
          <w:p>
            <w:r>
              <w:rPr>
                <w:sz w:val="16"/>
              </w:rPr>
              <w:t>渣打銀攜手萬事達卡推出「世界之極卡」 鎖定高資產客群尊榮體驗</w:t>
            </w:r>
          </w:p>
        </w:tc>
        <w:tc>
          <w:tcPr>
            <w:tcW w:type="dxa" w:w="2160"/>
          </w:tcPr>
          <w:p>
            <w:r>
              <w:rPr>
                <w:sz w:val="16"/>
              </w:rPr>
              <w:t>2026-09-15</w:t>
            </w:r>
          </w:p>
        </w:tc>
        <w:tc>
          <w:tcPr>
            <w:tcW w:type="dxa" w:w="2160"/>
          </w:tcPr>
          <w:p>
            <w:r>
              <w:rPr>
                <w:sz w:val="16"/>
              </w:rPr>
              <w:t>https://ec.ltn.com.tw/article/breakingnews/5574799</w:t>
            </w:r>
          </w:p>
        </w:tc>
      </w:tr>
      <w:tr>
        <w:tc>
          <w:tcPr>
            <w:tcW w:type="dxa" w:w="2160"/>
          </w:tcPr>
          <w:p>
            <w:r>
              <w:rPr>
                <w:sz w:val="16"/>
              </w:rPr>
              <w:t>自由時報電子報</w:t>
            </w:r>
          </w:p>
        </w:tc>
        <w:tc>
          <w:tcPr>
            <w:tcW w:type="dxa" w:w="2160"/>
          </w:tcPr>
          <w:p>
            <w:r>
              <w:rPr>
                <w:sz w:val="16"/>
              </w:rPr>
              <w:t>經長與產業大老第4場座談 聚焦傳產、中小微企業升級</w:t>
            </w:r>
          </w:p>
        </w:tc>
        <w:tc>
          <w:tcPr>
            <w:tcW w:type="dxa" w:w="2160"/>
          </w:tcPr>
          <w:p>
            <w:r>
              <w:rPr>
                <w:sz w:val="16"/>
              </w:rPr>
              <w:t>2026-09-15</w:t>
            </w:r>
          </w:p>
        </w:tc>
        <w:tc>
          <w:tcPr>
            <w:tcW w:type="dxa" w:w="2160"/>
          </w:tcPr>
          <w:p>
            <w:r>
              <w:rPr>
                <w:sz w:val="16"/>
              </w:rPr>
              <w:t>https://ec.ltn.com.tw/article/breakingnews/5574811</w:t>
            </w:r>
          </w:p>
        </w:tc>
      </w:tr>
      <w:tr>
        <w:tc>
          <w:tcPr>
            <w:tcW w:type="dxa" w:w="2160"/>
          </w:tcPr>
          <w:p>
            <w:r>
              <w:rPr>
                <w:sz w:val="16"/>
              </w:rPr>
              <w:t>自由時報電子報</w:t>
            </w:r>
          </w:p>
        </w:tc>
        <w:tc>
          <w:tcPr>
            <w:tcW w:type="dxa" w:w="2160"/>
          </w:tcPr>
          <w:p>
            <w:r>
              <w:rPr>
                <w:sz w:val="16"/>
              </w:rPr>
              <w:t>課後照顧教師鐘點費調漲2成 基隆家長負擔不增加</w:t>
            </w:r>
          </w:p>
        </w:tc>
        <w:tc>
          <w:tcPr>
            <w:tcW w:type="dxa" w:w="2160"/>
          </w:tcPr>
          <w:p>
            <w:r>
              <w:rPr>
                <w:sz w:val="16"/>
              </w:rPr>
              <w:t>2026-09-15</w:t>
            </w:r>
          </w:p>
        </w:tc>
        <w:tc>
          <w:tcPr>
            <w:tcW w:type="dxa" w:w="2160"/>
          </w:tcPr>
          <w:p>
            <w:r>
              <w:rPr>
                <w:sz w:val="16"/>
              </w:rPr>
              <w:t>https://news.ltn.com.tw/news/life/breakingnews/5574754</w:t>
            </w:r>
          </w:p>
        </w:tc>
      </w:tr>
      <w:tr>
        <w:tc>
          <w:tcPr>
            <w:tcW w:type="dxa" w:w="2160"/>
          </w:tcPr>
          <w:p>
            <w:r>
              <w:rPr>
                <w:sz w:val="16"/>
              </w:rPr>
              <w:t>自由時報電子報</w:t>
            </w:r>
          </w:p>
        </w:tc>
        <w:tc>
          <w:tcPr>
            <w:tcW w:type="dxa" w:w="2160"/>
          </w:tcPr>
          <w:p>
            <w:r>
              <w:rPr>
                <w:sz w:val="16"/>
              </w:rPr>
              <w:t>台大校長問「沒有台積電的世界？」米玉傑：可能還是有點麻煩</w:t>
            </w:r>
          </w:p>
        </w:tc>
        <w:tc>
          <w:tcPr>
            <w:tcW w:type="dxa" w:w="2160"/>
          </w:tcPr>
          <w:p>
            <w:r>
              <w:rPr>
                <w:sz w:val="16"/>
              </w:rPr>
              <w:t>2026-09-15</w:t>
            </w:r>
          </w:p>
        </w:tc>
        <w:tc>
          <w:tcPr>
            <w:tcW w:type="dxa" w:w="2160"/>
          </w:tcPr>
          <w:p>
            <w:r>
              <w:rPr>
                <w:sz w:val="16"/>
              </w:rPr>
              <w:t>https://ec.ltn.com.tw/article/breakingnews/5574816</w:t>
            </w:r>
          </w:p>
        </w:tc>
      </w:tr>
      <w:tr>
        <w:tc>
          <w:tcPr>
            <w:tcW w:type="dxa" w:w="2160"/>
          </w:tcPr>
          <w:p>
            <w:r>
              <w:rPr>
                <w:sz w:val="16"/>
              </w:rPr>
              <w:t>自由時報電子報</w:t>
            </w:r>
          </w:p>
        </w:tc>
        <w:tc>
          <w:tcPr>
            <w:tcW w:type="dxa" w:w="2160"/>
          </w:tcPr>
          <w:p>
            <w:r>
              <w:rPr>
                <w:sz w:val="16"/>
              </w:rPr>
              <w:t>童銀共樂FUN一夏 安道基金會運動嘉年華跨世代同樂</w:t>
            </w:r>
          </w:p>
        </w:tc>
        <w:tc>
          <w:tcPr>
            <w:tcW w:type="dxa" w:w="2160"/>
          </w:tcPr>
          <w:p>
            <w:r>
              <w:rPr>
                <w:sz w:val="16"/>
              </w:rPr>
              <w:t>2026-09-15</w:t>
            </w:r>
          </w:p>
        </w:tc>
        <w:tc>
          <w:tcPr>
            <w:tcW w:type="dxa" w:w="2160"/>
          </w:tcPr>
          <w:p>
            <w:r>
              <w:rPr>
                <w:sz w:val="16"/>
              </w:rPr>
              <w:t>https://news.ltn.com.tw/news/life/breakingnews/5574819</w:t>
            </w:r>
          </w:p>
        </w:tc>
      </w:tr>
      <w:tr>
        <w:tc>
          <w:tcPr>
            <w:tcW w:type="dxa" w:w="2160"/>
          </w:tcPr>
          <w:p>
            <w:r>
              <w:rPr>
                <w:sz w:val="16"/>
              </w:rPr>
              <w:t>自由時報電子報</w:t>
            </w:r>
          </w:p>
        </w:tc>
        <w:tc>
          <w:tcPr>
            <w:tcW w:type="dxa" w:w="2160"/>
          </w:tcPr>
          <w:p>
            <w:r>
              <w:rPr>
                <w:sz w:val="16"/>
              </w:rPr>
              <w:t>中國福建驚現「士林夜市」！台灣小吃、遊戲整套複製 網傻眼吐槽</w:t>
            </w:r>
          </w:p>
        </w:tc>
        <w:tc>
          <w:tcPr>
            <w:tcW w:type="dxa" w:w="2160"/>
          </w:tcPr>
          <w:p>
            <w:r>
              <w:rPr>
                <w:sz w:val="16"/>
              </w:rPr>
              <w:t>2026-09-15</w:t>
            </w:r>
          </w:p>
        </w:tc>
        <w:tc>
          <w:tcPr>
            <w:tcW w:type="dxa" w:w="2160"/>
          </w:tcPr>
          <w:p>
            <w:r>
              <w:rPr>
                <w:sz w:val="16"/>
              </w:rPr>
              <w:t>https://news.ltn.com.tw/news/politics/breakingnews/5574710</w:t>
            </w:r>
          </w:p>
        </w:tc>
      </w:tr>
      <w:tr>
        <w:tc>
          <w:tcPr>
            <w:tcW w:type="dxa" w:w="2160"/>
          </w:tcPr>
          <w:p>
            <w:r>
              <w:rPr>
                <w:sz w:val="16"/>
              </w:rPr>
              <w:t>自由時報電子報</w:t>
            </w:r>
          </w:p>
        </w:tc>
        <w:tc>
          <w:tcPr>
            <w:tcW w:type="dxa" w:w="2160"/>
          </w:tcPr>
          <w:p>
            <w:r>
              <w:rPr>
                <w:sz w:val="16"/>
              </w:rPr>
              <w:t>韓國人對中國遊客有1項「最大的擔憂」反對免簽入境凸顯極不信任</w:t>
            </w:r>
          </w:p>
        </w:tc>
        <w:tc>
          <w:tcPr>
            <w:tcW w:type="dxa" w:w="2160"/>
          </w:tcPr>
          <w:p>
            <w:r>
              <w:rPr>
                <w:sz w:val="16"/>
              </w:rPr>
              <w:t>2026-09-15</w:t>
            </w:r>
          </w:p>
        </w:tc>
        <w:tc>
          <w:tcPr>
            <w:tcW w:type="dxa" w:w="2160"/>
          </w:tcPr>
          <w:p>
            <w:r>
              <w:rPr>
                <w:sz w:val="16"/>
              </w:rPr>
              <w:t>https://ec.ltn.com.tw/article/breakingnews/5574858</w:t>
            </w:r>
          </w:p>
        </w:tc>
      </w:tr>
      <w:tr>
        <w:tc>
          <w:tcPr>
            <w:tcW w:type="dxa" w:w="2160"/>
          </w:tcPr>
          <w:p>
            <w:r>
              <w:rPr>
                <w:sz w:val="16"/>
              </w:rPr>
              <w:t>自由時報電子報</w:t>
            </w:r>
          </w:p>
        </w:tc>
        <w:tc>
          <w:tcPr>
            <w:tcW w:type="dxa" w:w="2160"/>
          </w:tcPr>
          <w:p>
            <w:r>
              <w:rPr>
                <w:sz w:val="16"/>
              </w:rPr>
              <w:t>聯發科首款2奈米天璣9600 Pro正式亮相  新機最快10月在台上市</w:t>
            </w:r>
          </w:p>
        </w:tc>
        <w:tc>
          <w:tcPr>
            <w:tcW w:type="dxa" w:w="2160"/>
          </w:tcPr>
          <w:p>
            <w:r>
              <w:rPr>
                <w:sz w:val="16"/>
              </w:rPr>
              <w:t>2026-09-15</w:t>
            </w:r>
          </w:p>
        </w:tc>
        <w:tc>
          <w:tcPr>
            <w:tcW w:type="dxa" w:w="2160"/>
          </w:tcPr>
          <w:p>
            <w:r>
              <w:rPr>
                <w:sz w:val="16"/>
              </w:rPr>
              <w:t>https://ec.ltn.com.tw/article/breakingnews/5574850</w:t>
            </w:r>
          </w:p>
        </w:tc>
      </w:tr>
      <w:tr>
        <w:tc>
          <w:tcPr>
            <w:tcW w:type="dxa" w:w="2160"/>
          </w:tcPr>
          <w:p>
            <w:r>
              <w:rPr>
                <w:sz w:val="16"/>
              </w:rPr>
              <w:t>自由時報電子報</w:t>
            </w:r>
          </w:p>
        </w:tc>
        <w:tc>
          <w:tcPr>
            <w:tcW w:type="dxa" w:w="2160"/>
          </w:tcPr>
          <w:p>
            <w:r>
              <w:rPr>
                <w:sz w:val="16"/>
              </w:rPr>
              <w:t>台灣遊客到沖繩問「能否用國旅補助 」 小編無奈喊：真的無法</w:t>
            </w:r>
          </w:p>
        </w:tc>
        <w:tc>
          <w:tcPr>
            <w:tcW w:type="dxa" w:w="2160"/>
          </w:tcPr>
          <w:p>
            <w:r>
              <w:rPr>
                <w:sz w:val="16"/>
              </w:rPr>
              <w:t>2026-09-15</w:t>
            </w:r>
          </w:p>
        </w:tc>
        <w:tc>
          <w:tcPr>
            <w:tcW w:type="dxa" w:w="2160"/>
          </w:tcPr>
          <w:p>
            <w:r>
              <w:rPr>
                <w:sz w:val="16"/>
              </w:rPr>
              <w:t>https://news.ltn.com.tw/news/life/breakingnews/5574667</w:t>
            </w:r>
          </w:p>
        </w:tc>
      </w:tr>
      <w:tr>
        <w:tc>
          <w:tcPr>
            <w:tcW w:type="dxa" w:w="2160"/>
          </w:tcPr>
          <w:p>
            <w:r>
              <w:rPr>
                <w:sz w:val="16"/>
              </w:rPr>
              <w:t>自由時報電子報</w:t>
            </w:r>
          </w:p>
        </w:tc>
        <w:tc>
          <w:tcPr>
            <w:tcW w:type="dxa" w:w="2160"/>
          </w:tcPr>
          <w:p>
            <w:r>
              <w:rPr>
                <w:sz w:val="16"/>
              </w:rPr>
              <w:t>全球近半新機都在這！空中巴士看旺亞太：20年狂吞1.9萬架新機</w:t>
            </w:r>
          </w:p>
        </w:tc>
        <w:tc>
          <w:tcPr>
            <w:tcW w:type="dxa" w:w="2160"/>
          </w:tcPr>
          <w:p>
            <w:r>
              <w:rPr>
                <w:sz w:val="16"/>
              </w:rPr>
              <w:t>2026-09-15</w:t>
            </w:r>
          </w:p>
        </w:tc>
        <w:tc>
          <w:tcPr>
            <w:tcW w:type="dxa" w:w="2160"/>
          </w:tcPr>
          <w:p>
            <w:r>
              <w:rPr>
                <w:sz w:val="16"/>
              </w:rPr>
              <w:t>https://ec.ltn.com.tw/article/breakingnews/5574872</w:t>
            </w:r>
          </w:p>
        </w:tc>
      </w:tr>
      <w:tr>
        <w:tc>
          <w:tcPr>
            <w:tcW w:type="dxa" w:w="2160"/>
          </w:tcPr>
          <w:p>
            <w:r>
              <w:rPr>
                <w:sz w:val="16"/>
              </w:rPr>
              <w:t>自由時報電子報</w:t>
            </w:r>
          </w:p>
        </w:tc>
        <w:tc>
          <w:tcPr>
            <w:tcW w:type="dxa" w:w="2160"/>
          </w:tcPr>
          <w:p>
            <w:r>
              <w:rPr>
                <w:sz w:val="16"/>
              </w:rPr>
              <w:t>台積電愛什麼樣的人才？共同營運長米玉傑點出3大關鍵</w:t>
            </w:r>
          </w:p>
        </w:tc>
        <w:tc>
          <w:tcPr>
            <w:tcW w:type="dxa" w:w="2160"/>
          </w:tcPr>
          <w:p>
            <w:r>
              <w:rPr>
                <w:sz w:val="16"/>
              </w:rPr>
              <w:t>2026-09-15</w:t>
            </w:r>
          </w:p>
        </w:tc>
        <w:tc>
          <w:tcPr>
            <w:tcW w:type="dxa" w:w="2160"/>
          </w:tcPr>
          <w:p>
            <w:r>
              <w:rPr>
                <w:sz w:val="16"/>
              </w:rPr>
              <w:t>https://ec.ltn.com.tw/article/breakingnews/5574905</w:t>
            </w:r>
          </w:p>
        </w:tc>
      </w:tr>
      <w:tr>
        <w:tc>
          <w:tcPr>
            <w:tcW w:type="dxa" w:w="2160"/>
          </w:tcPr>
          <w:p>
            <w:r>
              <w:rPr>
                <w:sz w:val="16"/>
              </w:rPr>
              <w:t>自由時報電子報</w:t>
            </w:r>
          </w:p>
        </w:tc>
        <w:tc>
          <w:tcPr>
            <w:tcW w:type="dxa" w:w="2160"/>
          </w:tcPr>
          <w:p>
            <w:r>
              <w:rPr>
                <w:sz w:val="16"/>
              </w:rPr>
              <w:t>中秋「茂」險去！Teldreka 132線觀光音樂節9/26、27茂林登場</w:t>
            </w:r>
          </w:p>
        </w:tc>
        <w:tc>
          <w:tcPr>
            <w:tcW w:type="dxa" w:w="2160"/>
          </w:tcPr>
          <w:p>
            <w:r>
              <w:rPr>
                <w:sz w:val="16"/>
              </w:rPr>
              <w:t>2026-09-15</w:t>
            </w:r>
          </w:p>
        </w:tc>
        <w:tc>
          <w:tcPr>
            <w:tcW w:type="dxa" w:w="2160"/>
          </w:tcPr>
          <w:p>
            <w:r>
              <w:rPr>
                <w:sz w:val="16"/>
              </w:rPr>
              <w:t>https://news.ltn.com.tw/news/life/breakingnews/5574768</w:t>
            </w:r>
          </w:p>
        </w:tc>
      </w:tr>
      <w:tr>
        <w:tc>
          <w:tcPr>
            <w:tcW w:type="dxa" w:w="2160"/>
          </w:tcPr>
          <w:p>
            <w:r>
              <w:rPr>
                <w:sz w:val="16"/>
              </w:rPr>
              <w:t>自由時報電子報</w:t>
            </w:r>
          </w:p>
        </w:tc>
        <w:tc>
          <w:tcPr>
            <w:tcW w:type="dxa" w:w="2160"/>
          </w:tcPr>
          <w:p>
            <w:r>
              <w:rPr>
                <w:sz w:val="16"/>
              </w:rPr>
              <w:t>外資狂買22日   台灣大創新高</w:t>
            </w:r>
          </w:p>
        </w:tc>
        <w:tc>
          <w:tcPr>
            <w:tcW w:type="dxa" w:w="2160"/>
          </w:tcPr>
          <w:p>
            <w:r>
              <w:rPr>
                <w:sz w:val="16"/>
              </w:rPr>
              <w:t>2026-09-15</w:t>
            </w:r>
          </w:p>
        </w:tc>
        <w:tc>
          <w:tcPr>
            <w:tcW w:type="dxa" w:w="2160"/>
          </w:tcPr>
          <w:p>
            <w:r>
              <w:rPr>
                <w:sz w:val="16"/>
              </w:rPr>
              <w:t>https://ec.ltn.com.tw/article/breakingnews/5574926</w:t>
            </w:r>
          </w:p>
        </w:tc>
      </w:tr>
      <w:tr>
        <w:tc>
          <w:tcPr>
            <w:tcW w:type="dxa" w:w="2160"/>
          </w:tcPr>
          <w:p>
            <w:r>
              <w:rPr>
                <w:sz w:val="16"/>
              </w:rPr>
              <w:t>自由時報電子報</w:t>
            </w:r>
          </w:p>
        </w:tc>
        <w:tc>
          <w:tcPr>
            <w:tcW w:type="dxa" w:w="2160"/>
          </w:tcPr>
          <w:p>
            <w:r>
              <w:rPr>
                <w:sz w:val="16"/>
              </w:rPr>
              <w:t>台積電海外投資500億美元 台灣前8月對外投資快翻倍</w:t>
            </w:r>
          </w:p>
        </w:tc>
        <w:tc>
          <w:tcPr>
            <w:tcW w:type="dxa" w:w="2160"/>
          </w:tcPr>
          <w:p>
            <w:r>
              <w:rPr>
                <w:sz w:val="16"/>
              </w:rPr>
              <w:t>2026-09-15</w:t>
            </w:r>
          </w:p>
        </w:tc>
        <w:tc>
          <w:tcPr>
            <w:tcW w:type="dxa" w:w="2160"/>
          </w:tcPr>
          <w:p>
            <w:r>
              <w:rPr>
                <w:sz w:val="16"/>
              </w:rPr>
              <w:t>https://ec.ltn.com.tw/article/breakingnews/5574947</w:t>
            </w:r>
          </w:p>
        </w:tc>
      </w:tr>
      <w:tr>
        <w:tc>
          <w:tcPr>
            <w:tcW w:type="dxa" w:w="2160"/>
          </w:tcPr>
          <w:p>
            <w:r>
              <w:rPr>
                <w:sz w:val="16"/>
              </w:rPr>
              <w:t>自由時報電子報</w:t>
            </w:r>
          </w:p>
        </w:tc>
        <w:tc>
          <w:tcPr>
            <w:tcW w:type="dxa" w:w="2160"/>
          </w:tcPr>
          <w:p>
            <w:r>
              <w:rPr>
                <w:sz w:val="16"/>
              </w:rPr>
              <w:t>泰合生技預計10月下旬掛牌上市 抗血栓口溶膜預計明年4月取得美國藥證</w:t>
            </w:r>
          </w:p>
        </w:tc>
        <w:tc>
          <w:tcPr>
            <w:tcW w:type="dxa" w:w="2160"/>
          </w:tcPr>
          <w:p>
            <w:r>
              <w:rPr>
                <w:sz w:val="16"/>
              </w:rPr>
              <w:t>2026-09-15</w:t>
            </w:r>
          </w:p>
        </w:tc>
        <w:tc>
          <w:tcPr>
            <w:tcW w:type="dxa" w:w="2160"/>
          </w:tcPr>
          <w:p>
            <w:r>
              <w:rPr>
                <w:sz w:val="16"/>
              </w:rPr>
              <w:t>https://ec.ltn.com.tw/article/breakingnews/5574967</w:t>
            </w:r>
          </w:p>
        </w:tc>
      </w:tr>
      <w:tr>
        <w:tc>
          <w:tcPr>
            <w:tcW w:type="dxa" w:w="2160"/>
          </w:tcPr>
          <w:p>
            <w:r>
              <w:rPr>
                <w:sz w:val="16"/>
              </w:rPr>
              <w:t>自由時報電子報</w:t>
            </w:r>
          </w:p>
        </w:tc>
        <w:tc>
          <w:tcPr>
            <w:tcW w:type="dxa" w:w="2160"/>
          </w:tcPr>
          <w:p>
            <w:r>
              <w:rPr>
                <w:sz w:val="16"/>
              </w:rPr>
              <w:t>食物銀行政策開花！蔡英文親訪彰化「樂林」 陳素月感動：每票捐10元</w:t>
            </w:r>
          </w:p>
        </w:tc>
        <w:tc>
          <w:tcPr>
            <w:tcW w:type="dxa" w:w="2160"/>
          </w:tcPr>
          <w:p>
            <w:r>
              <w:rPr>
                <w:sz w:val="16"/>
              </w:rPr>
              <w:t>2026-09-15</w:t>
            </w:r>
          </w:p>
        </w:tc>
        <w:tc>
          <w:tcPr>
            <w:tcW w:type="dxa" w:w="2160"/>
          </w:tcPr>
          <w:p>
            <w:r>
              <w:rPr>
                <w:sz w:val="16"/>
              </w:rPr>
              <w:t>https://news.ltn.com.tw/news/life/breakingnews/5574855</w:t>
            </w:r>
          </w:p>
        </w:tc>
      </w:tr>
      <w:tr>
        <w:tc>
          <w:tcPr>
            <w:tcW w:type="dxa" w:w="2160"/>
          </w:tcPr>
          <w:p>
            <w:r>
              <w:rPr>
                <w:sz w:val="16"/>
              </w:rPr>
              <w:t>自由時報電子報</w:t>
            </w:r>
          </w:p>
        </w:tc>
        <w:tc>
          <w:tcPr>
            <w:tcW w:type="dxa" w:w="2160"/>
          </w:tcPr>
          <w:p>
            <w:r>
              <w:rPr>
                <w:sz w:val="16"/>
              </w:rPr>
              <w:t>候機也能吃夜市！桃機貴賓室大腸包小腸、鹽酥雞登場</w:t>
            </w:r>
          </w:p>
        </w:tc>
        <w:tc>
          <w:tcPr>
            <w:tcW w:type="dxa" w:w="2160"/>
          </w:tcPr>
          <w:p>
            <w:r>
              <w:rPr>
                <w:sz w:val="16"/>
              </w:rPr>
              <w:t>2026-09-15</w:t>
            </w:r>
          </w:p>
        </w:tc>
        <w:tc>
          <w:tcPr>
            <w:tcW w:type="dxa" w:w="2160"/>
          </w:tcPr>
          <w:p>
            <w:r>
              <w:rPr>
                <w:sz w:val="16"/>
              </w:rPr>
              <w:t>https://news.ltn.com.tw/news/life/breakingnews/5574931</w:t>
            </w:r>
          </w:p>
        </w:tc>
      </w:tr>
      <w:tr>
        <w:tc>
          <w:tcPr>
            <w:tcW w:type="dxa" w:w="2160"/>
          </w:tcPr>
          <w:p>
            <w:r>
              <w:rPr>
                <w:sz w:val="16"/>
              </w:rPr>
              <w:t>自由時報電子報</w:t>
            </w:r>
          </w:p>
        </w:tc>
        <w:tc>
          <w:tcPr>
            <w:tcW w:type="dxa" w:w="2160"/>
          </w:tcPr>
          <w:p>
            <w:r>
              <w:rPr>
                <w:sz w:val="16"/>
              </w:rPr>
              <w:t>出任陳素月競總榮譽主委  蔡英文親題「英得勝利、彰化加速」</w:t>
            </w:r>
          </w:p>
        </w:tc>
        <w:tc>
          <w:tcPr>
            <w:tcW w:type="dxa" w:w="2160"/>
          </w:tcPr>
          <w:p>
            <w:r>
              <w:rPr>
                <w:sz w:val="16"/>
              </w:rPr>
              <w:t>2026-09-15</w:t>
            </w:r>
          </w:p>
        </w:tc>
        <w:tc>
          <w:tcPr>
            <w:tcW w:type="dxa" w:w="2160"/>
          </w:tcPr>
          <w:p>
            <w:r>
              <w:rPr>
                <w:sz w:val="16"/>
              </w:rPr>
              <w:t>https://news.ltn.com.tw/news/politics/breakingnews/5574707</w:t>
            </w:r>
          </w:p>
        </w:tc>
      </w:tr>
      <w:tr>
        <w:tc>
          <w:tcPr>
            <w:tcW w:type="dxa" w:w="2160"/>
          </w:tcPr>
          <w:p>
            <w:r>
              <w:rPr>
                <w:sz w:val="16"/>
              </w:rPr>
              <w:t>自由時報電子報</w:t>
            </w:r>
          </w:p>
        </w:tc>
        <w:tc>
          <w:tcPr>
            <w:tcW w:type="dxa" w:w="2160"/>
          </w:tcPr>
          <w:p>
            <w:r>
              <w:rPr>
                <w:sz w:val="16"/>
              </w:rPr>
              <w:t>陳翠蓮就任國史館長 基進主席王興煥：正視轉型正義、政府責無旁貸</w:t>
            </w:r>
          </w:p>
        </w:tc>
        <w:tc>
          <w:tcPr>
            <w:tcW w:type="dxa" w:w="2160"/>
          </w:tcPr>
          <w:p>
            <w:r>
              <w:rPr>
                <w:sz w:val="16"/>
              </w:rPr>
              <w:t>2026-09-15</w:t>
            </w:r>
          </w:p>
        </w:tc>
        <w:tc>
          <w:tcPr>
            <w:tcW w:type="dxa" w:w="2160"/>
          </w:tcPr>
          <w:p>
            <w:r>
              <w:rPr>
                <w:sz w:val="16"/>
              </w:rPr>
              <w:t>https://news.ltn.com.tw/news/politics/breakingnews/5574937</w:t>
            </w:r>
          </w:p>
        </w:tc>
      </w:tr>
      <w:tr>
        <w:tc>
          <w:tcPr>
            <w:tcW w:type="dxa" w:w="2160"/>
          </w:tcPr>
          <w:p>
            <w:r>
              <w:rPr>
                <w:sz w:val="16"/>
              </w:rPr>
              <w:t>自由時報電子報</w:t>
            </w:r>
          </w:p>
        </w:tc>
        <w:tc>
          <w:tcPr>
            <w:tcW w:type="dxa" w:w="2160"/>
          </w:tcPr>
          <w:p>
            <w:r>
              <w:rPr>
                <w:sz w:val="16"/>
              </w:rPr>
              <w:t>屏東醫院旁私人空地雜草叢生 棄置垃圾蛇鼠出沒 環保局限令改善</w:t>
            </w:r>
          </w:p>
        </w:tc>
        <w:tc>
          <w:tcPr>
            <w:tcW w:type="dxa" w:w="2160"/>
          </w:tcPr>
          <w:p>
            <w:r>
              <w:rPr>
                <w:sz w:val="16"/>
              </w:rPr>
              <w:t>2026-09-15</w:t>
            </w:r>
          </w:p>
        </w:tc>
        <w:tc>
          <w:tcPr>
            <w:tcW w:type="dxa" w:w="2160"/>
          </w:tcPr>
          <w:p>
            <w:r>
              <w:rPr>
                <w:sz w:val="16"/>
              </w:rPr>
              <w:t>https://news.ltn.com.tw/news/life/breakingnews/5574943</w:t>
            </w:r>
          </w:p>
        </w:tc>
      </w:tr>
      <w:tr>
        <w:tc>
          <w:tcPr>
            <w:tcW w:type="dxa" w:w="2160"/>
          </w:tcPr>
          <w:p>
            <w:r>
              <w:rPr>
                <w:sz w:val="16"/>
              </w:rPr>
              <w:t>自由時報電子報</w:t>
            </w:r>
          </w:p>
        </w:tc>
        <w:tc>
          <w:tcPr>
            <w:tcW w:type="dxa" w:w="2160"/>
          </w:tcPr>
          <w:p>
            <w:r>
              <w:rPr>
                <w:sz w:val="16"/>
              </w:rPr>
              <w:t>總預算三讀逾月仍卡立院 回顧25年  8成總預算1個月內完成總統公布</w:t>
            </w:r>
          </w:p>
        </w:tc>
        <w:tc>
          <w:tcPr>
            <w:tcW w:type="dxa" w:w="2160"/>
          </w:tcPr>
          <w:p>
            <w:r>
              <w:rPr>
                <w:sz w:val="16"/>
              </w:rPr>
              <w:t>2026-09-15</w:t>
            </w:r>
          </w:p>
        </w:tc>
        <w:tc>
          <w:tcPr>
            <w:tcW w:type="dxa" w:w="2160"/>
          </w:tcPr>
          <w:p>
            <w:r>
              <w:rPr>
                <w:sz w:val="16"/>
              </w:rPr>
              <w:t>https://news.ltn.com.tw/news/politics/breakingnews/5574826</w:t>
            </w:r>
          </w:p>
        </w:tc>
      </w:tr>
      <w:tr>
        <w:tc>
          <w:tcPr>
            <w:tcW w:type="dxa" w:w="2160"/>
          </w:tcPr>
          <w:p>
            <w:r>
              <w:rPr>
                <w:sz w:val="16"/>
              </w:rPr>
              <w:t>自由時報電子報</w:t>
            </w:r>
          </w:p>
        </w:tc>
        <w:tc>
          <w:tcPr>
            <w:tcW w:type="dxa" w:w="2160"/>
          </w:tcPr>
          <w:p>
            <w:r>
              <w:rPr>
                <w:sz w:val="16"/>
              </w:rPr>
              <w:t>顧立雄秋節慰勉基隆官兵 透過TAK瞭解戰備偵巡路線</w:t>
            </w:r>
          </w:p>
        </w:tc>
        <w:tc>
          <w:tcPr>
            <w:tcW w:type="dxa" w:w="2160"/>
          </w:tcPr>
          <w:p>
            <w:r>
              <w:rPr>
                <w:sz w:val="16"/>
              </w:rPr>
              <w:t>2026-09-15</w:t>
            </w:r>
          </w:p>
        </w:tc>
        <w:tc>
          <w:tcPr>
            <w:tcW w:type="dxa" w:w="2160"/>
          </w:tcPr>
          <w:p>
            <w:r>
              <w:rPr>
                <w:sz w:val="16"/>
              </w:rPr>
              <w:t>https://news.ltn.com.tw/news/politics/breakingnews/5574879</w:t>
            </w:r>
          </w:p>
        </w:tc>
      </w:tr>
      <w:tr>
        <w:tc>
          <w:tcPr>
            <w:tcW w:type="dxa" w:w="2160"/>
          </w:tcPr>
          <w:p>
            <w:r>
              <w:rPr>
                <w:sz w:val="16"/>
              </w:rPr>
              <w:t>自由時報電子報</w:t>
            </w:r>
          </w:p>
        </w:tc>
        <w:tc>
          <w:tcPr>
            <w:tcW w:type="dxa" w:w="2160"/>
          </w:tcPr>
          <w:p>
            <w:r>
              <w:rPr>
                <w:sz w:val="16"/>
              </w:rPr>
              <w:t>雙重壓力夾擊！新台幣盤中重貶逾2角 31字頭告急</w:t>
            </w:r>
          </w:p>
        </w:tc>
        <w:tc>
          <w:tcPr>
            <w:tcW w:type="dxa" w:w="2160"/>
          </w:tcPr>
          <w:p>
            <w:r>
              <w:rPr>
                <w:sz w:val="16"/>
              </w:rPr>
              <w:t>2026-09-15</w:t>
            </w:r>
          </w:p>
        </w:tc>
        <w:tc>
          <w:tcPr>
            <w:tcW w:type="dxa" w:w="2160"/>
          </w:tcPr>
          <w:p>
            <w:r>
              <w:rPr>
                <w:sz w:val="16"/>
              </w:rPr>
              <w:t>https://ec.ltn.com.tw/article/breakingnews/5575008</w:t>
            </w:r>
          </w:p>
        </w:tc>
      </w:tr>
      <w:tr>
        <w:tc>
          <w:tcPr>
            <w:tcW w:type="dxa" w:w="2160"/>
          </w:tcPr>
          <w:p>
            <w:r>
              <w:rPr>
                <w:sz w:val="16"/>
              </w:rPr>
              <w:t>自由時報電子報</w:t>
            </w:r>
          </w:p>
        </w:tc>
        <w:tc>
          <w:tcPr>
            <w:tcW w:type="dxa" w:w="2160"/>
          </w:tcPr>
          <w:p>
            <w:r>
              <w:rPr>
                <w:sz w:val="16"/>
              </w:rPr>
              <w:t>新北長者健保若全額補助需花87億元 侯市府：視財政狀況滾動式檢討</w:t>
            </w:r>
          </w:p>
        </w:tc>
        <w:tc>
          <w:tcPr>
            <w:tcW w:type="dxa" w:w="2160"/>
          </w:tcPr>
          <w:p>
            <w:r>
              <w:rPr>
                <w:sz w:val="16"/>
              </w:rPr>
              <w:t>2026-09-15</w:t>
            </w:r>
          </w:p>
        </w:tc>
        <w:tc>
          <w:tcPr>
            <w:tcW w:type="dxa" w:w="2160"/>
          </w:tcPr>
          <w:p>
            <w:r>
              <w:rPr>
                <w:sz w:val="16"/>
              </w:rPr>
              <w:t>https://news.ltn.com.tw/news/politics/breakingnews/5574944</w:t>
            </w:r>
          </w:p>
        </w:tc>
      </w:tr>
      <w:tr>
        <w:tc>
          <w:tcPr>
            <w:tcW w:type="dxa" w:w="2160"/>
          </w:tcPr>
          <w:p>
            <w:r>
              <w:rPr>
                <w:sz w:val="16"/>
              </w:rPr>
              <w:t>自由時報電子報</w:t>
            </w:r>
          </w:p>
        </w:tc>
        <w:tc>
          <w:tcPr>
            <w:tcW w:type="dxa" w:w="2160"/>
          </w:tcPr>
          <w:p>
            <w:r>
              <w:rPr>
                <w:sz w:val="16"/>
              </w:rPr>
              <w:t>台達電泰國布局再深化 攜IEAT建立在地人才供應鏈</w:t>
            </w:r>
          </w:p>
        </w:tc>
        <w:tc>
          <w:tcPr>
            <w:tcW w:type="dxa" w:w="2160"/>
          </w:tcPr>
          <w:p>
            <w:r>
              <w:rPr>
                <w:sz w:val="16"/>
              </w:rPr>
              <w:t>2026-09-15</w:t>
            </w:r>
          </w:p>
        </w:tc>
        <w:tc>
          <w:tcPr>
            <w:tcW w:type="dxa" w:w="2160"/>
          </w:tcPr>
          <w:p>
            <w:r>
              <w:rPr>
                <w:sz w:val="16"/>
              </w:rPr>
              <w:t>https://ec.ltn.com.tw/article/breakingnews/5575029</w:t>
            </w:r>
          </w:p>
        </w:tc>
      </w:tr>
      <w:tr>
        <w:tc>
          <w:tcPr>
            <w:tcW w:type="dxa" w:w="2160"/>
          </w:tcPr>
          <w:p>
            <w:r>
              <w:rPr>
                <w:sz w:val="16"/>
              </w:rPr>
              <w:t>自由時報電子報</w:t>
            </w:r>
          </w:p>
        </w:tc>
        <w:tc>
          <w:tcPr>
            <w:tcW w:type="dxa" w:w="2160"/>
          </w:tcPr>
          <w:p>
            <w:r>
              <w:rPr>
                <w:sz w:val="16"/>
              </w:rPr>
              <w:t>30多歲軟體工程師「棄高薪」環遊世界 不後悔真相曝光</w:t>
            </w:r>
          </w:p>
        </w:tc>
        <w:tc>
          <w:tcPr>
            <w:tcW w:type="dxa" w:w="2160"/>
          </w:tcPr>
          <w:p>
            <w:r>
              <w:rPr>
                <w:sz w:val="16"/>
              </w:rPr>
              <w:t>2026-09-15</w:t>
            </w:r>
          </w:p>
        </w:tc>
        <w:tc>
          <w:tcPr>
            <w:tcW w:type="dxa" w:w="2160"/>
          </w:tcPr>
          <w:p>
            <w:r>
              <w:rPr>
                <w:sz w:val="16"/>
              </w:rPr>
              <w:t>https://ec.ltn.com.tw/article/breakingnews/5574985</w:t>
            </w:r>
          </w:p>
        </w:tc>
      </w:tr>
      <w:tr>
        <w:tc>
          <w:tcPr>
            <w:tcW w:type="dxa" w:w="2160"/>
          </w:tcPr>
          <w:p>
            <w:r>
              <w:rPr>
                <w:sz w:val="16"/>
              </w:rPr>
              <w:t>自由時報電子報</w:t>
            </w:r>
          </w:p>
        </w:tc>
        <w:tc>
          <w:tcPr>
            <w:tcW w:type="dxa" w:w="2160"/>
          </w:tcPr>
          <w:p>
            <w:r>
              <w:rPr>
                <w:sz w:val="16"/>
              </w:rPr>
              <w:t>周大觀生命獎章得主齊聚婦聯會 鄭麗文談任黨主席8字理念</w:t>
            </w:r>
          </w:p>
        </w:tc>
        <w:tc>
          <w:tcPr>
            <w:tcW w:type="dxa" w:w="2160"/>
          </w:tcPr>
          <w:p>
            <w:r>
              <w:rPr>
                <w:sz w:val="16"/>
              </w:rPr>
              <w:t>2026-09-15</w:t>
            </w:r>
          </w:p>
        </w:tc>
        <w:tc>
          <w:tcPr>
            <w:tcW w:type="dxa" w:w="2160"/>
          </w:tcPr>
          <w:p>
            <w:r>
              <w:rPr>
                <w:sz w:val="16"/>
              </w:rPr>
              <w:t>https://news.ltn.com.tw/news/politics/breakingnews/5575045</w:t>
            </w:r>
          </w:p>
        </w:tc>
      </w:tr>
      <w:tr>
        <w:tc>
          <w:tcPr>
            <w:tcW w:type="dxa" w:w="2160"/>
          </w:tcPr>
          <w:p>
            <w:r>
              <w:rPr>
                <w:sz w:val="16"/>
              </w:rPr>
              <w:t>自由時報電子報</w:t>
            </w:r>
          </w:p>
        </w:tc>
        <w:tc>
          <w:tcPr>
            <w:tcW w:type="dxa" w:w="2160"/>
          </w:tcPr>
          <w:p>
            <w:r>
              <w:rPr>
                <w:sz w:val="16"/>
              </w:rPr>
              <w:t>宜蘭縣長選情白熱化 吳宗憲競辦向林國漳下戰帖 邀政策辯論</w:t>
            </w:r>
          </w:p>
        </w:tc>
        <w:tc>
          <w:tcPr>
            <w:tcW w:type="dxa" w:w="2160"/>
          </w:tcPr>
          <w:p>
            <w:r>
              <w:rPr>
                <w:sz w:val="16"/>
              </w:rPr>
              <w:t>2026-09-15</w:t>
            </w:r>
          </w:p>
        </w:tc>
        <w:tc>
          <w:tcPr>
            <w:tcW w:type="dxa" w:w="2160"/>
          </w:tcPr>
          <w:p>
            <w:r>
              <w:rPr>
                <w:sz w:val="16"/>
              </w:rPr>
              <w:t>https://news.ltn.com.tw/news/politics/breakingnews/5575028</w:t>
            </w:r>
          </w:p>
        </w:tc>
      </w:tr>
      <w:tr>
        <w:tc>
          <w:tcPr>
            <w:tcW w:type="dxa" w:w="2160"/>
          </w:tcPr>
          <w:p>
            <w:r>
              <w:rPr>
                <w:sz w:val="16"/>
              </w:rPr>
              <w:t>自由時報電子報</w:t>
            </w:r>
          </w:p>
        </w:tc>
        <w:tc>
          <w:tcPr>
            <w:tcW w:type="dxa" w:w="2160"/>
          </w:tcPr>
          <w:p>
            <w:r>
              <w:rPr>
                <w:sz w:val="16"/>
              </w:rPr>
              <w:t>中國蔥洗出藍綠色水！網憂邊境檢查預算被藍白砍恐有食安危機</w:t>
            </w:r>
          </w:p>
        </w:tc>
        <w:tc>
          <w:tcPr>
            <w:tcW w:type="dxa" w:w="2160"/>
          </w:tcPr>
          <w:p>
            <w:r>
              <w:rPr>
                <w:sz w:val="16"/>
              </w:rPr>
              <w:t>2026-09-15</w:t>
            </w:r>
          </w:p>
        </w:tc>
        <w:tc>
          <w:tcPr>
            <w:tcW w:type="dxa" w:w="2160"/>
          </w:tcPr>
          <w:p>
            <w:r>
              <w:rPr>
                <w:sz w:val="16"/>
              </w:rPr>
              <w:t>https://news.ltn.com.tw/news/life/breakingnews/5574748</w:t>
            </w:r>
          </w:p>
        </w:tc>
      </w:tr>
      <w:tr>
        <w:tc>
          <w:tcPr>
            <w:tcW w:type="dxa" w:w="2160"/>
          </w:tcPr>
          <w:p>
            <w:r>
              <w:rPr>
                <w:sz w:val="16"/>
              </w:rPr>
              <w:t>自由時報電子報</w:t>
            </w:r>
          </w:p>
        </w:tc>
        <w:tc>
          <w:tcPr>
            <w:tcW w:type="dxa" w:w="2160"/>
          </w:tcPr>
          <w:p>
            <w:r>
              <w:rPr>
                <w:sz w:val="16"/>
              </w:rPr>
              <w:t>守護特教兒！高市議員陳慧文、湯詠瑜為特教學校需求接力發聲</w:t>
            </w:r>
          </w:p>
        </w:tc>
        <w:tc>
          <w:tcPr>
            <w:tcW w:type="dxa" w:w="2160"/>
          </w:tcPr>
          <w:p>
            <w:r>
              <w:rPr>
                <w:sz w:val="16"/>
              </w:rPr>
              <w:t>2026-09-15</w:t>
            </w:r>
          </w:p>
        </w:tc>
        <w:tc>
          <w:tcPr>
            <w:tcW w:type="dxa" w:w="2160"/>
          </w:tcPr>
          <w:p>
            <w:r>
              <w:rPr>
                <w:sz w:val="16"/>
              </w:rPr>
              <w:t>https://news.ltn.com.tw/news/politics/breakingnews/5575016</w:t>
            </w:r>
          </w:p>
        </w:tc>
      </w:tr>
      <w:tr>
        <w:tc>
          <w:tcPr>
            <w:tcW w:type="dxa" w:w="2160"/>
          </w:tcPr>
          <w:p>
            <w:r>
              <w:rPr>
                <w:sz w:val="16"/>
              </w:rPr>
              <w:t>自由時報電子報</w:t>
            </w:r>
          </w:p>
        </w:tc>
        <w:tc>
          <w:tcPr>
            <w:tcW w:type="dxa" w:w="2160"/>
          </w:tcPr>
          <w:p>
            <w:r>
              <w:rPr>
                <w:sz w:val="16"/>
              </w:rPr>
              <w:t>東吳大學移置蔣介石銅像 校方：依程序凝聚師生共識後為之</w:t>
            </w:r>
          </w:p>
        </w:tc>
        <w:tc>
          <w:tcPr>
            <w:tcW w:type="dxa" w:w="2160"/>
          </w:tcPr>
          <w:p>
            <w:r>
              <w:rPr>
                <w:sz w:val="16"/>
              </w:rPr>
              <w:t>2026-09-15</w:t>
            </w:r>
          </w:p>
        </w:tc>
        <w:tc>
          <w:tcPr>
            <w:tcW w:type="dxa" w:w="2160"/>
          </w:tcPr>
          <w:p>
            <w:r>
              <w:rPr>
                <w:sz w:val="16"/>
              </w:rPr>
              <w:t>https://news.ltn.com.tw/news/life/breakingnews/5575066</w:t>
            </w:r>
          </w:p>
        </w:tc>
      </w:tr>
      <w:tr>
        <w:tc>
          <w:tcPr>
            <w:tcW w:type="dxa" w:w="2160"/>
          </w:tcPr>
          <w:p>
            <w:r>
              <w:rPr>
                <w:sz w:val="16"/>
              </w:rPr>
              <w:t>自由時報電子報</w:t>
            </w:r>
          </w:p>
        </w:tc>
        <w:tc>
          <w:tcPr>
            <w:tcW w:type="dxa" w:w="2160"/>
          </w:tcPr>
          <w:p>
            <w:r>
              <w:rPr>
                <w:sz w:val="16"/>
              </w:rPr>
              <w:t>前鎮漁港優惠出爐！水產中心攤商免收費2年、外籍漁工住宿每晚200</w:t>
            </w:r>
          </w:p>
        </w:tc>
        <w:tc>
          <w:tcPr>
            <w:tcW w:type="dxa" w:w="2160"/>
          </w:tcPr>
          <w:p>
            <w:r>
              <w:rPr>
                <w:sz w:val="16"/>
              </w:rPr>
              <w:t>2026-09-15</w:t>
            </w:r>
          </w:p>
        </w:tc>
        <w:tc>
          <w:tcPr>
            <w:tcW w:type="dxa" w:w="2160"/>
          </w:tcPr>
          <w:p>
            <w:r>
              <w:rPr>
                <w:sz w:val="16"/>
              </w:rPr>
              <w:t>https://news.ltn.com.tw/news/life/breakingnews/5575072</w:t>
            </w:r>
          </w:p>
        </w:tc>
      </w:tr>
      <w:tr>
        <w:tc>
          <w:tcPr>
            <w:tcW w:type="dxa" w:w="2160"/>
          </w:tcPr>
          <w:p>
            <w:r>
              <w:rPr>
                <w:sz w:val="16"/>
              </w:rPr>
              <w:t>自由時報電子報</w:t>
            </w:r>
          </w:p>
        </w:tc>
        <w:tc>
          <w:tcPr>
            <w:tcW w:type="dxa" w:w="2160"/>
          </w:tcPr>
          <w:p>
            <w:r>
              <w:rPr>
                <w:sz w:val="16"/>
              </w:rPr>
              <w:t>畫面曝！沈伯洋公館商圈掃街  人未到「洋流」先擠爆夜市</w:t>
            </w:r>
          </w:p>
        </w:tc>
        <w:tc>
          <w:tcPr>
            <w:tcW w:type="dxa" w:w="2160"/>
          </w:tcPr>
          <w:p>
            <w:r>
              <w:rPr>
                <w:sz w:val="16"/>
              </w:rPr>
              <w:t>2026-09-15</w:t>
            </w:r>
          </w:p>
        </w:tc>
        <w:tc>
          <w:tcPr>
            <w:tcW w:type="dxa" w:w="2160"/>
          </w:tcPr>
          <w:p>
            <w:r>
              <w:rPr>
                <w:sz w:val="16"/>
              </w:rPr>
              <w:t>https://news.ltn.com.tw/news/politics/breakingnews/5575044</w:t>
            </w:r>
          </w:p>
        </w:tc>
      </w:tr>
      <w:tr>
        <w:tc>
          <w:tcPr>
            <w:tcW w:type="dxa" w:w="2160"/>
          </w:tcPr>
          <w:p>
            <w:r>
              <w:rPr>
                <w:sz w:val="16"/>
              </w:rPr>
              <w:t>自由時報電子報</w:t>
            </w:r>
          </w:p>
        </w:tc>
        <w:tc>
          <w:tcPr>
            <w:tcW w:type="dxa" w:w="2160"/>
          </w:tcPr>
          <w:p>
            <w:r>
              <w:rPr>
                <w:sz w:val="16"/>
              </w:rPr>
              <w:t>13家金控前8月獲利 已超越2025全年水準</w:t>
            </w:r>
          </w:p>
        </w:tc>
        <w:tc>
          <w:tcPr>
            <w:tcW w:type="dxa" w:w="2160"/>
          </w:tcPr>
          <w:p>
            <w:r>
              <w:rPr>
                <w:sz w:val="16"/>
              </w:rPr>
              <w:t>2026-09-15</w:t>
            </w:r>
          </w:p>
        </w:tc>
        <w:tc>
          <w:tcPr>
            <w:tcW w:type="dxa" w:w="2160"/>
          </w:tcPr>
          <w:p>
            <w:r>
              <w:rPr>
                <w:sz w:val="16"/>
              </w:rPr>
              <w:t>https://ec.ltn.com.tw/article/breakingnews/5575083</w:t>
            </w:r>
          </w:p>
        </w:tc>
      </w:tr>
      <w:tr>
        <w:tc>
          <w:tcPr>
            <w:tcW w:type="dxa" w:w="2160"/>
          </w:tcPr>
          <w:p>
            <w:r>
              <w:rPr>
                <w:sz w:val="16"/>
              </w:rPr>
              <w:t>自由時報電子報</w:t>
            </w:r>
          </w:p>
        </w:tc>
        <w:tc>
          <w:tcPr>
            <w:tcW w:type="dxa" w:w="2160"/>
          </w:tcPr>
          <w:p>
            <w:r>
              <w:rPr>
                <w:sz w:val="16"/>
              </w:rPr>
              <w:t>淡海二期醫療專區僅1公頃 侯友宜允向中央爭取2公頃</w:t>
            </w:r>
          </w:p>
        </w:tc>
        <w:tc>
          <w:tcPr>
            <w:tcW w:type="dxa" w:w="2160"/>
          </w:tcPr>
          <w:p>
            <w:r>
              <w:rPr>
                <w:sz w:val="16"/>
              </w:rPr>
              <w:t>2026-09-15</w:t>
            </w:r>
          </w:p>
        </w:tc>
        <w:tc>
          <w:tcPr>
            <w:tcW w:type="dxa" w:w="2160"/>
          </w:tcPr>
          <w:p>
            <w:r>
              <w:rPr>
                <w:sz w:val="16"/>
              </w:rPr>
              <w:t>https://news.ltn.com.tw/news/life/breakingnews/5574856</w:t>
            </w:r>
          </w:p>
        </w:tc>
      </w:tr>
      <w:tr>
        <w:tc>
          <w:tcPr>
            <w:tcW w:type="dxa" w:w="2160"/>
          </w:tcPr>
          <w:p>
            <w:r>
              <w:rPr>
                <w:sz w:val="16"/>
              </w:rPr>
              <w:t>自由時報電子報</w:t>
            </w:r>
          </w:p>
        </w:tc>
        <w:tc>
          <w:tcPr>
            <w:tcW w:type="dxa" w:w="2160"/>
          </w:tcPr>
          <w:p>
            <w:r>
              <w:rPr>
                <w:sz w:val="16"/>
              </w:rPr>
              <w:t>沈伯洋公館夜市掃街！ 支持者高呼：我們都是自己來的啦</w:t>
            </w:r>
          </w:p>
        </w:tc>
        <w:tc>
          <w:tcPr>
            <w:tcW w:type="dxa" w:w="2160"/>
          </w:tcPr>
          <w:p>
            <w:r>
              <w:rPr>
                <w:sz w:val="16"/>
              </w:rPr>
              <w:t>2026-09-15</w:t>
            </w:r>
          </w:p>
        </w:tc>
        <w:tc>
          <w:tcPr>
            <w:tcW w:type="dxa" w:w="2160"/>
          </w:tcPr>
          <w:p>
            <w:r>
              <w:rPr>
                <w:sz w:val="16"/>
              </w:rPr>
              <w:t>https://news.ltn.com.tw/news/politics/breakingnews/5575108</w:t>
            </w:r>
          </w:p>
        </w:tc>
      </w:tr>
      <w:tr>
        <w:tc>
          <w:tcPr>
            <w:tcW w:type="dxa" w:w="2160"/>
          </w:tcPr>
          <w:p>
            <w:r>
              <w:rPr>
                <w:sz w:val="16"/>
              </w:rPr>
              <w:t>自由時報電子報</w:t>
            </w:r>
          </w:p>
        </w:tc>
        <w:tc>
          <w:tcPr>
            <w:tcW w:type="dxa" w:w="2160"/>
          </w:tcPr>
          <w:p>
            <w:r>
              <w:rPr>
                <w:sz w:val="16"/>
              </w:rPr>
              <w:t>首開地方先例！中市建設局設公職律師 預計10月招募</w:t>
            </w:r>
          </w:p>
        </w:tc>
        <w:tc>
          <w:tcPr>
            <w:tcW w:type="dxa" w:w="2160"/>
          </w:tcPr>
          <w:p>
            <w:r>
              <w:rPr>
                <w:sz w:val="16"/>
              </w:rPr>
              <w:t>2026-09-15</w:t>
            </w:r>
          </w:p>
        </w:tc>
        <w:tc>
          <w:tcPr>
            <w:tcW w:type="dxa" w:w="2160"/>
          </w:tcPr>
          <w:p>
            <w:r>
              <w:rPr>
                <w:sz w:val="16"/>
              </w:rPr>
              <w:t>https://news.ltn.com.tw/news/politics/breakingnews/5575043</w:t>
            </w:r>
          </w:p>
        </w:tc>
      </w:tr>
      <w:tr>
        <w:tc>
          <w:tcPr>
            <w:tcW w:type="dxa" w:w="2160"/>
          </w:tcPr>
          <w:p>
            <w:r>
              <w:rPr>
                <w:sz w:val="16"/>
              </w:rPr>
              <w:t>自由時報電子報</w:t>
            </w:r>
          </w:p>
        </w:tc>
        <w:tc>
          <w:tcPr>
            <w:tcW w:type="dxa" w:w="2160"/>
          </w:tcPr>
          <w:p>
            <w:r>
              <w:rPr>
                <w:sz w:val="16"/>
              </w:rPr>
              <w:t>米玉傑妙喻：「AI就像三歲超人、不知道會造成什麼樣傷害」台積電能做到AI無法做的事</w:t>
            </w:r>
          </w:p>
        </w:tc>
        <w:tc>
          <w:tcPr>
            <w:tcW w:type="dxa" w:w="2160"/>
          </w:tcPr>
          <w:p>
            <w:r>
              <w:rPr>
                <w:sz w:val="16"/>
              </w:rPr>
              <w:t>2026-09-15</w:t>
            </w:r>
          </w:p>
        </w:tc>
        <w:tc>
          <w:tcPr>
            <w:tcW w:type="dxa" w:w="2160"/>
          </w:tcPr>
          <w:p>
            <w:r>
              <w:rPr>
                <w:sz w:val="16"/>
              </w:rPr>
              <w:t>https://ec.ltn.com.tw/article/breakingnews/5575118</w:t>
            </w:r>
          </w:p>
        </w:tc>
      </w:tr>
      <w:tr>
        <w:tc>
          <w:tcPr>
            <w:tcW w:type="dxa" w:w="2160"/>
          </w:tcPr>
          <w:p>
            <w:r>
              <w:rPr>
                <w:sz w:val="16"/>
              </w:rPr>
              <w:t>自由時報電子報</w:t>
            </w:r>
          </w:p>
        </w:tc>
        <w:tc>
          <w:tcPr>
            <w:tcW w:type="dxa" w:w="2160"/>
          </w:tcPr>
          <w:p>
            <w:r>
              <w:rPr>
                <w:sz w:val="16"/>
              </w:rPr>
              <w:t>世界上哪裡的iPhone最貴和最便宜？這國是美國售價兩倍</w:t>
            </w:r>
          </w:p>
        </w:tc>
        <w:tc>
          <w:tcPr>
            <w:tcW w:type="dxa" w:w="2160"/>
          </w:tcPr>
          <w:p>
            <w:r>
              <w:rPr>
                <w:sz w:val="16"/>
              </w:rPr>
              <w:t>2026-09-15</w:t>
            </w:r>
          </w:p>
        </w:tc>
        <w:tc>
          <w:tcPr>
            <w:tcW w:type="dxa" w:w="2160"/>
          </w:tcPr>
          <w:p>
            <w:r>
              <w:rPr>
                <w:sz w:val="16"/>
              </w:rPr>
              <w:t>https://ec.ltn.com.tw/article/breakingnews/5575127</w:t>
            </w:r>
          </w:p>
        </w:tc>
      </w:tr>
      <w:tr>
        <w:tc>
          <w:tcPr>
            <w:tcW w:type="dxa" w:w="2160"/>
          </w:tcPr>
          <w:p>
            <w:r>
              <w:rPr>
                <w:sz w:val="16"/>
              </w:rPr>
              <w:t>自由時報電子報</w:t>
            </w:r>
          </w:p>
        </w:tc>
        <w:tc>
          <w:tcPr>
            <w:tcW w:type="dxa" w:w="2160"/>
          </w:tcPr>
          <w:p>
            <w:r>
              <w:rPr>
                <w:sz w:val="16"/>
              </w:rPr>
              <w:t>「洋流」發威！沈伯洋公館掃街人潮超越石牌 網友嚇：從沒看過人這麼多</w:t>
            </w:r>
          </w:p>
        </w:tc>
        <w:tc>
          <w:tcPr>
            <w:tcW w:type="dxa" w:w="2160"/>
          </w:tcPr>
          <w:p>
            <w:r>
              <w:rPr>
                <w:sz w:val="16"/>
              </w:rPr>
              <w:t>2026-09-15</w:t>
            </w:r>
          </w:p>
        </w:tc>
        <w:tc>
          <w:tcPr>
            <w:tcW w:type="dxa" w:w="2160"/>
          </w:tcPr>
          <w:p>
            <w:r>
              <w:rPr>
                <w:sz w:val="16"/>
              </w:rPr>
              <w:t>https://news.ltn.com.tw/news/politics/breakingnews/5575115</w:t>
            </w:r>
          </w:p>
        </w:tc>
      </w:tr>
      <w:tr>
        <w:tc>
          <w:tcPr>
            <w:tcW w:type="dxa" w:w="2160"/>
          </w:tcPr>
          <w:p>
            <w:r>
              <w:rPr>
                <w:sz w:val="16"/>
              </w:rPr>
              <w:t>自由時報電子報</w:t>
            </w:r>
          </w:p>
        </w:tc>
        <w:tc>
          <w:tcPr>
            <w:tcW w:type="dxa" w:w="2160"/>
          </w:tcPr>
          <w:p>
            <w:r>
              <w:rPr>
                <w:sz w:val="16"/>
              </w:rPr>
              <w:t>破千「洋流」塞爆汀州路！沈伯洋公館夜市拜票  支持者下午3點就來等</w:t>
            </w:r>
          </w:p>
        </w:tc>
        <w:tc>
          <w:tcPr>
            <w:tcW w:type="dxa" w:w="2160"/>
          </w:tcPr>
          <w:p>
            <w:r>
              <w:rPr>
                <w:sz w:val="16"/>
              </w:rPr>
              <w:t>2026-09-15</w:t>
            </w:r>
          </w:p>
        </w:tc>
        <w:tc>
          <w:tcPr>
            <w:tcW w:type="dxa" w:w="2160"/>
          </w:tcPr>
          <w:p>
            <w:r>
              <w:rPr>
                <w:sz w:val="16"/>
              </w:rPr>
              <w:t>https://news.ltn.com.tw/news/politics/breakingnews/5575099</w:t>
            </w:r>
          </w:p>
        </w:tc>
      </w:tr>
      <w:tr>
        <w:tc>
          <w:tcPr>
            <w:tcW w:type="dxa" w:w="2160"/>
          </w:tcPr>
          <w:p>
            <w:r>
              <w:rPr>
                <w:sz w:val="16"/>
              </w:rPr>
              <w:t>自由時報電子報</w:t>
            </w:r>
          </w:p>
        </w:tc>
        <w:tc>
          <w:tcPr>
            <w:tcW w:type="dxa" w:w="2160"/>
          </w:tcPr>
          <w:p>
            <w:r>
              <w:rPr>
                <w:sz w:val="16"/>
              </w:rPr>
              <w:t>北捷打翻奶茶「乘客合力救援」！ 6萬讚紅到日本：台灣最棒</w:t>
            </w:r>
          </w:p>
        </w:tc>
        <w:tc>
          <w:tcPr>
            <w:tcW w:type="dxa" w:w="2160"/>
          </w:tcPr>
          <w:p>
            <w:r>
              <w:rPr>
                <w:sz w:val="16"/>
              </w:rPr>
              <w:t>2026-09-15</w:t>
            </w:r>
          </w:p>
        </w:tc>
        <w:tc>
          <w:tcPr>
            <w:tcW w:type="dxa" w:w="2160"/>
          </w:tcPr>
          <w:p>
            <w:r>
              <w:rPr>
                <w:sz w:val="16"/>
              </w:rPr>
              <w:t>https://news.ltn.com.tw/news/life/breakingnews/5574825</w:t>
            </w:r>
          </w:p>
        </w:tc>
      </w:tr>
      <w:tr>
        <w:tc>
          <w:tcPr>
            <w:tcW w:type="dxa" w:w="2160"/>
          </w:tcPr>
          <w:p>
            <w:r>
              <w:rPr>
                <w:sz w:val="16"/>
              </w:rPr>
              <w:t>自由時報電子報</w:t>
            </w:r>
          </w:p>
        </w:tc>
        <w:tc>
          <w:tcPr>
            <w:tcW w:type="dxa" w:w="2160"/>
          </w:tcPr>
          <w:p>
            <w:r>
              <w:rPr>
                <w:sz w:val="16"/>
              </w:rPr>
              <w:t>加派警力！沈伯洋掃公館夜市50公尺走近15分鐘 支持者：蔣萬安當市長就不順</w:t>
            </w:r>
          </w:p>
        </w:tc>
        <w:tc>
          <w:tcPr>
            <w:tcW w:type="dxa" w:w="2160"/>
          </w:tcPr>
          <w:p>
            <w:r>
              <w:rPr>
                <w:sz w:val="16"/>
              </w:rPr>
              <w:t>2026-09-15</w:t>
            </w:r>
          </w:p>
        </w:tc>
        <w:tc>
          <w:tcPr>
            <w:tcW w:type="dxa" w:w="2160"/>
          </w:tcPr>
          <w:p>
            <w:r>
              <w:rPr>
                <w:sz w:val="16"/>
              </w:rPr>
              <w:t>https://news.ltn.com.tw/news/politics/breakingnews/5575143</w:t>
            </w:r>
          </w:p>
        </w:tc>
      </w:tr>
      <w:tr>
        <w:tc>
          <w:tcPr>
            <w:tcW w:type="dxa" w:w="2160"/>
          </w:tcPr>
          <w:p>
            <w:r>
              <w:rPr>
                <w:sz w:val="16"/>
              </w:rPr>
              <w:t>自由時報電子報</w:t>
            </w:r>
          </w:p>
        </w:tc>
        <w:tc>
          <w:tcPr>
            <w:tcW w:type="dxa" w:w="2160"/>
          </w:tcPr>
          <w:p>
            <w:r>
              <w:rPr>
                <w:sz w:val="16"/>
              </w:rPr>
              <w:t>AI帶動高階載板需求 桃園航空城40公頃專區明年下半年整地</w:t>
            </w:r>
          </w:p>
        </w:tc>
        <w:tc>
          <w:tcPr>
            <w:tcW w:type="dxa" w:w="2160"/>
          </w:tcPr>
          <w:p>
            <w:r>
              <w:rPr>
                <w:sz w:val="16"/>
              </w:rPr>
              <w:t>2026-09-15</w:t>
            </w:r>
          </w:p>
        </w:tc>
        <w:tc>
          <w:tcPr>
            <w:tcW w:type="dxa" w:w="2160"/>
          </w:tcPr>
          <w:p>
            <w:r>
              <w:rPr>
                <w:sz w:val="16"/>
              </w:rPr>
              <w:t>https://news.ltn.com.tw/news/life/breakingnews/5575162</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2026-09-16</w:t>
            </w:r>
          </w:p>
        </w:tc>
        <w:tc>
          <w:tcPr>
            <w:tcW w:type="dxa" w:w="2160"/>
          </w:tcPr>
          <w:p>
            <w:r>
              <w:rPr>
                <w:sz w:val="16"/>
              </w:rPr>
              <w:t>https://ec.ltn.com.tw/article/breakingnews/5575376</w:t>
            </w:r>
          </w:p>
        </w:tc>
      </w:tr>
      <w:tr>
        <w:tc>
          <w:tcPr>
            <w:tcW w:type="dxa" w:w="2160"/>
          </w:tcPr>
          <w:p>
            <w:r>
              <w:rPr>
                <w:sz w:val="16"/>
              </w:rPr>
              <w:t>自由時報電子報</w:t>
            </w:r>
          </w:p>
        </w:tc>
        <w:tc>
          <w:tcPr>
            <w:tcW w:type="dxa" w:w="2160"/>
          </w:tcPr>
          <w:p>
            <w:r>
              <w:rPr>
                <w:sz w:val="16"/>
              </w:rPr>
              <w:t>台積電今除息7元創新高 早盤小幅貼息</w:t>
            </w:r>
          </w:p>
        </w:tc>
        <w:tc>
          <w:tcPr>
            <w:tcW w:type="dxa" w:w="2160"/>
          </w:tcPr>
          <w:p>
            <w:r>
              <w:rPr>
                <w:sz w:val="16"/>
              </w:rPr>
              <w:t>2026-09-16</w:t>
            </w:r>
          </w:p>
        </w:tc>
        <w:tc>
          <w:tcPr>
            <w:tcW w:type="dxa" w:w="2160"/>
          </w:tcPr>
          <w:p>
            <w:r>
              <w:rPr>
                <w:sz w:val="16"/>
              </w:rPr>
              <w:t>https://ec.ltn.com.tw/article/breakingnews/5575384</w:t>
            </w:r>
          </w:p>
        </w:tc>
      </w:tr>
      <w:tr>
        <w:tc>
          <w:tcPr>
            <w:tcW w:type="dxa" w:w="2160"/>
          </w:tcPr>
          <w:p>
            <w:r>
              <w:rPr>
                <w:sz w:val="16"/>
              </w:rPr>
              <w:t>自由時報電子報</w:t>
            </w:r>
          </w:p>
        </w:tc>
        <w:tc>
          <w:tcPr>
            <w:tcW w:type="dxa" w:w="2160"/>
          </w:tcPr>
          <w:p>
            <w:r>
              <w:rPr>
                <w:sz w:val="16"/>
              </w:rPr>
              <w:t>國家公園大學有YouBike了！學生校園通勤新選擇</w:t>
            </w:r>
          </w:p>
        </w:tc>
        <w:tc>
          <w:tcPr>
            <w:tcW w:type="dxa" w:w="2160"/>
          </w:tcPr>
          <w:p>
            <w:r>
              <w:rPr>
                <w:sz w:val="16"/>
              </w:rPr>
              <w:t>2026-09-16</w:t>
            </w:r>
          </w:p>
        </w:tc>
        <w:tc>
          <w:tcPr>
            <w:tcW w:type="dxa" w:w="2160"/>
          </w:tcPr>
          <w:p>
            <w:r>
              <w:rPr>
                <w:sz w:val="16"/>
              </w:rPr>
              <w:t>https://news.ltn.com.tw/news/life/breakingnews/5575382</w:t>
            </w:r>
          </w:p>
        </w:tc>
      </w:tr>
      <w:tr>
        <w:tc>
          <w:tcPr>
            <w:tcW w:type="dxa" w:w="2160"/>
          </w:tcPr>
          <w:p>
            <w:r>
              <w:rPr>
                <w:sz w:val="16"/>
              </w:rPr>
              <w:t>自由時報電子報</w:t>
            </w:r>
          </w:p>
        </w:tc>
        <w:tc>
          <w:tcPr>
            <w:tcW w:type="dxa" w:w="2160"/>
          </w:tcPr>
          <w:p>
            <w:r>
              <w:rPr>
                <w:sz w:val="16"/>
              </w:rPr>
              <w:t>預售屋買氣尚未全面復甦 7月七大都會區 沒有一個賣破1千戶</w:t>
            </w:r>
          </w:p>
        </w:tc>
        <w:tc>
          <w:tcPr>
            <w:tcW w:type="dxa" w:w="2160"/>
          </w:tcPr>
          <w:p>
            <w:r>
              <w:rPr>
                <w:sz w:val="16"/>
              </w:rPr>
              <w:t>2026-09-16</w:t>
            </w:r>
          </w:p>
        </w:tc>
        <w:tc>
          <w:tcPr>
            <w:tcW w:type="dxa" w:w="2160"/>
          </w:tcPr>
          <w:p>
            <w:r>
              <w:rPr>
                <w:sz w:val="16"/>
              </w:rPr>
              <w:t>https://ec.ltn.com.tw/article/breakingnews/5575383</w:t>
            </w:r>
          </w:p>
        </w:tc>
      </w:tr>
      <w:tr>
        <w:tc>
          <w:tcPr>
            <w:tcW w:type="dxa" w:w="2160"/>
          </w:tcPr>
          <w:p>
            <w:r>
              <w:rPr>
                <w:sz w:val="16"/>
              </w:rPr>
              <w:t>自由時報電子報</w:t>
            </w:r>
          </w:p>
        </w:tc>
        <w:tc>
          <w:tcPr>
            <w:tcW w:type="dxa" w:w="2160"/>
          </w:tcPr>
          <w:p>
            <w:r>
              <w:rPr>
                <w:sz w:val="16"/>
              </w:rPr>
              <w:t>Fed利率決策公佈前 美10年期債殖利率衝上2007年以來最高</w:t>
            </w:r>
          </w:p>
        </w:tc>
        <w:tc>
          <w:tcPr>
            <w:tcW w:type="dxa" w:w="2160"/>
          </w:tcPr>
          <w:p>
            <w:r>
              <w:rPr>
                <w:sz w:val="16"/>
              </w:rPr>
              <w:t>2026-09-16</w:t>
            </w:r>
          </w:p>
        </w:tc>
        <w:tc>
          <w:tcPr>
            <w:tcW w:type="dxa" w:w="2160"/>
          </w:tcPr>
          <w:p>
            <w:r>
              <w:rPr>
                <w:sz w:val="16"/>
              </w:rPr>
              <w:t>https://ec.ltn.com.tw/article/breakingnews/5575332</w:t>
            </w:r>
          </w:p>
        </w:tc>
      </w:tr>
      <w:tr>
        <w:tc>
          <w:tcPr>
            <w:tcW w:type="dxa" w:w="2160"/>
          </w:tcPr>
          <w:p>
            <w:r>
              <w:rPr>
                <w:sz w:val="16"/>
              </w:rPr>
              <w:t>自由時報電子報</w:t>
            </w:r>
          </w:p>
        </w:tc>
        <w:tc>
          <w:tcPr>
            <w:tcW w:type="dxa" w:w="2160"/>
          </w:tcPr>
          <w:p>
            <w:r>
              <w:rPr>
                <w:sz w:val="16"/>
              </w:rPr>
              <w:t>高雄逾3000家手搖飲店全台最多  陳其邁：這週六日來「吃」奶茶</w:t>
            </w:r>
          </w:p>
        </w:tc>
        <w:tc>
          <w:tcPr>
            <w:tcW w:type="dxa" w:w="2160"/>
          </w:tcPr>
          <w:p>
            <w:r>
              <w:rPr>
                <w:sz w:val="16"/>
              </w:rPr>
              <w:t>2026-09-16</w:t>
            </w:r>
          </w:p>
        </w:tc>
        <w:tc>
          <w:tcPr>
            <w:tcW w:type="dxa" w:w="2160"/>
          </w:tcPr>
          <w:p>
            <w:r>
              <w:rPr>
                <w:sz w:val="16"/>
              </w:rPr>
              <w:t>https://news.ltn.com.tw/news/life/breakingnews/5575392</w:t>
            </w:r>
          </w:p>
        </w:tc>
      </w:tr>
      <w:tr>
        <w:tc>
          <w:tcPr>
            <w:tcW w:type="dxa" w:w="2160"/>
          </w:tcPr>
          <w:p>
            <w:r>
              <w:rPr>
                <w:sz w:val="16"/>
              </w:rPr>
              <w:t>自由時報電子報</w:t>
            </w:r>
          </w:p>
        </w:tc>
        <w:tc>
          <w:tcPr>
            <w:tcW w:type="dxa" w:w="2160"/>
          </w:tcPr>
          <w:p>
            <w:r>
              <w:rPr>
                <w:sz w:val="16"/>
              </w:rPr>
              <w:t>近10年暴衝！全球暖化加速 專家示警跨「1門檻」風險加劇</w:t>
            </w:r>
          </w:p>
        </w:tc>
        <w:tc>
          <w:tcPr>
            <w:tcW w:type="dxa" w:w="2160"/>
          </w:tcPr>
          <w:p>
            <w:r>
              <w:rPr>
                <w:sz w:val="16"/>
              </w:rPr>
              <w:t>2026-09-16</w:t>
            </w:r>
          </w:p>
        </w:tc>
        <w:tc>
          <w:tcPr>
            <w:tcW w:type="dxa" w:w="2160"/>
          </w:tcPr>
          <w:p>
            <w:r>
              <w:rPr>
                <w:sz w:val="16"/>
              </w:rPr>
              <w:t>https://news.ltn.com.tw/news/life/breakingnews/5575320</w:t>
            </w:r>
          </w:p>
        </w:tc>
      </w:tr>
      <w:tr>
        <w:tc>
          <w:tcPr>
            <w:tcW w:type="dxa" w:w="2160"/>
          </w:tcPr>
          <w:p>
            <w:r>
              <w:rPr>
                <w:sz w:val="16"/>
              </w:rPr>
              <w:t>自由時報電子報</w:t>
            </w:r>
          </w:p>
        </w:tc>
        <w:tc>
          <w:tcPr>
            <w:tcW w:type="dxa" w:w="2160"/>
          </w:tcPr>
          <w:p>
            <w:r>
              <w:rPr>
                <w:sz w:val="16"/>
              </w:rPr>
              <w:t>三星向台積電靠攏？HBM關鍵裸晶不再自製 傳將「雙軌供應」原因曝</w:t>
            </w:r>
          </w:p>
        </w:tc>
        <w:tc>
          <w:tcPr>
            <w:tcW w:type="dxa" w:w="2160"/>
          </w:tcPr>
          <w:p>
            <w:r>
              <w:rPr>
                <w:sz w:val="16"/>
              </w:rPr>
              <w:t>2026-09-16</w:t>
            </w:r>
          </w:p>
        </w:tc>
        <w:tc>
          <w:tcPr>
            <w:tcW w:type="dxa" w:w="2160"/>
          </w:tcPr>
          <w:p>
            <w:r>
              <w:rPr>
                <w:sz w:val="16"/>
              </w:rPr>
              <w:t>https://ec.ltn.com.tw/article/breakingnews/5575318</w:t>
            </w:r>
          </w:p>
        </w:tc>
      </w:tr>
      <w:tr>
        <w:tc>
          <w:tcPr>
            <w:tcW w:type="dxa" w:w="2160"/>
          </w:tcPr>
          <w:p>
            <w:r>
              <w:rPr>
                <w:sz w:val="16"/>
              </w:rPr>
              <w:t>自由時報電子報</w:t>
            </w:r>
          </w:p>
        </w:tc>
        <w:tc>
          <w:tcPr>
            <w:tcW w:type="dxa" w:w="2160"/>
          </w:tcPr>
          <w:p>
            <w:r>
              <w:rPr>
                <w:sz w:val="16"/>
              </w:rPr>
              <w:t>焦點股》 萬海：市場靜待FED利率決策會議 大漲逾5％</w:t>
            </w:r>
          </w:p>
        </w:tc>
        <w:tc>
          <w:tcPr>
            <w:tcW w:type="dxa" w:w="2160"/>
          </w:tcPr>
          <w:p>
            <w:r>
              <w:rPr>
                <w:sz w:val="16"/>
              </w:rPr>
              <w:t>2026-09-16</w:t>
            </w:r>
          </w:p>
        </w:tc>
        <w:tc>
          <w:tcPr>
            <w:tcW w:type="dxa" w:w="2160"/>
          </w:tcPr>
          <w:p>
            <w:r>
              <w:rPr>
                <w:sz w:val="16"/>
              </w:rPr>
              <w:t>https://ec.ltn.com.tw/article/breakingnews/5575399</w:t>
            </w:r>
          </w:p>
        </w:tc>
      </w:tr>
      <w:tr>
        <w:tc>
          <w:tcPr>
            <w:tcW w:type="dxa" w:w="2160"/>
          </w:tcPr>
          <w:p>
            <w:r>
              <w:rPr>
                <w:sz w:val="16"/>
              </w:rPr>
              <w:t>自由時報電子報</w:t>
            </w:r>
          </w:p>
        </w:tc>
        <w:tc>
          <w:tcPr>
            <w:tcW w:type="dxa" w:w="2160"/>
          </w:tcPr>
          <w:p>
            <w:r>
              <w:rPr>
                <w:sz w:val="16"/>
              </w:rPr>
              <w:t>焦點股》和益：傳碳氫樹脂搶進半導體 亮燈漲停</w:t>
            </w:r>
          </w:p>
        </w:tc>
        <w:tc>
          <w:tcPr>
            <w:tcW w:type="dxa" w:w="2160"/>
          </w:tcPr>
          <w:p>
            <w:r>
              <w:rPr>
                <w:sz w:val="16"/>
              </w:rPr>
              <w:t>2026-09-16</w:t>
            </w:r>
          </w:p>
        </w:tc>
        <w:tc>
          <w:tcPr>
            <w:tcW w:type="dxa" w:w="2160"/>
          </w:tcPr>
          <w:p>
            <w:r>
              <w:rPr>
                <w:sz w:val="16"/>
              </w:rPr>
              <w:t>https://ec.ltn.com.tw/article/breakingnews/5575410</w:t>
            </w:r>
          </w:p>
        </w:tc>
      </w:tr>
      <w:tr>
        <w:tc>
          <w:tcPr>
            <w:tcW w:type="dxa" w:w="2160"/>
          </w:tcPr>
          <w:p>
            <w:r>
              <w:rPr>
                <w:sz w:val="16"/>
              </w:rPr>
              <w:t>自由時報電子報</w:t>
            </w:r>
          </w:p>
        </w:tc>
        <w:tc>
          <w:tcPr>
            <w:tcW w:type="dxa" w:w="2160"/>
          </w:tcPr>
          <w:p>
            <w:r>
              <w:rPr>
                <w:sz w:val="16"/>
              </w:rPr>
              <w:t>差點被車門夾住！台灣大道「雙節公車退場」噩夢來了 乘客開學擠不上</w:t>
            </w:r>
          </w:p>
        </w:tc>
        <w:tc>
          <w:tcPr>
            <w:tcW w:type="dxa" w:w="2160"/>
          </w:tcPr>
          <w:p>
            <w:r>
              <w:rPr>
                <w:sz w:val="16"/>
              </w:rPr>
              <w:t>2026-09-16</w:t>
            </w:r>
          </w:p>
        </w:tc>
        <w:tc>
          <w:tcPr>
            <w:tcW w:type="dxa" w:w="2160"/>
          </w:tcPr>
          <w:p>
            <w:r>
              <w:rPr>
                <w:sz w:val="16"/>
              </w:rPr>
              <w:t>https://news.ltn.com.tw/news/life/breakingnews/5575338</w:t>
            </w:r>
          </w:p>
        </w:tc>
      </w:tr>
      <w:tr>
        <w:tc>
          <w:tcPr>
            <w:tcW w:type="dxa" w:w="2160"/>
          </w:tcPr>
          <w:p>
            <w:r>
              <w:rPr>
                <w:sz w:val="16"/>
              </w:rPr>
              <w:t>自由時報電子報</w:t>
            </w:r>
          </w:p>
        </w:tc>
        <w:tc>
          <w:tcPr>
            <w:tcW w:type="dxa" w:w="2160"/>
          </w:tcPr>
          <w:p>
            <w:r>
              <w:rPr>
                <w:sz w:val="16"/>
              </w:rPr>
              <w:t>盧秀燕卸任倒數今宣佈超巨蛋與日本火腿隊合作10月簽約</w:t>
            </w:r>
          </w:p>
        </w:tc>
        <w:tc>
          <w:tcPr>
            <w:tcW w:type="dxa" w:w="2160"/>
          </w:tcPr>
          <w:p>
            <w:r>
              <w:rPr>
                <w:sz w:val="16"/>
              </w:rPr>
              <w:t>2026-09-16</w:t>
            </w:r>
          </w:p>
        </w:tc>
        <w:tc>
          <w:tcPr>
            <w:tcW w:type="dxa" w:w="2160"/>
          </w:tcPr>
          <w:p>
            <w:r>
              <w:rPr>
                <w:sz w:val="16"/>
              </w:rPr>
              <w:t>https://news.ltn.com.tw/news/life/breakingnews/5575405</w:t>
            </w:r>
          </w:p>
        </w:tc>
      </w:tr>
      <w:tr>
        <w:tc>
          <w:tcPr>
            <w:tcW w:type="dxa" w:w="2160"/>
          </w:tcPr>
          <w:p>
            <w:r>
              <w:rPr>
                <w:sz w:val="16"/>
              </w:rPr>
              <w:t>自由時報電子報</w:t>
            </w:r>
          </w:p>
        </w:tc>
        <w:tc>
          <w:tcPr>
            <w:tcW w:type="dxa" w:w="2160"/>
          </w:tcPr>
          <w:p>
            <w:r>
              <w:rPr>
                <w:sz w:val="16"/>
              </w:rPr>
              <w:t>國邑*長效吸入型新藥 啟動中國臨床三期試驗</w:t>
            </w:r>
          </w:p>
        </w:tc>
        <w:tc>
          <w:tcPr>
            <w:tcW w:type="dxa" w:w="2160"/>
          </w:tcPr>
          <w:p>
            <w:r>
              <w:rPr>
                <w:sz w:val="16"/>
              </w:rPr>
              <w:t>2026-09-16</w:t>
            </w:r>
          </w:p>
        </w:tc>
        <w:tc>
          <w:tcPr>
            <w:tcW w:type="dxa" w:w="2160"/>
          </w:tcPr>
          <w:p>
            <w:r>
              <w:rPr>
                <w:sz w:val="16"/>
              </w:rPr>
              <w:t>https://ec.ltn.com.tw/article/breakingnews/5575420</w:t>
            </w:r>
          </w:p>
        </w:tc>
      </w:tr>
      <w:tr>
        <w:tc>
          <w:tcPr>
            <w:tcW w:type="dxa" w:w="2160"/>
          </w:tcPr>
          <w:p>
            <w:r>
              <w:rPr>
                <w:sz w:val="16"/>
              </w:rPr>
              <w:t>自由時報電子報</w:t>
            </w:r>
          </w:p>
        </w:tc>
        <w:tc>
          <w:tcPr>
            <w:tcW w:type="dxa" w:w="2160"/>
          </w:tcPr>
          <w:p>
            <w:r>
              <w:rPr>
                <w:sz w:val="16"/>
              </w:rPr>
              <w:t>焦點股》聯發科：首款2奈米手機晶片氣勢強！股價轉強急拉</w:t>
            </w:r>
          </w:p>
        </w:tc>
        <w:tc>
          <w:tcPr>
            <w:tcW w:type="dxa" w:w="2160"/>
          </w:tcPr>
          <w:p>
            <w:r>
              <w:rPr>
                <w:sz w:val="16"/>
              </w:rPr>
              <w:t>2026-09-16</w:t>
            </w:r>
          </w:p>
        </w:tc>
        <w:tc>
          <w:tcPr>
            <w:tcW w:type="dxa" w:w="2160"/>
          </w:tcPr>
          <w:p>
            <w:r>
              <w:rPr>
                <w:sz w:val="16"/>
              </w:rPr>
              <w:t>https://ec.ltn.com.tw/article/breakingnews/5575419</w:t>
            </w:r>
          </w:p>
        </w:tc>
      </w:tr>
      <w:tr>
        <w:tc>
          <w:tcPr>
            <w:tcW w:type="dxa" w:w="2160"/>
          </w:tcPr>
          <w:p>
            <w:r>
              <w:rPr>
                <w:sz w:val="16"/>
              </w:rPr>
              <w:t>自由時報電子報</w:t>
            </w:r>
          </w:p>
        </w:tc>
        <w:tc>
          <w:tcPr>
            <w:tcW w:type="dxa" w:w="2160"/>
          </w:tcPr>
          <w:p>
            <w:r>
              <w:rPr>
                <w:sz w:val="16"/>
              </w:rPr>
              <w:t>黃金又跌！專家曝「下一步」有點不妙</w:t>
            </w:r>
          </w:p>
        </w:tc>
        <w:tc>
          <w:tcPr>
            <w:tcW w:type="dxa" w:w="2160"/>
          </w:tcPr>
          <w:p>
            <w:r>
              <w:rPr>
                <w:sz w:val="16"/>
              </w:rPr>
              <w:t>2026-09-16</w:t>
            </w:r>
          </w:p>
        </w:tc>
        <w:tc>
          <w:tcPr>
            <w:tcW w:type="dxa" w:w="2160"/>
          </w:tcPr>
          <w:p>
            <w:r>
              <w:rPr>
                <w:sz w:val="16"/>
              </w:rPr>
              <w:t>https://ec.ltn.com.tw/article/breakingnews/5575391</w:t>
            </w:r>
          </w:p>
        </w:tc>
      </w:tr>
      <w:tr>
        <w:tc>
          <w:tcPr>
            <w:tcW w:type="dxa" w:w="2160"/>
          </w:tcPr>
          <w:p>
            <w:r>
              <w:rPr>
                <w:sz w:val="16"/>
              </w:rPr>
              <w:t>自由時報電子報</w:t>
            </w:r>
          </w:p>
        </w:tc>
        <w:tc>
          <w:tcPr>
            <w:tcW w:type="dxa" w:w="2160"/>
          </w:tcPr>
          <w:p>
            <w:r>
              <w:rPr>
                <w:sz w:val="16"/>
              </w:rPr>
              <w:t>桃小巴再擴編 桃園與蘆竹3條新路線今起上路</w:t>
            </w:r>
          </w:p>
        </w:tc>
        <w:tc>
          <w:tcPr>
            <w:tcW w:type="dxa" w:w="2160"/>
          </w:tcPr>
          <w:p>
            <w:r>
              <w:rPr>
                <w:sz w:val="16"/>
              </w:rPr>
              <w:t>2026-09-16</w:t>
            </w:r>
          </w:p>
        </w:tc>
        <w:tc>
          <w:tcPr>
            <w:tcW w:type="dxa" w:w="2160"/>
          </w:tcPr>
          <w:p>
            <w:r>
              <w:rPr>
                <w:sz w:val="16"/>
              </w:rPr>
              <w:t>https://news.ltn.com.tw/news/life/breakingnews/5575430</w:t>
            </w:r>
          </w:p>
        </w:tc>
      </w:tr>
      <w:tr>
        <w:tc>
          <w:tcPr>
            <w:tcW w:type="dxa" w:w="2160"/>
          </w:tcPr>
          <w:p>
            <w:r>
              <w:rPr>
                <w:sz w:val="16"/>
              </w:rPr>
              <w:t>自由時報電子報</w:t>
            </w:r>
          </w:p>
        </w:tc>
        <w:tc>
          <w:tcPr>
            <w:tcW w:type="dxa" w:w="2160"/>
          </w:tcPr>
          <w:p>
            <w:r>
              <w:rPr>
                <w:sz w:val="16"/>
              </w:rPr>
              <w:t>參考台北「校校有公托」政策 議員陳韋曄呼籲桃園跟進</w:t>
            </w:r>
          </w:p>
        </w:tc>
        <w:tc>
          <w:tcPr>
            <w:tcW w:type="dxa" w:w="2160"/>
          </w:tcPr>
          <w:p>
            <w:r>
              <w:rPr>
                <w:sz w:val="16"/>
              </w:rPr>
              <w:t>2026-09-16</w:t>
            </w:r>
          </w:p>
        </w:tc>
        <w:tc>
          <w:tcPr>
            <w:tcW w:type="dxa" w:w="2160"/>
          </w:tcPr>
          <w:p>
            <w:r>
              <w:rPr>
                <w:sz w:val="16"/>
              </w:rPr>
              <w:t>https://news.ltn.com.tw/news/life/breakingnews/5575438</w:t>
            </w:r>
          </w:p>
        </w:tc>
      </w:tr>
      <w:tr>
        <w:tc>
          <w:tcPr>
            <w:tcW w:type="dxa" w:w="2160"/>
          </w:tcPr>
          <w:p>
            <w:r>
              <w:rPr>
                <w:sz w:val="16"/>
              </w:rPr>
              <w:t>自由時報電子報</w:t>
            </w:r>
          </w:p>
        </w:tc>
        <w:tc>
          <w:tcPr>
            <w:tcW w:type="dxa" w:w="2160"/>
          </w:tcPr>
          <w:p>
            <w:r>
              <w:rPr>
                <w:sz w:val="16"/>
              </w:rPr>
              <w:t>焦點股》00919：除息秀今登場 早盤填息逾2成</w:t>
            </w:r>
          </w:p>
        </w:tc>
        <w:tc>
          <w:tcPr>
            <w:tcW w:type="dxa" w:w="2160"/>
          </w:tcPr>
          <w:p>
            <w:r>
              <w:rPr>
                <w:sz w:val="16"/>
              </w:rPr>
              <w:t>2026-09-16</w:t>
            </w:r>
          </w:p>
        </w:tc>
        <w:tc>
          <w:tcPr>
            <w:tcW w:type="dxa" w:w="2160"/>
          </w:tcPr>
          <w:p>
            <w:r>
              <w:rPr>
                <w:sz w:val="16"/>
              </w:rPr>
              <w:t>https://ec.ltn.com.tw/article/breakingnews/5575454</w:t>
            </w:r>
          </w:p>
        </w:tc>
      </w:tr>
      <w:tr>
        <w:tc>
          <w:tcPr>
            <w:tcW w:type="dxa" w:w="2160"/>
          </w:tcPr>
          <w:p>
            <w:r>
              <w:rPr>
                <w:sz w:val="16"/>
              </w:rPr>
              <w:t>自由時報電子報</w:t>
            </w:r>
          </w:p>
        </w:tc>
        <w:tc>
          <w:tcPr>
            <w:tcW w:type="dxa" w:w="2160"/>
          </w:tcPr>
          <w:p>
            <w:r>
              <w:rPr>
                <w:sz w:val="16"/>
              </w:rPr>
              <w:t>Cool English註冊破282萬 AI英語學習平台再升級</w:t>
            </w:r>
          </w:p>
        </w:tc>
        <w:tc>
          <w:tcPr>
            <w:tcW w:type="dxa" w:w="2160"/>
          </w:tcPr>
          <w:p>
            <w:r>
              <w:rPr>
                <w:sz w:val="16"/>
              </w:rPr>
              <w:t>2026-09-16</w:t>
            </w:r>
          </w:p>
        </w:tc>
        <w:tc>
          <w:tcPr>
            <w:tcW w:type="dxa" w:w="2160"/>
          </w:tcPr>
          <w:p>
            <w:r>
              <w:rPr>
                <w:sz w:val="16"/>
              </w:rPr>
              <w:t>https://news.ltn.com.tw/news/life/breakingnews/5575458</w:t>
            </w:r>
          </w:p>
        </w:tc>
      </w:tr>
      <w:tr>
        <w:tc>
          <w:tcPr>
            <w:tcW w:type="dxa" w:w="2160"/>
          </w:tcPr>
          <w:p>
            <w:r>
              <w:rPr>
                <w:sz w:val="16"/>
              </w:rPr>
              <w:t>自由時報電子報</w:t>
            </w:r>
          </w:p>
        </w:tc>
        <w:tc>
          <w:tcPr>
            <w:tcW w:type="dxa" w:w="2160"/>
          </w:tcPr>
          <w:p>
            <w:r>
              <w:rPr>
                <w:sz w:val="16"/>
              </w:rPr>
              <w:t>TOEFL國小英語創意賽開跑 學生不只答題還要自己出題</w:t>
            </w:r>
          </w:p>
        </w:tc>
        <w:tc>
          <w:tcPr>
            <w:tcW w:type="dxa" w:w="2160"/>
          </w:tcPr>
          <w:p>
            <w:r>
              <w:rPr>
                <w:sz w:val="16"/>
              </w:rPr>
              <w:t>2026-09-16</w:t>
            </w:r>
          </w:p>
        </w:tc>
        <w:tc>
          <w:tcPr>
            <w:tcW w:type="dxa" w:w="2160"/>
          </w:tcPr>
          <w:p>
            <w:r>
              <w:rPr>
                <w:sz w:val="16"/>
              </w:rPr>
              <w:t>https://news.ltn.com.tw/news/life/breakingnews/5575463</w:t>
            </w:r>
          </w:p>
        </w:tc>
      </w:tr>
      <w:tr>
        <w:tc>
          <w:tcPr>
            <w:tcW w:type="dxa" w:w="2160"/>
          </w:tcPr>
          <w:p>
            <w:r>
              <w:rPr>
                <w:sz w:val="16"/>
              </w:rPr>
              <w:t>自由時報電子報</w:t>
            </w:r>
          </w:p>
        </w:tc>
        <w:tc>
          <w:tcPr>
            <w:tcW w:type="dxa" w:w="2160"/>
          </w:tcPr>
          <w:p>
            <w:r>
              <w:rPr>
                <w:sz w:val="16"/>
              </w:rPr>
              <w:t>焦點股》中華化：電子級硫酸需求量翻倍 再度挑戰百元大關</w:t>
            </w:r>
          </w:p>
        </w:tc>
        <w:tc>
          <w:tcPr>
            <w:tcW w:type="dxa" w:w="2160"/>
          </w:tcPr>
          <w:p>
            <w:r>
              <w:rPr>
                <w:sz w:val="16"/>
              </w:rPr>
              <w:t>2026-09-16</w:t>
            </w:r>
          </w:p>
        </w:tc>
        <w:tc>
          <w:tcPr>
            <w:tcW w:type="dxa" w:w="2160"/>
          </w:tcPr>
          <w:p>
            <w:r>
              <w:rPr>
                <w:sz w:val="16"/>
              </w:rPr>
              <w:t>https://ec.ltn.com.tw/article/breakingnews/5575461</w:t>
            </w:r>
          </w:p>
        </w:tc>
      </w:tr>
      <w:tr>
        <w:tc>
          <w:tcPr>
            <w:tcW w:type="dxa" w:w="2160"/>
          </w:tcPr>
          <w:p>
            <w:r>
              <w:rPr>
                <w:sz w:val="16"/>
              </w:rPr>
              <w:t>自由時報電子報</w:t>
            </w:r>
          </w:p>
        </w:tc>
        <w:tc>
          <w:tcPr>
            <w:tcW w:type="dxa" w:w="2160"/>
          </w:tcPr>
          <w:p>
            <w:r>
              <w:rPr>
                <w:sz w:val="16"/>
              </w:rPr>
              <w:t>開學半月竹縣4校仍缺10教師 張育慈籲縣府：別讓基層硬撐</w:t>
            </w:r>
          </w:p>
        </w:tc>
        <w:tc>
          <w:tcPr>
            <w:tcW w:type="dxa" w:w="2160"/>
          </w:tcPr>
          <w:p>
            <w:r>
              <w:rPr>
                <w:sz w:val="16"/>
              </w:rPr>
              <w:t>2026-09-16</w:t>
            </w:r>
          </w:p>
        </w:tc>
        <w:tc>
          <w:tcPr>
            <w:tcW w:type="dxa" w:w="2160"/>
          </w:tcPr>
          <w:p>
            <w:r>
              <w:rPr>
                <w:sz w:val="16"/>
              </w:rPr>
              <w:t>https://news.ltn.com.tw/news/life/breakingnews/5575485</w:t>
            </w:r>
          </w:p>
        </w:tc>
      </w:tr>
      <w:tr>
        <w:tc>
          <w:tcPr>
            <w:tcW w:type="dxa" w:w="2160"/>
          </w:tcPr>
          <w:p>
            <w:r>
              <w:rPr>
                <w:sz w:val="16"/>
              </w:rPr>
              <w:t>自由時報電子報</w:t>
            </w:r>
          </w:p>
        </w:tc>
        <w:tc>
          <w:tcPr>
            <w:tcW w:type="dxa" w:w="2160"/>
          </w:tcPr>
          <w:p>
            <w:r>
              <w:rPr>
                <w:sz w:val="16"/>
              </w:rPr>
              <w:t>留多少現金在身上才夠？答案揭曉</w:t>
            </w:r>
          </w:p>
        </w:tc>
        <w:tc>
          <w:tcPr>
            <w:tcW w:type="dxa" w:w="2160"/>
          </w:tcPr>
          <w:p>
            <w:r>
              <w:rPr>
                <w:sz w:val="16"/>
              </w:rPr>
              <w:t>2026-09-16</w:t>
            </w:r>
          </w:p>
        </w:tc>
        <w:tc>
          <w:tcPr>
            <w:tcW w:type="dxa" w:w="2160"/>
          </w:tcPr>
          <w:p>
            <w:r>
              <w:rPr>
                <w:sz w:val="16"/>
              </w:rPr>
              <w:t>https://ec.ltn.com.tw/article/breakingnews/5575495</w:t>
            </w:r>
          </w:p>
        </w:tc>
      </w:tr>
      <w:tr>
        <w:tc>
          <w:tcPr>
            <w:tcW w:type="dxa" w:w="2160"/>
          </w:tcPr>
          <w:p>
            <w:r>
              <w:rPr>
                <w:sz w:val="16"/>
              </w:rPr>
              <w:t>自由時報電子報</w:t>
            </w:r>
          </w:p>
        </w:tc>
        <w:tc>
          <w:tcPr>
            <w:tcW w:type="dxa" w:w="2160"/>
          </w:tcPr>
          <w:p>
            <w:r>
              <w:rPr>
                <w:sz w:val="16"/>
              </w:rPr>
              <w:t>「龍潭轉運站」字體像「假的」 民代批沒有城市美學審核機制</w:t>
            </w:r>
          </w:p>
        </w:tc>
        <w:tc>
          <w:tcPr>
            <w:tcW w:type="dxa" w:w="2160"/>
          </w:tcPr>
          <w:p>
            <w:r>
              <w:rPr>
                <w:sz w:val="16"/>
              </w:rPr>
              <w:t>2026-09-16</w:t>
            </w:r>
          </w:p>
        </w:tc>
        <w:tc>
          <w:tcPr>
            <w:tcW w:type="dxa" w:w="2160"/>
          </w:tcPr>
          <w:p>
            <w:r>
              <w:rPr>
                <w:sz w:val="16"/>
              </w:rPr>
              <w:t>https://news.ltn.com.tw/news/life/breakingnews/5575496</w:t>
            </w:r>
          </w:p>
        </w:tc>
      </w:tr>
      <w:tr>
        <w:tc>
          <w:tcPr>
            <w:tcW w:type="dxa" w:w="2160"/>
          </w:tcPr>
          <w:p>
            <w:r>
              <w:rPr>
                <w:sz w:val="16"/>
              </w:rPr>
              <w:t>自由時報電子報</w:t>
            </w:r>
          </w:p>
        </w:tc>
        <w:tc>
          <w:tcPr>
            <w:tcW w:type="dxa" w:w="2160"/>
          </w:tcPr>
          <w:p>
            <w:r>
              <w:rPr>
                <w:sz w:val="16"/>
              </w:rPr>
              <w:t>澎湖學童好幸福 1220公斤澎湖優鮮無刺龍虎斑進入校園</w:t>
            </w:r>
          </w:p>
        </w:tc>
        <w:tc>
          <w:tcPr>
            <w:tcW w:type="dxa" w:w="2160"/>
          </w:tcPr>
          <w:p>
            <w:r>
              <w:rPr>
                <w:sz w:val="16"/>
              </w:rPr>
              <w:t>2026-09-16</w:t>
            </w:r>
          </w:p>
        </w:tc>
        <w:tc>
          <w:tcPr>
            <w:tcW w:type="dxa" w:w="2160"/>
          </w:tcPr>
          <w:p>
            <w:r>
              <w:rPr>
                <w:sz w:val="16"/>
              </w:rPr>
              <w:t>https://news.ltn.com.tw/news/life/breakingnews/5575513</w:t>
            </w:r>
          </w:p>
        </w:tc>
      </w:tr>
      <w:tr>
        <w:tc>
          <w:tcPr>
            <w:tcW w:type="dxa" w:w="2160"/>
          </w:tcPr>
          <w:p>
            <w:r>
              <w:rPr>
                <w:sz w:val="16"/>
              </w:rPr>
              <w:t>自由時報電子報</w:t>
            </w:r>
          </w:p>
        </w:tc>
        <w:tc>
          <w:tcPr>
            <w:tcW w:type="dxa" w:w="2160"/>
          </w:tcPr>
          <w:p>
            <w:r>
              <w:rPr>
                <w:sz w:val="16"/>
              </w:rPr>
              <w:t>回應教師荒 竹縣強調多管道並進、學生權益不受影響</w:t>
            </w:r>
          </w:p>
        </w:tc>
        <w:tc>
          <w:tcPr>
            <w:tcW w:type="dxa" w:w="2160"/>
          </w:tcPr>
          <w:p>
            <w:r>
              <w:rPr>
                <w:sz w:val="16"/>
              </w:rPr>
              <w:t>2026-09-16</w:t>
            </w:r>
          </w:p>
        </w:tc>
        <w:tc>
          <w:tcPr>
            <w:tcW w:type="dxa" w:w="2160"/>
          </w:tcPr>
          <w:p>
            <w:r>
              <w:rPr>
                <w:sz w:val="16"/>
              </w:rPr>
              <w:t>https://news.ltn.com.tw/news/life/breakingnews/5575524</w:t>
            </w:r>
          </w:p>
        </w:tc>
      </w:tr>
      <w:tr>
        <w:tc>
          <w:tcPr>
            <w:tcW w:type="dxa" w:w="2160"/>
          </w:tcPr>
          <w:p>
            <w:r>
              <w:rPr>
                <w:sz w:val="16"/>
              </w:rPr>
              <w:t>自由時報電子報</w:t>
            </w:r>
          </w:p>
        </w:tc>
        <w:tc>
          <w:tcPr>
            <w:tcW w:type="dxa" w:w="2160"/>
          </w:tcPr>
          <w:p>
            <w:r>
              <w:rPr>
                <w:sz w:val="16"/>
              </w:rPr>
              <w:t>你提了嗎？ 勞退自提率破2成 「這年齡」最踴躍</w:t>
            </w:r>
          </w:p>
        </w:tc>
        <w:tc>
          <w:tcPr>
            <w:tcW w:type="dxa" w:w="2160"/>
          </w:tcPr>
          <w:p>
            <w:r>
              <w:rPr>
                <w:sz w:val="16"/>
              </w:rPr>
              <w:t>2026-09-16</w:t>
            </w:r>
          </w:p>
        </w:tc>
        <w:tc>
          <w:tcPr>
            <w:tcW w:type="dxa" w:w="2160"/>
          </w:tcPr>
          <w:p>
            <w:r>
              <w:rPr>
                <w:sz w:val="16"/>
              </w:rPr>
              <w:t>https://ec.ltn.com.tw/article/breakingnews/5575520</w:t>
            </w:r>
          </w:p>
        </w:tc>
      </w:tr>
      <w:tr>
        <w:tc>
          <w:tcPr>
            <w:tcW w:type="dxa" w:w="2160"/>
          </w:tcPr>
          <w:p>
            <w:r>
              <w:rPr>
                <w:sz w:val="16"/>
              </w:rPr>
              <w:t>自由時報電子報</w:t>
            </w:r>
          </w:p>
        </w:tc>
        <w:tc>
          <w:tcPr>
            <w:tcW w:type="dxa" w:w="2160"/>
          </w:tcPr>
          <w:p>
            <w:r>
              <w:rPr>
                <w:sz w:val="16"/>
              </w:rPr>
              <w:t>焦點股》南亞科：DRAM恐缺到2030年 大漲4.4％</w:t>
            </w:r>
          </w:p>
        </w:tc>
        <w:tc>
          <w:tcPr>
            <w:tcW w:type="dxa" w:w="2160"/>
          </w:tcPr>
          <w:p>
            <w:r>
              <w:rPr>
                <w:sz w:val="16"/>
              </w:rPr>
              <w:t>2026-09-16</w:t>
            </w:r>
          </w:p>
        </w:tc>
        <w:tc>
          <w:tcPr>
            <w:tcW w:type="dxa" w:w="2160"/>
          </w:tcPr>
          <w:p>
            <w:r>
              <w:rPr>
                <w:sz w:val="16"/>
              </w:rPr>
              <w:t>https://ec.ltn.com.tw/article/breakingnews/5575560</w:t>
            </w:r>
          </w:p>
        </w:tc>
      </w:tr>
      <w:tr>
        <w:tc>
          <w:tcPr>
            <w:tcW w:type="dxa" w:w="2160"/>
          </w:tcPr>
          <w:p>
            <w:r>
              <w:rPr>
                <w:sz w:val="16"/>
              </w:rPr>
              <w:t>自由時報電子報</w:t>
            </w:r>
          </w:p>
        </w:tc>
        <w:tc>
          <w:tcPr>
            <w:tcW w:type="dxa" w:w="2160"/>
          </w:tcPr>
          <w:p>
            <w:r>
              <w:rPr>
                <w:sz w:val="16"/>
              </w:rPr>
              <w:t>高雄左營緯六路眷舍招商進度  文化局長：10月底可招商六成</w:t>
            </w:r>
          </w:p>
        </w:tc>
        <w:tc>
          <w:tcPr>
            <w:tcW w:type="dxa" w:w="2160"/>
          </w:tcPr>
          <w:p>
            <w:r>
              <w:rPr>
                <w:sz w:val="16"/>
              </w:rPr>
              <w:t>2026-09-16</w:t>
            </w:r>
          </w:p>
        </w:tc>
        <w:tc>
          <w:tcPr>
            <w:tcW w:type="dxa" w:w="2160"/>
          </w:tcPr>
          <w:p>
            <w:r>
              <w:rPr>
                <w:sz w:val="16"/>
              </w:rPr>
              <w:t>https://news.ltn.com.tw/news/life/breakingnews/5575551</w:t>
            </w:r>
          </w:p>
        </w:tc>
      </w:tr>
      <w:tr>
        <w:tc>
          <w:tcPr>
            <w:tcW w:type="dxa" w:w="2160"/>
          </w:tcPr>
          <w:p>
            <w:r>
              <w:rPr>
                <w:sz w:val="16"/>
              </w:rPr>
              <w:t>自由時報電子報</w:t>
            </w:r>
          </w:p>
        </w:tc>
        <w:tc>
          <w:tcPr>
            <w:tcW w:type="dxa" w:w="2160"/>
          </w:tcPr>
          <w:p>
            <w:r>
              <w:rPr>
                <w:sz w:val="16"/>
              </w:rPr>
              <w:t>「杜鵑」颱風最快今天下午生成  往日本移動路徑大迴轉</w:t>
            </w:r>
          </w:p>
        </w:tc>
        <w:tc>
          <w:tcPr>
            <w:tcW w:type="dxa" w:w="2160"/>
          </w:tcPr>
          <w:p>
            <w:r>
              <w:rPr>
                <w:sz w:val="16"/>
              </w:rPr>
              <w:t>2026-09-16</w:t>
            </w:r>
          </w:p>
        </w:tc>
        <w:tc>
          <w:tcPr>
            <w:tcW w:type="dxa" w:w="2160"/>
          </w:tcPr>
          <w:p>
            <w:r>
              <w:rPr>
                <w:sz w:val="16"/>
              </w:rPr>
              <w:t>https://news.ltn.com.tw/news/life/breakingnews/5575515</w:t>
            </w:r>
          </w:p>
        </w:tc>
      </w:tr>
      <w:tr>
        <w:tc>
          <w:tcPr>
            <w:tcW w:type="dxa" w:w="2160"/>
          </w:tcPr>
          <w:p>
            <w:r>
              <w:rPr>
                <w:sz w:val="16"/>
              </w:rPr>
              <w:t>自由時報電子報</w:t>
            </w:r>
          </w:p>
        </w:tc>
        <w:tc>
          <w:tcPr>
            <w:tcW w:type="dxa" w:w="2160"/>
          </w:tcPr>
          <w:p>
            <w:r>
              <w:rPr>
                <w:sz w:val="16"/>
              </w:rPr>
              <w:t>再見4萬6！台積電填息助攻 指數漲逾500點</w:t>
            </w:r>
          </w:p>
        </w:tc>
        <w:tc>
          <w:tcPr>
            <w:tcW w:type="dxa" w:w="2160"/>
          </w:tcPr>
          <w:p>
            <w:r>
              <w:rPr>
                <w:sz w:val="16"/>
              </w:rPr>
              <w:t>2026-09-16</w:t>
            </w:r>
          </w:p>
        </w:tc>
        <w:tc>
          <w:tcPr>
            <w:tcW w:type="dxa" w:w="2160"/>
          </w:tcPr>
          <w:p>
            <w:r>
              <w:rPr>
                <w:sz w:val="16"/>
              </w:rPr>
              <w:t>https://ec.ltn.com.tw/article/breakingnews/5575375</w:t>
            </w:r>
          </w:p>
        </w:tc>
      </w:tr>
      <w:tr>
        <w:tc>
          <w:tcPr>
            <w:tcW w:type="dxa" w:w="2160"/>
          </w:tcPr>
          <w:p>
            <w:r>
              <w:rPr>
                <w:sz w:val="16"/>
              </w:rPr>
              <w:t>自由時報電子報</w:t>
            </w:r>
          </w:p>
        </w:tc>
        <w:tc>
          <w:tcPr>
            <w:tcW w:type="dxa" w:w="2160"/>
          </w:tcPr>
          <w:p>
            <w:r>
              <w:rPr>
                <w:sz w:val="16"/>
              </w:rPr>
              <w:t>臺巴資本市場交流再深化 完成簽署合作備忘錄</w:t>
            </w:r>
          </w:p>
        </w:tc>
        <w:tc>
          <w:tcPr>
            <w:tcW w:type="dxa" w:w="2160"/>
          </w:tcPr>
          <w:p>
            <w:r>
              <w:rPr>
                <w:sz w:val="16"/>
              </w:rPr>
              <w:t>2026-09-16</w:t>
            </w:r>
          </w:p>
        </w:tc>
        <w:tc>
          <w:tcPr>
            <w:tcW w:type="dxa" w:w="2160"/>
          </w:tcPr>
          <w:p>
            <w:r>
              <w:rPr>
                <w:sz w:val="16"/>
              </w:rPr>
              <w:t>https://ec.ltn.com.tw/article/breakingnews/5575584</w:t>
            </w:r>
          </w:p>
        </w:tc>
      </w:tr>
      <w:tr>
        <w:tc>
          <w:tcPr>
            <w:tcW w:type="dxa" w:w="2160"/>
          </w:tcPr>
          <w:p>
            <w:r>
              <w:rPr>
                <w:sz w:val="16"/>
              </w:rPr>
              <w:t>自由時報電子報</w:t>
            </w:r>
          </w:p>
        </w:tc>
        <w:tc>
          <w:tcPr>
            <w:tcW w:type="dxa" w:w="2160"/>
          </w:tcPr>
          <w:p>
            <w:r>
              <w:rPr>
                <w:sz w:val="16"/>
              </w:rPr>
              <w:t>無人機預算已通過     盧秀燕：爭取中部成無人機試飛場</w:t>
            </w:r>
          </w:p>
        </w:tc>
        <w:tc>
          <w:tcPr>
            <w:tcW w:type="dxa" w:w="2160"/>
          </w:tcPr>
          <w:p>
            <w:r>
              <w:rPr>
                <w:sz w:val="16"/>
              </w:rPr>
              <w:t>2026-09-16</w:t>
            </w:r>
          </w:p>
        </w:tc>
        <w:tc>
          <w:tcPr>
            <w:tcW w:type="dxa" w:w="2160"/>
          </w:tcPr>
          <w:p>
            <w:r>
              <w:rPr>
                <w:sz w:val="16"/>
              </w:rPr>
              <w:t>https://news.ltn.com.tw/news/politics/breakingnews/5575568</w:t>
            </w:r>
          </w:p>
        </w:tc>
      </w:tr>
      <w:tr>
        <w:tc>
          <w:tcPr>
            <w:tcW w:type="dxa" w:w="2160"/>
          </w:tcPr>
          <w:p>
            <w:r>
              <w:rPr>
                <w:sz w:val="16"/>
              </w:rPr>
              <w:t>自由時報電子報</w:t>
            </w:r>
          </w:p>
        </w:tc>
        <w:tc>
          <w:tcPr>
            <w:tcW w:type="dxa" w:w="2160"/>
          </w:tcPr>
          <w:p>
            <w:r>
              <w:rPr>
                <w:sz w:val="16"/>
              </w:rPr>
              <w:t>漏網鏡頭》藍營稱「洋流」是動員蟑螂老鼠 沈伯洋哭笑不得</w:t>
            </w:r>
          </w:p>
        </w:tc>
        <w:tc>
          <w:tcPr>
            <w:tcW w:type="dxa" w:w="2160"/>
          </w:tcPr>
          <w:p>
            <w:r>
              <w:rPr>
                <w:sz w:val="16"/>
              </w:rPr>
              <w:t>2026-09-16</w:t>
            </w:r>
          </w:p>
        </w:tc>
        <w:tc>
          <w:tcPr>
            <w:tcW w:type="dxa" w:w="2160"/>
          </w:tcPr>
          <w:p>
            <w:r>
              <w:rPr>
                <w:sz w:val="16"/>
              </w:rPr>
              <w:t>https://news.ltn.com.tw/news/politics/breakingnews/5575571</w:t>
            </w:r>
          </w:p>
        </w:tc>
      </w:tr>
      <w:tr>
        <w:tc>
          <w:tcPr>
            <w:tcW w:type="dxa" w:w="2160"/>
          </w:tcPr>
          <w:p>
            <w:r>
              <w:rPr>
                <w:sz w:val="16"/>
              </w:rPr>
              <w:t>自由時報電子報</w:t>
            </w:r>
          </w:p>
        </w:tc>
        <w:tc>
          <w:tcPr>
            <w:tcW w:type="dxa" w:w="2160"/>
          </w:tcPr>
          <w:p>
            <w:r>
              <w:rPr>
                <w:sz w:val="16"/>
              </w:rPr>
              <w:t>高捷R17世運站A6公辦都更評選出爐  這兩家合組聯盟獲最優申請人</w:t>
            </w:r>
          </w:p>
        </w:tc>
        <w:tc>
          <w:tcPr>
            <w:tcW w:type="dxa" w:w="2160"/>
          </w:tcPr>
          <w:p>
            <w:r>
              <w:rPr>
                <w:sz w:val="16"/>
              </w:rPr>
              <w:t>2026-09-16</w:t>
            </w:r>
          </w:p>
        </w:tc>
        <w:tc>
          <w:tcPr>
            <w:tcW w:type="dxa" w:w="2160"/>
          </w:tcPr>
          <w:p>
            <w:r>
              <w:rPr>
                <w:sz w:val="16"/>
              </w:rPr>
              <w:t>https://news.ltn.com.tw/news/life/breakingnews/5575586</w:t>
            </w:r>
          </w:p>
        </w:tc>
      </w:tr>
      <w:tr>
        <w:tc>
          <w:tcPr>
            <w:tcW w:type="dxa" w:w="2160"/>
          </w:tcPr>
          <w:p>
            <w:r>
              <w:rPr>
                <w:sz w:val="16"/>
              </w:rPr>
              <w:t>自由時報電子報</w:t>
            </w:r>
          </w:p>
        </w:tc>
        <w:tc>
          <w:tcPr>
            <w:tcW w:type="dxa" w:w="2160"/>
          </w:tcPr>
          <w:p>
            <w:r>
              <w:rPr>
                <w:sz w:val="16"/>
              </w:rPr>
              <w:t>瓦斯外洩別慌張 陽光基金會VR教案打造「禁、關、推、離」安全記憶</w:t>
            </w:r>
          </w:p>
        </w:tc>
        <w:tc>
          <w:tcPr>
            <w:tcW w:type="dxa" w:w="2160"/>
          </w:tcPr>
          <w:p>
            <w:r>
              <w:rPr>
                <w:sz w:val="16"/>
              </w:rPr>
              <w:t>2026-09-16</w:t>
            </w:r>
          </w:p>
        </w:tc>
        <w:tc>
          <w:tcPr>
            <w:tcW w:type="dxa" w:w="2160"/>
          </w:tcPr>
          <w:p>
            <w:r>
              <w:rPr>
                <w:sz w:val="16"/>
              </w:rPr>
              <w:t>https://news.ltn.com.tw/news/life/breakingnews/5575576</w:t>
            </w:r>
          </w:p>
        </w:tc>
      </w:tr>
      <w:tr>
        <w:tc>
          <w:tcPr>
            <w:tcW w:type="dxa" w:w="2160"/>
          </w:tcPr>
          <w:p>
            <w:r>
              <w:rPr>
                <w:sz w:val="16"/>
              </w:rPr>
              <w:t>自由時報電子報</w:t>
            </w:r>
          </w:p>
        </w:tc>
        <w:tc>
          <w:tcPr>
            <w:tcW w:type="dxa" w:w="2160"/>
          </w:tcPr>
          <w:p>
            <w:r>
              <w:rPr>
                <w:sz w:val="16"/>
              </w:rPr>
              <w:t>李四川稱要蓋三重連接大稻埕景觀橋 蘇巧慧：應改善現有自行車道</w:t>
            </w:r>
          </w:p>
        </w:tc>
        <w:tc>
          <w:tcPr>
            <w:tcW w:type="dxa" w:w="2160"/>
          </w:tcPr>
          <w:p>
            <w:r>
              <w:rPr>
                <w:sz w:val="16"/>
              </w:rPr>
              <w:t>2026-09-16</w:t>
            </w:r>
          </w:p>
        </w:tc>
        <w:tc>
          <w:tcPr>
            <w:tcW w:type="dxa" w:w="2160"/>
          </w:tcPr>
          <w:p>
            <w:r>
              <w:rPr>
                <w:sz w:val="16"/>
              </w:rPr>
              <w:t>https://news.ltn.com.tw/news/politics/breakingnews/5575620</w:t>
            </w:r>
          </w:p>
        </w:tc>
      </w:tr>
      <w:tr>
        <w:tc>
          <w:tcPr>
            <w:tcW w:type="dxa" w:w="2160"/>
          </w:tcPr>
          <w:p>
            <w:r>
              <w:rPr>
                <w:sz w:val="16"/>
              </w:rPr>
              <w:t>自由時報電子報</w:t>
            </w:r>
          </w:p>
        </w:tc>
        <w:tc>
          <w:tcPr>
            <w:tcW w:type="dxa" w:w="2160"/>
          </w:tcPr>
          <w:p>
            <w:r>
              <w:rPr>
                <w:sz w:val="16"/>
              </w:rPr>
              <w:t>高捷R17世運站A6公辦都更評選出爐  半導體S廊帶聚落成形</w:t>
            </w:r>
          </w:p>
        </w:tc>
        <w:tc>
          <w:tcPr>
            <w:tcW w:type="dxa" w:w="2160"/>
          </w:tcPr>
          <w:p>
            <w:r>
              <w:rPr>
                <w:sz w:val="16"/>
              </w:rPr>
              <w:t>2026-09-16</w:t>
            </w:r>
          </w:p>
        </w:tc>
        <w:tc>
          <w:tcPr>
            <w:tcW w:type="dxa" w:w="2160"/>
          </w:tcPr>
          <w:p>
            <w:r>
              <w:rPr>
                <w:sz w:val="16"/>
              </w:rPr>
              <w:t>https://ec.ltn.com.tw/article/breakingnews/5575631</w:t>
            </w:r>
          </w:p>
        </w:tc>
      </w:tr>
      <w:tr>
        <w:tc>
          <w:tcPr>
            <w:tcW w:type="dxa" w:w="2160"/>
          </w:tcPr>
          <w:p>
            <w:r>
              <w:rPr>
                <w:sz w:val="16"/>
              </w:rPr>
              <w:t>自由時報電子報</w:t>
            </w:r>
          </w:p>
        </w:tc>
        <w:tc>
          <w:tcPr>
            <w:tcW w:type="dxa" w:w="2160"/>
          </w:tcPr>
          <w:p>
            <w:r>
              <w:rPr>
                <w:sz w:val="16"/>
              </w:rPr>
              <w:t>焦點股》欣興：走出「洗產地」風暴 投信回頭連買5天</w:t>
            </w:r>
          </w:p>
        </w:tc>
        <w:tc>
          <w:tcPr>
            <w:tcW w:type="dxa" w:w="2160"/>
          </w:tcPr>
          <w:p>
            <w:r>
              <w:rPr>
                <w:sz w:val="16"/>
              </w:rPr>
              <w:t>2026-09-16</w:t>
            </w:r>
          </w:p>
        </w:tc>
        <w:tc>
          <w:tcPr>
            <w:tcW w:type="dxa" w:w="2160"/>
          </w:tcPr>
          <w:p>
            <w:r>
              <w:rPr>
                <w:sz w:val="16"/>
              </w:rPr>
              <w:t>https://ec.ltn.com.tw/article/breakingnews/5575634</w:t>
            </w:r>
          </w:p>
        </w:tc>
      </w:tr>
      <w:tr>
        <w:tc>
          <w:tcPr>
            <w:tcW w:type="dxa" w:w="2160"/>
          </w:tcPr>
          <w:p>
            <w:r>
              <w:rPr>
                <w:sz w:val="16"/>
              </w:rPr>
              <w:t>自由時報電子報</w:t>
            </w:r>
          </w:p>
        </w:tc>
        <w:tc>
          <w:tcPr>
            <w:tcW w:type="dxa" w:w="2160"/>
          </w:tcPr>
          <w:p>
            <w:r>
              <w:rPr>
                <w:sz w:val="16"/>
              </w:rPr>
              <w:t>藍委訪團拜會美議員  穆勒納爾示警：延宕提高國防支出引起關注</w:t>
            </w:r>
          </w:p>
        </w:tc>
        <w:tc>
          <w:tcPr>
            <w:tcW w:type="dxa" w:w="2160"/>
          </w:tcPr>
          <w:p>
            <w:r>
              <w:rPr>
                <w:sz w:val="16"/>
              </w:rPr>
              <w:t>2026-09-16</w:t>
            </w:r>
          </w:p>
        </w:tc>
        <w:tc>
          <w:tcPr>
            <w:tcW w:type="dxa" w:w="2160"/>
          </w:tcPr>
          <w:p>
            <w:r>
              <w:rPr>
                <w:sz w:val="16"/>
              </w:rPr>
              <w:t>https://news.ltn.com.tw/news/politics/breakingnews/5575613</w:t>
            </w:r>
          </w:p>
        </w:tc>
      </w:tr>
      <w:tr>
        <w:tc>
          <w:tcPr>
            <w:tcW w:type="dxa" w:w="2160"/>
          </w:tcPr>
          <w:p>
            <w:r>
              <w:rPr>
                <w:sz w:val="16"/>
              </w:rPr>
              <w:t>自由時報電子報</w:t>
            </w:r>
          </w:p>
        </w:tc>
        <w:tc>
          <w:tcPr>
            <w:tcW w:type="dxa" w:w="2160"/>
          </w:tcPr>
          <w:p>
            <w:r>
              <w:rPr>
                <w:sz w:val="16"/>
              </w:rPr>
              <w:t>杜鵑颱風今恐生成！吳德榮曝路徑：先北轉再「大迴轉」、持續增強</w:t>
            </w:r>
          </w:p>
        </w:tc>
        <w:tc>
          <w:tcPr>
            <w:tcW w:type="dxa" w:w="2160"/>
          </w:tcPr>
          <w:p>
            <w:r>
              <w:rPr>
                <w:sz w:val="16"/>
              </w:rPr>
              <w:t>2026-09-16</w:t>
            </w:r>
          </w:p>
        </w:tc>
        <w:tc>
          <w:tcPr>
            <w:tcW w:type="dxa" w:w="2160"/>
          </w:tcPr>
          <w:p>
            <w:r>
              <w:rPr>
                <w:sz w:val="16"/>
              </w:rPr>
              <w:t>https://news.ltn.com.tw/news/life/breakingnews/5575340</w:t>
            </w:r>
          </w:p>
        </w:tc>
      </w:tr>
      <w:tr>
        <w:tc>
          <w:tcPr>
            <w:tcW w:type="dxa" w:w="2160"/>
          </w:tcPr>
          <w:p>
            <w:r>
              <w:rPr>
                <w:sz w:val="16"/>
              </w:rPr>
              <w:t>自由時報電子報</w:t>
            </w:r>
          </w:p>
        </w:tc>
        <w:tc>
          <w:tcPr>
            <w:tcW w:type="dxa" w:w="2160"/>
          </w:tcPr>
          <w:p>
            <w:r>
              <w:rPr>
                <w:sz w:val="16"/>
              </w:rPr>
              <w:t>曝青澀照笑稱「太太倒追我」！林國漳罕見曬恩愛 鐵漢柔情誓顧宜蘭</w:t>
            </w:r>
          </w:p>
        </w:tc>
        <w:tc>
          <w:tcPr>
            <w:tcW w:type="dxa" w:w="2160"/>
          </w:tcPr>
          <w:p>
            <w:r>
              <w:rPr>
                <w:sz w:val="16"/>
              </w:rPr>
              <w:t>2026-09-16</w:t>
            </w:r>
          </w:p>
        </w:tc>
        <w:tc>
          <w:tcPr>
            <w:tcW w:type="dxa" w:w="2160"/>
          </w:tcPr>
          <w:p>
            <w:r>
              <w:rPr>
                <w:sz w:val="16"/>
              </w:rPr>
              <w:t>https://news.ltn.com.tw/news/politics/breakingnews/5575646</w:t>
            </w:r>
          </w:p>
        </w:tc>
      </w:tr>
      <w:tr>
        <w:tc>
          <w:tcPr>
            <w:tcW w:type="dxa" w:w="2160"/>
          </w:tcPr>
          <w:p>
            <w:r>
              <w:rPr>
                <w:sz w:val="16"/>
              </w:rPr>
              <w:t>自由時報電子報</w:t>
            </w:r>
          </w:p>
        </w:tc>
        <w:tc>
          <w:tcPr>
            <w:tcW w:type="dxa" w:w="2160"/>
          </w:tcPr>
          <w:p>
            <w:r>
              <w:rPr>
                <w:sz w:val="16"/>
              </w:rPr>
              <w:t>焦點股》台積電：除息當日 第23度填息完封</w:t>
            </w:r>
          </w:p>
        </w:tc>
        <w:tc>
          <w:tcPr>
            <w:tcW w:type="dxa" w:w="2160"/>
          </w:tcPr>
          <w:p>
            <w:r>
              <w:rPr>
                <w:sz w:val="16"/>
              </w:rPr>
              <w:t>2026-09-16</w:t>
            </w:r>
          </w:p>
        </w:tc>
        <w:tc>
          <w:tcPr>
            <w:tcW w:type="dxa" w:w="2160"/>
          </w:tcPr>
          <w:p>
            <w:r>
              <w:rPr>
                <w:sz w:val="16"/>
              </w:rPr>
              <w:t>https://ec.ltn.com.tw/article/breakingnews/5575514</w:t>
            </w:r>
          </w:p>
        </w:tc>
      </w:tr>
      <w:tr>
        <w:tc>
          <w:tcPr>
            <w:tcW w:type="dxa" w:w="2160"/>
          </w:tcPr>
          <w:p>
            <w:r>
              <w:rPr>
                <w:sz w:val="16"/>
              </w:rPr>
              <w:t>自由時報電子報</w:t>
            </w:r>
          </w:p>
        </w:tc>
        <w:tc>
          <w:tcPr>
            <w:tcW w:type="dxa" w:w="2160"/>
          </w:tcPr>
          <w:p>
            <w:r>
              <w:rPr>
                <w:sz w:val="16"/>
              </w:rPr>
              <w:t>台灣大學生搶當「股神」！ 美股投資暴增4成 輝達、SpaceX成新寵</w:t>
            </w:r>
          </w:p>
        </w:tc>
        <w:tc>
          <w:tcPr>
            <w:tcW w:type="dxa" w:w="2160"/>
          </w:tcPr>
          <w:p>
            <w:r>
              <w:rPr>
                <w:sz w:val="16"/>
              </w:rPr>
              <w:t>2026-09-16</w:t>
            </w:r>
          </w:p>
        </w:tc>
        <w:tc>
          <w:tcPr>
            <w:tcW w:type="dxa" w:w="2160"/>
          </w:tcPr>
          <w:p>
            <w:r>
              <w:rPr>
                <w:sz w:val="16"/>
              </w:rPr>
              <w:t>https://ec.ltn.com.tw/article/breakingnews/5575674</w:t>
            </w:r>
          </w:p>
        </w:tc>
      </w:tr>
      <w:tr>
        <w:tc>
          <w:tcPr>
            <w:tcW w:type="dxa" w:w="2160"/>
          </w:tcPr>
          <w:p>
            <w:r>
              <w:rPr>
                <w:sz w:val="16"/>
              </w:rPr>
              <w:t>自由時報電子報</w:t>
            </w:r>
          </w:p>
        </w:tc>
        <w:tc>
          <w:tcPr>
            <w:tcW w:type="dxa" w:w="2160"/>
          </w:tcPr>
          <w:p>
            <w:r>
              <w:rPr>
                <w:sz w:val="16"/>
              </w:rPr>
              <w:t>Fed決策前新台幣震盪！貶破31.9元後急拉翻紅 暫收31.79元</w:t>
            </w:r>
          </w:p>
        </w:tc>
        <w:tc>
          <w:tcPr>
            <w:tcW w:type="dxa" w:w="2160"/>
          </w:tcPr>
          <w:p>
            <w:r>
              <w:rPr>
                <w:sz w:val="16"/>
              </w:rPr>
              <w:t>2026-09-16</w:t>
            </w:r>
          </w:p>
        </w:tc>
        <w:tc>
          <w:tcPr>
            <w:tcW w:type="dxa" w:w="2160"/>
          </w:tcPr>
          <w:p>
            <w:r>
              <w:rPr>
                <w:sz w:val="16"/>
              </w:rPr>
              <w:t>https://ec.ltn.com.tw/article/breakingnews/5575677</w:t>
            </w:r>
          </w:p>
        </w:tc>
      </w:tr>
      <w:tr>
        <w:tc>
          <w:tcPr>
            <w:tcW w:type="dxa" w:w="2160"/>
          </w:tcPr>
          <w:p>
            <w:r>
              <w:rPr>
                <w:sz w:val="16"/>
              </w:rPr>
              <w:t>自由時報電子報</w:t>
            </w:r>
          </w:p>
        </w:tc>
        <w:tc>
          <w:tcPr>
            <w:tcW w:type="dxa" w:w="2160"/>
          </w:tcPr>
          <w:p>
            <w:r>
              <w:rPr>
                <w:sz w:val="16"/>
              </w:rPr>
              <w:t>「工程專業」李四川喊淡江大橋機車道應改善 鄭宇恩：2013年設計審議怎不講？</w:t>
            </w:r>
          </w:p>
        </w:tc>
        <w:tc>
          <w:tcPr>
            <w:tcW w:type="dxa" w:w="2160"/>
          </w:tcPr>
          <w:p>
            <w:r>
              <w:rPr>
                <w:sz w:val="16"/>
              </w:rPr>
              <w:t>2026-09-16</w:t>
            </w:r>
          </w:p>
        </w:tc>
        <w:tc>
          <w:tcPr>
            <w:tcW w:type="dxa" w:w="2160"/>
          </w:tcPr>
          <w:p>
            <w:r>
              <w:rPr>
                <w:sz w:val="16"/>
              </w:rPr>
              <w:t>https://news.ltn.com.tw/news/life/breakingnews/5575660</w:t>
            </w:r>
          </w:p>
        </w:tc>
      </w:tr>
      <w:tr>
        <w:tc>
          <w:tcPr>
            <w:tcW w:type="dxa" w:w="2160"/>
          </w:tcPr>
          <w:p>
            <w:r>
              <w:rPr>
                <w:sz w:val="16"/>
              </w:rPr>
              <w:t>自由時報電子報</w:t>
            </w:r>
          </w:p>
        </w:tc>
        <w:tc>
          <w:tcPr>
            <w:tcW w:type="dxa" w:w="2160"/>
          </w:tcPr>
          <w:p>
            <w:r>
              <w:rPr>
                <w:sz w:val="16"/>
              </w:rPr>
              <w:t>卓榮泰怨痴痴等總預算挨批 莊瑞雄：不能用朝野協商叫人閉嘴</w:t>
            </w:r>
          </w:p>
        </w:tc>
        <w:tc>
          <w:tcPr>
            <w:tcW w:type="dxa" w:w="2160"/>
          </w:tcPr>
          <w:p>
            <w:r>
              <w:rPr>
                <w:sz w:val="16"/>
              </w:rPr>
              <w:t>2026-09-16</w:t>
            </w:r>
          </w:p>
        </w:tc>
        <w:tc>
          <w:tcPr>
            <w:tcW w:type="dxa" w:w="2160"/>
          </w:tcPr>
          <w:p>
            <w:r>
              <w:rPr>
                <w:sz w:val="16"/>
              </w:rPr>
              <w:t>https://news.ltn.com.tw/news/politics/breakingnews/5575664</w:t>
            </w:r>
          </w:p>
        </w:tc>
      </w:tr>
      <w:tr>
        <w:tc>
          <w:tcPr>
            <w:tcW w:type="dxa" w:w="2160"/>
          </w:tcPr>
          <w:p>
            <w:r>
              <w:rPr>
                <w:sz w:val="16"/>
              </w:rPr>
              <w:t>自由時報電子報</w:t>
            </w:r>
          </w:p>
        </w:tc>
        <w:tc>
          <w:tcPr>
            <w:tcW w:type="dxa" w:w="2160"/>
          </w:tcPr>
          <w:p>
            <w:r>
              <w:rPr>
                <w:sz w:val="16"/>
              </w:rPr>
              <w:t>假「徐巧芯」留言蟑螂老鼠引戰！林智群示警：小心被釣魚帶風向</w:t>
            </w:r>
          </w:p>
        </w:tc>
        <w:tc>
          <w:tcPr>
            <w:tcW w:type="dxa" w:w="2160"/>
          </w:tcPr>
          <w:p>
            <w:r>
              <w:rPr>
                <w:sz w:val="16"/>
              </w:rPr>
              <w:t>2026-09-16</w:t>
            </w:r>
          </w:p>
        </w:tc>
        <w:tc>
          <w:tcPr>
            <w:tcW w:type="dxa" w:w="2160"/>
          </w:tcPr>
          <w:p>
            <w:r>
              <w:rPr>
                <w:sz w:val="16"/>
              </w:rPr>
              <w:t>https://news.ltn.com.tw/news/politics/breakingnews/5575418</w:t>
            </w:r>
          </w:p>
        </w:tc>
      </w:tr>
      <w:tr>
        <w:tc>
          <w:tcPr>
            <w:tcW w:type="dxa" w:w="2160"/>
          </w:tcPr>
          <w:p>
            <w:r>
              <w:rPr>
                <w:sz w:val="16"/>
              </w:rPr>
              <w:t>自由時報電子報</w:t>
            </w:r>
          </w:p>
        </w:tc>
        <w:tc>
          <w:tcPr>
            <w:tcW w:type="dxa" w:w="2160"/>
          </w:tcPr>
          <w:p>
            <w:r>
              <w:rPr>
                <w:sz w:val="16"/>
              </w:rPr>
              <w:t>漢測抽籤結果今揭曉！中籤者嗨翻 槓龜者哀號：我的大紅包飛了</w:t>
            </w:r>
          </w:p>
        </w:tc>
        <w:tc>
          <w:tcPr>
            <w:tcW w:type="dxa" w:w="2160"/>
          </w:tcPr>
          <w:p>
            <w:r>
              <w:rPr>
                <w:sz w:val="16"/>
              </w:rPr>
              <w:t>2026-09-16</w:t>
            </w:r>
          </w:p>
        </w:tc>
        <w:tc>
          <w:tcPr>
            <w:tcW w:type="dxa" w:w="2160"/>
          </w:tcPr>
          <w:p>
            <w:r>
              <w:rPr>
                <w:sz w:val="16"/>
              </w:rPr>
              <w:t>https://ec.ltn.com.tw/article/breakingnews/5575655</w:t>
            </w:r>
          </w:p>
        </w:tc>
      </w:tr>
      <w:tr>
        <w:tc>
          <w:tcPr>
            <w:tcW w:type="dxa" w:w="2160"/>
          </w:tcPr>
          <w:p>
            <w:r>
              <w:rPr>
                <w:sz w:val="16"/>
              </w:rPr>
              <w:t>自由時報電子報</w:t>
            </w:r>
          </w:p>
        </w:tc>
        <w:tc>
          <w:tcPr>
            <w:tcW w:type="dxa" w:w="2160"/>
          </w:tcPr>
          <w:p>
            <w:r>
              <w:rPr>
                <w:sz w:val="16"/>
              </w:rPr>
              <w:t>前鎮漁港船員會館祭出優惠 賴瑞隆喊話支持</w:t>
            </w:r>
          </w:p>
        </w:tc>
        <w:tc>
          <w:tcPr>
            <w:tcW w:type="dxa" w:w="2160"/>
          </w:tcPr>
          <w:p>
            <w:r>
              <w:rPr>
                <w:sz w:val="16"/>
              </w:rPr>
              <w:t>2026-09-16</w:t>
            </w:r>
          </w:p>
        </w:tc>
        <w:tc>
          <w:tcPr>
            <w:tcW w:type="dxa" w:w="2160"/>
          </w:tcPr>
          <w:p>
            <w:r>
              <w:rPr>
                <w:sz w:val="16"/>
              </w:rPr>
              <w:t>https://news.ltn.com.tw/news/politics/breakingnews/5575694</w:t>
            </w:r>
          </w:p>
        </w:tc>
      </w:tr>
      <w:tr>
        <w:tc>
          <w:tcPr>
            <w:tcW w:type="dxa" w:w="2160"/>
          </w:tcPr>
          <w:p>
            <w:r>
              <w:rPr>
                <w:sz w:val="16"/>
              </w:rPr>
              <w:t>自由時報電子報</w:t>
            </w:r>
          </w:p>
        </w:tc>
        <w:tc>
          <w:tcPr>
            <w:tcW w:type="dxa" w:w="2160"/>
          </w:tcPr>
          <w:p>
            <w:r>
              <w:rPr>
                <w:sz w:val="16"/>
              </w:rPr>
              <w:t>飛機餐不給熱食？日航經濟艙驚現「神秘餐點」 19萬網友全看傻</w:t>
            </w:r>
          </w:p>
        </w:tc>
        <w:tc>
          <w:tcPr>
            <w:tcW w:type="dxa" w:w="2160"/>
          </w:tcPr>
          <w:p>
            <w:r>
              <w:rPr>
                <w:sz w:val="16"/>
              </w:rPr>
              <w:t>2026-09-16</w:t>
            </w:r>
          </w:p>
        </w:tc>
        <w:tc>
          <w:tcPr>
            <w:tcW w:type="dxa" w:w="2160"/>
          </w:tcPr>
          <w:p>
            <w:r>
              <w:rPr>
                <w:sz w:val="16"/>
              </w:rPr>
              <w:t>https://ec.ltn.com.tw/article/breakingnews/5575313</w:t>
            </w:r>
          </w:p>
        </w:tc>
      </w:tr>
      <w:tr>
        <w:tc>
          <w:tcPr>
            <w:tcW w:type="dxa" w:w="2160"/>
          </w:tcPr>
          <w:p>
            <w:r>
              <w:rPr>
                <w:sz w:val="16"/>
              </w:rPr>
              <w:t>自由時報電子報</w:t>
            </w:r>
          </w:p>
        </w:tc>
        <w:tc>
          <w:tcPr>
            <w:tcW w:type="dxa" w:w="2160"/>
          </w:tcPr>
          <w:p>
            <w:r>
              <w:rPr>
                <w:sz w:val="16"/>
              </w:rPr>
              <w:t>蔣萬安子交換生惹議！楊子賢憶恩師1舉動 網讚：這才是利益迴避</w:t>
            </w:r>
          </w:p>
        </w:tc>
        <w:tc>
          <w:tcPr>
            <w:tcW w:type="dxa" w:w="2160"/>
          </w:tcPr>
          <w:p>
            <w:r>
              <w:rPr>
                <w:sz w:val="16"/>
              </w:rPr>
              <w:t>2026-09-16</w:t>
            </w:r>
          </w:p>
        </w:tc>
        <w:tc>
          <w:tcPr>
            <w:tcW w:type="dxa" w:w="2160"/>
          </w:tcPr>
          <w:p>
            <w:r>
              <w:rPr>
                <w:sz w:val="16"/>
              </w:rPr>
              <w:t>https://news.ltn.com.tw/news/politics/breakingnews/5575663</w:t>
            </w:r>
          </w:p>
        </w:tc>
      </w:tr>
      <w:tr>
        <w:tc>
          <w:tcPr>
            <w:tcW w:type="dxa" w:w="2160"/>
          </w:tcPr>
          <w:p>
            <w:r>
              <w:rPr>
                <w:sz w:val="16"/>
              </w:rPr>
              <w:t>自由時報電子報</w:t>
            </w:r>
          </w:p>
        </w:tc>
        <w:tc>
          <w:tcPr>
            <w:tcW w:type="dxa" w:w="2160"/>
          </w:tcPr>
          <w:p>
            <w:r>
              <w:rPr>
                <w:sz w:val="16"/>
              </w:rPr>
              <w:t>高雄私校傳偷拍  黃文益：應加強反偷拍稽查頻率</w:t>
            </w:r>
          </w:p>
        </w:tc>
        <w:tc>
          <w:tcPr>
            <w:tcW w:type="dxa" w:w="2160"/>
          </w:tcPr>
          <w:p>
            <w:r>
              <w:rPr>
                <w:sz w:val="16"/>
              </w:rPr>
              <w:t>2026-09-16</w:t>
            </w:r>
          </w:p>
        </w:tc>
        <w:tc>
          <w:tcPr>
            <w:tcW w:type="dxa" w:w="2160"/>
          </w:tcPr>
          <w:p>
            <w:r>
              <w:rPr>
                <w:sz w:val="16"/>
              </w:rPr>
              <w:t>https://news.ltn.com.tw/news/life/breakingnews/5575709</w:t>
            </w:r>
          </w:p>
        </w:tc>
      </w:tr>
      <w:tr>
        <w:tc>
          <w:tcPr>
            <w:tcW w:type="dxa" w:w="2160"/>
          </w:tcPr>
          <w:p>
            <w:r>
              <w:rPr>
                <w:sz w:val="16"/>
              </w:rPr>
              <w:t>自由時報電子報</w:t>
            </w:r>
          </w:p>
        </w:tc>
        <w:tc>
          <w:tcPr>
            <w:tcW w:type="dxa" w:w="2160"/>
          </w:tcPr>
          <w:p>
            <w:r>
              <w:rPr>
                <w:sz w:val="16"/>
              </w:rPr>
              <w:t>賴總統監誓 陳建仁、陳翠蓮完成宣誓</w:t>
            </w:r>
          </w:p>
        </w:tc>
        <w:tc>
          <w:tcPr>
            <w:tcW w:type="dxa" w:w="2160"/>
          </w:tcPr>
          <w:p>
            <w:r>
              <w:rPr>
                <w:sz w:val="16"/>
              </w:rPr>
              <w:t>2026-09-16</w:t>
            </w:r>
          </w:p>
        </w:tc>
        <w:tc>
          <w:tcPr>
            <w:tcW w:type="dxa" w:w="2160"/>
          </w:tcPr>
          <w:p>
            <w:r>
              <w:rPr>
                <w:sz w:val="16"/>
              </w:rPr>
              <w:t>https://news.ltn.com.tw/news/politics/breakingnews/5575728</w:t>
            </w:r>
          </w:p>
        </w:tc>
      </w:tr>
      <w:tr>
        <w:tc>
          <w:tcPr>
            <w:tcW w:type="dxa" w:w="2160"/>
          </w:tcPr>
          <w:p>
            <w:r>
              <w:rPr>
                <w:sz w:val="16"/>
              </w:rPr>
              <w:t>自由時報電子報</w:t>
            </w:r>
          </w:p>
        </w:tc>
        <w:tc>
          <w:tcPr>
            <w:tcW w:type="dxa" w:w="2160"/>
          </w:tcPr>
          <w:p>
            <w:r>
              <w:rPr>
                <w:sz w:val="16"/>
              </w:rPr>
              <w:t>台中6連霸市議員曾朝榮總質詢「最後一舞」 跟盧秀燕算總帳</w:t>
            </w:r>
          </w:p>
        </w:tc>
        <w:tc>
          <w:tcPr>
            <w:tcW w:type="dxa" w:w="2160"/>
          </w:tcPr>
          <w:p>
            <w:r>
              <w:rPr>
                <w:sz w:val="16"/>
              </w:rPr>
              <w:t>2026-09-16</w:t>
            </w:r>
          </w:p>
        </w:tc>
        <w:tc>
          <w:tcPr>
            <w:tcW w:type="dxa" w:w="2160"/>
          </w:tcPr>
          <w:p>
            <w:r>
              <w:rPr>
                <w:sz w:val="16"/>
              </w:rPr>
              <w:t>https://news.ltn.com.tw/news/politics/breakingnews/5575648</w:t>
            </w:r>
          </w:p>
        </w:tc>
      </w:tr>
      <w:tr>
        <w:tc>
          <w:tcPr>
            <w:tcW w:type="dxa" w:w="2160"/>
          </w:tcPr>
          <w:p>
            <w:r>
              <w:rPr>
                <w:sz w:val="16"/>
              </w:rPr>
              <w:t>自由時報電子報</w:t>
            </w:r>
          </w:p>
        </w:tc>
        <w:tc>
          <w:tcPr>
            <w:tcW w:type="dxa" w:w="2160"/>
          </w:tcPr>
          <w:p>
            <w:r>
              <w:rPr>
                <w:sz w:val="16"/>
              </w:rPr>
              <w:t>總預算三讀滿月 立院：7大冊預計本週送出</w:t>
            </w:r>
          </w:p>
        </w:tc>
        <w:tc>
          <w:tcPr>
            <w:tcW w:type="dxa" w:w="2160"/>
          </w:tcPr>
          <w:p>
            <w:r>
              <w:rPr>
                <w:sz w:val="16"/>
              </w:rPr>
              <w:t>2026-09-16</w:t>
            </w:r>
          </w:p>
        </w:tc>
        <w:tc>
          <w:tcPr>
            <w:tcW w:type="dxa" w:w="2160"/>
          </w:tcPr>
          <w:p>
            <w:r>
              <w:rPr>
                <w:sz w:val="16"/>
              </w:rPr>
              <w:t>https://news.ltn.com.tw/news/politics/breakingnews/5575731</w:t>
            </w:r>
          </w:p>
        </w:tc>
      </w:tr>
      <w:tr>
        <w:tc>
          <w:tcPr>
            <w:tcW w:type="dxa" w:w="2160"/>
          </w:tcPr>
          <w:p>
            <w:r>
              <w:rPr>
                <w:sz w:val="16"/>
              </w:rPr>
              <w:t>自由時報電子報</w:t>
            </w:r>
          </w:p>
        </w:tc>
        <w:tc>
          <w:tcPr>
            <w:tcW w:type="dxa" w:w="2160"/>
          </w:tcPr>
          <w:p>
            <w:r>
              <w:rPr>
                <w:sz w:val="16"/>
              </w:rPr>
              <w:t>教師教學風險高 全教產再籲檢討校事會議</w:t>
            </w:r>
          </w:p>
        </w:tc>
        <w:tc>
          <w:tcPr>
            <w:tcW w:type="dxa" w:w="2160"/>
          </w:tcPr>
          <w:p>
            <w:r>
              <w:rPr>
                <w:sz w:val="16"/>
              </w:rPr>
              <w:t>2026-09-16</w:t>
            </w:r>
          </w:p>
        </w:tc>
        <w:tc>
          <w:tcPr>
            <w:tcW w:type="dxa" w:w="2160"/>
          </w:tcPr>
          <w:p>
            <w:r>
              <w:rPr>
                <w:sz w:val="16"/>
              </w:rPr>
              <w:t>https://news.ltn.com.tw/news/life/breakingnews/5575718</w:t>
            </w:r>
          </w:p>
        </w:tc>
      </w:tr>
      <w:tr>
        <w:tc>
          <w:tcPr>
            <w:tcW w:type="dxa" w:w="2160"/>
          </w:tcPr>
          <w:p>
            <w:r>
              <w:rPr>
                <w:sz w:val="16"/>
              </w:rPr>
              <w:t>自由時報電子報</w:t>
            </w:r>
          </w:p>
        </w:tc>
        <w:tc>
          <w:tcPr>
            <w:tcW w:type="dxa" w:w="2160"/>
          </w:tcPr>
          <w:p>
            <w:r>
              <w:rPr>
                <w:sz w:val="16"/>
              </w:rPr>
              <w:t>烤大豬、鱘龍魚特餐補給 泰安烏嘎彥森林馬拉松19日開跑</w:t>
            </w:r>
          </w:p>
        </w:tc>
        <w:tc>
          <w:tcPr>
            <w:tcW w:type="dxa" w:w="2160"/>
          </w:tcPr>
          <w:p>
            <w:r>
              <w:rPr>
                <w:sz w:val="16"/>
              </w:rPr>
              <w:t>2026-09-16</w:t>
            </w:r>
          </w:p>
        </w:tc>
        <w:tc>
          <w:tcPr>
            <w:tcW w:type="dxa" w:w="2160"/>
          </w:tcPr>
          <w:p>
            <w:r>
              <w:rPr>
                <w:sz w:val="16"/>
              </w:rPr>
              <w:t>https://news.ltn.com.tw/news/life/breakingnews/5575755</w:t>
            </w:r>
          </w:p>
        </w:tc>
      </w:tr>
      <w:tr>
        <w:tc>
          <w:tcPr>
            <w:tcW w:type="dxa" w:w="2160"/>
          </w:tcPr>
          <w:p>
            <w:r>
              <w:rPr>
                <w:sz w:val="16"/>
              </w:rPr>
              <w:t>自由時報電子報</w:t>
            </w:r>
          </w:p>
        </w:tc>
        <w:tc>
          <w:tcPr>
            <w:tcW w:type="dxa" w:w="2160"/>
          </w:tcPr>
          <w:p>
            <w:r>
              <w:rPr>
                <w:sz w:val="16"/>
              </w:rPr>
              <w:t>「綠中天」都出現了！賴岳謙控向民進黨遞投名狀 沈榮欽：小人喻於利</w:t>
            </w:r>
          </w:p>
        </w:tc>
        <w:tc>
          <w:tcPr>
            <w:tcW w:type="dxa" w:w="2160"/>
          </w:tcPr>
          <w:p>
            <w:r>
              <w:rPr>
                <w:sz w:val="16"/>
              </w:rPr>
              <w:t>2026-09-16</w:t>
            </w:r>
          </w:p>
        </w:tc>
        <w:tc>
          <w:tcPr>
            <w:tcW w:type="dxa" w:w="2160"/>
          </w:tcPr>
          <w:p>
            <w:r>
              <w:rPr>
                <w:sz w:val="16"/>
              </w:rPr>
              <w:t>https://news.ltn.com.tw/news/politics/breakingnews/5575654</w:t>
            </w:r>
          </w:p>
        </w:tc>
      </w:tr>
      <w:tr>
        <w:tc>
          <w:tcPr>
            <w:tcW w:type="dxa" w:w="2160"/>
          </w:tcPr>
          <w:p>
            <w:r>
              <w:rPr>
                <w:sz w:val="16"/>
              </w:rPr>
              <w:t>自由時報電子報</w:t>
            </w:r>
          </w:p>
        </w:tc>
        <w:tc>
          <w:tcPr>
            <w:tcW w:type="dxa" w:w="2160"/>
          </w:tcPr>
          <w:p>
            <w:r>
              <w:rPr>
                <w:sz w:val="16"/>
              </w:rPr>
              <w:t>焦點股》緯穎：四巫日前慘遭調節 摜殺觸跌停</w:t>
            </w:r>
          </w:p>
        </w:tc>
        <w:tc>
          <w:tcPr>
            <w:tcW w:type="dxa" w:w="2160"/>
          </w:tcPr>
          <w:p>
            <w:r>
              <w:rPr>
                <w:sz w:val="16"/>
              </w:rPr>
              <w:t>2026-09-16</w:t>
            </w:r>
          </w:p>
        </w:tc>
        <w:tc>
          <w:tcPr>
            <w:tcW w:type="dxa" w:w="2160"/>
          </w:tcPr>
          <w:p>
            <w:r>
              <w:rPr>
                <w:sz w:val="16"/>
              </w:rPr>
              <w:t>https://ec.ltn.com.tw/article/breakingnews/5575752</w:t>
            </w:r>
          </w:p>
        </w:tc>
      </w:tr>
      <w:tr>
        <w:tc>
          <w:tcPr>
            <w:tcW w:type="dxa" w:w="2160"/>
          </w:tcPr>
          <w:p>
            <w:r>
              <w:rPr>
                <w:sz w:val="16"/>
              </w:rPr>
              <w:t>自由時報電子報</w:t>
            </w:r>
          </w:p>
        </w:tc>
        <w:tc>
          <w:tcPr>
            <w:tcW w:type="dxa" w:w="2160"/>
          </w:tcPr>
          <w:p>
            <w:r>
              <w:rPr>
                <w:sz w:val="16"/>
              </w:rPr>
              <w:t>台康竹北新廠啟用 CDMO跨進基因及細胞治療領域</w:t>
            </w:r>
          </w:p>
        </w:tc>
        <w:tc>
          <w:tcPr>
            <w:tcW w:type="dxa" w:w="2160"/>
          </w:tcPr>
          <w:p>
            <w:r>
              <w:rPr>
                <w:sz w:val="16"/>
              </w:rPr>
              <w:t>2026-09-16</w:t>
            </w:r>
          </w:p>
        </w:tc>
        <w:tc>
          <w:tcPr>
            <w:tcW w:type="dxa" w:w="2160"/>
          </w:tcPr>
          <w:p>
            <w:r>
              <w:rPr>
                <w:sz w:val="16"/>
              </w:rPr>
              <w:t>https://ec.ltn.com.tw/article/breakingnews/5575770</w:t>
            </w:r>
          </w:p>
        </w:tc>
      </w:tr>
      <w:tr>
        <w:tc>
          <w:tcPr>
            <w:tcW w:type="dxa" w:w="2160"/>
          </w:tcPr>
          <w:p>
            <w:r>
              <w:rPr>
                <w:sz w:val="16"/>
              </w:rPr>
              <w:t>自由時報電子報</w:t>
            </w:r>
          </w:p>
        </w:tc>
        <w:tc>
          <w:tcPr>
            <w:tcW w:type="dxa" w:w="2160"/>
          </w:tcPr>
          <w:p>
            <w:r>
              <w:rPr>
                <w:sz w:val="16"/>
              </w:rPr>
              <w:t>OpenAI上市前擬進行新一輪增資 市值上看1.2兆美元</w:t>
            </w:r>
          </w:p>
        </w:tc>
        <w:tc>
          <w:tcPr>
            <w:tcW w:type="dxa" w:w="2160"/>
          </w:tcPr>
          <w:p>
            <w:r>
              <w:rPr>
                <w:sz w:val="16"/>
              </w:rPr>
              <w:t>2026-09-16</w:t>
            </w:r>
          </w:p>
        </w:tc>
        <w:tc>
          <w:tcPr>
            <w:tcW w:type="dxa" w:w="2160"/>
          </w:tcPr>
          <w:p>
            <w:r>
              <w:rPr>
                <w:sz w:val="16"/>
              </w:rPr>
              <w:t>https://ec.ltn.com.tw/article/breakingnews/5575425</w:t>
            </w:r>
          </w:p>
        </w:tc>
      </w:tr>
      <w:tr>
        <w:tc>
          <w:tcPr>
            <w:tcW w:type="dxa" w:w="2160"/>
          </w:tcPr>
          <w:p>
            <w:r>
              <w:rPr>
                <w:sz w:val="16"/>
              </w:rPr>
              <w:t>自由時報電子報</w:t>
            </w:r>
          </w:p>
        </w:tc>
        <w:tc>
          <w:tcPr>
            <w:tcW w:type="dxa" w:w="2160"/>
          </w:tcPr>
          <w:p>
            <w:r>
              <w:rPr>
                <w:sz w:val="16"/>
              </w:rPr>
              <w:t>綠營議員指中市薪資墊底市府要正視  盧秀燕:今年主計總處指台中市成長六都第一</w:t>
            </w:r>
          </w:p>
        </w:tc>
        <w:tc>
          <w:tcPr>
            <w:tcW w:type="dxa" w:w="2160"/>
          </w:tcPr>
          <w:p>
            <w:r>
              <w:rPr>
                <w:sz w:val="16"/>
              </w:rPr>
              <w:t>2026-09-16</w:t>
            </w:r>
          </w:p>
        </w:tc>
        <w:tc>
          <w:tcPr>
            <w:tcW w:type="dxa" w:w="2160"/>
          </w:tcPr>
          <w:p>
            <w:r>
              <w:rPr>
                <w:sz w:val="16"/>
              </w:rPr>
              <w:t>https://news.ltn.com.tw/news/politics/breakingnews/5575809</w:t>
            </w:r>
          </w:p>
        </w:tc>
      </w:tr>
      <w:tr>
        <w:tc>
          <w:tcPr>
            <w:tcW w:type="dxa" w:w="2160"/>
          </w:tcPr>
          <w:p>
            <w:r>
              <w:rPr>
                <w:sz w:val="16"/>
              </w:rPr>
              <w:t>自由時報電子報</w:t>
            </w:r>
          </w:p>
        </w:tc>
        <w:tc>
          <w:tcPr>
            <w:tcW w:type="dxa" w:w="2160"/>
          </w:tcPr>
          <w:p>
            <w:r>
              <w:rPr>
                <w:sz w:val="16"/>
              </w:rPr>
              <w:t>金融股獲利大爆發 9月以來台股ETF報酬率0055奪冠</w:t>
            </w:r>
          </w:p>
        </w:tc>
        <w:tc>
          <w:tcPr>
            <w:tcW w:type="dxa" w:w="2160"/>
          </w:tcPr>
          <w:p>
            <w:r>
              <w:rPr>
                <w:sz w:val="16"/>
              </w:rPr>
              <w:t>2026-09-16</w:t>
            </w:r>
          </w:p>
        </w:tc>
        <w:tc>
          <w:tcPr>
            <w:tcW w:type="dxa" w:w="2160"/>
          </w:tcPr>
          <w:p>
            <w:r>
              <w:rPr>
                <w:sz w:val="16"/>
              </w:rPr>
              <w:t>https://ec.ltn.com.tw/article/breakingnews/5575870</w:t>
            </w:r>
          </w:p>
        </w:tc>
      </w:tr>
      <w:tr>
        <w:tc>
          <w:tcPr>
            <w:tcW w:type="dxa" w:w="2160"/>
          </w:tcPr>
          <w:p>
            <w:r>
              <w:rPr>
                <w:sz w:val="16"/>
              </w:rPr>
              <w:t>自由時報電子報</w:t>
            </w:r>
          </w:p>
        </w:tc>
        <w:tc>
          <w:tcPr>
            <w:tcW w:type="dxa" w:w="2160"/>
          </w:tcPr>
          <w:p>
            <w:r>
              <w:rPr>
                <w:sz w:val="16"/>
              </w:rPr>
              <w:t>這場合不能沒有你！傳黃仁勳將出席川習會晚宴 美媒曝原因</w:t>
            </w:r>
          </w:p>
        </w:tc>
        <w:tc>
          <w:tcPr>
            <w:tcW w:type="dxa" w:w="2160"/>
          </w:tcPr>
          <w:p>
            <w:r>
              <w:rPr>
                <w:sz w:val="16"/>
              </w:rPr>
              <w:t>2026-09-16</w:t>
            </w:r>
          </w:p>
        </w:tc>
        <w:tc>
          <w:tcPr>
            <w:tcW w:type="dxa" w:w="2160"/>
          </w:tcPr>
          <w:p>
            <w:r>
              <w:rPr>
                <w:sz w:val="16"/>
              </w:rPr>
              <w:t>https://ec.ltn.com.tw/article/breakingnews/5575875</w:t>
            </w:r>
          </w:p>
        </w:tc>
      </w:tr>
      <w:tr>
        <w:tc>
          <w:tcPr>
            <w:tcW w:type="dxa" w:w="2160"/>
          </w:tcPr>
          <w:p>
            <w:r>
              <w:rPr>
                <w:sz w:val="16"/>
              </w:rPr>
              <w:t>自由時報電子報</w:t>
            </w:r>
          </w:p>
        </w:tc>
        <w:tc>
          <w:tcPr>
            <w:tcW w:type="dxa" w:w="2160"/>
          </w:tcPr>
          <w:p>
            <w:r>
              <w:rPr>
                <w:sz w:val="16"/>
              </w:rPr>
              <w:t>鴻騰搶AI光通訊商機 董座盧松青點出未來發展關鍵</w:t>
            </w:r>
          </w:p>
        </w:tc>
        <w:tc>
          <w:tcPr>
            <w:tcW w:type="dxa" w:w="2160"/>
          </w:tcPr>
          <w:p>
            <w:r>
              <w:rPr>
                <w:sz w:val="16"/>
              </w:rPr>
              <w:t>2026-09-16</w:t>
            </w:r>
          </w:p>
        </w:tc>
        <w:tc>
          <w:tcPr>
            <w:tcW w:type="dxa" w:w="2160"/>
          </w:tcPr>
          <w:p>
            <w:r>
              <w:rPr>
                <w:sz w:val="16"/>
              </w:rPr>
              <w:t>https://ec.ltn.com.tw/article/breakingnews/5575883</w:t>
            </w:r>
          </w:p>
        </w:tc>
      </w:tr>
      <w:tr>
        <w:tc>
          <w:tcPr>
            <w:tcW w:type="dxa" w:w="2160"/>
          </w:tcPr>
          <w:p>
            <w:r>
              <w:rPr>
                <w:sz w:val="16"/>
              </w:rPr>
              <w:t>自由時報電子報</w:t>
            </w:r>
          </w:p>
        </w:tc>
        <w:tc>
          <w:tcPr>
            <w:tcW w:type="dxa" w:w="2160"/>
          </w:tcPr>
          <w:p>
            <w:r>
              <w:rPr>
                <w:sz w:val="16"/>
              </w:rPr>
              <w:t>竹北大坪數新案每坪89.99萬創高 房仲：中古屋未必跟漲</w:t>
            </w:r>
          </w:p>
        </w:tc>
        <w:tc>
          <w:tcPr>
            <w:tcW w:type="dxa" w:w="2160"/>
          </w:tcPr>
          <w:p>
            <w:r>
              <w:rPr>
                <w:sz w:val="16"/>
              </w:rPr>
              <w:t>2026-09-16</w:t>
            </w:r>
          </w:p>
        </w:tc>
        <w:tc>
          <w:tcPr>
            <w:tcW w:type="dxa" w:w="2160"/>
          </w:tcPr>
          <w:p>
            <w:r>
              <w:rPr>
                <w:sz w:val="16"/>
              </w:rPr>
              <w:t>https://ec.ltn.com.tw/article/breakingnews/5575893</w:t>
            </w:r>
          </w:p>
        </w:tc>
      </w:tr>
      <w:tr>
        <w:tc>
          <w:tcPr>
            <w:tcW w:type="dxa" w:w="2160"/>
          </w:tcPr>
          <w:p>
            <w:r>
              <w:rPr>
                <w:sz w:val="16"/>
              </w:rPr>
              <w:t>自由時報電子報</w:t>
            </w:r>
          </w:p>
        </w:tc>
        <w:tc>
          <w:tcPr>
            <w:tcW w:type="dxa" w:w="2160"/>
          </w:tcPr>
          <w:p>
            <w:r>
              <w:rPr>
                <w:sz w:val="16"/>
              </w:rPr>
              <w:t>總預算三讀逾1個月仍未送政院 張育萌：8.1億公投經費恐跟著卡住</w:t>
            </w:r>
          </w:p>
        </w:tc>
        <w:tc>
          <w:tcPr>
            <w:tcW w:type="dxa" w:w="2160"/>
          </w:tcPr>
          <w:p>
            <w:r>
              <w:rPr>
                <w:sz w:val="16"/>
              </w:rPr>
              <w:t>2026-09-16</w:t>
            </w:r>
          </w:p>
        </w:tc>
        <w:tc>
          <w:tcPr>
            <w:tcW w:type="dxa" w:w="2160"/>
          </w:tcPr>
          <w:p>
            <w:r>
              <w:rPr>
                <w:sz w:val="16"/>
              </w:rPr>
              <w:t>https://news.ltn.com.tw/news/politics/breakingnews/5575824</w:t>
            </w:r>
          </w:p>
        </w:tc>
      </w:tr>
      <w:tr>
        <w:tc>
          <w:tcPr>
            <w:tcW w:type="dxa" w:w="2160"/>
          </w:tcPr>
          <w:p>
            <w:r>
              <w:rPr>
                <w:sz w:val="16"/>
              </w:rPr>
              <w:t>自由時報電子報</w:t>
            </w:r>
          </w:p>
        </w:tc>
        <w:tc>
          <w:tcPr>
            <w:tcW w:type="dxa" w:w="2160"/>
          </w:tcPr>
          <w:p>
            <w:r>
              <w:rPr>
                <w:sz w:val="16"/>
              </w:rPr>
              <w:t>大巨蛋Garden City今開幕！560品牌進駐</w:t>
            </w:r>
          </w:p>
        </w:tc>
        <w:tc>
          <w:tcPr>
            <w:tcW w:type="dxa" w:w="2160"/>
          </w:tcPr>
          <w:p>
            <w:r>
              <w:rPr>
                <w:sz w:val="16"/>
              </w:rPr>
              <w:t>2026-09-16</w:t>
            </w:r>
          </w:p>
        </w:tc>
        <w:tc>
          <w:tcPr>
            <w:tcW w:type="dxa" w:w="2160"/>
          </w:tcPr>
          <w:p>
            <w:r>
              <w:rPr>
                <w:sz w:val="16"/>
              </w:rPr>
              <w:t>https://ec.ltn.com.tw/article/breakingnews/5575887</w:t>
            </w:r>
          </w:p>
        </w:tc>
      </w:tr>
      <w:tr>
        <w:tc>
          <w:tcPr>
            <w:tcW w:type="dxa" w:w="2160"/>
          </w:tcPr>
          <w:p>
            <w:r>
              <w:rPr>
                <w:sz w:val="16"/>
              </w:rPr>
              <w:t>自由時報電子報</w:t>
            </w:r>
          </w:p>
        </w:tc>
        <w:tc>
          <w:tcPr>
            <w:tcW w:type="dxa" w:w="2160"/>
          </w:tcPr>
          <w:p>
            <w:r>
              <w:rPr>
                <w:sz w:val="16"/>
              </w:rPr>
              <w:t>藍營批蘇巧慧家族鴨霸  蘇駁斥：澄清多次、呼籲陽光選舉</w:t>
            </w:r>
          </w:p>
        </w:tc>
        <w:tc>
          <w:tcPr>
            <w:tcW w:type="dxa" w:w="2160"/>
          </w:tcPr>
          <w:p>
            <w:r>
              <w:rPr>
                <w:sz w:val="16"/>
              </w:rPr>
              <w:t>2026-09-16</w:t>
            </w:r>
          </w:p>
        </w:tc>
        <w:tc>
          <w:tcPr>
            <w:tcW w:type="dxa" w:w="2160"/>
          </w:tcPr>
          <w:p>
            <w:r>
              <w:rPr>
                <w:sz w:val="16"/>
              </w:rPr>
              <w:t>https://news.ltn.com.tw/news/politics/breakingnews/5575777</w:t>
            </w:r>
          </w:p>
        </w:tc>
      </w:tr>
      <w:tr>
        <w:tc>
          <w:tcPr>
            <w:tcW w:type="dxa" w:w="2160"/>
          </w:tcPr>
          <w:p>
            <w:r>
              <w:rPr>
                <w:sz w:val="16"/>
              </w:rPr>
              <w:t>自由時報電子報</w:t>
            </w:r>
          </w:p>
        </w:tc>
        <w:tc>
          <w:tcPr>
            <w:tcW w:type="dxa" w:w="2160"/>
          </w:tcPr>
          <w:p>
            <w:r>
              <w:rPr>
                <w:sz w:val="16"/>
              </w:rPr>
              <w:t>快評》「蔥抓餅老闆」外一章  台諜劉連昆遇害之謎</w:t>
            </w:r>
          </w:p>
        </w:tc>
        <w:tc>
          <w:tcPr>
            <w:tcW w:type="dxa" w:w="2160"/>
          </w:tcPr>
          <w:p>
            <w:r>
              <w:rPr>
                <w:sz w:val="16"/>
              </w:rPr>
              <w:t>2026-09-16</w:t>
            </w:r>
          </w:p>
        </w:tc>
        <w:tc>
          <w:tcPr>
            <w:tcW w:type="dxa" w:w="2160"/>
          </w:tcPr>
          <w:p>
            <w:r>
              <w:rPr>
                <w:sz w:val="16"/>
              </w:rPr>
              <w:t>https://news.ltn.com.tw/news/politics/breakingnews/5575923</w:t>
            </w:r>
          </w:p>
        </w:tc>
      </w:tr>
      <w:tr>
        <w:tc>
          <w:tcPr>
            <w:tcW w:type="dxa" w:w="2160"/>
          </w:tcPr>
          <w:p>
            <w:r>
              <w:rPr>
                <w:sz w:val="16"/>
              </w:rPr>
              <w:t>自由時報電子報</w:t>
            </w:r>
          </w:p>
        </w:tc>
        <w:tc>
          <w:tcPr>
            <w:tcW w:type="dxa" w:w="2160"/>
          </w:tcPr>
          <w:p>
            <w:r>
              <w:rPr>
                <w:sz w:val="16"/>
              </w:rPr>
              <w:t>沈伯洋高EQ反擊藍議員稱「洋流都是蟑螂老鼠」 網讚人格特質</w:t>
            </w:r>
          </w:p>
        </w:tc>
        <w:tc>
          <w:tcPr>
            <w:tcW w:type="dxa" w:w="2160"/>
          </w:tcPr>
          <w:p>
            <w:r>
              <w:rPr>
                <w:sz w:val="16"/>
              </w:rPr>
              <w:t>2026-09-16</w:t>
            </w:r>
          </w:p>
        </w:tc>
        <w:tc>
          <w:tcPr>
            <w:tcW w:type="dxa" w:w="2160"/>
          </w:tcPr>
          <w:p>
            <w:r>
              <w:rPr>
                <w:sz w:val="16"/>
              </w:rPr>
              <w:t>https://news.ltn.com.tw/news/politics/breakingnews/5575659</w:t>
            </w:r>
          </w:p>
        </w:tc>
      </w:tr>
      <w:tr>
        <w:tc>
          <w:tcPr>
            <w:tcW w:type="dxa" w:w="2160"/>
          </w:tcPr>
          <w:p>
            <w:r>
              <w:rPr>
                <w:sz w:val="16"/>
              </w:rPr>
              <w:t>自由時報電子報</w:t>
            </w:r>
          </w:p>
        </w:tc>
        <w:tc>
          <w:tcPr>
            <w:tcW w:type="dxa" w:w="2160"/>
          </w:tcPr>
          <w:p>
            <w:r>
              <w:rPr>
                <w:sz w:val="16"/>
              </w:rPr>
              <w:t>江啟臣提客家五大政策 將擴大舉辦Hakka sound客家音音樂季</w:t>
            </w:r>
          </w:p>
        </w:tc>
        <w:tc>
          <w:tcPr>
            <w:tcW w:type="dxa" w:w="2160"/>
          </w:tcPr>
          <w:p>
            <w:r>
              <w:rPr>
                <w:sz w:val="16"/>
              </w:rPr>
              <w:t>2026-09-16</w:t>
            </w:r>
          </w:p>
        </w:tc>
        <w:tc>
          <w:tcPr>
            <w:tcW w:type="dxa" w:w="2160"/>
          </w:tcPr>
          <w:p>
            <w:r>
              <w:rPr>
                <w:sz w:val="16"/>
              </w:rPr>
              <w:t>https://news.ltn.com.tw/news/politics/breakingnews/5575854</w:t>
            </w:r>
          </w:p>
        </w:tc>
      </w:tr>
      <w:tr>
        <w:tc>
          <w:tcPr>
            <w:tcW w:type="dxa" w:w="2160"/>
          </w:tcPr>
          <w:p>
            <w:r>
              <w:rPr>
                <w:sz w:val="16"/>
              </w:rPr>
              <w:t>自由時報電子報</w:t>
            </w:r>
          </w:p>
        </w:tc>
        <w:tc>
          <w:tcPr>
            <w:tcW w:type="dxa" w:w="2160"/>
          </w:tcPr>
          <w:p>
            <w:r>
              <w:rPr>
                <w:sz w:val="16"/>
              </w:rPr>
              <w:t>鴻海集團強化AI佈局 工業富聯攜鴻騰攻光電融合</w:t>
            </w:r>
          </w:p>
        </w:tc>
        <w:tc>
          <w:tcPr>
            <w:tcW w:type="dxa" w:w="2160"/>
          </w:tcPr>
          <w:p>
            <w:r>
              <w:rPr>
                <w:sz w:val="16"/>
              </w:rPr>
              <w:t>2026-09-16</w:t>
            </w:r>
          </w:p>
        </w:tc>
        <w:tc>
          <w:tcPr>
            <w:tcW w:type="dxa" w:w="2160"/>
          </w:tcPr>
          <w:p>
            <w:r>
              <w:rPr>
                <w:sz w:val="16"/>
              </w:rPr>
              <w:t>https://ec.ltn.com.tw/article/breakingnews/5575925</w:t>
            </w:r>
          </w:p>
        </w:tc>
      </w:tr>
      <w:tr>
        <w:tc>
          <w:tcPr>
            <w:tcW w:type="dxa" w:w="2160"/>
          </w:tcPr>
          <w:p>
            <w:r>
              <w:rPr>
                <w:sz w:val="16"/>
              </w:rPr>
              <w:t>自由時報電子報</w:t>
            </w:r>
          </w:p>
        </w:tc>
        <w:tc>
          <w:tcPr>
            <w:tcW w:type="dxa" w:w="2160"/>
          </w:tcPr>
          <w:p>
            <w:r>
              <w:rPr>
                <w:sz w:val="16"/>
              </w:rPr>
              <w:t>前鎮漁港運銷中心免收攤商2年清潔費  海洋局：下週開始登記</w:t>
            </w:r>
          </w:p>
        </w:tc>
        <w:tc>
          <w:tcPr>
            <w:tcW w:type="dxa" w:w="2160"/>
          </w:tcPr>
          <w:p>
            <w:r>
              <w:rPr>
                <w:sz w:val="16"/>
              </w:rPr>
              <w:t>2026-09-16</w:t>
            </w:r>
          </w:p>
        </w:tc>
        <w:tc>
          <w:tcPr>
            <w:tcW w:type="dxa" w:w="2160"/>
          </w:tcPr>
          <w:p>
            <w:r>
              <w:rPr>
                <w:sz w:val="16"/>
              </w:rPr>
              <w:t>https://news.ltn.com.tw/news/life/breakingnews/5575917</w:t>
            </w:r>
          </w:p>
        </w:tc>
      </w:tr>
      <w:tr>
        <w:tc>
          <w:tcPr>
            <w:tcW w:type="dxa" w:w="2160"/>
          </w:tcPr>
          <w:p>
            <w:r>
              <w:rPr>
                <w:sz w:val="16"/>
              </w:rPr>
              <w:t>自由時報電子報</w:t>
            </w:r>
          </w:p>
        </w:tc>
        <w:tc>
          <w:tcPr>
            <w:tcW w:type="dxa" w:w="2160"/>
          </w:tcPr>
          <w:p>
            <w:r>
              <w:rPr>
                <w:sz w:val="16"/>
              </w:rPr>
              <w:t>寫字兼讀心！ 暨大附中攜手中台科大 紓壓筆發明獲專利</w:t>
            </w:r>
          </w:p>
        </w:tc>
        <w:tc>
          <w:tcPr>
            <w:tcW w:type="dxa" w:w="2160"/>
          </w:tcPr>
          <w:p>
            <w:r>
              <w:rPr>
                <w:sz w:val="16"/>
              </w:rPr>
              <w:t>2026-09-16</w:t>
            </w:r>
          </w:p>
        </w:tc>
        <w:tc>
          <w:tcPr>
            <w:tcW w:type="dxa" w:w="2160"/>
          </w:tcPr>
          <w:p>
            <w:r>
              <w:rPr>
                <w:sz w:val="16"/>
              </w:rPr>
              <w:t>https://news.ltn.com.tw/news/life/breakingnews/5575943</w:t>
            </w:r>
          </w:p>
        </w:tc>
      </w:tr>
      <w:tr>
        <w:tc>
          <w:tcPr>
            <w:tcW w:type="dxa" w:w="2160"/>
          </w:tcPr>
          <w:p>
            <w:r>
              <w:rPr>
                <w:sz w:val="16"/>
              </w:rPr>
              <w:t>自由時報電子報</w:t>
            </w:r>
          </w:p>
        </w:tc>
        <w:tc>
          <w:tcPr>
            <w:tcW w:type="dxa" w:w="2160"/>
          </w:tcPr>
          <w:p>
            <w:r>
              <w:rPr>
                <w:sz w:val="16"/>
              </w:rPr>
              <w:t>澎科大電梯「密室逃脫」事件 校方致歉</w:t>
            </w:r>
          </w:p>
        </w:tc>
        <w:tc>
          <w:tcPr>
            <w:tcW w:type="dxa" w:w="2160"/>
          </w:tcPr>
          <w:p>
            <w:r>
              <w:rPr>
                <w:sz w:val="16"/>
              </w:rPr>
              <w:t>2026-09-16</w:t>
            </w:r>
          </w:p>
        </w:tc>
        <w:tc>
          <w:tcPr>
            <w:tcW w:type="dxa" w:w="2160"/>
          </w:tcPr>
          <w:p>
            <w:r>
              <w:rPr>
                <w:sz w:val="16"/>
              </w:rPr>
              <w:t>https://news.ltn.com.tw/news/life/breakingnews/5575942</w:t>
            </w:r>
          </w:p>
        </w:tc>
      </w:tr>
      <w:tr>
        <w:tc>
          <w:tcPr>
            <w:tcW w:type="dxa" w:w="2160"/>
          </w:tcPr>
          <w:p>
            <w:r>
              <w:rPr>
                <w:sz w:val="16"/>
              </w:rPr>
              <w:t>自由時報電子報</w:t>
            </w:r>
          </w:p>
        </w:tc>
        <w:tc>
          <w:tcPr>
            <w:tcW w:type="dxa" w:w="2160"/>
          </w:tcPr>
          <w:p>
            <w:r>
              <w:rPr>
                <w:sz w:val="16"/>
              </w:rPr>
              <w:t>萬家福設兒童點心區家長直呼太貼心 告示牌「1錯誤」網笑翻</w:t>
            </w:r>
          </w:p>
        </w:tc>
        <w:tc>
          <w:tcPr>
            <w:tcW w:type="dxa" w:w="2160"/>
          </w:tcPr>
          <w:p>
            <w:r>
              <w:rPr>
                <w:sz w:val="16"/>
              </w:rPr>
              <w:t>2026-09-16</w:t>
            </w:r>
          </w:p>
        </w:tc>
        <w:tc>
          <w:tcPr>
            <w:tcW w:type="dxa" w:w="2160"/>
          </w:tcPr>
          <w:p>
            <w:r>
              <w:rPr>
                <w:sz w:val="16"/>
              </w:rPr>
              <w:t>https://news.ltn.com.tw/news/life/breakingnews/5575846</w:t>
            </w:r>
          </w:p>
        </w:tc>
      </w:tr>
      <w:tr>
        <w:tc>
          <w:tcPr>
            <w:tcW w:type="dxa" w:w="2160"/>
          </w:tcPr>
          <w:p>
            <w:r>
              <w:rPr>
                <w:sz w:val="16"/>
              </w:rPr>
              <w:t>自由時報電子報</w:t>
            </w:r>
          </w:p>
        </w:tc>
        <w:tc>
          <w:tcPr>
            <w:tcW w:type="dxa" w:w="2160"/>
          </w:tcPr>
          <w:p>
            <w:r>
              <w:rPr>
                <w:sz w:val="16"/>
              </w:rPr>
              <w:t>未來老師須具備AI能力 台韓合作發展師資認證</w:t>
            </w:r>
          </w:p>
        </w:tc>
        <w:tc>
          <w:tcPr>
            <w:tcW w:type="dxa" w:w="2160"/>
          </w:tcPr>
          <w:p>
            <w:r>
              <w:rPr>
                <w:sz w:val="16"/>
              </w:rPr>
              <w:t>2026-09-16</w:t>
            </w:r>
          </w:p>
        </w:tc>
        <w:tc>
          <w:tcPr>
            <w:tcW w:type="dxa" w:w="2160"/>
          </w:tcPr>
          <w:p>
            <w:r>
              <w:rPr>
                <w:sz w:val="16"/>
              </w:rPr>
              <w:t>https://news.ltn.com.tw/news/life/breakingnews/5575944</w:t>
            </w:r>
          </w:p>
        </w:tc>
      </w:tr>
      <w:tr>
        <w:tc>
          <w:tcPr>
            <w:tcW w:type="dxa" w:w="2160"/>
          </w:tcPr>
          <w:p>
            <w:r>
              <w:rPr>
                <w:sz w:val="16"/>
              </w:rPr>
              <w:t>自由時報電子報</w:t>
            </w:r>
          </w:p>
        </w:tc>
        <w:tc>
          <w:tcPr>
            <w:tcW w:type="dxa" w:w="2160"/>
          </w:tcPr>
          <w:p>
            <w:r>
              <w:rPr>
                <w:sz w:val="16"/>
              </w:rPr>
              <w:t>杏國新藥董座李志文犯內線交易 獲3年緩刑、支付公庫50萬元</w:t>
            </w:r>
          </w:p>
        </w:tc>
        <w:tc>
          <w:tcPr>
            <w:tcW w:type="dxa" w:w="2160"/>
          </w:tcPr>
          <w:p>
            <w:r>
              <w:rPr>
                <w:sz w:val="16"/>
              </w:rPr>
              <w:t>2026-09-16</w:t>
            </w:r>
          </w:p>
        </w:tc>
        <w:tc>
          <w:tcPr>
            <w:tcW w:type="dxa" w:w="2160"/>
          </w:tcPr>
          <w:p>
            <w:r>
              <w:rPr>
                <w:sz w:val="16"/>
              </w:rPr>
              <w:t>https://ec.ltn.com.tw/article/breakingnews/5575924</w:t>
            </w:r>
          </w:p>
        </w:tc>
      </w:tr>
      <w:tr>
        <w:tc>
          <w:tcPr>
            <w:tcW w:type="dxa" w:w="2160"/>
          </w:tcPr>
          <w:p>
            <w:r>
              <w:rPr>
                <w:sz w:val="16"/>
              </w:rPr>
              <w:t>自由時報電子報</w:t>
            </w:r>
          </w:p>
        </w:tc>
        <w:tc>
          <w:tcPr>
            <w:tcW w:type="dxa" w:w="2160"/>
          </w:tcPr>
          <w:p>
            <w:r>
              <w:rPr>
                <w:sz w:val="16"/>
              </w:rPr>
              <w:t>宜蘭冬山紅文旦變創意料理 登上五星級飯店餐桌</w:t>
            </w:r>
          </w:p>
        </w:tc>
        <w:tc>
          <w:tcPr>
            <w:tcW w:type="dxa" w:w="2160"/>
          </w:tcPr>
          <w:p>
            <w:r>
              <w:rPr>
                <w:sz w:val="16"/>
              </w:rPr>
              <w:t>2026-09-16</w:t>
            </w:r>
          </w:p>
        </w:tc>
        <w:tc>
          <w:tcPr>
            <w:tcW w:type="dxa" w:w="2160"/>
          </w:tcPr>
          <w:p>
            <w:r>
              <w:rPr>
                <w:sz w:val="16"/>
              </w:rPr>
              <w:t>https://news.ltn.com.tw/news/life/breakingnews/5575959</w:t>
            </w:r>
          </w:p>
        </w:tc>
      </w:tr>
      <w:tr>
        <w:tc>
          <w:tcPr>
            <w:tcW w:type="dxa" w:w="2160"/>
          </w:tcPr>
          <w:p>
            <w:r>
              <w:rPr>
                <w:sz w:val="16"/>
              </w:rPr>
              <w:t>自由時報電子報</w:t>
            </w:r>
          </w:p>
        </w:tc>
        <w:tc>
          <w:tcPr>
            <w:tcW w:type="dxa" w:w="2160"/>
          </w:tcPr>
          <w:p>
            <w:r>
              <w:rPr>
                <w:sz w:val="16"/>
              </w:rPr>
              <w:t>蝦皮、亞馬遜、沃爾瑪同路線！美系電商擁抱歐美AI技術 阿里巴巴自成一格</w:t>
            </w:r>
          </w:p>
        </w:tc>
        <w:tc>
          <w:tcPr>
            <w:tcW w:type="dxa" w:w="2160"/>
          </w:tcPr>
          <w:p>
            <w:r>
              <w:rPr>
                <w:sz w:val="16"/>
              </w:rPr>
              <w:t>2026-09-16</w:t>
            </w:r>
          </w:p>
        </w:tc>
        <w:tc>
          <w:tcPr>
            <w:tcW w:type="dxa" w:w="2160"/>
          </w:tcPr>
          <w:p>
            <w:r>
              <w:rPr>
                <w:sz w:val="16"/>
              </w:rPr>
              <w:t>https://ec.ltn.com.tw/article/breakingnews/5575960</w:t>
            </w:r>
          </w:p>
        </w:tc>
      </w:tr>
      <w:tr>
        <w:tc>
          <w:tcPr>
            <w:tcW w:type="dxa" w:w="2160"/>
          </w:tcPr>
          <w:p>
            <w:r>
              <w:rPr>
                <w:sz w:val="16"/>
              </w:rPr>
              <w:t>自由時報電子報</w:t>
            </w:r>
          </w:p>
        </w:tc>
        <w:tc>
          <w:tcPr>
            <w:tcW w:type="dxa" w:w="2160"/>
          </w:tcPr>
          <w:p>
            <w:r>
              <w:rPr>
                <w:sz w:val="16"/>
              </w:rPr>
              <w:t>台中地政所離譜疏失！民眾領土地權狀傻眼：隔3個地號也能蓋錯印章</w:t>
            </w:r>
          </w:p>
        </w:tc>
        <w:tc>
          <w:tcPr>
            <w:tcW w:type="dxa" w:w="2160"/>
          </w:tcPr>
          <w:p>
            <w:r>
              <w:rPr>
                <w:sz w:val="16"/>
              </w:rPr>
              <w:t>2026-09-16</w:t>
            </w:r>
          </w:p>
        </w:tc>
        <w:tc>
          <w:tcPr>
            <w:tcW w:type="dxa" w:w="2160"/>
          </w:tcPr>
          <w:p>
            <w:r>
              <w:rPr>
                <w:sz w:val="16"/>
              </w:rPr>
              <w:t>https://news.ltn.com.tw/news/life/breakingnews/5575905</w:t>
            </w:r>
          </w:p>
        </w:tc>
      </w:tr>
      <w:tr>
        <w:tc>
          <w:tcPr>
            <w:tcW w:type="dxa" w:w="2160"/>
          </w:tcPr>
          <w:p>
            <w:r>
              <w:rPr>
                <w:sz w:val="16"/>
              </w:rPr>
              <w:t>自由時報電子報</w:t>
            </w:r>
          </w:p>
        </w:tc>
        <w:tc>
          <w:tcPr>
            <w:tcW w:type="dxa" w:w="2160"/>
          </w:tcPr>
          <w:p>
            <w:r>
              <w:rPr>
                <w:sz w:val="16"/>
              </w:rPr>
              <w:t>AIT派人參加！國家防災日演習專家匯聚 「東！帶我走」場地留爛攤</w:t>
            </w:r>
          </w:p>
        </w:tc>
        <w:tc>
          <w:tcPr>
            <w:tcW w:type="dxa" w:w="2160"/>
          </w:tcPr>
          <w:p>
            <w:r>
              <w:rPr>
                <w:sz w:val="16"/>
              </w:rPr>
              <w:t>2026-09-16</w:t>
            </w:r>
          </w:p>
        </w:tc>
        <w:tc>
          <w:tcPr>
            <w:tcW w:type="dxa" w:w="2160"/>
          </w:tcPr>
          <w:p>
            <w:r>
              <w:rPr>
                <w:sz w:val="16"/>
              </w:rPr>
              <w:t>https://news.ltn.com.tw/news/life/breakingnews/5575964</w:t>
            </w:r>
          </w:p>
        </w:tc>
      </w:tr>
      <w:tr>
        <w:tc>
          <w:tcPr>
            <w:tcW w:type="dxa" w:w="2160"/>
          </w:tcPr>
          <w:p>
            <w:r>
              <w:rPr>
                <w:sz w:val="16"/>
              </w:rPr>
              <w:t>自由時報電子報</w:t>
            </w:r>
          </w:p>
        </w:tc>
        <w:tc>
          <w:tcPr>
            <w:tcW w:type="dxa" w:w="2160"/>
          </w:tcPr>
          <w:p>
            <w:r>
              <w:rPr>
                <w:sz w:val="16"/>
              </w:rPr>
              <w:t>被習近平錯誤決策害慘了！赴日本航班一砍再砍 中國3大航空公司血虧</w:t>
            </w:r>
          </w:p>
        </w:tc>
        <w:tc>
          <w:tcPr>
            <w:tcW w:type="dxa" w:w="2160"/>
          </w:tcPr>
          <w:p>
            <w:r>
              <w:rPr>
                <w:sz w:val="16"/>
              </w:rPr>
              <w:t>2026-09-16</w:t>
            </w:r>
          </w:p>
        </w:tc>
        <w:tc>
          <w:tcPr>
            <w:tcW w:type="dxa" w:w="2160"/>
          </w:tcPr>
          <w:p>
            <w:r>
              <w:rPr>
                <w:sz w:val="16"/>
              </w:rPr>
              <w:t>https://ec.ltn.com.tw/article/breakingnews/5575339</w:t>
            </w:r>
          </w:p>
        </w:tc>
      </w:tr>
      <w:tr>
        <w:tc>
          <w:tcPr>
            <w:tcW w:type="dxa" w:w="2160"/>
          </w:tcPr>
          <w:p>
            <w:r>
              <w:rPr>
                <w:sz w:val="16"/>
              </w:rPr>
              <w:t>自由時報電子報</w:t>
            </w:r>
          </w:p>
        </w:tc>
        <w:tc>
          <w:tcPr>
            <w:tcW w:type="dxa" w:w="2160"/>
          </w:tcPr>
          <w:p>
            <w:r>
              <w:rPr>
                <w:sz w:val="16"/>
              </w:rPr>
              <w:t>馬斯克突點名台灣！決定自建晶圓廠理由「跟台灣有關」 對話曝光</w:t>
            </w:r>
          </w:p>
        </w:tc>
        <w:tc>
          <w:tcPr>
            <w:tcW w:type="dxa" w:w="2160"/>
          </w:tcPr>
          <w:p>
            <w:r>
              <w:rPr>
                <w:sz w:val="16"/>
              </w:rPr>
              <w:t>2026-09-16</w:t>
            </w:r>
          </w:p>
        </w:tc>
        <w:tc>
          <w:tcPr>
            <w:tcW w:type="dxa" w:w="2160"/>
          </w:tcPr>
          <w:p>
            <w:r>
              <w:rPr>
                <w:sz w:val="16"/>
              </w:rPr>
              <w:t>https://ec.ltn.com.tw/article/breakingnews/5575911</w:t>
            </w:r>
          </w:p>
        </w:tc>
      </w:tr>
      <w:tr>
        <w:tc>
          <w:tcPr>
            <w:tcW w:type="dxa" w:w="2160"/>
          </w:tcPr>
          <w:p>
            <w:r>
              <w:rPr>
                <w:sz w:val="16"/>
              </w:rPr>
              <w:t>自由時報電子報</w:t>
            </w:r>
          </w:p>
        </w:tc>
        <w:tc>
          <w:tcPr>
            <w:tcW w:type="dxa" w:w="2160"/>
          </w:tcPr>
          <w:p>
            <w:r>
              <w:rPr>
                <w:sz w:val="16"/>
              </w:rPr>
              <w:t>苗栗弱勢微型保險費增近300萬！ 2.4萬人獲保障</w:t>
            </w:r>
          </w:p>
        </w:tc>
        <w:tc>
          <w:tcPr>
            <w:tcW w:type="dxa" w:w="2160"/>
          </w:tcPr>
          <w:p>
            <w:r>
              <w:rPr>
                <w:sz w:val="16"/>
              </w:rPr>
              <w:t>2026-09-16</w:t>
            </w:r>
          </w:p>
        </w:tc>
        <w:tc>
          <w:tcPr>
            <w:tcW w:type="dxa" w:w="2160"/>
          </w:tcPr>
          <w:p>
            <w:r>
              <w:rPr>
                <w:sz w:val="16"/>
              </w:rPr>
              <w:t>https://news.ltn.com.tw/news/life/breakingnews/5575979</w:t>
            </w:r>
          </w:p>
        </w:tc>
      </w:tr>
      <w:tr>
        <w:tc>
          <w:tcPr>
            <w:tcW w:type="dxa" w:w="2160"/>
          </w:tcPr>
          <w:p>
            <w:r>
              <w:rPr>
                <w:sz w:val="16"/>
              </w:rPr>
              <w:t>自由時報電子報</w:t>
            </w:r>
          </w:p>
        </w:tc>
        <w:tc>
          <w:tcPr>
            <w:tcW w:type="dxa" w:w="2160"/>
          </w:tcPr>
          <w:p>
            <w:r>
              <w:rPr>
                <w:sz w:val="16"/>
              </w:rPr>
              <w:t>走過921與危樓命運 南投市立圖書館斥資1.5億重生</w:t>
            </w:r>
          </w:p>
        </w:tc>
        <w:tc>
          <w:tcPr>
            <w:tcW w:type="dxa" w:w="2160"/>
          </w:tcPr>
          <w:p>
            <w:r>
              <w:rPr>
                <w:sz w:val="16"/>
              </w:rPr>
              <w:t>2026-09-16</w:t>
            </w:r>
          </w:p>
        </w:tc>
        <w:tc>
          <w:tcPr>
            <w:tcW w:type="dxa" w:w="2160"/>
          </w:tcPr>
          <w:p>
            <w:r>
              <w:rPr>
                <w:sz w:val="16"/>
              </w:rPr>
              <w:t>https://news.ltn.com.tw/news/life/breakingnews/5576014</w:t>
            </w:r>
          </w:p>
        </w:tc>
      </w:tr>
      <w:tr>
        <w:tc>
          <w:tcPr>
            <w:tcW w:type="dxa" w:w="2160"/>
          </w:tcPr>
          <w:p>
            <w:r>
              <w:rPr>
                <w:sz w:val="16"/>
              </w:rPr>
              <w:t>自由時報電子報</w:t>
            </w:r>
          </w:p>
        </w:tc>
        <w:tc>
          <w:tcPr>
            <w:tcW w:type="dxa" w:w="2160"/>
          </w:tcPr>
          <w:p>
            <w:r>
              <w:rPr>
                <w:sz w:val="16"/>
              </w:rPr>
              <w:t>觀光署號召百工百業挺國旅 半導體大廠加碼1億元員工旅遊購物金</w:t>
            </w:r>
          </w:p>
        </w:tc>
        <w:tc>
          <w:tcPr>
            <w:tcW w:type="dxa" w:w="2160"/>
          </w:tcPr>
          <w:p>
            <w:r>
              <w:rPr>
                <w:sz w:val="16"/>
              </w:rPr>
              <w:t>2026-09-16</w:t>
            </w:r>
          </w:p>
        </w:tc>
        <w:tc>
          <w:tcPr>
            <w:tcW w:type="dxa" w:w="2160"/>
          </w:tcPr>
          <w:p>
            <w:r>
              <w:rPr>
                <w:sz w:val="16"/>
              </w:rPr>
              <w:t>https://news.ltn.com.tw/news/life/breakingnews/5576005</w:t>
            </w:r>
          </w:p>
        </w:tc>
      </w:tr>
      <w:tr>
        <w:tc>
          <w:tcPr>
            <w:tcW w:type="dxa" w:w="2160"/>
          </w:tcPr>
          <w:p>
            <w:r>
              <w:rPr>
                <w:sz w:val="16"/>
              </w:rPr>
              <w:t>自由時報電子報</w:t>
            </w:r>
          </w:p>
        </w:tc>
        <w:tc>
          <w:tcPr>
            <w:tcW w:type="dxa" w:w="2160"/>
          </w:tcPr>
          <w:p>
            <w:r>
              <w:rPr>
                <w:sz w:val="16"/>
              </w:rPr>
              <w:t>45萬股東爽了！投信狂買9金融「這檔」狠掃1.6萬張 股價飆天價</w:t>
            </w:r>
          </w:p>
        </w:tc>
        <w:tc>
          <w:tcPr>
            <w:tcW w:type="dxa" w:w="2160"/>
          </w:tcPr>
          <w:p>
            <w:r>
              <w:rPr>
                <w:sz w:val="16"/>
              </w:rPr>
              <w:t>2026-09-16</w:t>
            </w:r>
          </w:p>
        </w:tc>
        <w:tc>
          <w:tcPr>
            <w:tcW w:type="dxa" w:w="2160"/>
          </w:tcPr>
          <w:p>
            <w:r>
              <w:rPr>
                <w:sz w:val="16"/>
              </w:rPr>
              <w:t>https://ec.ltn.com.tw/article/breakingnews/5576049</w:t>
            </w:r>
          </w:p>
        </w:tc>
      </w:tr>
      <w:tr>
        <w:tc>
          <w:tcPr>
            <w:tcW w:type="dxa" w:w="2160"/>
          </w:tcPr>
          <w:p>
            <w:r>
              <w:rPr>
                <w:sz w:val="16"/>
              </w:rPr>
              <w:t>自由時報電子報</w:t>
            </w:r>
          </w:p>
        </w:tc>
        <w:tc>
          <w:tcPr>
            <w:tcW w:type="dxa" w:w="2160"/>
          </w:tcPr>
          <w:p>
            <w:r>
              <w:rPr>
                <w:sz w:val="16"/>
              </w:rPr>
              <w:t>大甲溪發電廠維護水庫生態平衡 在德基水庫放流12000尾白鰱及黑鰱</w:t>
            </w:r>
          </w:p>
        </w:tc>
        <w:tc>
          <w:tcPr>
            <w:tcW w:type="dxa" w:w="2160"/>
          </w:tcPr>
          <w:p>
            <w:r>
              <w:rPr>
                <w:sz w:val="16"/>
              </w:rPr>
              <w:t>2026-09-16</w:t>
            </w:r>
          </w:p>
        </w:tc>
        <w:tc>
          <w:tcPr>
            <w:tcW w:type="dxa" w:w="2160"/>
          </w:tcPr>
          <w:p>
            <w:r>
              <w:rPr>
                <w:sz w:val="16"/>
              </w:rPr>
              <w:t>https://news.ltn.com.tw/news/life/breakingnews/5575947</w:t>
            </w:r>
          </w:p>
        </w:tc>
      </w:tr>
      <w:tr>
        <w:tc>
          <w:tcPr>
            <w:tcW w:type="dxa" w:w="2160"/>
          </w:tcPr>
          <w:p>
            <w:r>
              <w:rPr>
                <w:sz w:val="16"/>
              </w:rPr>
              <w:t>自由時報電子報</w:t>
            </w:r>
          </w:p>
        </w:tc>
        <w:tc>
          <w:tcPr>
            <w:tcW w:type="dxa" w:w="2160"/>
          </w:tcPr>
          <w:p>
            <w:r>
              <w:rPr>
                <w:sz w:val="16"/>
              </w:rPr>
              <w:t>板橋診所C肝群聚釀20人感染 醫事司：年底前提調查報告</w:t>
            </w:r>
          </w:p>
        </w:tc>
        <w:tc>
          <w:tcPr>
            <w:tcW w:type="dxa" w:w="2160"/>
          </w:tcPr>
          <w:p>
            <w:r>
              <w:rPr>
                <w:sz w:val="16"/>
              </w:rPr>
              <w:t>2026-09-16</w:t>
            </w:r>
          </w:p>
        </w:tc>
        <w:tc>
          <w:tcPr>
            <w:tcW w:type="dxa" w:w="2160"/>
          </w:tcPr>
          <w:p>
            <w:r>
              <w:rPr>
                <w:sz w:val="16"/>
              </w:rPr>
              <w:t>https://news.ltn.com.tw/news/life/breakingnews/5576023</w:t>
            </w:r>
          </w:p>
        </w:tc>
      </w:tr>
      <w:tr>
        <w:tc>
          <w:tcPr>
            <w:tcW w:type="dxa" w:w="2160"/>
          </w:tcPr>
          <w:p>
            <w:r>
              <w:rPr>
                <w:sz w:val="16"/>
              </w:rPr>
              <w:t>自由時報電子報</w:t>
            </w:r>
          </w:p>
        </w:tc>
        <w:tc>
          <w:tcPr>
            <w:tcW w:type="dxa" w:w="2160"/>
          </w:tcPr>
          <w:p>
            <w:r>
              <w:rPr>
                <w:sz w:val="16"/>
              </w:rPr>
              <w:t>蔣萬安砍樹砍到民生社區 《台灣甜》作家：決定把票投沈伯洋</w:t>
            </w:r>
          </w:p>
        </w:tc>
        <w:tc>
          <w:tcPr>
            <w:tcW w:type="dxa" w:w="2160"/>
          </w:tcPr>
          <w:p>
            <w:r>
              <w:rPr>
                <w:sz w:val="16"/>
              </w:rPr>
              <w:t>2026-09-16</w:t>
            </w:r>
          </w:p>
        </w:tc>
        <w:tc>
          <w:tcPr>
            <w:tcW w:type="dxa" w:w="2160"/>
          </w:tcPr>
          <w:p>
            <w:r>
              <w:rPr>
                <w:sz w:val="16"/>
              </w:rPr>
              <w:t>https://news.ltn.com.tw/news/politics/breakingnews/5575975</w:t>
            </w:r>
          </w:p>
        </w:tc>
      </w:tr>
      <w:tr>
        <w:tc>
          <w:tcPr>
            <w:tcW w:type="dxa" w:w="2160"/>
          </w:tcPr>
          <w:p>
            <w:r>
              <w:rPr>
                <w:sz w:val="16"/>
              </w:rPr>
              <w:t>自由時報電子報</w:t>
            </w:r>
          </w:p>
        </w:tc>
        <w:tc>
          <w:tcPr>
            <w:tcW w:type="dxa" w:w="2160"/>
          </w:tcPr>
          <w:p>
            <w:r>
              <w:rPr>
                <w:sz w:val="16"/>
              </w:rPr>
              <w:t>國際認證台灣司法遭破壞 黃子一：藍白讓憲法法庭長期失能</w:t>
            </w:r>
          </w:p>
        </w:tc>
        <w:tc>
          <w:tcPr>
            <w:tcW w:type="dxa" w:w="2160"/>
          </w:tcPr>
          <w:p>
            <w:r>
              <w:rPr>
                <w:sz w:val="16"/>
              </w:rPr>
              <w:t>2026-09-16</w:t>
            </w:r>
          </w:p>
        </w:tc>
        <w:tc>
          <w:tcPr>
            <w:tcW w:type="dxa" w:w="2160"/>
          </w:tcPr>
          <w:p>
            <w:r>
              <w:rPr>
                <w:sz w:val="16"/>
              </w:rPr>
              <w:t>https://news.ltn.com.tw/news/politics/breakingnews/5576061</w:t>
            </w:r>
          </w:p>
        </w:tc>
      </w:tr>
      <w:tr>
        <w:tc>
          <w:tcPr>
            <w:tcW w:type="dxa" w:w="2160"/>
          </w:tcPr>
          <w:p>
            <w:r>
              <w:rPr>
                <w:sz w:val="16"/>
              </w:rPr>
              <w:t>自由時報電子報</w:t>
            </w:r>
          </w:p>
        </w:tc>
        <w:tc>
          <w:tcPr>
            <w:tcW w:type="dxa" w:w="2160"/>
          </w:tcPr>
          <w:p>
            <w:r>
              <w:rPr>
                <w:sz w:val="16"/>
              </w:rPr>
              <w:t>39萬股東笑了！投信狂砍「這檔」4371張 外資卻反手買爆逾萬張</w:t>
            </w:r>
          </w:p>
        </w:tc>
        <w:tc>
          <w:tcPr>
            <w:tcW w:type="dxa" w:w="2160"/>
          </w:tcPr>
          <w:p>
            <w:r>
              <w:rPr>
                <w:sz w:val="16"/>
              </w:rPr>
              <w:t>2026-09-16</w:t>
            </w:r>
          </w:p>
        </w:tc>
        <w:tc>
          <w:tcPr>
            <w:tcW w:type="dxa" w:w="2160"/>
          </w:tcPr>
          <w:p>
            <w:r>
              <w:rPr>
                <w:sz w:val="16"/>
              </w:rPr>
              <w:t>https://ec.ltn.com.tw/article/breakingnews/5576083</w:t>
            </w:r>
          </w:p>
        </w:tc>
      </w:tr>
      <w:tr>
        <w:tc>
          <w:tcPr>
            <w:tcW w:type="dxa" w:w="2160"/>
          </w:tcPr>
          <w:p>
            <w:r>
              <w:rPr>
                <w:sz w:val="16"/>
              </w:rPr>
              <w:t>自由時報電子報</w:t>
            </w:r>
          </w:p>
        </w:tc>
        <w:tc>
          <w:tcPr>
            <w:tcW w:type="dxa" w:w="2160"/>
          </w:tcPr>
          <w:p>
            <w:r>
              <w:rPr>
                <w:sz w:val="16"/>
              </w:rPr>
              <w:t>AI推升光通訊進入超級成長期 Lumentum：2028年是關鍵轉捩點</w:t>
            </w:r>
          </w:p>
        </w:tc>
        <w:tc>
          <w:tcPr>
            <w:tcW w:type="dxa" w:w="2160"/>
          </w:tcPr>
          <w:p>
            <w:r>
              <w:rPr>
                <w:sz w:val="16"/>
              </w:rPr>
              <w:t>2026-09-16</w:t>
            </w:r>
          </w:p>
        </w:tc>
        <w:tc>
          <w:tcPr>
            <w:tcW w:type="dxa" w:w="2160"/>
          </w:tcPr>
          <w:p>
            <w:r>
              <w:rPr>
                <w:sz w:val="16"/>
              </w:rPr>
              <w:t>https://ec.ltn.com.tw/article/breakingnews/5576070</w:t>
            </w:r>
          </w:p>
        </w:tc>
      </w:tr>
      <w:tr>
        <w:tc>
          <w:tcPr>
            <w:tcW w:type="dxa" w:w="2160"/>
          </w:tcPr>
          <w:p>
            <w:r>
              <w:rPr>
                <w:sz w:val="16"/>
              </w:rPr>
              <w:t>自由時報電子報</w:t>
            </w:r>
          </w:p>
        </w:tc>
        <w:tc>
          <w:tcPr>
            <w:tcW w:type="dxa" w:w="2160"/>
          </w:tcPr>
          <w:p>
            <w:r>
              <w:rPr>
                <w:sz w:val="16"/>
              </w:rPr>
              <w:t>松山機場服務楷模票選來了！ 國航正妹、防疫檢疫員都入列</w:t>
            </w:r>
          </w:p>
        </w:tc>
        <w:tc>
          <w:tcPr>
            <w:tcW w:type="dxa" w:w="2160"/>
          </w:tcPr>
          <w:p>
            <w:r>
              <w:rPr>
                <w:sz w:val="16"/>
              </w:rPr>
              <w:t>2026-09-16</w:t>
            </w:r>
          </w:p>
        </w:tc>
        <w:tc>
          <w:tcPr>
            <w:tcW w:type="dxa" w:w="2160"/>
          </w:tcPr>
          <w:p>
            <w:r>
              <w:rPr>
                <w:sz w:val="16"/>
              </w:rPr>
              <w:t>https://news.ltn.com.tw/news/life/breakingnews/5576047</w:t>
            </w:r>
          </w:p>
        </w:tc>
      </w:tr>
      <w:tr>
        <w:tc>
          <w:tcPr>
            <w:tcW w:type="dxa" w:w="2160"/>
          </w:tcPr>
          <w:p>
            <w:r>
              <w:rPr>
                <w:sz w:val="16"/>
              </w:rPr>
              <w:t>自由時報電子報</w:t>
            </w:r>
          </w:p>
        </w:tc>
        <w:tc>
          <w:tcPr>
            <w:tcW w:type="dxa" w:w="2160"/>
          </w:tcPr>
          <w:p>
            <w:r>
              <w:rPr>
                <w:sz w:val="16"/>
              </w:rPr>
              <w:t>基隆里鄰長研習活動明年預算消失 議員抱不平</w:t>
            </w:r>
          </w:p>
        </w:tc>
        <w:tc>
          <w:tcPr>
            <w:tcW w:type="dxa" w:w="2160"/>
          </w:tcPr>
          <w:p>
            <w:r>
              <w:rPr>
                <w:sz w:val="16"/>
              </w:rPr>
              <w:t>2026-09-16</w:t>
            </w:r>
          </w:p>
        </w:tc>
        <w:tc>
          <w:tcPr>
            <w:tcW w:type="dxa" w:w="2160"/>
          </w:tcPr>
          <w:p>
            <w:r>
              <w:rPr>
                <w:sz w:val="16"/>
              </w:rPr>
              <w:t>https://news.ltn.com.tw/news/politics/breakingnews/5576086</w:t>
            </w:r>
          </w:p>
        </w:tc>
      </w:tr>
      <w:tr>
        <w:tc>
          <w:tcPr>
            <w:tcW w:type="dxa" w:w="2160"/>
          </w:tcPr>
          <w:p>
            <w:r>
              <w:rPr>
                <w:sz w:val="16"/>
              </w:rPr>
              <w:t>自由時報電子報</w:t>
            </w:r>
          </w:p>
        </w:tc>
        <w:tc>
          <w:tcPr>
            <w:tcW w:type="dxa" w:w="2160"/>
          </w:tcPr>
          <w:p>
            <w:r>
              <w:rPr>
                <w:sz w:val="16"/>
              </w:rPr>
              <w:t>iPhone 18開賣倒數計時 首款摺疊機Duo預購比25％</w:t>
            </w:r>
          </w:p>
        </w:tc>
        <w:tc>
          <w:tcPr>
            <w:tcW w:type="dxa" w:w="2160"/>
          </w:tcPr>
          <w:p>
            <w:r>
              <w:rPr>
                <w:sz w:val="16"/>
              </w:rPr>
              <w:t>2026-09-16</w:t>
            </w:r>
          </w:p>
        </w:tc>
        <w:tc>
          <w:tcPr>
            <w:tcW w:type="dxa" w:w="2160"/>
          </w:tcPr>
          <w:p>
            <w:r>
              <w:rPr>
                <w:sz w:val="16"/>
              </w:rPr>
              <w:t>https://ec.ltn.com.tw/article/breakingnews/5576081</w:t>
            </w:r>
          </w:p>
        </w:tc>
      </w:tr>
      <w:tr>
        <w:tc>
          <w:tcPr>
            <w:tcW w:type="dxa" w:w="2160"/>
          </w:tcPr>
          <w:p>
            <w:r>
              <w:rPr>
                <w:sz w:val="16"/>
              </w:rPr>
              <w:t>自由時報電子報</w:t>
            </w:r>
          </w:p>
        </w:tc>
        <w:tc>
          <w:tcPr>
            <w:tcW w:type="dxa" w:w="2160"/>
          </w:tcPr>
          <w:p>
            <w:r>
              <w:rPr>
                <w:sz w:val="16"/>
              </w:rPr>
              <w:t>1.6萬元領了嗎？「天河青力計畫」申請到9/30 邀青年做公益拿獎勵金</w:t>
            </w:r>
          </w:p>
        </w:tc>
        <w:tc>
          <w:tcPr>
            <w:tcW w:type="dxa" w:w="2160"/>
          </w:tcPr>
          <w:p>
            <w:r>
              <w:rPr>
                <w:sz w:val="16"/>
              </w:rPr>
              <w:t>2026-09-16</w:t>
            </w:r>
          </w:p>
        </w:tc>
        <w:tc>
          <w:tcPr>
            <w:tcW w:type="dxa" w:w="2160"/>
          </w:tcPr>
          <w:p>
            <w:r>
              <w:rPr>
                <w:sz w:val="16"/>
              </w:rPr>
              <w:t>https://news.ltn.com.tw/news/life/breakingnews/5576092</w:t>
            </w:r>
          </w:p>
        </w:tc>
      </w:tr>
      <w:tr>
        <w:tc>
          <w:tcPr>
            <w:tcW w:type="dxa" w:w="2160"/>
          </w:tcPr>
          <w:p>
            <w:r>
              <w:rPr>
                <w:sz w:val="16"/>
              </w:rPr>
              <w:t>自由時報電子報</w:t>
            </w:r>
          </w:p>
        </w:tc>
        <w:tc>
          <w:tcPr>
            <w:tcW w:type="dxa" w:w="2160"/>
          </w:tcPr>
          <w:p>
            <w:r>
              <w:rPr>
                <w:sz w:val="16"/>
              </w:rPr>
              <w:t>從防詐到心理健康 240女大生結合AI與SDGs找解方</w:t>
            </w:r>
          </w:p>
        </w:tc>
        <w:tc>
          <w:tcPr>
            <w:tcW w:type="dxa" w:w="2160"/>
          </w:tcPr>
          <w:p>
            <w:r>
              <w:rPr>
                <w:sz w:val="16"/>
              </w:rPr>
              <w:t>2026-09-16</w:t>
            </w:r>
          </w:p>
        </w:tc>
        <w:tc>
          <w:tcPr>
            <w:tcW w:type="dxa" w:w="2160"/>
          </w:tcPr>
          <w:p>
            <w:r>
              <w:rPr>
                <w:sz w:val="16"/>
              </w:rPr>
              <w:t>https://news.ltn.com.tw/news/life/breakingnews/5576054</w:t>
            </w:r>
          </w:p>
        </w:tc>
      </w:tr>
      <w:tr>
        <w:tc>
          <w:tcPr>
            <w:tcW w:type="dxa" w:w="2160"/>
          </w:tcPr>
          <w:p>
            <w:r>
              <w:rPr>
                <w:sz w:val="16"/>
              </w:rPr>
              <w:t>自由時報電子報</w:t>
            </w:r>
          </w:p>
        </w:tc>
        <w:tc>
          <w:tcPr>
            <w:tcW w:type="dxa" w:w="2160"/>
          </w:tcPr>
          <w:p>
            <w:r>
              <w:rPr>
                <w:sz w:val="16"/>
              </w:rPr>
              <w:t>川普保護催出鋼材需求 東鋼Q2已重返美國市場</w:t>
            </w:r>
          </w:p>
        </w:tc>
        <w:tc>
          <w:tcPr>
            <w:tcW w:type="dxa" w:w="2160"/>
          </w:tcPr>
          <w:p>
            <w:r>
              <w:rPr>
                <w:sz w:val="16"/>
              </w:rPr>
              <w:t>2026-09-16</w:t>
            </w:r>
          </w:p>
        </w:tc>
        <w:tc>
          <w:tcPr>
            <w:tcW w:type="dxa" w:w="2160"/>
          </w:tcPr>
          <w:p>
            <w:r>
              <w:rPr>
                <w:sz w:val="16"/>
              </w:rPr>
              <w:t>https://ec.ltn.com.tw/article/breakingnews/5576085</w:t>
            </w:r>
          </w:p>
        </w:tc>
      </w:tr>
      <w:tr>
        <w:tc>
          <w:tcPr>
            <w:tcW w:type="dxa" w:w="2160"/>
          </w:tcPr>
          <w:p>
            <w:r>
              <w:rPr>
                <w:sz w:val="16"/>
              </w:rPr>
              <w:t>自由時報電子報</w:t>
            </w:r>
          </w:p>
        </w:tc>
        <w:tc>
          <w:tcPr>
            <w:tcW w:type="dxa" w:w="2160"/>
          </w:tcPr>
          <w:p>
            <w:r>
              <w:rPr>
                <w:sz w:val="16"/>
              </w:rPr>
              <w:t>台海若出事美國不介入？美智庫拋「撤軍震撼彈」德媒揭「台灣恐受最大衝擊」</w:t>
            </w:r>
          </w:p>
        </w:tc>
        <w:tc>
          <w:tcPr>
            <w:tcW w:type="dxa" w:w="2160"/>
          </w:tcPr>
          <w:p>
            <w:r>
              <w:rPr>
                <w:sz w:val="16"/>
              </w:rPr>
              <w:t>2026-09-16</w:t>
            </w:r>
          </w:p>
        </w:tc>
        <w:tc>
          <w:tcPr>
            <w:tcW w:type="dxa" w:w="2160"/>
          </w:tcPr>
          <w:p>
            <w:r>
              <w:rPr>
                <w:sz w:val="16"/>
              </w:rPr>
              <w:t>https://ec.ltn.com.tw/article/breakingnews/5575819</w:t>
            </w:r>
          </w:p>
        </w:tc>
      </w:tr>
      <w:tr>
        <w:tc>
          <w:tcPr>
            <w:tcW w:type="dxa" w:w="2160"/>
          </w:tcPr>
          <w:p>
            <w:r>
              <w:rPr>
                <w:sz w:val="16"/>
              </w:rPr>
              <w:t>自由時報電子報</w:t>
            </w:r>
          </w:p>
        </w:tc>
        <w:tc>
          <w:tcPr>
            <w:tcW w:type="dxa" w:w="2160"/>
          </w:tcPr>
          <w:p>
            <w:r>
              <w:rPr>
                <w:sz w:val="16"/>
              </w:rPr>
              <w:t>沈伯洋公館掀「洋流」 楊植斗直言「人真的很多」：藍營不可不慎</w:t>
            </w:r>
          </w:p>
        </w:tc>
        <w:tc>
          <w:tcPr>
            <w:tcW w:type="dxa" w:w="2160"/>
          </w:tcPr>
          <w:p>
            <w:r>
              <w:rPr>
                <w:sz w:val="16"/>
              </w:rPr>
              <w:t>2026-09-16</w:t>
            </w:r>
          </w:p>
        </w:tc>
        <w:tc>
          <w:tcPr>
            <w:tcW w:type="dxa" w:w="2160"/>
          </w:tcPr>
          <w:p>
            <w:r>
              <w:rPr>
                <w:sz w:val="16"/>
              </w:rPr>
              <w:t>https://news.ltn.com.tw/news/politics/breakingnews/5576093</w:t>
            </w:r>
          </w:p>
        </w:tc>
      </w:tr>
      <w:tr>
        <w:tc>
          <w:tcPr>
            <w:tcW w:type="dxa" w:w="2160"/>
          </w:tcPr>
          <w:p>
            <w:r>
              <w:rPr>
                <w:sz w:val="16"/>
              </w:rPr>
              <w:t>自由時報電子報</w:t>
            </w:r>
          </w:p>
        </w:tc>
        <w:tc>
          <w:tcPr>
            <w:tcW w:type="dxa" w:w="2160"/>
          </w:tcPr>
          <w:p>
            <w:r>
              <w:rPr>
                <w:sz w:val="16"/>
              </w:rPr>
              <w:t>130萬股東不妙！外資連4天狂砍6.5萬張 「這檔」股價直直落</w:t>
            </w:r>
          </w:p>
        </w:tc>
        <w:tc>
          <w:tcPr>
            <w:tcW w:type="dxa" w:w="2160"/>
          </w:tcPr>
          <w:p>
            <w:r>
              <w:rPr>
                <w:sz w:val="16"/>
              </w:rPr>
              <w:t>2026-09-16</w:t>
            </w:r>
          </w:p>
        </w:tc>
        <w:tc>
          <w:tcPr>
            <w:tcW w:type="dxa" w:w="2160"/>
          </w:tcPr>
          <w:p>
            <w:r>
              <w:rPr>
                <w:sz w:val="16"/>
              </w:rPr>
              <w:t>https://ec.ltn.com.tw/article/breakingnews/5576111</w:t>
            </w:r>
          </w:p>
        </w:tc>
      </w:tr>
      <w:tr>
        <w:tc>
          <w:tcPr>
            <w:tcW w:type="dxa" w:w="2160"/>
          </w:tcPr>
          <w:p>
            <w:r>
              <w:rPr>
                <w:sz w:val="16"/>
              </w:rPr>
              <w:t>自由時報電子報</w:t>
            </w:r>
          </w:p>
        </w:tc>
        <w:tc>
          <w:tcPr>
            <w:tcW w:type="dxa" w:w="2160"/>
          </w:tcPr>
          <w:p>
            <w:r>
              <w:rPr>
                <w:sz w:val="16"/>
              </w:rPr>
              <w:t>「選舉預測之神」喊關鍵在新北！ 詹凌瑀曝小笠原欣幸4字值得細讀</w:t>
            </w:r>
          </w:p>
        </w:tc>
        <w:tc>
          <w:tcPr>
            <w:tcW w:type="dxa" w:w="2160"/>
          </w:tcPr>
          <w:p>
            <w:r>
              <w:rPr>
                <w:sz w:val="16"/>
              </w:rPr>
              <w:t>2026-09-16</w:t>
            </w:r>
          </w:p>
        </w:tc>
        <w:tc>
          <w:tcPr>
            <w:tcW w:type="dxa" w:w="2160"/>
          </w:tcPr>
          <w:p>
            <w:r>
              <w:rPr>
                <w:sz w:val="16"/>
              </w:rPr>
              <w:t>https://news.ltn.com.tw/news/politics/breakingnews/5576082</w:t>
            </w:r>
          </w:p>
        </w:tc>
      </w:tr>
      <w:tr>
        <w:tc>
          <w:tcPr>
            <w:tcW w:type="dxa" w:w="2160"/>
          </w:tcPr>
          <w:p>
            <w:r>
              <w:rPr>
                <w:sz w:val="16"/>
              </w:rPr>
              <w:t>自由時報電子報</w:t>
            </w:r>
          </w:p>
        </w:tc>
        <w:tc>
          <w:tcPr>
            <w:tcW w:type="dxa" w:w="2160"/>
          </w:tcPr>
          <w:p>
            <w:r>
              <w:rPr>
                <w:sz w:val="16"/>
              </w:rPr>
              <w:t>好眼熟！演唱會後路邊席地超chill 台東縣長饒慶鈴「鬆弛感」頂天</w:t>
            </w:r>
          </w:p>
        </w:tc>
        <w:tc>
          <w:tcPr>
            <w:tcW w:type="dxa" w:w="2160"/>
          </w:tcPr>
          <w:p>
            <w:r>
              <w:rPr>
                <w:sz w:val="16"/>
              </w:rPr>
              <w:t>2026-09-16</w:t>
            </w:r>
          </w:p>
        </w:tc>
        <w:tc>
          <w:tcPr>
            <w:tcW w:type="dxa" w:w="2160"/>
          </w:tcPr>
          <w:p>
            <w:r>
              <w:rPr>
                <w:sz w:val="16"/>
              </w:rPr>
              <w:t>https://news.ltn.com.tw/news/politics/breakingnews/5576043</w:t>
            </w:r>
          </w:p>
        </w:tc>
      </w:tr>
      <w:tr>
        <w:tc>
          <w:tcPr>
            <w:tcW w:type="dxa" w:w="2160"/>
          </w:tcPr>
          <w:p>
            <w:r>
              <w:rPr>
                <w:sz w:val="16"/>
              </w:rPr>
              <w:t>自由時報電子報</w:t>
            </w:r>
          </w:p>
        </w:tc>
        <w:tc>
          <w:tcPr>
            <w:tcW w:type="dxa" w:w="2160"/>
          </w:tcPr>
          <w:p>
            <w:r>
              <w:rPr>
                <w:sz w:val="16"/>
              </w:rPr>
              <w:t>高教攜手產業打造XR教室 下一步結合輝達發展AI跨域共學中心</w:t>
            </w:r>
          </w:p>
        </w:tc>
        <w:tc>
          <w:tcPr>
            <w:tcW w:type="dxa" w:w="2160"/>
          </w:tcPr>
          <w:p>
            <w:r>
              <w:rPr>
                <w:sz w:val="16"/>
              </w:rPr>
              <w:t>2026-09-16</w:t>
            </w:r>
          </w:p>
        </w:tc>
        <w:tc>
          <w:tcPr>
            <w:tcW w:type="dxa" w:w="2160"/>
          </w:tcPr>
          <w:p>
            <w:r>
              <w:rPr>
                <w:sz w:val="16"/>
              </w:rPr>
              <w:t>https://news.ltn.com.tw/news/life/breakingnews/5576116</w:t>
            </w:r>
          </w:p>
        </w:tc>
      </w:tr>
      <w:tr>
        <w:tc>
          <w:tcPr>
            <w:tcW w:type="dxa" w:w="2160"/>
          </w:tcPr>
          <w:p>
            <w:r>
              <w:rPr>
                <w:sz w:val="16"/>
              </w:rPr>
              <w:t>自由時報電子報</w:t>
            </w:r>
          </w:p>
        </w:tc>
        <w:tc>
          <w:tcPr>
            <w:tcW w:type="dxa" w:w="2160"/>
          </w:tcPr>
          <w:p>
            <w:r>
              <w:rPr>
                <w:sz w:val="16"/>
              </w:rPr>
              <w:t>外資狂賣179億卻「買爆」這檔！一口氣掃5.24萬張 61萬股東嗨翻</w:t>
            </w:r>
          </w:p>
        </w:tc>
        <w:tc>
          <w:tcPr>
            <w:tcW w:type="dxa" w:w="2160"/>
          </w:tcPr>
          <w:p>
            <w:r>
              <w:rPr>
                <w:sz w:val="16"/>
              </w:rPr>
              <w:t>2026-09-16</w:t>
            </w:r>
          </w:p>
        </w:tc>
        <w:tc>
          <w:tcPr>
            <w:tcW w:type="dxa" w:w="2160"/>
          </w:tcPr>
          <w:p>
            <w:r>
              <w:rPr>
                <w:sz w:val="16"/>
              </w:rPr>
              <w:t>https://ec.ltn.com.tw/article/breakingnews/5576134</w:t>
            </w:r>
          </w:p>
        </w:tc>
      </w:tr>
      <w:tr>
        <w:tc>
          <w:tcPr>
            <w:tcW w:type="dxa" w:w="2160"/>
          </w:tcPr>
          <w:p>
            <w:r>
              <w:rPr>
                <w:sz w:val="16"/>
              </w:rPr>
              <w:t>自由時報電子報</w:t>
            </w:r>
          </w:p>
        </w:tc>
        <w:tc>
          <w:tcPr>
            <w:tcW w:type="dxa" w:w="2160"/>
          </w:tcPr>
          <w:p>
            <w:r>
              <w:rPr>
                <w:sz w:val="16"/>
              </w:rPr>
              <w:t>桃園表揚教育楷模 青埔國小校長林正義深耕杏壇逾40年獲師鐸獎</w:t>
            </w:r>
          </w:p>
        </w:tc>
        <w:tc>
          <w:tcPr>
            <w:tcW w:type="dxa" w:w="2160"/>
          </w:tcPr>
          <w:p>
            <w:r>
              <w:rPr>
                <w:sz w:val="16"/>
              </w:rPr>
              <w:t>2026-09-16</w:t>
            </w:r>
          </w:p>
        </w:tc>
        <w:tc>
          <w:tcPr>
            <w:tcW w:type="dxa" w:w="2160"/>
          </w:tcPr>
          <w:p>
            <w:r>
              <w:rPr>
                <w:sz w:val="16"/>
              </w:rPr>
              <w:t>https://news.ltn.com.tw/news/life/breakingnews/5576141</w:t>
            </w:r>
          </w:p>
        </w:tc>
      </w:tr>
      <w:tr>
        <w:tc>
          <w:tcPr>
            <w:tcW w:type="dxa" w:w="2160"/>
          </w:tcPr>
          <w:p>
            <w:r>
              <w:rPr>
                <w:sz w:val="16"/>
              </w:rPr>
              <w:t>自由時報電子報</w:t>
            </w:r>
          </w:p>
        </w:tc>
        <w:tc>
          <w:tcPr>
            <w:tcW w:type="dxa" w:w="2160"/>
          </w:tcPr>
          <w:p>
            <w:r>
              <w:rPr>
                <w:sz w:val="16"/>
              </w:rPr>
              <w:t>中國狂追韓廠！HBM差距縮至3年、DRAM兩年、NAND 1年</w:t>
            </w:r>
          </w:p>
        </w:tc>
        <w:tc>
          <w:tcPr>
            <w:tcW w:type="dxa" w:w="2160"/>
          </w:tcPr>
          <w:p>
            <w:r>
              <w:rPr>
                <w:sz w:val="16"/>
              </w:rPr>
              <w:t>2026-09-16</w:t>
            </w:r>
          </w:p>
        </w:tc>
        <w:tc>
          <w:tcPr>
            <w:tcW w:type="dxa" w:w="2160"/>
          </w:tcPr>
          <w:p>
            <w:r>
              <w:rPr>
                <w:sz w:val="16"/>
              </w:rPr>
              <w:t>https://ec.ltn.com.tw/article/breakingnews/5576138</w:t>
            </w:r>
          </w:p>
        </w:tc>
      </w:tr>
      <w:tr>
        <w:tc>
          <w:tcPr>
            <w:tcW w:type="dxa" w:w="2160"/>
          </w:tcPr>
          <w:p>
            <w:r>
              <w:rPr>
                <w:sz w:val="16"/>
              </w:rPr>
              <w:t>自由時報電子報</w:t>
            </w:r>
          </w:p>
        </w:tc>
        <w:tc>
          <w:tcPr>
            <w:tcW w:type="dxa" w:w="2160"/>
          </w:tcPr>
          <w:p>
            <w:r>
              <w:rPr>
                <w:sz w:val="16"/>
              </w:rPr>
              <w:t>外送變貴又變慢？ 胡采蘋控平台屢延送達時間欺騙消費者</w:t>
            </w:r>
          </w:p>
        </w:tc>
        <w:tc>
          <w:tcPr>
            <w:tcW w:type="dxa" w:w="2160"/>
          </w:tcPr>
          <w:p>
            <w:r>
              <w:rPr>
                <w:sz w:val="16"/>
              </w:rPr>
              <w:t>2026-09-16</w:t>
            </w:r>
          </w:p>
        </w:tc>
        <w:tc>
          <w:tcPr>
            <w:tcW w:type="dxa" w:w="2160"/>
          </w:tcPr>
          <w:p>
            <w:r>
              <w:rPr>
                <w:sz w:val="16"/>
              </w:rPr>
              <w:t>https://news.ltn.com.tw/news/life/breakingnews/5575974</w:t>
            </w:r>
          </w:p>
        </w:tc>
      </w:tr>
      <w:tr>
        <w:tc>
          <w:tcPr>
            <w:tcW w:type="dxa" w:w="2160"/>
          </w:tcPr>
          <w:p>
            <w:r>
              <w:rPr>
                <w:sz w:val="16"/>
              </w:rPr>
              <w:t>自由時報電子報</w:t>
            </w:r>
          </w:p>
        </w:tc>
        <w:tc>
          <w:tcPr>
            <w:tcW w:type="dxa" w:w="2160"/>
          </w:tcPr>
          <w:p>
            <w:r>
              <w:rPr>
                <w:sz w:val="16"/>
              </w:rPr>
              <w:t>看不到台積電的車尾燈！韓媒嘆三星「又掉一截」</w:t>
            </w:r>
          </w:p>
        </w:tc>
        <w:tc>
          <w:tcPr>
            <w:tcW w:type="dxa" w:w="2160"/>
          </w:tcPr>
          <w:p>
            <w:r>
              <w:rPr>
                <w:sz w:val="16"/>
              </w:rPr>
              <w:t>2026-09-16</w:t>
            </w:r>
          </w:p>
        </w:tc>
        <w:tc>
          <w:tcPr>
            <w:tcW w:type="dxa" w:w="2160"/>
          </w:tcPr>
          <w:p>
            <w:r>
              <w:rPr>
                <w:sz w:val="16"/>
              </w:rPr>
              <w:t>https://ec.ltn.com.tw/article/breakingnews/5576101</w:t>
            </w:r>
          </w:p>
        </w:tc>
      </w:tr>
      <w:tr>
        <w:tc>
          <w:tcPr>
            <w:tcW w:type="dxa" w:w="2160"/>
          </w:tcPr>
          <w:p>
            <w:r>
              <w:rPr>
                <w:sz w:val="16"/>
              </w:rPr>
              <w:t>自由時報電子報</w:t>
            </w:r>
          </w:p>
        </w:tc>
        <w:tc>
          <w:tcPr>
            <w:tcW w:type="dxa" w:w="2160"/>
          </w:tcPr>
          <w:p>
            <w:r>
              <w:rPr>
                <w:sz w:val="16"/>
              </w:rPr>
              <w:t>精確第4季迎汽車傳統旺季 年營收可望衝破百億大關</w:t>
            </w:r>
          </w:p>
        </w:tc>
        <w:tc>
          <w:tcPr>
            <w:tcW w:type="dxa" w:w="2160"/>
          </w:tcPr>
          <w:p>
            <w:r>
              <w:rPr>
                <w:sz w:val="16"/>
              </w:rPr>
              <w:t>2026-09-16</w:t>
            </w:r>
          </w:p>
        </w:tc>
        <w:tc>
          <w:tcPr>
            <w:tcW w:type="dxa" w:w="2160"/>
          </w:tcPr>
          <w:p>
            <w:r>
              <w:rPr>
                <w:sz w:val="16"/>
              </w:rPr>
              <w:t>https://ec.ltn.com.tw/article/breakingnews/5576152</w:t>
            </w:r>
          </w:p>
        </w:tc>
      </w:tr>
      <w:tr>
        <w:tc>
          <w:tcPr>
            <w:tcW w:type="dxa" w:w="2160"/>
          </w:tcPr>
          <w:p>
            <w:r>
              <w:rPr>
                <w:sz w:val="16"/>
              </w:rPr>
              <w:t>自由時報電子報</w:t>
            </w:r>
          </w:p>
        </w:tc>
        <w:tc>
          <w:tcPr>
            <w:tcW w:type="dxa" w:w="2160"/>
          </w:tcPr>
          <w:p>
            <w:r>
              <w:rPr>
                <w:sz w:val="16"/>
              </w:rPr>
              <w:t>最低工資可能漲破3萬？卓榮泰笑回：台灣經濟狀況很好</w:t>
            </w:r>
          </w:p>
        </w:tc>
        <w:tc>
          <w:tcPr>
            <w:tcW w:type="dxa" w:w="2160"/>
          </w:tcPr>
          <w:p>
            <w:r>
              <w:rPr>
                <w:sz w:val="16"/>
              </w:rPr>
              <w:t>2026-09-16</w:t>
            </w:r>
          </w:p>
        </w:tc>
        <w:tc>
          <w:tcPr>
            <w:tcW w:type="dxa" w:w="2160"/>
          </w:tcPr>
          <w:p>
            <w:r>
              <w:rPr>
                <w:sz w:val="16"/>
              </w:rPr>
              <w:t>https://news.ltn.com.tw/news/politics/breakingnews/5576151</w:t>
            </w:r>
          </w:p>
        </w:tc>
      </w:tr>
      <w:tr>
        <w:tc>
          <w:tcPr>
            <w:tcW w:type="dxa" w:w="2160"/>
          </w:tcPr>
          <w:p>
            <w:r>
              <w:rPr>
                <w:sz w:val="16"/>
              </w:rPr>
              <w:t>自由時報電子報</w:t>
            </w:r>
          </w:p>
        </w:tc>
        <w:tc>
          <w:tcPr>
            <w:tcW w:type="dxa" w:w="2160"/>
          </w:tcPr>
          <w:p>
            <w:r>
              <w:rPr>
                <w:sz w:val="16"/>
              </w:rPr>
              <w:t>高雄輕軌變「校車」! 今年前8月通學破190萬人次、成長13％</w:t>
            </w:r>
          </w:p>
        </w:tc>
        <w:tc>
          <w:tcPr>
            <w:tcW w:type="dxa" w:w="2160"/>
          </w:tcPr>
          <w:p>
            <w:r>
              <w:rPr>
                <w:sz w:val="16"/>
              </w:rPr>
              <w:t>2026-09-16</w:t>
            </w:r>
          </w:p>
        </w:tc>
        <w:tc>
          <w:tcPr>
            <w:tcW w:type="dxa" w:w="2160"/>
          </w:tcPr>
          <w:p>
            <w:r>
              <w:rPr>
                <w:sz w:val="16"/>
              </w:rPr>
              <w:t>https://news.ltn.com.tw/news/life/breakingnews/5576148</w:t>
            </w:r>
          </w:p>
        </w:tc>
      </w:tr>
      <w:tr>
        <w:tc>
          <w:tcPr>
            <w:tcW w:type="dxa" w:w="2160"/>
          </w:tcPr>
          <w:p>
            <w:r>
              <w:rPr>
                <w:sz w:val="16"/>
              </w:rPr>
              <w:t>自由時報電子報</w:t>
            </w:r>
          </w:p>
        </w:tc>
        <w:tc>
          <w:tcPr>
            <w:tcW w:type="dxa" w:w="2160"/>
          </w:tcPr>
          <w:p>
            <w:r>
              <w:rPr>
                <w:sz w:val="16"/>
              </w:rPr>
              <w:t>新北就博會吸近千人求職 初估媒合率逾52％</w:t>
            </w:r>
          </w:p>
        </w:tc>
        <w:tc>
          <w:tcPr>
            <w:tcW w:type="dxa" w:w="2160"/>
          </w:tcPr>
          <w:p>
            <w:r>
              <w:rPr>
                <w:sz w:val="16"/>
              </w:rPr>
              <w:t>2026-09-16</w:t>
            </w:r>
          </w:p>
        </w:tc>
        <w:tc>
          <w:tcPr>
            <w:tcW w:type="dxa" w:w="2160"/>
          </w:tcPr>
          <w:p>
            <w:r>
              <w:rPr>
                <w:sz w:val="16"/>
              </w:rPr>
              <w:t>https://news.ltn.com.tw/news/life/breakingnews/5576166</w:t>
            </w:r>
          </w:p>
        </w:tc>
      </w:tr>
      <w:tr>
        <w:tc>
          <w:tcPr>
            <w:tcW w:type="dxa" w:w="2160"/>
          </w:tcPr>
          <w:p>
            <w:r>
              <w:rPr>
                <w:sz w:val="16"/>
              </w:rPr>
              <w:t>自由時報電子報</w:t>
            </w:r>
          </w:p>
        </w:tc>
        <w:tc>
          <w:tcPr>
            <w:tcW w:type="dxa" w:w="2160"/>
          </w:tcPr>
          <w:p>
            <w:r>
              <w:rPr>
                <w:sz w:val="16"/>
              </w:rPr>
              <w:t>華航加入天合聯盟15週年 下半年與維珍大西洋航空共用班號</w:t>
            </w:r>
          </w:p>
        </w:tc>
        <w:tc>
          <w:tcPr>
            <w:tcW w:type="dxa" w:w="2160"/>
          </w:tcPr>
          <w:p>
            <w:r>
              <w:rPr>
                <w:sz w:val="16"/>
              </w:rPr>
              <w:t>2026-09-16</w:t>
            </w:r>
          </w:p>
        </w:tc>
        <w:tc>
          <w:tcPr>
            <w:tcW w:type="dxa" w:w="2160"/>
          </w:tcPr>
          <w:p>
            <w:r>
              <w:rPr>
                <w:sz w:val="16"/>
              </w:rPr>
              <w:t>https://news.ltn.com.tw/news/life/breakingnews/5576150</w:t>
            </w:r>
          </w:p>
        </w:tc>
      </w:tr>
      <w:tr>
        <w:tc>
          <w:tcPr>
            <w:tcW w:type="dxa" w:w="2160"/>
          </w:tcPr>
          <w:p>
            <w:r>
              <w:rPr>
                <w:sz w:val="16"/>
              </w:rPr>
              <w:t>自由時報電子報</w:t>
            </w:r>
          </w:p>
        </w:tc>
        <w:tc>
          <w:tcPr>
            <w:tcW w:type="dxa" w:w="2160"/>
          </w:tcPr>
          <w:p>
            <w:r>
              <w:rPr>
                <w:sz w:val="16"/>
              </w:rPr>
              <w:t>中信銀攜手萬豪集團 推出全臺首張國際飯店集團聯名卡</w:t>
            </w:r>
          </w:p>
        </w:tc>
        <w:tc>
          <w:tcPr>
            <w:tcW w:type="dxa" w:w="2160"/>
          </w:tcPr>
          <w:p>
            <w:r>
              <w:rPr>
                <w:sz w:val="16"/>
              </w:rPr>
              <w:t>2026-09-16</w:t>
            </w:r>
          </w:p>
        </w:tc>
        <w:tc>
          <w:tcPr>
            <w:tcW w:type="dxa" w:w="2160"/>
          </w:tcPr>
          <w:p>
            <w:r>
              <w:rPr>
                <w:sz w:val="16"/>
              </w:rPr>
              <w:t>https://ec.ltn.com.tw/article/breakingnews/5576199</w:t>
            </w:r>
          </w:p>
        </w:tc>
      </w:tr>
      <w:tr>
        <w:tc>
          <w:tcPr>
            <w:tcW w:type="dxa" w:w="2160"/>
          </w:tcPr>
          <w:p>
            <w:r>
              <w:rPr>
                <w:sz w:val="16"/>
              </w:rPr>
              <w:t>自由時報電子報</w:t>
            </w:r>
          </w:p>
        </w:tc>
        <w:tc>
          <w:tcPr>
            <w:tcW w:type="dxa" w:w="2160"/>
          </w:tcPr>
          <w:p>
            <w:r>
              <w:rPr>
                <w:sz w:val="16"/>
              </w:rPr>
              <w:t>永豐銀統籌百和興業1.5億美元聯貸案 今正式簽約</w:t>
            </w:r>
          </w:p>
        </w:tc>
        <w:tc>
          <w:tcPr>
            <w:tcW w:type="dxa" w:w="2160"/>
          </w:tcPr>
          <w:p>
            <w:r>
              <w:rPr>
                <w:sz w:val="16"/>
              </w:rPr>
              <w:t>2026-09-16</w:t>
            </w:r>
          </w:p>
        </w:tc>
        <w:tc>
          <w:tcPr>
            <w:tcW w:type="dxa" w:w="2160"/>
          </w:tcPr>
          <w:p>
            <w:r>
              <w:rPr>
                <w:sz w:val="16"/>
              </w:rPr>
              <w:t>https://ec.ltn.com.tw/article/breakingnews/5576203</w:t>
            </w:r>
          </w:p>
        </w:tc>
      </w:tr>
      <w:tr>
        <w:tc>
          <w:tcPr>
            <w:tcW w:type="dxa" w:w="2160"/>
          </w:tcPr>
          <w:p>
            <w:r>
              <w:rPr>
                <w:sz w:val="16"/>
              </w:rPr>
              <w:t>自由時報電子報</w:t>
            </w:r>
          </w:p>
        </w:tc>
        <w:tc>
          <w:tcPr>
            <w:tcW w:type="dxa" w:w="2160"/>
          </w:tcPr>
          <w:p>
            <w:r>
              <w:rPr>
                <w:sz w:val="16"/>
              </w:rPr>
              <w:t>林宜敬率團訪美 與美政府、智庫及科技巨頭對話</w:t>
            </w:r>
          </w:p>
        </w:tc>
        <w:tc>
          <w:tcPr>
            <w:tcW w:type="dxa" w:w="2160"/>
          </w:tcPr>
          <w:p>
            <w:r>
              <w:rPr>
                <w:sz w:val="16"/>
              </w:rPr>
              <w:t>2026-09-16</w:t>
            </w:r>
          </w:p>
        </w:tc>
        <w:tc>
          <w:tcPr>
            <w:tcW w:type="dxa" w:w="2160"/>
          </w:tcPr>
          <w:p>
            <w:r>
              <w:rPr>
                <w:sz w:val="16"/>
              </w:rPr>
              <w:t>https://ec.ltn.com.tw/article/breakingnews/5576226</w:t>
            </w:r>
          </w:p>
        </w:tc>
      </w:tr>
      <w:tr>
        <w:tc>
          <w:tcPr>
            <w:tcW w:type="dxa" w:w="2160"/>
          </w:tcPr>
          <w:p>
            <w:r>
              <w:rPr>
                <w:sz w:val="16"/>
              </w:rPr>
              <w:t>自由時報電子報</w:t>
            </w:r>
          </w:p>
        </w:tc>
        <w:tc>
          <w:tcPr>
            <w:tcW w:type="dxa" w:w="2160"/>
          </w:tcPr>
          <w:p>
            <w:r>
              <w:rPr>
                <w:sz w:val="16"/>
              </w:rPr>
              <w:t>深入烏來基層傾聽民意 李四川承諾強化台車觀光</w:t>
            </w:r>
          </w:p>
        </w:tc>
        <w:tc>
          <w:tcPr>
            <w:tcW w:type="dxa" w:w="2160"/>
          </w:tcPr>
          <w:p>
            <w:r>
              <w:rPr>
                <w:sz w:val="16"/>
              </w:rPr>
              <w:t>2026-09-16</w:t>
            </w:r>
          </w:p>
        </w:tc>
        <w:tc>
          <w:tcPr>
            <w:tcW w:type="dxa" w:w="2160"/>
          </w:tcPr>
          <w:p>
            <w:r>
              <w:rPr>
                <w:sz w:val="16"/>
              </w:rPr>
              <w:t>https://news.ltn.com.tw/news/politics/breakingnews/5576223</w:t>
            </w:r>
          </w:p>
        </w:tc>
      </w:tr>
      <w:tr>
        <w:tc>
          <w:tcPr>
            <w:tcW w:type="dxa" w:w="2160"/>
          </w:tcPr>
          <w:p>
            <w:r>
              <w:rPr>
                <w:sz w:val="16"/>
              </w:rPr>
              <w:t>自由時報電子報</w:t>
            </w:r>
          </w:p>
        </w:tc>
        <w:tc>
          <w:tcPr>
            <w:tcW w:type="dxa" w:w="2160"/>
          </w:tcPr>
          <w:p>
            <w:r>
              <w:rPr>
                <w:sz w:val="16"/>
              </w:rPr>
              <w:t>原因曝光！沈伯洋掃夜市婉拒好友讓抱女嬰 網讚：始終為他人想</w:t>
            </w:r>
          </w:p>
        </w:tc>
        <w:tc>
          <w:tcPr>
            <w:tcW w:type="dxa" w:w="2160"/>
          </w:tcPr>
          <w:p>
            <w:r>
              <w:rPr>
                <w:sz w:val="16"/>
              </w:rPr>
              <w:t>2026-09-16</w:t>
            </w:r>
          </w:p>
        </w:tc>
        <w:tc>
          <w:tcPr>
            <w:tcW w:type="dxa" w:w="2160"/>
          </w:tcPr>
          <w:p>
            <w:r>
              <w:rPr>
                <w:sz w:val="16"/>
              </w:rPr>
              <w:t>https://news.ltn.com.tw/news/politics/breakingnews/5576127</w:t>
            </w:r>
          </w:p>
        </w:tc>
      </w:tr>
      <w:tr>
        <w:tc>
          <w:tcPr>
            <w:tcW w:type="dxa" w:w="2160"/>
          </w:tcPr>
          <w:p>
            <w:r>
              <w:rPr>
                <w:sz w:val="16"/>
              </w:rPr>
              <w:t>自由時報電子報</w:t>
            </w:r>
          </w:p>
        </w:tc>
        <w:tc>
          <w:tcPr>
            <w:tcW w:type="dxa" w:w="2160"/>
          </w:tcPr>
          <w:p>
            <w:r>
              <w:rPr>
                <w:sz w:val="16"/>
              </w:rPr>
              <w:t>新光三越週年慶找寶可夢助攻！ 力拚194億元新高紀錄</w:t>
            </w:r>
          </w:p>
        </w:tc>
        <w:tc>
          <w:tcPr>
            <w:tcW w:type="dxa" w:w="2160"/>
          </w:tcPr>
          <w:p>
            <w:r>
              <w:rPr>
                <w:sz w:val="16"/>
              </w:rPr>
              <w:t>2026-09-16</w:t>
            </w:r>
          </w:p>
        </w:tc>
        <w:tc>
          <w:tcPr>
            <w:tcW w:type="dxa" w:w="2160"/>
          </w:tcPr>
          <w:p>
            <w:r>
              <w:rPr>
                <w:sz w:val="16"/>
              </w:rPr>
              <w:t>https://ec.ltn.com.tw/article/breakingnews/5576233</w:t>
            </w:r>
          </w:p>
        </w:tc>
      </w:tr>
      <w:tr>
        <w:tc>
          <w:tcPr>
            <w:tcW w:type="dxa" w:w="2160"/>
          </w:tcPr>
          <w:p>
            <w:r>
              <w:rPr>
                <w:sz w:val="16"/>
              </w:rPr>
              <w:t>自由時報電子報</w:t>
            </w:r>
          </w:p>
        </w:tc>
        <w:tc>
          <w:tcPr>
            <w:tcW w:type="dxa" w:w="2160"/>
          </w:tcPr>
          <w:p>
            <w:r>
              <w:rPr>
                <w:sz w:val="16"/>
              </w:rPr>
              <w:t>英智庫公布最新排名 台灣金融市場國際競爭力提升 兩年進步31名</w:t>
            </w:r>
          </w:p>
        </w:tc>
        <w:tc>
          <w:tcPr>
            <w:tcW w:type="dxa" w:w="2160"/>
          </w:tcPr>
          <w:p>
            <w:r>
              <w:rPr>
                <w:sz w:val="16"/>
              </w:rPr>
              <w:t>2026-09-16</w:t>
            </w:r>
          </w:p>
        </w:tc>
        <w:tc>
          <w:tcPr>
            <w:tcW w:type="dxa" w:w="2160"/>
          </w:tcPr>
          <w:p>
            <w:r>
              <w:rPr>
                <w:sz w:val="16"/>
              </w:rPr>
              <w:t>https://ec.ltn.com.tw/article/breakingnews/5576245</w:t>
            </w:r>
          </w:p>
        </w:tc>
      </w:tr>
      <w:tr>
        <w:tc>
          <w:tcPr>
            <w:tcW w:type="dxa" w:w="2160"/>
          </w:tcPr>
          <w:p>
            <w:r>
              <w:rPr>
                <w:sz w:val="16"/>
              </w:rPr>
              <w:t>自由時報電子報</w:t>
            </w:r>
          </w:p>
        </w:tc>
        <w:tc>
          <w:tcPr>
            <w:tcW w:type="dxa" w:w="2160"/>
          </w:tcPr>
          <w:p>
            <w:r>
              <w:rPr>
                <w:sz w:val="16"/>
              </w:rPr>
              <w:t>00919、00929最新成分股審查結果今出爐 結果出乎意外</w:t>
            </w:r>
          </w:p>
        </w:tc>
        <w:tc>
          <w:tcPr>
            <w:tcW w:type="dxa" w:w="2160"/>
          </w:tcPr>
          <w:p>
            <w:r>
              <w:rPr>
                <w:sz w:val="16"/>
              </w:rPr>
              <w:t>2026-09-16</w:t>
            </w:r>
          </w:p>
        </w:tc>
        <w:tc>
          <w:tcPr>
            <w:tcW w:type="dxa" w:w="2160"/>
          </w:tcPr>
          <w:p>
            <w:r>
              <w:rPr>
                <w:sz w:val="16"/>
              </w:rPr>
              <w:t>https://ec.ltn.com.tw/article/breakingnews/5576273</w:t>
            </w:r>
          </w:p>
        </w:tc>
      </w:tr>
      <w:tr>
        <w:tc>
          <w:tcPr>
            <w:tcW w:type="dxa" w:w="2160"/>
          </w:tcPr>
          <w:p>
            <w:r>
              <w:rPr>
                <w:sz w:val="16"/>
              </w:rPr>
              <w:t>自由時報電子報</w:t>
            </w:r>
          </w:p>
        </w:tc>
        <w:tc>
          <w:tcPr>
            <w:tcW w:type="dxa" w:w="2160"/>
          </w:tcPr>
          <w:p>
            <w:r>
              <w:rPr>
                <w:sz w:val="16"/>
              </w:rPr>
              <w:t>AI模型已不缺 英特爾點名機器人的下一個瓶頸</w:t>
            </w:r>
          </w:p>
        </w:tc>
        <w:tc>
          <w:tcPr>
            <w:tcW w:type="dxa" w:w="2160"/>
          </w:tcPr>
          <w:p>
            <w:r>
              <w:rPr>
                <w:sz w:val="16"/>
              </w:rPr>
              <w:t>2026-09-16</w:t>
            </w:r>
          </w:p>
        </w:tc>
        <w:tc>
          <w:tcPr>
            <w:tcW w:type="dxa" w:w="2160"/>
          </w:tcPr>
          <w:p>
            <w:r>
              <w:rPr>
                <w:sz w:val="16"/>
              </w:rPr>
              <w:t>https://ec.ltn.com.tw/article/breakingnews/5576274</w:t>
            </w:r>
          </w:p>
        </w:tc>
      </w:tr>
      <w:tr>
        <w:tc>
          <w:tcPr>
            <w:tcW w:type="dxa" w:w="2160"/>
          </w:tcPr>
          <w:p>
            <w:r>
              <w:rPr>
                <w:sz w:val="16"/>
              </w:rPr>
              <w:t>自由時報電子報</w:t>
            </w:r>
          </w:p>
        </w:tc>
        <w:tc>
          <w:tcPr>
            <w:tcW w:type="dxa" w:w="2160"/>
          </w:tcPr>
          <w:p>
            <w:r>
              <w:rPr>
                <w:sz w:val="16"/>
              </w:rPr>
              <w:t>童子瑋推基隆港雙核心 重新找回海港競爭力</w:t>
            </w:r>
          </w:p>
        </w:tc>
        <w:tc>
          <w:tcPr>
            <w:tcW w:type="dxa" w:w="2160"/>
          </w:tcPr>
          <w:p>
            <w:r>
              <w:rPr>
                <w:sz w:val="16"/>
              </w:rPr>
              <w:t>2026-09-16</w:t>
            </w:r>
          </w:p>
        </w:tc>
        <w:tc>
          <w:tcPr>
            <w:tcW w:type="dxa" w:w="2160"/>
          </w:tcPr>
          <w:p>
            <w:r>
              <w:rPr>
                <w:sz w:val="16"/>
              </w:rPr>
              <w:t>https://news.ltn.com.tw/news/politics/breakingnews/5576271</w:t>
            </w:r>
          </w:p>
        </w:tc>
      </w:tr>
      <w:tr>
        <w:tc>
          <w:tcPr>
            <w:tcW w:type="dxa" w:w="2160"/>
          </w:tcPr>
          <w:p>
            <w:r>
              <w:rPr>
                <w:sz w:val="16"/>
              </w:rPr>
              <w:t>自由時報電子報</w:t>
            </w:r>
          </w:p>
        </w:tc>
        <w:tc>
          <w:tcPr>
            <w:tcW w:type="dxa" w:w="2160"/>
          </w:tcPr>
          <w:p>
            <w:r>
              <w:rPr>
                <w:sz w:val="16"/>
              </w:rPr>
              <w:t>金居：HVLP4供應缺口來了！ 8月獲利年增達123.1％</w:t>
            </w:r>
          </w:p>
        </w:tc>
        <w:tc>
          <w:tcPr>
            <w:tcW w:type="dxa" w:w="2160"/>
          </w:tcPr>
          <w:p>
            <w:r>
              <w:rPr>
                <w:sz w:val="16"/>
              </w:rPr>
              <w:t>2026-09-16</w:t>
            </w:r>
          </w:p>
        </w:tc>
        <w:tc>
          <w:tcPr>
            <w:tcW w:type="dxa" w:w="2160"/>
          </w:tcPr>
          <w:p>
            <w:r>
              <w:rPr>
                <w:sz w:val="16"/>
              </w:rPr>
              <w:t>https://ec.ltn.com.tw/article/breakingnews/5576313</w:t>
            </w:r>
          </w:p>
        </w:tc>
      </w:tr>
      <w:tr>
        <w:tc>
          <w:tcPr>
            <w:tcW w:type="dxa" w:w="2160"/>
          </w:tcPr>
          <w:p>
            <w:r>
              <w:rPr>
                <w:sz w:val="16"/>
              </w:rPr>
              <w:t>自由時報電子報</w:t>
            </w:r>
          </w:p>
        </w:tc>
        <w:tc>
          <w:tcPr>
            <w:tcW w:type="dxa" w:w="2160"/>
          </w:tcPr>
          <w:p>
            <w:r>
              <w:rPr>
                <w:sz w:val="16"/>
              </w:rPr>
              <w:t>台中學生PO營養午餐變2菜1肉吃不飽 綠議員要盧秀燕一同抽驗</w:t>
            </w:r>
          </w:p>
        </w:tc>
        <w:tc>
          <w:tcPr>
            <w:tcW w:type="dxa" w:w="2160"/>
          </w:tcPr>
          <w:p>
            <w:r>
              <w:rPr>
                <w:sz w:val="16"/>
              </w:rPr>
              <w:t>2026-09-16</w:t>
            </w:r>
          </w:p>
        </w:tc>
        <w:tc>
          <w:tcPr>
            <w:tcW w:type="dxa" w:w="2160"/>
          </w:tcPr>
          <w:p>
            <w:r>
              <w:rPr>
                <w:sz w:val="16"/>
              </w:rPr>
              <w:t>https://news.ltn.com.tw/news/life/breakingnews/5576247</w:t>
            </w:r>
          </w:p>
        </w:tc>
      </w:tr>
      <w:tr>
        <w:tc>
          <w:tcPr>
            <w:tcW w:type="dxa" w:w="2160"/>
          </w:tcPr>
          <w:p>
            <w:r>
              <w:rPr>
                <w:sz w:val="16"/>
              </w:rPr>
              <w:t>自由時報電子報</w:t>
            </w:r>
          </w:p>
        </w:tc>
        <w:tc>
          <w:tcPr>
            <w:tcW w:type="dxa" w:w="2160"/>
          </w:tcPr>
          <w:p>
            <w:r>
              <w:rPr>
                <w:sz w:val="16"/>
              </w:rPr>
              <w:t>Fed決策倒數！美元高檔回落 新台幣連5黑收31.888元</w:t>
            </w:r>
          </w:p>
        </w:tc>
        <w:tc>
          <w:tcPr>
            <w:tcW w:type="dxa" w:w="2160"/>
          </w:tcPr>
          <w:p>
            <w:r>
              <w:rPr>
                <w:sz w:val="16"/>
              </w:rPr>
              <w:t>2026-09-16</w:t>
            </w:r>
          </w:p>
        </w:tc>
        <w:tc>
          <w:tcPr>
            <w:tcW w:type="dxa" w:w="2160"/>
          </w:tcPr>
          <w:p>
            <w:r>
              <w:rPr>
                <w:sz w:val="16"/>
              </w:rPr>
              <w:t>https://ec.ltn.com.tw/article/breakingnews/5576329</w:t>
            </w:r>
          </w:p>
        </w:tc>
      </w:tr>
      <w:tr>
        <w:tc>
          <w:tcPr>
            <w:tcW w:type="dxa" w:w="2160"/>
          </w:tcPr>
          <w:p>
            <w:r>
              <w:rPr>
                <w:sz w:val="16"/>
              </w:rPr>
              <w:t>自由時報電子報</w:t>
            </w:r>
          </w:p>
        </w:tc>
        <w:tc>
          <w:tcPr>
            <w:tcW w:type="dxa" w:w="2160"/>
          </w:tcPr>
          <w:p>
            <w:r>
              <w:rPr>
                <w:sz w:val="16"/>
              </w:rPr>
              <w:t>沈伯洋拋四大交通政見 主打「綠色通勤」喊通學區零死亡</w:t>
            </w:r>
          </w:p>
        </w:tc>
        <w:tc>
          <w:tcPr>
            <w:tcW w:type="dxa" w:w="2160"/>
          </w:tcPr>
          <w:p>
            <w:r>
              <w:rPr>
                <w:sz w:val="16"/>
              </w:rPr>
              <w:t>2026-09-16</w:t>
            </w:r>
          </w:p>
        </w:tc>
        <w:tc>
          <w:tcPr>
            <w:tcW w:type="dxa" w:w="2160"/>
          </w:tcPr>
          <w:p>
            <w:r>
              <w:rPr>
                <w:sz w:val="16"/>
              </w:rPr>
              <w:t>https://news.ltn.com.tw/news/politics/breakingnews/5576328</w:t>
            </w:r>
          </w:p>
        </w:tc>
      </w:tr>
      <w:tr>
        <w:tc>
          <w:tcPr>
            <w:tcW w:type="dxa" w:w="2160"/>
          </w:tcPr>
          <w:p>
            <w:r>
              <w:rPr>
                <w:sz w:val="16"/>
              </w:rPr>
              <w:t>自由時報電子報</w:t>
            </w:r>
          </w:p>
        </w:tc>
        <w:tc>
          <w:tcPr>
            <w:tcW w:type="dxa" w:w="2160"/>
          </w:tcPr>
          <w:p>
            <w:r>
              <w:rPr>
                <w:sz w:val="16"/>
              </w:rPr>
              <w:t>沈伯洋拋四大交通政見 北市交通局：已實現項目「比他定的目標更多」</w:t>
            </w:r>
          </w:p>
        </w:tc>
        <w:tc>
          <w:tcPr>
            <w:tcW w:type="dxa" w:w="2160"/>
          </w:tcPr>
          <w:p>
            <w:r>
              <w:rPr>
                <w:sz w:val="16"/>
              </w:rPr>
              <w:t>2026-09-16</w:t>
            </w:r>
          </w:p>
        </w:tc>
        <w:tc>
          <w:tcPr>
            <w:tcW w:type="dxa" w:w="2160"/>
          </w:tcPr>
          <w:p>
            <w:r>
              <w:rPr>
                <w:sz w:val="16"/>
              </w:rPr>
              <w:t>https://news.ltn.com.tw/news/politics/breakingnews/5576335</w:t>
            </w:r>
          </w:p>
        </w:tc>
      </w:tr>
      <w:tr>
        <w:tc>
          <w:tcPr>
            <w:tcW w:type="dxa" w:w="2160"/>
          </w:tcPr>
          <w:p>
            <w:r>
              <w:rPr>
                <w:sz w:val="16"/>
              </w:rPr>
              <w:t>自由時報電子報</w:t>
            </w:r>
          </w:p>
        </w:tc>
        <w:tc>
          <w:tcPr>
            <w:tcW w:type="dxa" w:w="2160"/>
          </w:tcPr>
          <w:p>
            <w:r>
              <w:rPr>
                <w:sz w:val="16"/>
              </w:rPr>
              <w:t>環球購物中心推共好計畫 捐餐盒及月餅給板橋、中和老人共餐點</w:t>
            </w:r>
          </w:p>
        </w:tc>
        <w:tc>
          <w:tcPr>
            <w:tcW w:type="dxa" w:w="2160"/>
          </w:tcPr>
          <w:p>
            <w:r>
              <w:rPr>
                <w:sz w:val="16"/>
              </w:rPr>
              <w:t>2026-09-16</w:t>
            </w:r>
          </w:p>
        </w:tc>
        <w:tc>
          <w:tcPr>
            <w:tcW w:type="dxa" w:w="2160"/>
          </w:tcPr>
          <w:p>
            <w:r>
              <w:rPr>
                <w:sz w:val="16"/>
              </w:rPr>
              <w:t>https://news.ltn.com.tw/news/life/breakingnews/5576205</w:t>
            </w:r>
          </w:p>
        </w:tc>
      </w:tr>
      <w:tr>
        <w:tc>
          <w:tcPr>
            <w:tcW w:type="dxa" w:w="2160"/>
          </w:tcPr>
          <w:p>
            <w:r>
              <w:rPr>
                <w:sz w:val="16"/>
              </w:rPr>
              <w:t>自由時報電子報</w:t>
            </w:r>
          </w:p>
        </w:tc>
        <w:tc>
          <w:tcPr>
            <w:tcW w:type="dxa" w:w="2160"/>
          </w:tcPr>
          <w:p>
            <w:r>
              <w:rPr>
                <w:sz w:val="16"/>
              </w:rPr>
              <w:t>台積電工程師婚前劈腿女同事！一票律師熱心教戰求償3大招</w:t>
            </w:r>
          </w:p>
        </w:tc>
        <w:tc>
          <w:tcPr>
            <w:tcW w:type="dxa" w:w="2160"/>
          </w:tcPr>
          <w:p>
            <w:r>
              <w:rPr>
                <w:sz w:val="16"/>
              </w:rPr>
              <w:t>2026-09-16</w:t>
            </w:r>
          </w:p>
        </w:tc>
        <w:tc>
          <w:tcPr>
            <w:tcW w:type="dxa" w:w="2160"/>
          </w:tcPr>
          <w:p>
            <w:r>
              <w:rPr>
                <w:sz w:val="16"/>
              </w:rPr>
              <w:t>https://news.ltn.com.tw/news/life/breakingnews/5576098</w:t>
            </w:r>
          </w:p>
        </w:tc>
      </w:tr>
      <w:tr>
        <w:tc>
          <w:tcPr>
            <w:tcW w:type="dxa" w:w="2160"/>
          </w:tcPr>
          <w:p>
            <w:r>
              <w:rPr>
                <w:sz w:val="16"/>
              </w:rPr>
              <w:t>自由時報電子報</w:t>
            </w:r>
          </w:p>
        </w:tc>
        <w:tc>
          <w:tcPr>
            <w:tcW w:type="dxa" w:w="2160"/>
          </w:tcPr>
          <w:p>
            <w:r>
              <w:rPr>
                <w:sz w:val="16"/>
              </w:rPr>
              <w:t>印度客貨運蓬勃考慮跟進「新航線」？ 華航：先等新機隊到位</w:t>
            </w:r>
          </w:p>
        </w:tc>
        <w:tc>
          <w:tcPr>
            <w:tcW w:type="dxa" w:w="2160"/>
          </w:tcPr>
          <w:p>
            <w:r>
              <w:rPr>
                <w:sz w:val="16"/>
              </w:rPr>
              <w:t>2026-09-16</w:t>
            </w:r>
          </w:p>
        </w:tc>
        <w:tc>
          <w:tcPr>
            <w:tcW w:type="dxa" w:w="2160"/>
          </w:tcPr>
          <w:p>
            <w:r>
              <w:rPr>
                <w:sz w:val="16"/>
              </w:rPr>
              <w:t>https://ec.ltn.com.tw/article/breakingnews/5576326</w:t>
            </w:r>
          </w:p>
        </w:tc>
      </w:tr>
      <w:tr>
        <w:tc>
          <w:tcPr>
            <w:tcW w:type="dxa" w:w="2160"/>
          </w:tcPr>
          <w:p>
            <w:r>
              <w:rPr>
                <w:sz w:val="16"/>
              </w:rPr>
              <w:t>自由時報電子報</w:t>
            </w:r>
          </w:p>
        </w:tc>
        <w:tc>
          <w:tcPr>
            <w:tcW w:type="dxa" w:w="2160"/>
          </w:tcPr>
          <w:p>
            <w:r>
              <w:rPr>
                <w:sz w:val="16"/>
              </w:rPr>
              <w:t>華航總經理讚貨運表現「非常優異」！ 目標今年第4季單月維持80億</w:t>
            </w:r>
          </w:p>
        </w:tc>
        <w:tc>
          <w:tcPr>
            <w:tcW w:type="dxa" w:w="2160"/>
          </w:tcPr>
          <w:p>
            <w:r>
              <w:rPr>
                <w:sz w:val="16"/>
              </w:rPr>
              <w:t>2026-09-16</w:t>
            </w:r>
          </w:p>
        </w:tc>
        <w:tc>
          <w:tcPr>
            <w:tcW w:type="dxa" w:w="2160"/>
          </w:tcPr>
          <w:p>
            <w:r>
              <w:rPr>
                <w:sz w:val="16"/>
              </w:rPr>
              <w:t>https://ec.ltn.com.tw/article/breakingnews/5576337</w:t>
            </w:r>
          </w:p>
        </w:tc>
      </w:tr>
      <w:tr>
        <w:tc>
          <w:tcPr>
            <w:tcW w:type="dxa" w:w="2160"/>
          </w:tcPr>
          <w:p>
            <w:r>
              <w:rPr>
                <w:sz w:val="16"/>
              </w:rPr>
              <w:t>自由時報電子報</w:t>
            </w:r>
          </w:p>
        </w:tc>
        <w:tc>
          <w:tcPr>
            <w:tcW w:type="dxa" w:w="2160"/>
          </w:tcPr>
          <w:p>
            <w:r>
              <w:rPr>
                <w:sz w:val="16"/>
              </w:rPr>
              <w:t>三大成長動能助攻 台灣東洋明年營運樂觀看待</w:t>
            </w:r>
          </w:p>
        </w:tc>
        <w:tc>
          <w:tcPr>
            <w:tcW w:type="dxa" w:w="2160"/>
          </w:tcPr>
          <w:p>
            <w:r>
              <w:rPr>
                <w:sz w:val="16"/>
              </w:rPr>
              <w:t>2026-09-16</w:t>
            </w:r>
          </w:p>
        </w:tc>
        <w:tc>
          <w:tcPr>
            <w:tcW w:type="dxa" w:w="2160"/>
          </w:tcPr>
          <w:p>
            <w:r>
              <w:rPr>
                <w:sz w:val="16"/>
              </w:rPr>
              <w:t>https://ec.ltn.com.tw/article/breakingnews/5576376</w:t>
            </w:r>
          </w:p>
        </w:tc>
      </w:tr>
      <w:tr>
        <w:tc>
          <w:tcPr>
            <w:tcW w:type="dxa" w:w="2160"/>
          </w:tcPr>
          <w:p>
            <w:r>
              <w:rPr>
                <w:sz w:val="16"/>
              </w:rPr>
              <w:t>自由時報電子報</w:t>
            </w:r>
          </w:p>
        </w:tc>
        <w:tc>
          <w:tcPr>
            <w:tcW w:type="dxa" w:w="2160"/>
          </w:tcPr>
          <w:p>
            <w:r>
              <w:rPr>
                <w:sz w:val="16"/>
              </w:rPr>
              <w:t>做生意做成兩岸諜戰牽線人 「蔥抓餅阿姨」孫佩霞盛讚沈伯洋有家教</w:t>
            </w:r>
          </w:p>
        </w:tc>
        <w:tc>
          <w:tcPr>
            <w:tcW w:type="dxa" w:w="2160"/>
          </w:tcPr>
          <w:p>
            <w:r>
              <w:rPr>
                <w:sz w:val="16"/>
              </w:rPr>
              <w:t>2026-09-16</w:t>
            </w:r>
          </w:p>
        </w:tc>
        <w:tc>
          <w:tcPr>
            <w:tcW w:type="dxa" w:w="2160"/>
          </w:tcPr>
          <w:p>
            <w:r>
              <w:rPr>
                <w:sz w:val="16"/>
              </w:rPr>
              <w:t>https://news.ltn.com.tw/news/politics/breakingnews/5576383</w:t>
            </w:r>
          </w:p>
        </w:tc>
      </w:tr>
      <w:tr>
        <w:tc>
          <w:tcPr>
            <w:tcW w:type="dxa" w:w="2160"/>
          </w:tcPr>
          <w:p>
            <w:r>
              <w:rPr>
                <w:sz w:val="16"/>
              </w:rPr>
              <w:t>自由時報電子報</w:t>
            </w:r>
          </w:p>
        </w:tc>
        <w:tc>
          <w:tcPr>
            <w:tcW w:type="dxa" w:w="2160"/>
          </w:tcPr>
          <w:p>
            <w:r>
              <w:rPr>
                <w:sz w:val="16"/>
              </w:rPr>
              <w:t>美國施壓墨西哥收緊AI硬體原產地規則 防堵中國洗產地</w:t>
            </w:r>
          </w:p>
        </w:tc>
        <w:tc>
          <w:tcPr>
            <w:tcW w:type="dxa" w:w="2160"/>
          </w:tcPr>
          <w:p>
            <w:r>
              <w:rPr>
                <w:sz w:val="16"/>
              </w:rPr>
              <w:t>2026-09-16</w:t>
            </w:r>
          </w:p>
        </w:tc>
        <w:tc>
          <w:tcPr>
            <w:tcW w:type="dxa" w:w="2160"/>
          </w:tcPr>
          <w:p>
            <w:r>
              <w:rPr>
                <w:sz w:val="16"/>
              </w:rPr>
              <w:t>https://ec.ltn.com.tw/article/breakingnews/5576416</w:t>
            </w:r>
          </w:p>
        </w:tc>
      </w:tr>
      <w:tr>
        <w:tc>
          <w:tcPr>
            <w:tcW w:type="dxa" w:w="2160"/>
          </w:tcPr>
          <w:p>
            <w:r>
              <w:rPr>
                <w:sz w:val="16"/>
              </w:rPr>
              <w:t>自由時報電子報</w:t>
            </w:r>
          </w:p>
        </w:tc>
        <w:tc>
          <w:tcPr>
            <w:tcW w:type="dxa" w:w="2160"/>
          </w:tcPr>
          <w:p>
            <w:r>
              <w:rPr>
                <w:sz w:val="16"/>
              </w:rPr>
              <w:t>百年老店商標戰落幕！阿霞飯店禁網售 錦霞樓開新局</w:t>
            </w:r>
          </w:p>
        </w:tc>
        <w:tc>
          <w:tcPr>
            <w:tcW w:type="dxa" w:w="2160"/>
          </w:tcPr>
          <w:p>
            <w:r>
              <w:rPr>
                <w:sz w:val="16"/>
              </w:rPr>
              <w:t>2026-09-16</w:t>
            </w:r>
          </w:p>
        </w:tc>
        <w:tc>
          <w:tcPr>
            <w:tcW w:type="dxa" w:w="2160"/>
          </w:tcPr>
          <w:p>
            <w:r>
              <w:rPr>
                <w:sz w:val="16"/>
              </w:rPr>
              <w:t>https://news.ltn.com.tw/news/life/breakingnews/5576406</w:t>
            </w:r>
          </w:p>
        </w:tc>
      </w:tr>
      <w:tr>
        <w:tc>
          <w:tcPr>
            <w:tcW w:type="dxa" w:w="2160"/>
          </w:tcPr>
          <w:p>
            <w:r>
              <w:rPr>
                <w:sz w:val="16"/>
              </w:rPr>
              <w:t>自由時報電子報</w:t>
            </w:r>
          </w:p>
        </w:tc>
        <w:tc>
          <w:tcPr>
            <w:tcW w:type="dxa" w:w="2160"/>
          </w:tcPr>
          <w:p>
            <w:r>
              <w:rPr>
                <w:sz w:val="16"/>
              </w:rPr>
              <w:t>自己的模型自己擔責！黃仁勳、扎克伯格反對協調放緩AI研發</w:t>
            </w:r>
          </w:p>
        </w:tc>
        <w:tc>
          <w:tcPr>
            <w:tcW w:type="dxa" w:w="2160"/>
          </w:tcPr>
          <w:p>
            <w:r>
              <w:rPr>
                <w:sz w:val="16"/>
              </w:rPr>
              <w:t>2026-09-16</w:t>
            </w:r>
          </w:p>
        </w:tc>
        <w:tc>
          <w:tcPr>
            <w:tcW w:type="dxa" w:w="2160"/>
          </w:tcPr>
          <w:p>
            <w:r>
              <w:rPr>
                <w:sz w:val="16"/>
              </w:rPr>
              <w:t>https://ec.ltn.com.tw/article/breakingnews/5576405</w:t>
            </w:r>
          </w:p>
        </w:tc>
      </w:tr>
      <w:tr>
        <w:tc>
          <w:tcPr>
            <w:tcW w:type="dxa" w:w="2160"/>
          </w:tcPr>
          <w:p>
            <w:r>
              <w:rPr>
                <w:sz w:val="16"/>
              </w:rPr>
              <w:t>自由時報電子報</w:t>
            </w:r>
          </w:p>
        </w:tc>
        <w:tc>
          <w:tcPr>
            <w:tcW w:type="dxa" w:w="2160"/>
          </w:tcPr>
          <w:p>
            <w:r>
              <w:rPr>
                <w:sz w:val="16"/>
              </w:rPr>
              <w:t>杏輝三引擎布局加速轉型 搶攻亞洲健康市場</w:t>
            </w:r>
          </w:p>
        </w:tc>
        <w:tc>
          <w:tcPr>
            <w:tcW w:type="dxa" w:w="2160"/>
          </w:tcPr>
          <w:p>
            <w:r>
              <w:rPr>
                <w:sz w:val="16"/>
              </w:rPr>
              <w:t>2026-09-16</w:t>
            </w:r>
          </w:p>
        </w:tc>
        <w:tc>
          <w:tcPr>
            <w:tcW w:type="dxa" w:w="2160"/>
          </w:tcPr>
          <w:p>
            <w:r>
              <w:rPr>
                <w:sz w:val="16"/>
              </w:rPr>
              <w:t>https://ec.ltn.com.tw/article/breakingnews/5576426</w:t>
            </w:r>
          </w:p>
        </w:tc>
      </w:tr>
      <w:tr>
        <w:tc>
          <w:tcPr>
            <w:tcW w:type="dxa" w:w="2160"/>
          </w:tcPr>
          <w:p>
            <w:r>
              <w:rPr>
                <w:sz w:val="16"/>
              </w:rPr>
              <w:t>自由時報電子報</w:t>
            </w:r>
          </w:p>
        </w:tc>
        <w:tc>
          <w:tcPr>
            <w:tcW w:type="dxa" w:w="2160"/>
          </w:tcPr>
          <w:p>
            <w:r>
              <w:rPr>
                <w:sz w:val="16"/>
              </w:rPr>
              <w:t>桃市議員推「校園食安官」 張善政簽營養午餐升級承諾書允納政策</w:t>
            </w:r>
          </w:p>
        </w:tc>
        <w:tc>
          <w:tcPr>
            <w:tcW w:type="dxa" w:w="2160"/>
          </w:tcPr>
          <w:p>
            <w:r>
              <w:rPr>
                <w:sz w:val="16"/>
              </w:rPr>
              <w:t>2026-09-16</w:t>
            </w:r>
          </w:p>
        </w:tc>
        <w:tc>
          <w:tcPr>
            <w:tcW w:type="dxa" w:w="2160"/>
          </w:tcPr>
          <w:p>
            <w:r>
              <w:rPr>
                <w:sz w:val="16"/>
              </w:rPr>
              <w:t>https://news.ltn.com.tw/news/politics/breakingnews/5576213</w:t>
            </w:r>
          </w:p>
        </w:tc>
      </w:tr>
      <w:tr>
        <w:tc>
          <w:tcPr>
            <w:tcW w:type="dxa" w:w="2160"/>
          </w:tcPr>
          <w:p>
            <w:r>
              <w:rPr>
                <w:sz w:val="16"/>
              </w:rPr>
              <w:t>自由時報電子報</w:t>
            </w:r>
          </w:p>
        </w:tc>
        <w:tc>
          <w:tcPr>
            <w:tcW w:type="dxa" w:w="2160"/>
          </w:tcPr>
          <w:p>
            <w:r>
              <w:rPr>
                <w:sz w:val="16"/>
              </w:rPr>
              <w:t>攝護腺肥大藥授權韓商YS 瑩碩布局海外再下一城</w:t>
            </w:r>
          </w:p>
        </w:tc>
        <w:tc>
          <w:tcPr>
            <w:tcW w:type="dxa" w:w="2160"/>
          </w:tcPr>
          <w:p>
            <w:r>
              <w:rPr>
                <w:sz w:val="16"/>
              </w:rPr>
              <w:t>2026-09-16</w:t>
            </w:r>
          </w:p>
        </w:tc>
        <w:tc>
          <w:tcPr>
            <w:tcW w:type="dxa" w:w="2160"/>
          </w:tcPr>
          <w:p>
            <w:r>
              <w:rPr>
                <w:sz w:val="16"/>
              </w:rPr>
              <w:t>https://ec.ltn.com.tw/article/breakingnews/5576438</w:t>
            </w:r>
          </w:p>
        </w:tc>
      </w:tr>
      <w:tr>
        <w:tc>
          <w:tcPr>
            <w:tcW w:type="dxa" w:w="2160"/>
          </w:tcPr>
          <w:p>
            <w:r>
              <w:rPr>
                <w:sz w:val="16"/>
              </w:rPr>
              <w:t>自由時報電子報</w:t>
            </w:r>
          </w:p>
        </w:tc>
        <w:tc>
          <w:tcPr>
            <w:tcW w:type="dxa" w:w="2160"/>
          </w:tcPr>
          <w:p>
            <w:r>
              <w:rPr>
                <w:sz w:val="16"/>
              </w:rPr>
              <w:t>「窮理致知」首度被撞！成大70年歷史校門水泥塊剝落</w:t>
            </w:r>
          </w:p>
        </w:tc>
        <w:tc>
          <w:tcPr>
            <w:tcW w:type="dxa" w:w="2160"/>
          </w:tcPr>
          <w:p>
            <w:r>
              <w:rPr>
                <w:sz w:val="16"/>
              </w:rPr>
              <w:t>2026-09-16</w:t>
            </w:r>
          </w:p>
        </w:tc>
        <w:tc>
          <w:tcPr>
            <w:tcW w:type="dxa" w:w="2160"/>
          </w:tcPr>
          <w:p>
            <w:r>
              <w:rPr>
                <w:sz w:val="16"/>
              </w:rPr>
              <w:t>https://news.ltn.com.tw/news/life/breakingnews/5576442</w:t>
            </w:r>
          </w:p>
        </w:tc>
      </w:tr>
      <w:tr>
        <w:tc>
          <w:tcPr>
            <w:tcW w:type="dxa" w:w="2160"/>
          </w:tcPr>
          <w:p>
            <w:r>
              <w:rPr>
                <w:sz w:val="16"/>
              </w:rPr>
              <w:t>自由時報電子報</w:t>
            </w:r>
          </w:p>
        </w:tc>
        <w:tc>
          <w:tcPr>
            <w:tcW w:type="dxa" w:w="2160"/>
          </w:tcPr>
          <w:p>
            <w:r>
              <w:rPr>
                <w:sz w:val="16"/>
              </w:rPr>
              <w:t>延長至明年3月！ 政院啟動第18波關鍵原物料稅負減徵</w:t>
            </w:r>
          </w:p>
        </w:tc>
        <w:tc>
          <w:tcPr>
            <w:tcW w:type="dxa" w:w="2160"/>
          </w:tcPr>
          <w:p>
            <w:r>
              <w:rPr>
                <w:sz w:val="16"/>
              </w:rPr>
              <w:t>2026-09-16</w:t>
            </w:r>
          </w:p>
        </w:tc>
        <w:tc>
          <w:tcPr>
            <w:tcW w:type="dxa" w:w="2160"/>
          </w:tcPr>
          <w:p>
            <w:r>
              <w:rPr>
                <w:sz w:val="16"/>
              </w:rPr>
              <w:t>https://ec.ltn.com.tw/article/breakingnews/5576453</w:t>
            </w:r>
          </w:p>
        </w:tc>
      </w:tr>
      <w:tr>
        <w:tc>
          <w:tcPr>
            <w:tcW w:type="dxa" w:w="2160"/>
          </w:tcPr>
          <w:p>
            <w:r>
              <w:rPr>
                <w:sz w:val="16"/>
              </w:rPr>
              <w:t>自由時報電子報</w:t>
            </w:r>
          </w:p>
        </w:tc>
        <w:tc>
          <w:tcPr>
            <w:tcW w:type="dxa" w:w="2160"/>
          </w:tcPr>
          <w:p>
            <w:r>
              <w:rPr>
                <w:sz w:val="16"/>
              </w:rPr>
              <w:t>蘇巧慧成立「同濟之友後援會」 再提各族群福利政策</w:t>
            </w:r>
          </w:p>
        </w:tc>
        <w:tc>
          <w:tcPr>
            <w:tcW w:type="dxa" w:w="2160"/>
          </w:tcPr>
          <w:p>
            <w:r>
              <w:rPr>
                <w:sz w:val="16"/>
              </w:rPr>
              <w:t>2026-09-16</w:t>
            </w:r>
          </w:p>
        </w:tc>
        <w:tc>
          <w:tcPr>
            <w:tcW w:type="dxa" w:w="2160"/>
          </w:tcPr>
          <w:p>
            <w:r>
              <w:rPr>
                <w:sz w:val="16"/>
              </w:rPr>
              <w:t>https://news.ltn.com.tw/news/politics/breakingnews/5576314</w:t>
            </w:r>
          </w:p>
        </w:tc>
      </w:tr>
      <w:tr>
        <w:tc>
          <w:tcPr>
            <w:tcW w:type="dxa" w:w="2160"/>
          </w:tcPr>
          <w:p>
            <w:r>
              <w:rPr>
                <w:sz w:val="16"/>
              </w:rPr>
              <w:t>自由時報電子報</w:t>
            </w:r>
          </w:p>
        </w:tc>
        <w:tc>
          <w:tcPr>
            <w:tcW w:type="dxa" w:w="2160"/>
          </w:tcPr>
          <w:p>
            <w:r>
              <w:rPr>
                <w:sz w:val="16"/>
              </w:rPr>
              <w:t>華邦電砸353.9億 買英飛凌NOR Flash、F-RAM事業</w:t>
            </w:r>
          </w:p>
        </w:tc>
        <w:tc>
          <w:tcPr>
            <w:tcW w:type="dxa" w:w="2160"/>
          </w:tcPr>
          <w:p>
            <w:r>
              <w:rPr>
                <w:sz w:val="16"/>
              </w:rPr>
              <w:t>2026-09-16</w:t>
            </w:r>
          </w:p>
        </w:tc>
        <w:tc>
          <w:tcPr>
            <w:tcW w:type="dxa" w:w="2160"/>
          </w:tcPr>
          <w:p>
            <w:r>
              <w:rPr>
                <w:sz w:val="16"/>
              </w:rPr>
              <w:t>https://ec.ltn.com.tw/article/breakingnews/5576469</w:t>
            </w:r>
          </w:p>
        </w:tc>
      </w:tr>
      <w:tr>
        <w:tc>
          <w:tcPr>
            <w:tcW w:type="dxa" w:w="2160"/>
          </w:tcPr>
          <w:p>
            <w:r>
              <w:rPr>
                <w:sz w:val="16"/>
              </w:rPr>
              <w:t>自由時報電子報</w:t>
            </w:r>
          </w:p>
        </w:tc>
        <w:tc>
          <w:tcPr>
            <w:tcW w:type="dxa" w:w="2160"/>
          </w:tcPr>
          <w:p>
            <w:r>
              <w:rPr>
                <w:sz w:val="16"/>
              </w:rPr>
              <w:t>喊歡迎中央官員到台中輔選 盧秀燕：但希望能帶來利多</w:t>
            </w:r>
          </w:p>
        </w:tc>
        <w:tc>
          <w:tcPr>
            <w:tcW w:type="dxa" w:w="2160"/>
          </w:tcPr>
          <w:p>
            <w:r>
              <w:rPr>
                <w:sz w:val="16"/>
              </w:rPr>
              <w:t>2026-09-16</w:t>
            </w:r>
          </w:p>
        </w:tc>
        <w:tc>
          <w:tcPr>
            <w:tcW w:type="dxa" w:w="2160"/>
          </w:tcPr>
          <w:p>
            <w:r>
              <w:rPr>
                <w:sz w:val="16"/>
              </w:rPr>
              <w:t>https://news.ltn.com.tw/news/politics/breakingnews/5576348</w:t>
            </w:r>
          </w:p>
        </w:tc>
      </w:tr>
      <w:tr>
        <w:tc>
          <w:tcPr>
            <w:tcW w:type="dxa" w:w="2160"/>
          </w:tcPr>
          <w:p>
            <w:r>
              <w:rPr>
                <w:sz w:val="16"/>
              </w:rPr>
              <w:t>自由時報電子報</w:t>
            </w:r>
          </w:p>
        </w:tc>
        <w:tc>
          <w:tcPr>
            <w:tcW w:type="dxa" w:w="2160"/>
          </w:tcPr>
          <w:p>
            <w:r>
              <w:rPr>
                <w:sz w:val="16"/>
              </w:rPr>
              <w:t>廉航比較划算？算入這些「隱形開銷」 手忙腳亂還更貴</w:t>
            </w:r>
          </w:p>
        </w:tc>
        <w:tc>
          <w:tcPr>
            <w:tcW w:type="dxa" w:w="2160"/>
          </w:tcPr>
          <w:p>
            <w:r>
              <w:rPr>
                <w:sz w:val="16"/>
              </w:rPr>
              <w:t>2026-09-16</w:t>
            </w:r>
          </w:p>
        </w:tc>
        <w:tc>
          <w:tcPr>
            <w:tcW w:type="dxa" w:w="2160"/>
          </w:tcPr>
          <w:p>
            <w:r>
              <w:rPr>
                <w:sz w:val="16"/>
              </w:rPr>
              <w:t>https://news.ltn.com.tw/news/life/breakingnews/5576365</w:t>
            </w:r>
          </w:p>
        </w:tc>
      </w:tr>
      <w:tr>
        <w:tc>
          <w:tcPr>
            <w:tcW w:type="dxa" w:w="2160"/>
          </w:tcPr>
          <w:p>
            <w:r>
              <w:rPr>
                <w:sz w:val="16"/>
              </w:rPr>
              <w:t>自由時報電子報</w:t>
            </w:r>
          </w:p>
        </w:tc>
        <w:tc>
          <w:tcPr>
            <w:tcW w:type="dxa" w:w="2160"/>
          </w:tcPr>
          <w:p>
            <w:r>
              <w:rPr>
                <w:sz w:val="16"/>
              </w:rPr>
              <w:t>聯準會升息1碼！FOMC最新9月聲明全文一次看</w:t>
            </w:r>
          </w:p>
        </w:tc>
        <w:tc>
          <w:tcPr>
            <w:tcW w:type="dxa" w:w="2160"/>
          </w:tcPr>
          <w:p>
            <w:r>
              <w:rPr>
                <w:sz w:val="16"/>
              </w:rPr>
              <w:t>2026-09-17</w:t>
            </w:r>
          </w:p>
        </w:tc>
        <w:tc>
          <w:tcPr>
            <w:tcW w:type="dxa" w:w="2160"/>
          </w:tcPr>
          <w:p>
            <w:r>
              <w:rPr>
                <w:sz w:val="16"/>
              </w:rPr>
              <w:t>https://ec.ltn.com.tw/article/breakingnews/5576648</w:t>
            </w:r>
          </w:p>
        </w:tc>
      </w:tr>
      <w:tr>
        <w:tc>
          <w:tcPr>
            <w:tcW w:type="dxa" w:w="2160"/>
          </w:tcPr>
          <w:p>
            <w:r>
              <w:rPr>
                <w:sz w:val="16"/>
              </w:rPr>
              <w:t>自由時報電子報</w:t>
            </w:r>
          </w:p>
        </w:tc>
        <w:tc>
          <w:tcPr>
            <w:tcW w:type="dxa" w:w="2160"/>
          </w:tcPr>
          <w:p>
            <w:r>
              <w:rPr>
                <w:sz w:val="16"/>
              </w:rPr>
              <w:t>婚假大紅包來了！勞動部將預告婚假8天增至14天</w:t>
            </w:r>
          </w:p>
        </w:tc>
        <w:tc>
          <w:tcPr>
            <w:tcW w:type="dxa" w:w="2160"/>
          </w:tcPr>
          <w:p>
            <w:r>
              <w:rPr>
                <w:sz w:val="16"/>
              </w:rPr>
              <w:t>2026-09-17</w:t>
            </w:r>
          </w:p>
        </w:tc>
        <w:tc>
          <w:tcPr>
            <w:tcW w:type="dxa" w:w="2160"/>
          </w:tcPr>
          <w:p>
            <w:r>
              <w:rPr>
                <w:sz w:val="16"/>
              </w:rPr>
              <w:t>https://ec.ltn.com.tw/article/breakingnews/5576572</w:t>
            </w:r>
          </w:p>
        </w:tc>
      </w:tr>
      <w:tr>
        <w:tc>
          <w:tcPr>
            <w:tcW w:type="dxa" w:w="2160"/>
          </w:tcPr>
          <w:p>
            <w:r>
              <w:rPr>
                <w:sz w:val="16"/>
              </w:rPr>
              <w:t>自由時報電子報</w:t>
            </w:r>
          </w:p>
        </w:tc>
        <w:tc>
          <w:tcPr>
            <w:tcW w:type="dxa" w:w="2160"/>
          </w:tcPr>
          <w:p>
            <w:r>
              <w:rPr>
                <w:sz w:val="16"/>
              </w:rPr>
              <w:t>Fed升息1碼 元大投顧：可能跳過10月升息、12月再評估</w:t>
            </w:r>
          </w:p>
        </w:tc>
        <w:tc>
          <w:tcPr>
            <w:tcW w:type="dxa" w:w="2160"/>
          </w:tcPr>
          <w:p>
            <w:r>
              <w:rPr>
                <w:sz w:val="16"/>
              </w:rPr>
              <w:t>2026-09-17</w:t>
            </w:r>
          </w:p>
        </w:tc>
        <w:tc>
          <w:tcPr>
            <w:tcW w:type="dxa" w:w="2160"/>
          </w:tcPr>
          <w:p>
            <w:r>
              <w:rPr>
                <w:sz w:val="16"/>
              </w:rPr>
              <w:t>https://ec.ltn.com.tw/article/breakingnews/5576658</w:t>
            </w:r>
          </w:p>
        </w:tc>
      </w:tr>
      <w:tr>
        <w:tc>
          <w:tcPr>
            <w:tcW w:type="dxa" w:w="2160"/>
          </w:tcPr>
          <w:p>
            <w:r>
              <w:rPr>
                <w:sz w:val="16"/>
              </w:rPr>
              <w:t>自由時報電子報</w:t>
            </w:r>
          </w:p>
        </w:tc>
        <w:tc>
          <w:tcPr>
            <w:tcW w:type="dxa" w:w="2160"/>
          </w:tcPr>
          <w:p>
            <w:r>
              <w:rPr>
                <w:sz w:val="16"/>
              </w:rPr>
              <w:t>台股開盤》台積電、華邦電喊衝 指數漲逾700點</w:t>
            </w:r>
          </w:p>
        </w:tc>
        <w:tc>
          <w:tcPr>
            <w:tcW w:type="dxa" w:w="2160"/>
          </w:tcPr>
          <w:p>
            <w:r>
              <w:rPr>
                <w:sz w:val="16"/>
              </w:rPr>
              <w:t>2026-09-17</w:t>
            </w:r>
          </w:p>
        </w:tc>
        <w:tc>
          <w:tcPr>
            <w:tcW w:type="dxa" w:w="2160"/>
          </w:tcPr>
          <w:p>
            <w:r>
              <w:rPr>
                <w:sz w:val="16"/>
              </w:rPr>
              <w:t>https://ec.ltn.com.tw/article/breakingnews/5576685</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2026-09-17</w:t>
            </w:r>
          </w:p>
        </w:tc>
        <w:tc>
          <w:tcPr>
            <w:tcW w:type="dxa" w:w="2160"/>
          </w:tcPr>
          <w:p>
            <w:r>
              <w:rPr>
                <w:sz w:val="16"/>
              </w:rPr>
              <w:t>https://ec.ltn.com.tw/article/breakingnews/5576697</w:t>
            </w:r>
          </w:p>
        </w:tc>
      </w:tr>
      <w:tr>
        <w:tc>
          <w:tcPr>
            <w:tcW w:type="dxa" w:w="2160"/>
          </w:tcPr>
          <w:p>
            <w:r>
              <w:rPr>
                <w:sz w:val="16"/>
              </w:rPr>
              <w:t>自由時報電子報</w:t>
            </w:r>
          </w:p>
        </w:tc>
        <w:tc>
          <w:tcPr>
            <w:tcW w:type="dxa" w:w="2160"/>
          </w:tcPr>
          <w:p>
            <w:r>
              <w:rPr>
                <w:sz w:val="16"/>
              </w:rPr>
              <w:t>黃金大跌！關鍵原因曝光</w:t>
            </w:r>
          </w:p>
        </w:tc>
        <w:tc>
          <w:tcPr>
            <w:tcW w:type="dxa" w:w="2160"/>
          </w:tcPr>
          <w:p>
            <w:r>
              <w:rPr>
                <w:sz w:val="16"/>
              </w:rPr>
              <w:t>2026-09-17</w:t>
            </w:r>
          </w:p>
        </w:tc>
        <w:tc>
          <w:tcPr>
            <w:tcW w:type="dxa" w:w="2160"/>
          </w:tcPr>
          <w:p>
            <w:r>
              <w:rPr>
                <w:sz w:val="16"/>
              </w:rPr>
              <w:t>https://ec.ltn.com.tw/article/breakingnews/5576684</w:t>
            </w:r>
          </w:p>
        </w:tc>
      </w:tr>
      <w:tr>
        <w:tc>
          <w:tcPr>
            <w:tcW w:type="dxa" w:w="2160"/>
          </w:tcPr>
          <w:p>
            <w:r>
              <w:rPr>
                <w:sz w:val="16"/>
              </w:rPr>
              <w:t>自由時報電子報</w:t>
            </w:r>
          </w:p>
        </w:tc>
        <w:tc>
          <w:tcPr>
            <w:tcW w:type="dxa" w:w="2160"/>
          </w:tcPr>
          <w:p>
            <w:r>
              <w:rPr>
                <w:sz w:val="16"/>
              </w:rPr>
              <w:t>焦點股》中石化：京華城土地扣押撤銷 股價大漲</w:t>
            </w:r>
          </w:p>
        </w:tc>
        <w:tc>
          <w:tcPr>
            <w:tcW w:type="dxa" w:w="2160"/>
          </w:tcPr>
          <w:p>
            <w:r>
              <w:rPr>
                <w:sz w:val="16"/>
              </w:rPr>
              <w:t>2026-09-17</w:t>
            </w:r>
          </w:p>
        </w:tc>
        <w:tc>
          <w:tcPr>
            <w:tcW w:type="dxa" w:w="2160"/>
          </w:tcPr>
          <w:p>
            <w:r>
              <w:rPr>
                <w:sz w:val="16"/>
              </w:rPr>
              <w:t>https://ec.ltn.com.tw/article/breakingnews/5576720</w:t>
            </w:r>
          </w:p>
        </w:tc>
      </w:tr>
      <w:tr>
        <w:tc>
          <w:tcPr>
            <w:tcW w:type="dxa" w:w="2160"/>
          </w:tcPr>
          <w:p>
            <w:r>
              <w:rPr>
                <w:sz w:val="16"/>
              </w:rPr>
              <w:t>自由時報電子報</w:t>
            </w:r>
          </w:p>
        </w:tc>
        <w:tc>
          <w:tcPr>
            <w:tcW w:type="dxa" w:w="2160"/>
          </w:tcPr>
          <w:p>
            <w:r>
              <w:rPr>
                <w:sz w:val="16"/>
              </w:rPr>
              <w:t>漢翔結盟宏碁小金雞 軍規級AI落地</w:t>
            </w:r>
          </w:p>
        </w:tc>
        <w:tc>
          <w:tcPr>
            <w:tcW w:type="dxa" w:w="2160"/>
          </w:tcPr>
          <w:p>
            <w:r>
              <w:rPr>
                <w:sz w:val="16"/>
              </w:rPr>
              <w:t>2026-09-17</w:t>
            </w:r>
          </w:p>
        </w:tc>
        <w:tc>
          <w:tcPr>
            <w:tcW w:type="dxa" w:w="2160"/>
          </w:tcPr>
          <w:p>
            <w:r>
              <w:rPr>
                <w:sz w:val="16"/>
              </w:rPr>
              <w:t>https://ec.ltn.com.tw/article/breakingnews/5576715</w:t>
            </w:r>
          </w:p>
        </w:tc>
      </w:tr>
      <w:tr>
        <w:tc>
          <w:tcPr>
            <w:tcW w:type="dxa" w:w="2160"/>
          </w:tcPr>
          <w:p>
            <w:r>
              <w:rPr>
                <w:sz w:val="16"/>
              </w:rPr>
              <w:t>自由時報電子報</w:t>
            </w:r>
          </w:p>
        </w:tc>
        <w:tc>
          <w:tcPr>
            <w:tcW w:type="dxa" w:w="2160"/>
          </w:tcPr>
          <w:p>
            <w:r>
              <w:rPr>
                <w:sz w:val="16"/>
              </w:rPr>
              <w:t>好大官威？為不穿制服找議員施壓 家長道歉了</w:t>
            </w:r>
          </w:p>
        </w:tc>
        <w:tc>
          <w:tcPr>
            <w:tcW w:type="dxa" w:w="2160"/>
          </w:tcPr>
          <w:p>
            <w:r>
              <w:rPr>
                <w:sz w:val="16"/>
              </w:rPr>
              <w:t>2026-09-17</w:t>
            </w:r>
          </w:p>
        </w:tc>
        <w:tc>
          <w:tcPr>
            <w:tcW w:type="dxa" w:w="2160"/>
          </w:tcPr>
          <w:p>
            <w:r>
              <w:rPr>
                <w:sz w:val="16"/>
              </w:rPr>
              <w:t>https://news.ltn.com.tw/news/life/breakingnews/5576723</w:t>
            </w:r>
          </w:p>
        </w:tc>
      </w:tr>
      <w:tr>
        <w:tc>
          <w:tcPr>
            <w:tcW w:type="dxa" w:w="2160"/>
          </w:tcPr>
          <w:p>
            <w:r>
              <w:rPr>
                <w:sz w:val="16"/>
              </w:rPr>
              <w:t>自由時報電子報</w:t>
            </w:r>
          </w:p>
        </w:tc>
        <w:tc>
          <w:tcPr>
            <w:tcW w:type="dxa" w:w="2160"/>
          </w:tcPr>
          <w:p>
            <w:r>
              <w:rPr>
                <w:sz w:val="16"/>
              </w:rPr>
              <w:t>桃園市大園交流道周邊科技執法上路 亂丟垃圾已取締35件</w:t>
            </w:r>
          </w:p>
        </w:tc>
        <w:tc>
          <w:tcPr>
            <w:tcW w:type="dxa" w:w="2160"/>
          </w:tcPr>
          <w:p>
            <w:r>
              <w:rPr>
                <w:sz w:val="16"/>
              </w:rPr>
              <w:t>2026-09-17</w:t>
            </w:r>
          </w:p>
        </w:tc>
        <w:tc>
          <w:tcPr>
            <w:tcW w:type="dxa" w:w="2160"/>
          </w:tcPr>
          <w:p>
            <w:r>
              <w:rPr>
                <w:sz w:val="16"/>
              </w:rPr>
              <w:t>https://news.ltn.com.tw/news/life/breakingnews/5576739</w:t>
            </w:r>
          </w:p>
        </w:tc>
      </w:tr>
      <w:tr>
        <w:tc>
          <w:tcPr>
            <w:tcW w:type="dxa" w:w="2160"/>
          </w:tcPr>
          <w:p>
            <w:r>
              <w:rPr>
                <w:sz w:val="16"/>
              </w:rPr>
              <w:t>自由時報電子報</w:t>
            </w:r>
          </w:p>
        </w:tc>
        <w:tc>
          <w:tcPr>
            <w:tcW w:type="dxa" w:w="2160"/>
          </w:tcPr>
          <w:p>
            <w:r>
              <w:rPr>
                <w:sz w:val="16"/>
              </w:rPr>
              <w:t>美股暴賺潮要結束了嗎？全球最會賺的主權基金這麼說</w:t>
            </w:r>
          </w:p>
        </w:tc>
        <w:tc>
          <w:tcPr>
            <w:tcW w:type="dxa" w:w="2160"/>
          </w:tcPr>
          <w:p>
            <w:r>
              <w:rPr>
                <w:sz w:val="16"/>
              </w:rPr>
              <w:t>2026-09-17</w:t>
            </w:r>
          </w:p>
        </w:tc>
        <w:tc>
          <w:tcPr>
            <w:tcW w:type="dxa" w:w="2160"/>
          </w:tcPr>
          <w:p>
            <w:r>
              <w:rPr>
                <w:sz w:val="16"/>
              </w:rPr>
              <w:t>https://ec.ltn.com.tw/article/breakingnews/5576635</w:t>
            </w:r>
          </w:p>
        </w:tc>
      </w:tr>
      <w:tr>
        <w:tc>
          <w:tcPr>
            <w:tcW w:type="dxa" w:w="2160"/>
          </w:tcPr>
          <w:p>
            <w:r>
              <w:rPr>
                <w:sz w:val="16"/>
              </w:rPr>
              <w:t>自由時報電子報</w:t>
            </w:r>
          </w:p>
        </w:tc>
        <w:tc>
          <w:tcPr>
            <w:tcW w:type="dxa" w:w="2160"/>
          </w:tcPr>
          <w:p>
            <w:r>
              <w:rPr>
                <w:sz w:val="16"/>
              </w:rPr>
              <w:t>深化加盟體系 旅天下啟動「旅遊好鄰居」品牌計畫</w:t>
            </w:r>
          </w:p>
        </w:tc>
        <w:tc>
          <w:tcPr>
            <w:tcW w:type="dxa" w:w="2160"/>
          </w:tcPr>
          <w:p>
            <w:r>
              <w:rPr>
                <w:sz w:val="16"/>
              </w:rPr>
              <w:t>2026-09-17</w:t>
            </w:r>
          </w:p>
        </w:tc>
        <w:tc>
          <w:tcPr>
            <w:tcW w:type="dxa" w:w="2160"/>
          </w:tcPr>
          <w:p>
            <w:r>
              <w:rPr>
                <w:sz w:val="16"/>
              </w:rPr>
              <w:t>https://ec.ltn.com.tw/article/breakingnews/5576750</w:t>
            </w:r>
          </w:p>
        </w:tc>
      </w:tr>
      <w:tr>
        <w:tc>
          <w:tcPr>
            <w:tcW w:type="dxa" w:w="2160"/>
          </w:tcPr>
          <w:p>
            <w:r>
              <w:rPr>
                <w:sz w:val="16"/>
              </w:rPr>
              <w:t>自由時報電子報</w:t>
            </w:r>
          </w:p>
        </w:tc>
        <w:tc>
          <w:tcPr>
            <w:tcW w:type="dxa" w:w="2160"/>
          </w:tcPr>
          <w:p>
            <w:r>
              <w:rPr>
                <w:sz w:val="16"/>
              </w:rPr>
              <w:t>焦點股》南亞：投信連8日買超力挺 爆量噴出</w:t>
            </w:r>
          </w:p>
        </w:tc>
        <w:tc>
          <w:tcPr>
            <w:tcW w:type="dxa" w:w="2160"/>
          </w:tcPr>
          <w:p>
            <w:r>
              <w:rPr>
                <w:sz w:val="16"/>
              </w:rPr>
              <w:t>2026-09-17</w:t>
            </w:r>
          </w:p>
        </w:tc>
        <w:tc>
          <w:tcPr>
            <w:tcW w:type="dxa" w:w="2160"/>
          </w:tcPr>
          <w:p>
            <w:r>
              <w:rPr>
                <w:sz w:val="16"/>
              </w:rPr>
              <w:t>https://ec.ltn.com.tw/article/breakingnews/5576744</w:t>
            </w:r>
          </w:p>
        </w:tc>
      </w:tr>
      <w:tr>
        <w:tc>
          <w:tcPr>
            <w:tcW w:type="dxa" w:w="2160"/>
          </w:tcPr>
          <w:p>
            <w:r>
              <w:rPr>
                <w:sz w:val="16"/>
              </w:rPr>
              <w:t>自由時報電子報</w:t>
            </w:r>
          </w:p>
        </w:tc>
        <w:tc>
          <w:tcPr>
            <w:tcW w:type="dxa" w:w="2160"/>
          </w:tcPr>
          <w:p>
            <w:r>
              <w:rPr>
                <w:sz w:val="16"/>
              </w:rPr>
              <w:t>全聯積分換購開跑 荷蘭百年陶瓷餐具最低25折起</w:t>
            </w:r>
          </w:p>
        </w:tc>
        <w:tc>
          <w:tcPr>
            <w:tcW w:type="dxa" w:w="2160"/>
          </w:tcPr>
          <w:p>
            <w:r>
              <w:rPr>
                <w:sz w:val="16"/>
              </w:rPr>
              <w:t>2026-09-17</w:t>
            </w:r>
          </w:p>
        </w:tc>
        <w:tc>
          <w:tcPr>
            <w:tcW w:type="dxa" w:w="2160"/>
          </w:tcPr>
          <w:p>
            <w:r>
              <w:rPr>
                <w:sz w:val="16"/>
              </w:rPr>
              <w:t>https://ec.ltn.com.tw/article/breakingnews/5576757</w:t>
            </w:r>
          </w:p>
        </w:tc>
      </w:tr>
      <w:tr>
        <w:tc>
          <w:tcPr>
            <w:tcW w:type="dxa" w:w="2160"/>
          </w:tcPr>
          <w:p>
            <w:r>
              <w:rPr>
                <w:sz w:val="16"/>
              </w:rPr>
              <w:t>自由時報電子報</w:t>
            </w:r>
          </w:p>
        </w:tc>
        <w:tc>
          <w:tcPr>
            <w:tcW w:type="dxa" w:w="2160"/>
          </w:tcPr>
          <w:p>
            <w:r>
              <w:rPr>
                <w:sz w:val="16"/>
              </w:rPr>
              <w:t>看不到台積電車尾燈！英特爾CEO陳立武「有話要說」</w:t>
            </w:r>
          </w:p>
        </w:tc>
        <w:tc>
          <w:tcPr>
            <w:tcW w:type="dxa" w:w="2160"/>
          </w:tcPr>
          <w:p>
            <w:r>
              <w:rPr>
                <w:sz w:val="16"/>
              </w:rPr>
              <w:t>2026-09-17</w:t>
            </w:r>
          </w:p>
        </w:tc>
        <w:tc>
          <w:tcPr>
            <w:tcW w:type="dxa" w:w="2160"/>
          </w:tcPr>
          <w:p>
            <w:r>
              <w:rPr>
                <w:sz w:val="16"/>
              </w:rPr>
              <w:t>https://ec.ltn.com.tw/article/breakingnews/5576705</w:t>
            </w:r>
          </w:p>
        </w:tc>
      </w:tr>
      <w:tr>
        <w:tc>
          <w:tcPr>
            <w:tcW w:type="dxa" w:w="2160"/>
          </w:tcPr>
          <w:p>
            <w:r>
              <w:rPr>
                <w:sz w:val="16"/>
              </w:rPr>
              <w:t>自由時報電子報</w:t>
            </w:r>
          </w:p>
        </w:tc>
        <w:tc>
          <w:tcPr>
            <w:tcW w:type="dxa" w:w="2160"/>
          </w:tcPr>
          <w:p>
            <w:r>
              <w:rPr>
                <w:sz w:val="16"/>
              </w:rPr>
              <w:t>走出課本看科技 高中生親訪國家太空中心、台積創新館收穫良多</w:t>
            </w:r>
          </w:p>
        </w:tc>
        <w:tc>
          <w:tcPr>
            <w:tcW w:type="dxa" w:w="2160"/>
          </w:tcPr>
          <w:p>
            <w:r>
              <w:rPr>
                <w:sz w:val="16"/>
              </w:rPr>
              <w:t>2026-09-17</w:t>
            </w:r>
          </w:p>
        </w:tc>
        <w:tc>
          <w:tcPr>
            <w:tcW w:type="dxa" w:w="2160"/>
          </w:tcPr>
          <w:p>
            <w:r>
              <w:rPr>
                <w:sz w:val="16"/>
              </w:rPr>
              <w:t>https://news.ltn.com.tw/news/life/breakingnews/5576752</w:t>
            </w:r>
          </w:p>
        </w:tc>
      </w:tr>
      <w:tr>
        <w:tc>
          <w:tcPr>
            <w:tcW w:type="dxa" w:w="2160"/>
          </w:tcPr>
          <w:p>
            <w:r>
              <w:rPr>
                <w:sz w:val="16"/>
              </w:rPr>
              <w:t>自由時報電子報</w:t>
            </w:r>
          </w:p>
        </w:tc>
        <w:tc>
          <w:tcPr>
            <w:tcW w:type="dxa" w:w="2160"/>
          </w:tcPr>
          <w:p>
            <w:r>
              <w:rPr>
                <w:sz w:val="16"/>
              </w:rPr>
              <w:t>小琉球100元環島公車帶你深度好行 9月集章還能抽好禮</w:t>
            </w:r>
          </w:p>
        </w:tc>
        <w:tc>
          <w:tcPr>
            <w:tcW w:type="dxa" w:w="2160"/>
          </w:tcPr>
          <w:p>
            <w:r>
              <w:rPr>
                <w:sz w:val="16"/>
              </w:rPr>
              <w:t>2026-09-17</w:t>
            </w:r>
          </w:p>
        </w:tc>
        <w:tc>
          <w:tcPr>
            <w:tcW w:type="dxa" w:w="2160"/>
          </w:tcPr>
          <w:p>
            <w:r>
              <w:rPr>
                <w:sz w:val="16"/>
              </w:rPr>
              <w:t>https://news.ltn.com.tw/news/life/breakingnews/5576756</w:t>
            </w:r>
          </w:p>
        </w:tc>
      </w:tr>
      <w:tr>
        <w:tc>
          <w:tcPr>
            <w:tcW w:type="dxa" w:w="2160"/>
          </w:tcPr>
          <w:p>
            <w:r>
              <w:rPr>
                <w:sz w:val="16"/>
              </w:rPr>
              <w:t>自由時報電子報</w:t>
            </w:r>
          </w:p>
        </w:tc>
        <w:tc>
          <w:tcPr>
            <w:tcW w:type="dxa" w:w="2160"/>
          </w:tcPr>
          <w:p>
            <w:r>
              <w:rPr>
                <w:sz w:val="16"/>
              </w:rPr>
              <w:t>竹縣快捷9號10/1起增班！平日加開6:40、17:10等8班次</w:t>
            </w:r>
          </w:p>
        </w:tc>
        <w:tc>
          <w:tcPr>
            <w:tcW w:type="dxa" w:w="2160"/>
          </w:tcPr>
          <w:p>
            <w:r>
              <w:rPr>
                <w:sz w:val="16"/>
              </w:rPr>
              <w:t>2026-09-17</w:t>
            </w:r>
          </w:p>
        </w:tc>
        <w:tc>
          <w:tcPr>
            <w:tcW w:type="dxa" w:w="2160"/>
          </w:tcPr>
          <w:p>
            <w:r>
              <w:rPr>
                <w:sz w:val="16"/>
              </w:rPr>
              <w:t>https://news.ltn.com.tw/news/life/breakingnews/5576764</w:t>
            </w:r>
          </w:p>
        </w:tc>
      </w:tr>
      <w:tr>
        <w:tc>
          <w:tcPr>
            <w:tcW w:type="dxa" w:w="2160"/>
          </w:tcPr>
          <w:p>
            <w:r>
              <w:rPr>
                <w:sz w:val="16"/>
              </w:rPr>
              <w:t>自由時報電子報</w:t>
            </w:r>
          </w:p>
        </w:tc>
        <w:tc>
          <w:tcPr>
            <w:tcW w:type="dxa" w:w="2160"/>
          </w:tcPr>
          <w:p>
            <w:r>
              <w:rPr>
                <w:sz w:val="16"/>
              </w:rPr>
              <w:t>焦點股》聯茂：降級「鬼故事」又來了！急殺跌停</w:t>
            </w:r>
          </w:p>
        </w:tc>
        <w:tc>
          <w:tcPr>
            <w:tcW w:type="dxa" w:w="2160"/>
          </w:tcPr>
          <w:p>
            <w:r>
              <w:rPr>
                <w:sz w:val="16"/>
              </w:rPr>
              <w:t>2026-09-17</w:t>
            </w:r>
          </w:p>
        </w:tc>
        <w:tc>
          <w:tcPr>
            <w:tcW w:type="dxa" w:w="2160"/>
          </w:tcPr>
          <w:p>
            <w:r>
              <w:rPr>
                <w:sz w:val="16"/>
              </w:rPr>
              <w:t>https://ec.ltn.com.tw/article/breakingnews/5576769</w:t>
            </w:r>
          </w:p>
        </w:tc>
      </w:tr>
      <w:tr>
        <w:tc>
          <w:tcPr>
            <w:tcW w:type="dxa" w:w="2160"/>
          </w:tcPr>
          <w:p>
            <w:r>
              <w:rPr>
                <w:sz w:val="16"/>
              </w:rPr>
              <w:t>自由時報電子報</w:t>
            </w:r>
          </w:p>
        </w:tc>
        <w:tc>
          <w:tcPr>
            <w:tcW w:type="dxa" w:w="2160"/>
          </w:tcPr>
          <w:p>
            <w:r>
              <w:rPr>
                <w:sz w:val="16"/>
              </w:rPr>
              <w:t>焦點股》華邦電：收購英飛凌記憶體事業 飆漲6％站上季線</w:t>
            </w:r>
          </w:p>
        </w:tc>
        <w:tc>
          <w:tcPr>
            <w:tcW w:type="dxa" w:w="2160"/>
          </w:tcPr>
          <w:p>
            <w:r>
              <w:rPr>
                <w:sz w:val="16"/>
              </w:rPr>
              <w:t>2026-09-17</w:t>
            </w:r>
          </w:p>
        </w:tc>
        <w:tc>
          <w:tcPr>
            <w:tcW w:type="dxa" w:w="2160"/>
          </w:tcPr>
          <w:p>
            <w:r>
              <w:rPr>
                <w:sz w:val="16"/>
              </w:rPr>
              <w:t>https://ec.ltn.com.tw/article/breakingnews/5576782</w:t>
            </w:r>
          </w:p>
        </w:tc>
      </w:tr>
      <w:tr>
        <w:tc>
          <w:tcPr>
            <w:tcW w:type="dxa" w:w="2160"/>
          </w:tcPr>
          <w:p>
            <w:r>
              <w:rPr>
                <w:sz w:val="16"/>
              </w:rPr>
              <w:t>自由時報電子報</w:t>
            </w:r>
          </w:p>
        </w:tc>
        <w:tc>
          <w:tcPr>
            <w:tcW w:type="dxa" w:w="2160"/>
          </w:tcPr>
          <w:p>
            <w:r>
              <w:rPr>
                <w:sz w:val="16"/>
              </w:rPr>
              <w:t>醫師等11類國考明年1月登場 全面採電腦化測驗</w:t>
            </w:r>
          </w:p>
        </w:tc>
        <w:tc>
          <w:tcPr>
            <w:tcW w:type="dxa" w:w="2160"/>
          </w:tcPr>
          <w:p>
            <w:r>
              <w:rPr>
                <w:sz w:val="16"/>
              </w:rPr>
              <w:t>2026-09-17</w:t>
            </w:r>
          </w:p>
        </w:tc>
        <w:tc>
          <w:tcPr>
            <w:tcW w:type="dxa" w:w="2160"/>
          </w:tcPr>
          <w:p>
            <w:r>
              <w:rPr>
                <w:sz w:val="16"/>
              </w:rPr>
              <w:t>https://news.ltn.com.tw/news/life/breakingnews/5576763</w:t>
            </w:r>
          </w:p>
        </w:tc>
      </w:tr>
      <w:tr>
        <w:tc>
          <w:tcPr>
            <w:tcW w:type="dxa" w:w="2160"/>
          </w:tcPr>
          <w:p>
            <w:r>
              <w:rPr>
                <w:sz w:val="16"/>
              </w:rPr>
              <w:t>自由時報電子報</w:t>
            </w:r>
          </w:p>
        </w:tc>
        <w:tc>
          <w:tcPr>
            <w:tcW w:type="dxa" w:w="2160"/>
          </w:tcPr>
          <w:p>
            <w:r>
              <w:rPr>
                <w:sz w:val="16"/>
              </w:rPr>
              <w:t>高雄瑞北夜市驚見恐龍上街 民眾嚇喊像穿越時空</w:t>
            </w:r>
          </w:p>
        </w:tc>
        <w:tc>
          <w:tcPr>
            <w:tcW w:type="dxa" w:w="2160"/>
          </w:tcPr>
          <w:p>
            <w:r>
              <w:rPr>
                <w:sz w:val="16"/>
              </w:rPr>
              <w:t>2026-09-17</w:t>
            </w:r>
          </w:p>
        </w:tc>
        <w:tc>
          <w:tcPr>
            <w:tcW w:type="dxa" w:w="2160"/>
          </w:tcPr>
          <w:p>
            <w:r>
              <w:rPr>
                <w:sz w:val="16"/>
              </w:rPr>
              <w:t>https://news.ltn.com.tw/news/life/breakingnews/5576762</w:t>
            </w:r>
          </w:p>
        </w:tc>
      </w:tr>
      <w:tr>
        <w:tc>
          <w:tcPr>
            <w:tcW w:type="dxa" w:w="2160"/>
          </w:tcPr>
          <w:p>
            <w:r>
              <w:rPr>
                <w:sz w:val="16"/>
              </w:rPr>
              <w:t>自由時報電子報</w:t>
            </w:r>
          </w:p>
        </w:tc>
        <w:tc>
          <w:tcPr>
            <w:tcW w:type="dxa" w:w="2160"/>
          </w:tcPr>
          <w:p>
            <w:r>
              <w:rPr>
                <w:sz w:val="16"/>
              </w:rPr>
              <w:t>Fed升息後股匯兩樣情！美元飆破100、新台幣31字頭岌岌可危</w:t>
            </w:r>
          </w:p>
        </w:tc>
        <w:tc>
          <w:tcPr>
            <w:tcW w:type="dxa" w:w="2160"/>
          </w:tcPr>
          <w:p>
            <w:r>
              <w:rPr>
                <w:sz w:val="16"/>
              </w:rPr>
              <w:t>2026-09-17</w:t>
            </w:r>
          </w:p>
        </w:tc>
        <w:tc>
          <w:tcPr>
            <w:tcW w:type="dxa" w:w="2160"/>
          </w:tcPr>
          <w:p>
            <w:r>
              <w:rPr>
                <w:sz w:val="16"/>
              </w:rPr>
              <w:t>https://ec.ltn.com.tw/article/breakingnews/5576795</w:t>
            </w:r>
          </w:p>
        </w:tc>
      </w:tr>
      <w:tr>
        <w:tc>
          <w:tcPr>
            <w:tcW w:type="dxa" w:w="2160"/>
          </w:tcPr>
          <w:p>
            <w:r>
              <w:rPr>
                <w:sz w:val="16"/>
              </w:rPr>
              <w:t>自由時報電子報</w:t>
            </w:r>
          </w:p>
        </w:tc>
        <w:tc>
          <w:tcPr>
            <w:tcW w:type="dxa" w:w="2160"/>
          </w:tcPr>
          <w:p>
            <w:r>
              <w:rPr>
                <w:sz w:val="16"/>
              </w:rPr>
              <w:t>焦點股》榮創：活化智財資產 帶量漲停</w:t>
            </w:r>
          </w:p>
        </w:tc>
        <w:tc>
          <w:tcPr>
            <w:tcW w:type="dxa" w:w="2160"/>
          </w:tcPr>
          <w:p>
            <w:r>
              <w:rPr>
                <w:sz w:val="16"/>
              </w:rPr>
              <w:t>2026-09-17</w:t>
            </w:r>
          </w:p>
        </w:tc>
        <w:tc>
          <w:tcPr>
            <w:tcW w:type="dxa" w:w="2160"/>
          </w:tcPr>
          <w:p>
            <w:r>
              <w:rPr>
                <w:sz w:val="16"/>
              </w:rPr>
              <w:t>https://ec.ltn.com.tw/article/breakingnews/5576788</w:t>
            </w:r>
          </w:p>
        </w:tc>
      </w:tr>
      <w:tr>
        <w:tc>
          <w:tcPr>
            <w:tcW w:type="dxa" w:w="2160"/>
          </w:tcPr>
          <w:p>
            <w:r>
              <w:rPr>
                <w:sz w:val="16"/>
              </w:rPr>
              <w:t>自由時報電子報</w:t>
            </w:r>
          </w:p>
        </w:tc>
        <w:tc>
          <w:tcPr>
            <w:tcW w:type="dxa" w:w="2160"/>
          </w:tcPr>
          <w:p>
            <w:r>
              <w:rPr>
                <w:sz w:val="16"/>
              </w:rPr>
              <w:t>45萬股民樂開懷！00929今除息配0.38元 盤中強勢填息</w:t>
            </w:r>
          </w:p>
        </w:tc>
        <w:tc>
          <w:tcPr>
            <w:tcW w:type="dxa" w:w="2160"/>
          </w:tcPr>
          <w:p>
            <w:r>
              <w:rPr>
                <w:sz w:val="16"/>
              </w:rPr>
              <w:t>2026-09-17</w:t>
            </w:r>
          </w:p>
        </w:tc>
        <w:tc>
          <w:tcPr>
            <w:tcW w:type="dxa" w:w="2160"/>
          </w:tcPr>
          <w:p>
            <w:r>
              <w:rPr>
                <w:sz w:val="16"/>
              </w:rPr>
              <w:t>https://ec.ltn.com.tw/article/breakingnews/5576761</w:t>
            </w:r>
          </w:p>
        </w:tc>
      </w:tr>
      <w:tr>
        <w:tc>
          <w:tcPr>
            <w:tcW w:type="dxa" w:w="2160"/>
          </w:tcPr>
          <w:p>
            <w:r>
              <w:rPr>
                <w:sz w:val="16"/>
              </w:rPr>
              <w:t>自由時報電子報</w:t>
            </w:r>
          </w:p>
        </w:tc>
        <w:tc>
          <w:tcPr>
            <w:tcW w:type="dxa" w:w="2160"/>
          </w:tcPr>
          <w:p>
            <w:r>
              <w:rPr>
                <w:sz w:val="16"/>
              </w:rPr>
              <w:t>提政策被交通局回「做的比他目標更多」 沈伯洋：做得好就不會有抱怨</w:t>
            </w:r>
          </w:p>
        </w:tc>
        <w:tc>
          <w:tcPr>
            <w:tcW w:type="dxa" w:w="2160"/>
          </w:tcPr>
          <w:p>
            <w:r>
              <w:rPr>
                <w:sz w:val="16"/>
              </w:rPr>
              <w:t>2026-09-17</w:t>
            </w:r>
          </w:p>
        </w:tc>
        <w:tc>
          <w:tcPr>
            <w:tcW w:type="dxa" w:w="2160"/>
          </w:tcPr>
          <w:p>
            <w:r>
              <w:rPr>
                <w:sz w:val="16"/>
              </w:rPr>
              <w:t>https://news.ltn.com.tw/news/politics/breakingnews/5576804</w:t>
            </w:r>
          </w:p>
        </w:tc>
      </w:tr>
      <w:tr>
        <w:tc>
          <w:tcPr>
            <w:tcW w:type="dxa" w:w="2160"/>
          </w:tcPr>
          <w:p>
            <w:r>
              <w:rPr>
                <w:sz w:val="16"/>
              </w:rPr>
              <w:t>自由時報電子報</w:t>
            </w:r>
          </w:p>
        </w:tc>
        <w:tc>
          <w:tcPr>
            <w:tcW w:type="dxa" w:w="2160"/>
          </w:tcPr>
          <w:p>
            <w:r>
              <w:rPr>
                <w:sz w:val="16"/>
              </w:rPr>
              <w:t>逾千職缺9/19苓雅運動中心搶人才 知名燒烤外場開出4.7萬薪</w:t>
            </w:r>
          </w:p>
        </w:tc>
        <w:tc>
          <w:tcPr>
            <w:tcW w:type="dxa" w:w="2160"/>
          </w:tcPr>
          <w:p>
            <w:r>
              <w:rPr>
                <w:sz w:val="16"/>
              </w:rPr>
              <w:t>2026-09-17</w:t>
            </w:r>
          </w:p>
        </w:tc>
        <w:tc>
          <w:tcPr>
            <w:tcW w:type="dxa" w:w="2160"/>
          </w:tcPr>
          <w:p>
            <w:r>
              <w:rPr>
                <w:sz w:val="16"/>
              </w:rPr>
              <w:t>https://ec.ltn.com.tw/article/breakingnews/5576805</w:t>
            </w:r>
          </w:p>
        </w:tc>
      </w:tr>
      <w:tr>
        <w:tc>
          <w:tcPr>
            <w:tcW w:type="dxa" w:w="2160"/>
          </w:tcPr>
          <w:p>
            <w:r>
              <w:rPr>
                <w:sz w:val="16"/>
              </w:rPr>
              <w:t>自由時報電子報</w:t>
            </w:r>
          </w:p>
        </w:tc>
        <w:tc>
          <w:tcPr>
            <w:tcW w:type="dxa" w:w="2160"/>
          </w:tcPr>
          <w:p>
            <w:r>
              <w:rPr>
                <w:sz w:val="16"/>
              </w:rPr>
              <w:t>24日起「秋老虎」正式報到！ 賈新興：未來2週早晚偏涼</w:t>
            </w:r>
          </w:p>
        </w:tc>
        <w:tc>
          <w:tcPr>
            <w:tcW w:type="dxa" w:w="2160"/>
          </w:tcPr>
          <w:p>
            <w:r>
              <w:rPr>
                <w:sz w:val="16"/>
              </w:rPr>
              <w:t>2026-09-17</w:t>
            </w:r>
          </w:p>
        </w:tc>
        <w:tc>
          <w:tcPr>
            <w:tcW w:type="dxa" w:w="2160"/>
          </w:tcPr>
          <w:p>
            <w:r>
              <w:rPr>
                <w:sz w:val="16"/>
              </w:rPr>
              <w:t>https://news.ltn.com.tw/news/life/breakingnews/5576721</w:t>
            </w:r>
          </w:p>
        </w:tc>
      </w:tr>
      <w:tr>
        <w:tc>
          <w:tcPr>
            <w:tcW w:type="dxa" w:w="2160"/>
          </w:tcPr>
          <w:p>
            <w:r>
              <w:rPr>
                <w:sz w:val="16"/>
              </w:rPr>
              <w:t>自由時報電子報</w:t>
            </w:r>
          </w:p>
        </w:tc>
        <w:tc>
          <w:tcPr>
            <w:tcW w:type="dxa" w:w="2160"/>
          </w:tcPr>
          <w:p>
            <w:r>
              <w:rPr>
                <w:sz w:val="16"/>
              </w:rPr>
              <w:t>亞股大熄火！日股拉回近700點 韓股震盪逾1％翻黑</w:t>
            </w:r>
          </w:p>
        </w:tc>
        <w:tc>
          <w:tcPr>
            <w:tcW w:type="dxa" w:w="2160"/>
          </w:tcPr>
          <w:p>
            <w:r>
              <w:rPr>
                <w:sz w:val="16"/>
              </w:rPr>
              <w:t>2026-09-17</w:t>
            </w:r>
          </w:p>
        </w:tc>
        <w:tc>
          <w:tcPr>
            <w:tcW w:type="dxa" w:w="2160"/>
          </w:tcPr>
          <w:p>
            <w:r>
              <w:rPr>
                <w:sz w:val="16"/>
              </w:rPr>
              <w:t>https://ec.ltn.com.tw/article/breakingnews/5576641</w:t>
            </w:r>
          </w:p>
        </w:tc>
      </w:tr>
      <w:tr>
        <w:tc>
          <w:tcPr>
            <w:tcW w:type="dxa" w:w="2160"/>
          </w:tcPr>
          <w:p>
            <w:r>
              <w:rPr>
                <w:sz w:val="16"/>
              </w:rPr>
              <w:t>自由時報電子報</w:t>
            </w:r>
          </w:p>
        </w:tc>
        <w:tc>
          <w:tcPr>
            <w:tcW w:type="dxa" w:w="2160"/>
          </w:tcPr>
          <w:p>
            <w:r>
              <w:rPr>
                <w:sz w:val="16"/>
              </w:rPr>
              <w:t>沈伯洋提9.5億蓋自行車橋紓解內湖交通  蔣萬安質疑效益</w:t>
            </w:r>
          </w:p>
        </w:tc>
        <w:tc>
          <w:tcPr>
            <w:tcW w:type="dxa" w:w="2160"/>
          </w:tcPr>
          <w:p>
            <w:r>
              <w:rPr>
                <w:sz w:val="16"/>
              </w:rPr>
              <w:t>2026-09-17</w:t>
            </w:r>
          </w:p>
        </w:tc>
        <w:tc>
          <w:tcPr>
            <w:tcW w:type="dxa" w:w="2160"/>
          </w:tcPr>
          <w:p>
            <w:r>
              <w:rPr>
                <w:sz w:val="16"/>
              </w:rPr>
              <w:t>https://news.ltn.com.tw/news/politics/breakingnews/5576812</w:t>
            </w:r>
          </w:p>
        </w:tc>
      </w:tr>
      <w:tr>
        <w:tc>
          <w:tcPr>
            <w:tcW w:type="dxa" w:w="2160"/>
          </w:tcPr>
          <w:p>
            <w:r>
              <w:rPr>
                <w:sz w:val="16"/>
              </w:rPr>
              <w:t>自由時報電子報</w:t>
            </w:r>
          </w:p>
        </w:tc>
        <w:tc>
          <w:tcPr>
            <w:tcW w:type="dxa" w:w="2160"/>
          </w:tcPr>
          <w:p>
            <w:r>
              <w:rPr>
                <w:sz w:val="16"/>
              </w:rPr>
              <w:t>焦點股》大同：資料中心用電商機熱 交投轉熱</w:t>
            </w:r>
          </w:p>
        </w:tc>
        <w:tc>
          <w:tcPr>
            <w:tcW w:type="dxa" w:w="2160"/>
          </w:tcPr>
          <w:p>
            <w:r>
              <w:rPr>
                <w:sz w:val="16"/>
              </w:rPr>
              <w:t>2026-09-17</w:t>
            </w:r>
          </w:p>
        </w:tc>
        <w:tc>
          <w:tcPr>
            <w:tcW w:type="dxa" w:w="2160"/>
          </w:tcPr>
          <w:p>
            <w:r>
              <w:rPr>
                <w:sz w:val="16"/>
              </w:rPr>
              <w:t>https://ec.ltn.com.tw/article/breakingnews/5576824</w:t>
            </w:r>
          </w:p>
        </w:tc>
      </w:tr>
      <w:tr>
        <w:tc>
          <w:tcPr>
            <w:tcW w:type="dxa" w:w="2160"/>
          </w:tcPr>
          <w:p>
            <w:r>
              <w:rPr>
                <w:sz w:val="16"/>
              </w:rPr>
              <w:t>自由時報電子報</w:t>
            </w:r>
          </w:p>
        </w:tc>
        <w:tc>
          <w:tcPr>
            <w:tcW w:type="dxa" w:w="2160"/>
          </w:tcPr>
          <w:p>
            <w:r>
              <w:rPr>
                <w:sz w:val="16"/>
              </w:rPr>
              <w:t>小笠原分析蔣萬安連任無懸念  蔣萬安：最怕被說沒問題、穩贏</w:t>
            </w:r>
          </w:p>
        </w:tc>
        <w:tc>
          <w:tcPr>
            <w:tcW w:type="dxa" w:w="2160"/>
          </w:tcPr>
          <w:p>
            <w:r>
              <w:rPr>
                <w:sz w:val="16"/>
              </w:rPr>
              <w:t>2026-09-17</w:t>
            </w:r>
          </w:p>
        </w:tc>
        <w:tc>
          <w:tcPr>
            <w:tcW w:type="dxa" w:w="2160"/>
          </w:tcPr>
          <w:p>
            <w:r>
              <w:rPr>
                <w:sz w:val="16"/>
              </w:rPr>
              <w:t>https://news.ltn.com.tw/news/politics/breakingnews/5576833</w:t>
            </w:r>
          </w:p>
        </w:tc>
      </w:tr>
      <w:tr>
        <w:tc>
          <w:tcPr>
            <w:tcW w:type="dxa" w:w="2160"/>
          </w:tcPr>
          <w:p>
            <w:r>
              <w:rPr>
                <w:sz w:val="16"/>
              </w:rPr>
              <w:t>自由時報電子報</w:t>
            </w:r>
          </w:p>
        </w:tc>
        <w:tc>
          <w:tcPr>
            <w:tcW w:type="dxa" w:w="2160"/>
          </w:tcPr>
          <w:p>
            <w:r>
              <w:rPr>
                <w:sz w:val="16"/>
              </w:rPr>
              <w:t>鄭麗文豪言2028國民黨重返執政 網酸：在南京執政？</w:t>
            </w:r>
          </w:p>
        </w:tc>
        <w:tc>
          <w:tcPr>
            <w:tcW w:type="dxa" w:w="2160"/>
          </w:tcPr>
          <w:p>
            <w:r>
              <w:rPr>
                <w:sz w:val="16"/>
              </w:rPr>
              <w:t>2026-09-17</w:t>
            </w:r>
          </w:p>
        </w:tc>
        <w:tc>
          <w:tcPr>
            <w:tcW w:type="dxa" w:w="2160"/>
          </w:tcPr>
          <w:p>
            <w:r>
              <w:rPr>
                <w:sz w:val="16"/>
              </w:rPr>
              <w:t>https://news.ltn.com.tw/news/politics/breakingnews/5576701</w:t>
            </w:r>
          </w:p>
        </w:tc>
      </w:tr>
      <w:tr>
        <w:tc>
          <w:tcPr>
            <w:tcW w:type="dxa" w:w="2160"/>
          </w:tcPr>
          <w:p>
            <w:r>
              <w:rPr>
                <w:sz w:val="16"/>
              </w:rPr>
              <w:t>自由時報電子報</w:t>
            </w:r>
          </w:p>
        </w:tc>
        <w:tc>
          <w:tcPr>
            <w:tcW w:type="dxa" w:w="2160"/>
          </w:tcPr>
          <w:p>
            <w:r>
              <w:rPr>
                <w:sz w:val="16"/>
              </w:rPr>
              <w:t>Costco爆款甜點回歸！去年一上架就秒殺 網友瘋喊趕緊補貨</w:t>
            </w:r>
          </w:p>
        </w:tc>
        <w:tc>
          <w:tcPr>
            <w:tcW w:type="dxa" w:w="2160"/>
          </w:tcPr>
          <w:p>
            <w:r>
              <w:rPr>
                <w:sz w:val="16"/>
              </w:rPr>
              <w:t>2026-09-17</w:t>
            </w:r>
          </w:p>
        </w:tc>
        <w:tc>
          <w:tcPr>
            <w:tcW w:type="dxa" w:w="2160"/>
          </w:tcPr>
          <w:p>
            <w:r>
              <w:rPr>
                <w:sz w:val="16"/>
              </w:rPr>
              <w:t>https://ec.ltn.com.tw/article/breakingnews/5576639</w:t>
            </w:r>
          </w:p>
        </w:tc>
      </w:tr>
      <w:tr>
        <w:tc>
          <w:tcPr>
            <w:tcW w:type="dxa" w:w="2160"/>
          </w:tcPr>
          <w:p>
            <w:r>
              <w:rPr>
                <w:sz w:val="16"/>
              </w:rPr>
              <w:t>自由時報電子報</w:t>
            </w:r>
          </w:p>
        </w:tc>
        <w:tc>
          <w:tcPr>
            <w:tcW w:type="dxa" w:w="2160"/>
          </w:tcPr>
          <w:p>
            <w:r>
              <w:rPr>
                <w:sz w:val="16"/>
              </w:rPr>
              <w:t>焦點股》印能科技：先進封裝需求旺 亮燈漲停</w:t>
            </w:r>
          </w:p>
        </w:tc>
        <w:tc>
          <w:tcPr>
            <w:tcW w:type="dxa" w:w="2160"/>
          </w:tcPr>
          <w:p>
            <w:r>
              <w:rPr>
                <w:sz w:val="16"/>
              </w:rPr>
              <w:t>2026-09-17</w:t>
            </w:r>
          </w:p>
        </w:tc>
        <w:tc>
          <w:tcPr>
            <w:tcW w:type="dxa" w:w="2160"/>
          </w:tcPr>
          <w:p>
            <w:r>
              <w:rPr>
                <w:sz w:val="16"/>
              </w:rPr>
              <w:t>https://ec.ltn.com.tw/article/breakingnews/5576839</w:t>
            </w:r>
          </w:p>
        </w:tc>
      </w:tr>
      <w:tr>
        <w:tc>
          <w:tcPr>
            <w:tcW w:type="dxa" w:w="2160"/>
          </w:tcPr>
          <w:p>
            <w:r>
              <w:rPr>
                <w:sz w:val="16"/>
              </w:rPr>
              <w:t>自由時報電子報</w:t>
            </w:r>
          </w:p>
        </w:tc>
        <w:tc>
          <w:tcPr>
            <w:tcW w:type="dxa" w:w="2160"/>
          </w:tcPr>
          <w:p>
            <w:r>
              <w:rPr>
                <w:sz w:val="16"/>
              </w:rPr>
              <w:t>謝典霖涉賄案藍批「吳音寧一指控檢調就出手」 民進黨：尊重司法</w:t>
            </w:r>
          </w:p>
        </w:tc>
        <w:tc>
          <w:tcPr>
            <w:tcW w:type="dxa" w:w="2160"/>
          </w:tcPr>
          <w:p>
            <w:r>
              <w:rPr>
                <w:sz w:val="16"/>
              </w:rPr>
              <w:t>2026-09-17</w:t>
            </w:r>
          </w:p>
        </w:tc>
        <w:tc>
          <w:tcPr>
            <w:tcW w:type="dxa" w:w="2160"/>
          </w:tcPr>
          <w:p>
            <w:r>
              <w:rPr>
                <w:sz w:val="16"/>
              </w:rPr>
              <w:t>https://news.ltn.com.tw/news/politics/breakingnews/5576845</w:t>
            </w:r>
          </w:p>
        </w:tc>
      </w:tr>
      <w:tr>
        <w:tc>
          <w:tcPr>
            <w:tcW w:type="dxa" w:w="2160"/>
          </w:tcPr>
          <w:p>
            <w:r>
              <w:rPr>
                <w:sz w:val="16"/>
              </w:rPr>
              <w:t>自由時報電子報</w:t>
            </w:r>
          </w:p>
        </w:tc>
        <w:tc>
          <w:tcPr>
            <w:tcW w:type="dxa" w:w="2160"/>
          </w:tcPr>
          <w:p>
            <w:r>
              <w:rPr>
                <w:sz w:val="16"/>
              </w:rPr>
              <w:t>揭海洋酸化致烏賊大腦縮小 中研院科研引國際媒體關注</w:t>
            </w:r>
          </w:p>
        </w:tc>
        <w:tc>
          <w:tcPr>
            <w:tcW w:type="dxa" w:w="2160"/>
          </w:tcPr>
          <w:p>
            <w:r>
              <w:rPr>
                <w:sz w:val="16"/>
              </w:rPr>
              <w:t>2026-09-17</w:t>
            </w:r>
          </w:p>
        </w:tc>
        <w:tc>
          <w:tcPr>
            <w:tcW w:type="dxa" w:w="2160"/>
          </w:tcPr>
          <w:p>
            <w:r>
              <w:rPr>
                <w:sz w:val="16"/>
              </w:rPr>
              <w:t>https://news.ltn.com.tw/news/life/breakingnews/5576844</w:t>
            </w:r>
          </w:p>
        </w:tc>
      </w:tr>
      <w:tr>
        <w:tc>
          <w:tcPr>
            <w:tcW w:type="dxa" w:w="2160"/>
          </w:tcPr>
          <w:p>
            <w:r>
              <w:rPr>
                <w:sz w:val="16"/>
              </w:rPr>
              <w:t>自由時報電子報</w:t>
            </w:r>
          </w:p>
        </w:tc>
        <w:tc>
          <w:tcPr>
            <w:tcW w:type="dxa" w:w="2160"/>
          </w:tcPr>
          <w:p>
            <w:r>
              <w:rPr>
                <w:sz w:val="16"/>
              </w:rPr>
              <w:t>童子瑋推基隆醫養園區  提升醫療量能</w:t>
            </w:r>
          </w:p>
        </w:tc>
        <w:tc>
          <w:tcPr>
            <w:tcW w:type="dxa" w:w="2160"/>
          </w:tcPr>
          <w:p>
            <w:r>
              <w:rPr>
                <w:sz w:val="16"/>
              </w:rPr>
              <w:t>2026-09-17</w:t>
            </w:r>
          </w:p>
        </w:tc>
        <w:tc>
          <w:tcPr>
            <w:tcW w:type="dxa" w:w="2160"/>
          </w:tcPr>
          <w:p>
            <w:r>
              <w:rPr>
                <w:sz w:val="16"/>
              </w:rPr>
              <w:t>https://news.ltn.com.tw/news/politics/breakingnews/5576849</w:t>
            </w:r>
          </w:p>
        </w:tc>
      </w:tr>
      <w:tr>
        <w:tc>
          <w:tcPr>
            <w:tcW w:type="dxa" w:w="2160"/>
          </w:tcPr>
          <w:p>
            <w:r>
              <w:rPr>
                <w:sz w:val="16"/>
              </w:rPr>
              <w:t>自由時報電子報</w:t>
            </w:r>
          </w:p>
        </w:tc>
        <w:tc>
          <w:tcPr>
            <w:tcW w:type="dxa" w:w="2160"/>
          </w:tcPr>
          <w:p>
            <w:r>
              <w:rPr>
                <w:sz w:val="16"/>
              </w:rPr>
              <w:t>讀1天就休學被收學費1萬8！學生怨像「盤子」 弘光科大回應了</w:t>
            </w:r>
          </w:p>
        </w:tc>
        <w:tc>
          <w:tcPr>
            <w:tcW w:type="dxa" w:w="2160"/>
          </w:tcPr>
          <w:p>
            <w:r>
              <w:rPr>
                <w:sz w:val="16"/>
              </w:rPr>
              <w:t>2026-09-17</w:t>
            </w:r>
          </w:p>
        </w:tc>
        <w:tc>
          <w:tcPr>
            <w:tcW w:type="dxa" w:w="2160"/>
          </w:tcPr>
          <w:p>
            <w:r>
              <w:rPr>
                <w:sz w:val="16"/>
              </w:rPr>
              <w:t>https://news.ltn.com.tw/news/life/breakingnews/5576846</w:t>
            </w:r>
          </w:p>
        </w:tc>
      </w:tr>
      <w:tr>
        <w:tc>
          <w:tcPr>
            <w:tcW w:type="dxa" w:w="2160"/>
          </w:tcPr>
          <w:p>
            <w:r>
              <w:rPr>
                <w:sz w:val="16"/>
              </w:rPr>
              <w:t>自由時報電子報</w:t>
            </w:r>
          </w:p>
        </w:tc>
        <w:tc>
          <w:tcPr>
            <w:tcW w:type="dxa" w:w="2160"/>
          </w:tcPr>
          <w:p>
            <w:r>
              <w:rPr>
                <w:sz w:val="16"/>
              </w:rPr>
              <w:t>高科大宿舍凌晨火警連2次誤報 住宿生睡夢中被「喚醒」氣炸</w:t>
            </w:r>
          </w:p>
        </w:tc>
        <w:tc>
          <w:tcPr>
            <w:tcW w:type="dxa" w:w="2160"/>
          </w:tcPr>
          <w:p>
            <w:r>
              <w:rPr>
                <w:sz w:val="16"/>
              </w:rPr>
              <w:t>2026-09-17</w:t>
            </w:r>
          </w:p>
        </w:tc>
        <w:tc>
          <w:tcPr>
            <w:tcW w:type="dxa" w:w="2160"/>
          </w:tcPr>
          <w:p>
            <w:r>
              <w:rPr>
                <w:sz w:val="16"/>
              </w:rPr>
              <w:t>https://news.ltn.com.tw/news/life/breakingnews/5576854</w:t>
            </w:r>
          </w:p>
        </w:tc>
      </w:tr>
      <w:tr>
        <w:tc>
          <w:tcPr>
            <w:tcW w:type="dxa" w:w="2160"/>
          </w:tcPr>
          <w:p>
            <w:r>
              <w:rPr>
                <w:sz w:val="16"/>
              </w:rPr>
              <w:t>自由時報電子報</w:t>
            </w:r>
          </w:p>
        </w:tc>
        <w:tc>
          <w:tcPr>
            <w:tcW w:type="dxa" w:w="2160"/>
          </w:tcPr>
          <w:p>
            <w:r>
              <w:rPr>
                <w:sz w:val="16"/>
              </w:rPr>
              <w:t>外送專法上路！Uber Eats數據揭：平台成本增4成、消費者等餐多7分</w:t>
            </w:r>
          </w:p>
        </w:tc>
        <w:tc>
          <w:tcPr>
            <w:tcW w:type="dxa" w:w="2160"/>
          </w:tcPr>
          <w:p>
            <w:r>
              <w:rPr>
                <w:sz w:val="16"/>
              </w:rPr>
              <w:t>2026-09-17</w:t>
            </w:r>
          </w:p>
        </w:tc>
        <w:tc>
          <w:tcPr>
            <w:tcW w:type="dxa" w:w="2160"/>
          </w:tcPr>
          <w:p>
            <w:r>
              <w:rPr>
                <w:sz w:val="16"/>
              </w:rPr>
              <w:t>https://ec.ltn.com.tw/article/breakingnews/5576847</w:t>
            </w:r>
          </w:p>
        </w:tc>
      </w:tr>
      <w:tr>
        <w:tc>
          <w:tcPr>
            <w:tcW w:type="dxa" w:w="2160"/>
          </w:tcPr>
          <w:p>
            <w:r>
              <w:rPr>
                <w:sz w:val="16"/>
              </w:rPr>
              <w:t>自由時報電子報</w:t>
            </w:r>
          </w:p>
        </w:tc>
        <w:tc>
          <w:tcPr>
            <w:tcW w:type="dxa" w:w="2160"/>
          </w:tcPr>
          <w:p>
            <w:r>
              <w:rPr>
                <w:sz w:val="16"/>
              </w:rPr>
              <w:t>提跨河自行車橋通內湖被打槍 沈伯洋：東環段施工早就黑暗期</w:t>
            </w:r>
          </w:p>
        </w:tc>
        <w:tc>
          <w:tcPr>
            <w:tcW w:type="dxa" w:w="2160"/>
          </w:tcPr>
          <w:p>
            <w:r>
              <w:rPr>
                <w:sz w:val="16"/>
              </w:rPr>
              <w:t>2026-09-17</w:t>
            </w:r>
          </w:p>
        </w:tc>
        <w:tc>
          <w:tcPr>
            <w:tcW w:type="dxa" w:w="2160"/>
          </w:tcPr>
          <w:p>
            <w:r>
              <w:rPr>
                <w:sz w:val="16"/>
              </w:rPr>
              <w:t>https://news.ltn.com.tw/news/politics/breakingnews/5576855</w:t>
            </w:r>
          </w:p>
        </w:tc>
      </w:tr>
      <w:tr>
        <w:tc>
          <w:tcPr>
            <w:tcW w:type="dxa" w:w="2160"/>
          </w:tcPr>
          <w:p>
            <w:r>
              <w:rPr>
                <w:sz w:val="16"/>
              </w:rPr>
              <w:t>自由時報電子報</w:t>
            </w:r>
          </w:p>
        </w:tc>
        <w:tc>
          <w:tcPr>
            <w:tcW w:type="dxa" w:w="2160"/>
          </w:tcPr>
          <w:p>
            <w:r>
              <w:rPr>
                <w:sz w:val="16"/>
              </w:rPr>
              <w:t>吳子嘉嗆黃國昌認徐欣瑩民調落後 黃士修反問：到底誰在選縣長</w:t>
            </w:r>
          </w:p>
        </w:tc>
        <w:tc>
          <w:tcPr>
            <w:tcW w:type="dxa" w:w="2160"/>
          </w:tcPr>
          <w:p>
            <w:r>
              <w:rPr>
                <w:sz w:val="16"/>
              </w:rPr>
              <w:t>2026-09-17</w:t>
            </w:r>
          </w:p>
        </w:tc>
        <w:tc>
          <w:tcPr>
            <w:tcW w:type="dxa" w:w="2160"/>
          </w:tcPr>
          <w:p>
            <w:r>
              <w:rPr>
                <w:sz w:val="16"/>
              </w:rPr>
              <w:t>https://news.ltn.com.tw/news/politics/breakingnews/5576732</w:t>
            </w:r>
          </w:p>
        </w:tc>
      </w:tr>
      <w:tr>
        <w:tc>
          <w:tcPr>
            <w:tcW w:type="dxa" w:w="2160"/>
          </w:tcPr>
          <w:p>
            <w:r>
              <w:rPr>
                <w:sz w:val="16"/>
              </w:rPr>
              <w:t>自由時報電子報</w:t>
            </w:r>
          </w:p>
        </w:tc>
        <w:tc>
          <w:tcPr>
            <w:tcW w:type="dxa" w:w="2160"/>
          </w:tcPr>
          <w:p>
            <w:r>
              <w:rPr>
                <w:sz w:val="16"/>
              </w:rPr>
              <w:t>蘇貞昌進場中斷李四川致詞惹議 李競辦還原時間：李準時、蘇遲到</w:t>
            </w:r>
          </w:p>
        </w:tc>
        <w:tc>
          <w:tcPr>
            <w:tcW w:type="dxa" w:w="2160"/>
          </w:tcPr>
          <w:p>
            <w:r>
              <w:rPr>
                <w:sz w:val="16"/>
              </w:rPr>
              <w:t>2026-09-17</w:t>
            </w:r>
          </w:p>
        </w:tc>
        <w:tc>
          <w:tcPr>
            <w:tcW w:type="dxa" w:w="2160"/>
          </w:tcPr>
          <w:p>
            <w:r>
              <w:rPr>
                <w:sz w:val="16"/>
              </w:rPr>
              <w:t>https://news.ltn.com.tw/news/politics/breakingnews/5576864</w:t>
            </w:r>
          </w:p>
        </w:tc>
      </w:tr>
      <w:tr>
        <w:tc>
          <w:tcPr>
            <w:tcW w:type="dxa" w:w="2160"/>
          </w:tcPr>
          <w:p>
            <w:r>
              <w:rPr>
                <w:sz w:val="16"/>
              </w:rPr>
              <w:t>自由時報電子報</w:t>
            </w:r>
          </w:p>
        </w:tc>
        <w:tc>
          <w:tcPr>
            <w:tcW w:type="dxa" w:w="2160"/>
          </w:tcPr>
          <w:p>
            <w:r>
              <w:rPr>
                <w:sz w:val="16"/>
              </w:rPr>
              <w:t>光學整合實力受肯定 中央大學獲選國科會矽光子前瞻計畫</w:t>
            </w:r>
          </w:p>
        </w:tc>
        <w:tc>
          <w:tcPr>
            <w:tcW w:type="dxa" w:w="2160"/>
          </w:tcPr>
          <w:p>
            <w:r>
              <w:rPr>
                <w:sz w:val="16"/>
              </w:rPr>
              <w:t>2026-09-17</w:t>
            </w:r>
          </w:p>
        </w:tc>
        <w:tc>
          <w:tcPr>
            <w:tcW w:type="dxa" w:w="2160"/>
          </w:tcPr>
          <w:p>
            <w:r>
              <w:rPr>
                <w:sz w:val="16"/>
              </w:rPr>
              <w:t>https://news.ltn.com.tw/news/life/breakingnews/5576868</w:t>
            </w:r>
          </w:p>
        </w:tc>
      </w:tr>
      <w:tr>
        <w:tc>
          <w:tcPr>
            <w:tcW w:type="dxa" w:w="2160"/>
          </w:tcPr>
          <w:p>
            <w:r>
              <w:rPr>
                <w:sz w:val="16"/>
              </w:rPr>
              <w:t>自由時報電子報</w:t>
            </w:r>
          </w:p>
        </w:tc>
        <w:tc>
          <w:tcPr>
            <w:tcW w:type="dxa" w:w="2160"/>
          </w:tcPr>
          <w:p>
            <w:r>
              <w:rPr>
                <w:sz w:val="16"/>
              </w:rPr>
              <w:t>走進尖石！鄭朝方提「前山觀光、後山安居」願景 許原鄉新未來</w:t>
            </w:r>
          </w:p>
        </w:tc>
        <w:tc>
          <w:tcPr>
            <w:tcW w:type="dxa" w:w="2160"/>
          </w:tcPr>
          <w:p>
            <w:r>
              <w:rPr>
                <w:sz w:val="16"/>
              </w:rPr>
              <w:t>2026-09-17</w:t>
            </w:r>
          </w:p>
        </w:tc>
        <w:tc>
          <w:tcPr>
            <w:tcW w:type="dxa" w:w="2160"/>
          </w:tcPr>
          <w:p>
            <w:r>
              <w:rPr>
                <w:sz w:val="16"/>
              </w:rPr>
              <w:t>https://news.ltn.com.tw/news/politics/breakingnews/5576866</w:t>
            </w:r>
          </w:p>
        </w:tc>
      </w:tr>
      <w:tr>
        <w:tc>
          <w:tcPr>
            <w:tcW w:type="dxa" w:w="2160"/>
          </w:tcPr>
          <w:p>
            <w:r>
              <w:rPr>
                <w:sz w:val="16"/>
              </w:rPr>
              <w:t>自由時報電子報</w:t>
            </w:r>
          </w:p>
        </w:tc>
        <w:tc>
          <w:tcPr>
            <w:tcW w:type="dxa" w:w="2160"/>
          </w:tcPr>
          <w:p>
            <w:r>
              <w:rPr>
                <w:sz w:val="16"/>
              </w:rPr>
              <w:t>京華城土地扣押抗告成功 中石化爆量漲停 股民嗨喊：開始發力了</w:t>
            </w:r>
          </w:p>
        </w:tc>
        <w:tc>
          <w:tcPr>
            <w:tcW w:type="dxa" w:w="2160"/>
          </w:tcPr>
          <w:p>
            <w:r>
              <w:rPr>
                <w:sz w:val="16"/>
              </w:rPr>
              <w:t>2026-09-17</w:t>
            </w:r>
          </w:p>
        </w:tc>
        <w:tc>
          <w:tcPr>
            <w:tcW w:type="dxa" w:w="2160"/>
          </w:tcPr>
          <w:p>
            <w:r>
              <w:rPr>
                <w:sz w:val="16"/>
              </w:rPr>
              <w:t>https://ec.ltn.com.tw/article/breakingnews/5576874</w:t>
            </w:r>
          </w:p>
        </w:tc>
      </w:tr>
      <w:tr>
        <w:tc>
          <w:tcPr>
            <w:tcW w:type="dxa" w:w="2160"/>
          </w:tcPr>
          <w:p>
            <w:r>
              <w:rPr>
                <w:sz w:val="16"/>
              </w:rPr>
              <w:t>自由時報電子報</w:t>
            </w:r>
          </w:p>
        </w:tc>
        <w:tc>
          <w:tcPr>
            <w:tcW w:type="dxa" w:w="2160"/>
          </w:tcPr>
          <w:p>
            <w:r>
              <w:rPr>
                <w:sz w:val="16"/>
              </w:rPr>
              <w:t>教育部強化校園防詐 從事後通報走向風險預警</w:t>
            </w:r>
          </w:p>
        </w:tc>
        <w:tc>
          <w:tcPr>
            <w:tcW w:type="dxa" w:w="2160"/>
          </w:tcPr>
          <w:p>
            <w:r>
              <w:rPr>
                <w:sz w:val="16"/>
              </w:rPr>
              <w:t>2026-09-17</w:t>
            </w:r>
          </w:p>
        </w:tc>
        <w:tc>
          <w:tcPr>
            <w:tcW w:type="dxa" w:w="2160"/>
          </w:tcPr>
          <w:p>
            <w:r>
              <w:rPr>
                <w:sz w:val="16"/>
              </w:rPr>
              <w:t>https://news.ltn.com.tw/news/life/breakingnews/5576872</w:t>
            </w:r>
          </w:p>
        </w:tc>
      </w:tr>
      <w:tr>
        <w:tc>
          <w:tcPr>
            <w:tcW w:type="dxa" w:w="2160"/>
          </w:tcPr>
          <w:p>
            <w:r>
              <w:rPr>
                <w:sz w:val="16"/>
              </w:rPr>
              <w:t>自由時報電子報</w:t>
            </w:r>
          </w:p>
        </w:tc>
        <w:tc>
          <w:tcPr>
            <w:tcW w:type="dxa" w:w="2160"/>
          </w:tcPr>
          <w:p>
            <w:r>
              <w:rPr>
                <w:sz w:val="16"/>
              </w:rPr>
              <w:t>新竹棒球場未驗收就辦開幕賽 議員批高虹安指責前朝卻重蹈覆轍</w:t>
            </w:r>
          </w:p>
        </w:tc>
        <w:tc>
          <w:tcPr>
            <w:tcW w:type="dxa" w:w="2160"/>
          </w:tcPr>
          <w:p>
            <w:r>
              <w:rPr>
                <w:sz w:val="16"/>
              </w:rPr>
              <w:t>2026-09-17</w:t>
            </w:r>
          </w:p>
        </w:tc>
        <w:tc>
          <w:tcPr>
            <w:tcW w:type="dxa" w:w="2160"/>
          </w:tcPr>
          <w:p>
            <w:r>
              <w:rPr>
                <w:sz w:val="16"/>
              </w:rPr>
              <w:t>https://news.ltn.com.tw/news/politics/breakingnews/5576873</w:t>
            </w:r>
          </w:p>
        </w:tc>
      </w:tr>
      <w:tr>
        <w:tc>
          <w:tcPr>
            <w:tcW w:type="dxa" w:w="2160"/>
          </w:tcPr>
          <w:p>
            <w:r>
              <w:rPr>
                <w:sz w:val="16"/>
              </w:rPr>
              <w:t>自由時報電子報</w:t>
            </w:r>
          </w:p>
        </w:tc>
        <w:tc>
          <w:tcPr>
            <w:tcW w:type="dxa" w:w="2160"/>
          </w:tcPr>
          <w:p>
            <w:r>
              <w:rPr>
                <w:sz w:val="16"/>
              </w:rPr>
              <w:t>沈伯洋提內科自行車橋 周偉航揭單車族「越堤」痛點</w:t>
            </w:r>
          </w:p>
        </w:tc>
        <w:tc>
          <w:tcPr>
            <w:tcW w:type="dxa" w:w="2160"/>
          </w:tcPr>
          <w:p>
            <w:r>
              <w:rPr>
                <w:sz w:val="16"/>
              </w:rPr>
              <w:t>2026-09-17</w:t>
            </w:r>
          </w:p>
        </w:tc>
        <w:tc>
          <w:tcPr>
            <w:tcW w:type="dxa" w:w="2160"/>
          </w:tcPr>
          <w:p>
            <w:r>
              <w:rPr>
                <w:sz w:val="16"/>
              </w:rPr>
              <w:t>https://news.ltn.com.tw/news/politics/breakingnews/5576753</w:t>
            </w:r>
          </w:p>
        </w:tc>
      </w:tr>
      <w:tr>
        <w:tc>
          <w:tcPr>
            <w:tcW w:type="dxa" w:w="2160"/>
          </w:tcPr>
          <w:p>
            <w:r>
              <w:rPr>
                <w:sz w:val="16"/>
              </w:rPr>
              <w:t>自由時報電子報</w:t>
            </w:r>
          </w:p>
        </w:tc>
        <w:tc>
          <w:tcPr>
            <w:tcW w:type="dxa" w:w="2160"/>
          </w:tcPr>
          <w:p>
            <w:r>
              <w:rPr>
                <w:sz w:val="16"/>
              </w:rPr>
              <w:t>自詡宜蘭最大公約數！林國漳妙喻如「糕渣」誓言打造幸福城市</w:t>
            </w:r>
          </w:p>
        </w:tc>
        <w:tc>
          <w:tcPr>
            <w:tcW w:type="dxa" w:w="2160"/>
          </w:tcPr>
          <w:p>
            <w:r>
              <w:rPr>
                <w:sz w:val="16"/>
              </w:rPr>
              <w:t>2026-09-17</w:t>
            </w:r>
          </w:p>
        </w:tc>
        <w:tc>
          <w:tcPr>
            <w:tcW w:type="dxa" w:w="2160"/>
          </w:tcPr>
          <w:p>
            <w:r>
              <w:rPr>
                <w:sz w:val="16"/>
              </w:rPr>
              <w:t>https://news.ltn.com.tw/news/politics/breakingnews/5576879</w:t>
            </w:r>
          </w:p>
        </w:tc>
      </w:tr>
      <w:tr>
        <w:tc>
          <w:tcPr>
            <w:tcW w:type="dxa" w:w="2160"/>
          </w:tcPr>
          <w:p>
            <w:r>
              <w:rPr>
                <w:sz w:val="16"/>
              </w:rPr>
              <w:t>自由時報電子報</w:t>
            </w:r>
          </w:p>
        </w:tc>
        <w:tc>
          <w:tcPr>
            <w:tcW w:type="dxa" w:w="2160"/>
          </w:tcPr>
          <w:p>
            <w:r>
              <w:rPr>
                <w:sz w:val="16"/>
              </w:rPr>
              <w:t>批市場成QE殭屍 胡采蘋：「經濟好、股市崩」是隱性脅迫</w:t>
            </w:r>
          </w:p>
        </w:tc>
        <w:tc>
          <w:tcPr>
            <w:tcW w:type="dxa" w:w="2160"/>
          </w:tcPr>
          <w:p>
            <w:r>
              <w:rPr>
                <w:sz w:val="16"/>
              </w:rPr>
              <w:t>2026-09-17</w:t>
            </w:r>
          </w:p>
        </w:tc>
        <w:tc>
          <w:tcPr>
            <w:tcW w:type="dxa" w:w="2160"/>
          </w:tcPr>
          <w:p>
            <w:r>
              <w:rPr>
                <w:sz w:val="16"/>
              </w:rPr>
              <w:t>https://ec.ltn.com.tw/article/breakingnews/5576826</w:t>
            </w:r>
          </w:p>
        </w:tc>
      </w:tr>
      <w:tr>
        <w:tc>
          <w:tcPr>
            <w:tcW w:type="dxa" w:w="2160"/>
          </w:tcPr>
          <w:p>
            <w:r>
              <w:rPr>
                <w:sz w:val="16"/>
              </w:rPr>
              <w:t>自由時報電子報</w:t>
            </w:r>
          </w:p>
        </w:tc>
        <w:tc>
          <w:tcPr>
            <w:tcW w:type="dxa" w:w="2160"/>
          </w:tcPr>
          <w:p>
            <w:r>
              <w:rPr>
                <w:sz w:val="16"/>
              </w:rPr>
              <w:t>沈伯洋公館拜票牽出劉連昆案 中共諜戰新劇《交鋒》正巧也納入劇情</w:t>
            </w:r>
          </w:p>
        </w:tc>
        <w:tc>
          <w:tcPr>
            <w:tcW w:type="dxa" w:w="2160"/>
          </w:tcPr>
          <w:p>
            <w:r>
              <w:rPr>
                <w:sz w:val="16"/>
              </w:rPr>
              <w:t>2026-09-17</w:t>
            </w:r>
          </w:p>
        </w:tc>
        <w:tc>
          <w:tcPr>
            <w:tcW w:type="dxa" w:w="2160"/>
          </w:tcPr>
          <w:p>
            <w:r>
              <w:rPr>
                <w:sz w:val="16"/>
              </w:rPr>
              <w:t>https://news.ltn.com.tw/news/politics/breakingnews/5576798</w:t>
            </w:r>
          </w:p>
        </w:tc>
      </w:tr>
      <w:tr>
        <w:tc>
          <w:tcPr>
            <w:tcW w:type="dxa" w:w="2160"/>
          </w:tcPr>
          <w:p>
            <w:r>
              <w:rPr>
                <w:sz w:val="16"/>
              </w:rPr>
              <w:t>自由時報電子報</w:t>
            </w:r>
          </w:p>
        </w:tc>
        <w:tc>
          <w:tcPr>
            <w:tcW w:type="dxa" w:w="2160"/>
          </w:tcPr>
          <w:p>
            <w:r>
              <w:rPr>
                <w:sz w:val="16"/>
              </w:rPr>
              <w:t>籲候選人拋「韌性」政見 賴中強：地方分配款應大幅投入民防預算</w:t>
            </w:r>
          </w:p>
        </w:tc>
        <w:tc>
          <w:tcPr>
            <w:tcW w:type="dxa" w:w="2160"/>
          </w:tcPr>
          <w:p>
            <w:r>
              <w:rPr>
                <w:sz w:val="16"/>
              </w:rPr>
              <w:t>2026-09-17</w:t>
            </w:r>
          </w:p>
        </w:tc>
        <w:tc>
          <w:tcPr>
            <w:tcW w:type="dxa" w:w="2160"/>
          </w:tcPr>
          <w:p>
            <w:r>
              <w:rPr>
                <w:sz w:val="16"/>
              </w:rPr>
              <w:t>https://news.ltn.com.tw/news/politics/breakingnews/5576890</w:t>
            </w:r>
          </w:p>
        </w:tc>
      </w:tr>
      <w:tr>
        <w:tc>
          <w:tcPr>
            <w:tcW w:type="dxa" w:w="2160"/>
          </w:tcPr>
          <w:p>
            <w:r>
              <w:rPr>
                <w:sz w:val="16"/>
              </w:rPr>
              <w:t>自由時報電子報</w:t>
            </w:r>
          </w:p>
        </w:tc>
        <w:tc>
          <w:tcPr>
            <w:tcW w:type="dxa" w:w="2160"/>
          </w:tcPr>
          <w:p>
            <w:r>
              <w:rPr>
                <w:sz w:val="16"/>
              </w:rPr>
              <w:t>免費只是起點 莊競程簽署學校午餐升級承諾：讓孩子吃得健康</w:t>
            </w:r>
          </w:p>
        </w:tc>
        <w:tc>
          <w:tcPr>
            <w:tcW w:type="dxa" w:w="2160"/>
          </w:tcPr>
          <w:p>
            <w:r>
              <w:rPr>
                <w:sz w:val="16"/>
              </w:rPr>
              <w:t>2026-09-17</w:t>
            </w:r>
          </w:p>
        </w:tc>
        <w:tc>
          <w:tcPr>
            <w:tcW w:type="dxa" w:w="2160"/>
          </w:tcPr>
          <w:p>
            <w:r>
              <w:rPr>
                <w:sz w:val="16"/>
              </w:rPr>
              <w:t>https://news.ltn.com.tw/news/politics/breakingnews/5576897</w:t>
            </w:r>
          </w:p>
        </w:tc>
      </w:tr>
      <w:tr>
        <w:tc>
          <w:tcPr>
            <w:tcW w:type="dxa" w:w="2160"/>
          </w:tcPr>
          <w:p>
            <w:r>
              <w:rPr>
                <w:sz w:val="16"/>
              </w:rPr>
              <w:t>自由時報電子報</w:t>
            </w:r>
          </w:p>
        </w:tc>
        <w:tc>
          <w:tcPr>
            <w:tcW w:type="dxa" w:w="2160"/>
          </w:tcPr>
          <w:p>
            <w:r>
              <w:rPr>
                <w:sz w:val="16"/>
              </w:rPr>
              <w:t>國民黨質疑查賄辦藍不辦綠 莊瑞雄：無法推論司法遭政治介入</w:t>
            </w:r>
          </w:p>
        </w:tc>
        <w:tc>
          <w:tcPr>
            <w:tcW w:type="dxa" w:w="2160"/>
          </w:tcPr>
          <w:p>
            <w:r>
              <w:rPr>
                <w:sz w:val="16"/>
              </w:rPr>
              <w:t>2026-09-17</w:t>
            </w:r>
          </w:p>
        </w:tc>
        <w:tc>
          <w:tcPr>
            <w:tcW w:type="dxa" w:w="2160"/>
          </w:tcPr>
          <w:p>
            <w:r>
              <w:rPr>
                <w:sz w:val="16"/>
              </w:rPr>
              <w:t>https://news.ltn.com.tw/news/politics/breakingnews/5576906</w:t>
            </w:r>
          </w:p>
        </w:tc>
      </w:tr>
      <w:tr>
        <w:tc>
          <w:tcPr>
            <w:tcW w:type="dxa" w:w="2160"/>
          </w:tcPr>
          <w:p>
            <w:r>
              <w:rPr>
                <w:sz w:val="16"/>
              </w:rPr>
              <w:t>自由時報電子報</w:t>
            </w:r>
          </w:p>
        </w:tc>
        <w:tc>
          <w:tcPr>
            <w:tcW w:type="dxa" w:w="2160"/>
          </w:tcPr>
          <w:p>
            <w:r>
              <w:rPr>
                <w:sz w:val="16"/>
              </w:rPr>
              <w:t>施棺濟貧善念延續10多年 878戶新竹家庭獲暖心援助</w:t>
            </w:r>
          </w:p>
        </w:tc>
        <w:tc>
          <w:tcPr>
            <w:tcW w:type="dxa" w:w="2160"/>
          </w:tcPr>
          <w:p>
            <w:r>
              <w:rPr>
                <w:sz w:val="16"/>
              </w:rPr>
              <w:t>2026-09-17</w:t>
            </w:r>
          </w:p>
        </w:tc>
        <w:tc>
          <w:tcPr>
            <w:tcW w:type="dxa" w:w="2160"/>
          </w:tcPr>
          <w:p>
            <w:r>
              <w:rPr>
                <w:sz w:val="16"/>
              </w:rPr>
              <w:t>https://news.ltn.com.tw/news/life/breakingnews/5576957</w:t>
            </w:r>
          </w:p>
        </w:tc>
      </w:tr>
      <w:tr>
        <w:tc>
          <w:tcPr>
            <w:tcW w:type="dxa" w:w="2160"/>
          </w:tcPr>
          <w:p>
            <w:r>
              <w:rPr>
                <w:sz w:val="16"/>
              </w:rPr>
              <w:t>自由時報電子報</w:t>
            </w:r>
          </w:p>
        </w:tc>
        <w:tc>
          <w:tcPr>
            <w:tcW w:type="dxa" w:w="2160"/>
          </w:tcPr>
          <w:p>
            <w:r>
              <w:rPr>
                <w:sz w:val="16"/>
              </w:rPr>
              <w:t>沈伯洋刑法神書被翻出！ 自介「喜歡安室奈美惠」10年前暖舉也曝光</w:t>
            </w:r>
          </w:p>
        </w:tc>
        <w:tc>
          <w:tcPr>
            <w:tcW w:type="dxa" w:w="2160"/>
          </w:tcPr>
          <w:p>
            <w:r>
              <w:rPr>
                <w:sz w:val="16"/>
              </w:rPr>
              <w:t>2026-09-17</w:t>
            </w:r>
          </w:p>
        </w:tc>
        <w:tc>
          <w:tcPr>
            <w:tcW w:type="dxa" w:w="2160"/>
          </w:tcPr>
          <w:p>
            <w:r>
              <w:rPr>
                <w:sz w:val="16"/>
              </w:rPr>
              <w:t>https://news.ltn.com.tw/news/politics/breakingnews/5576770</w:t>
            </w:r>
          </w:p>
        </w:tc>
      </w:tr>
      <w:tr>
        <w:tc>
          <w:tcPr>
            <w:tcW w:type="dxa" w:w="2160"/>
          </w:tcPr>
          <w:p>
            <w:r>
              <w:rPr>
                <w:sz w:val="16"/>
              </w:rPr>
              <w:t>自由時報電子報</w:t>
            </w:r>
          </w:p>
        </w:tc>
        <w:tc>
          <w:tcPr>
            <w:tcW w:type="dxa" w:w="2160"/>
          </w:tcPr>
          <w:p>
            <w:r>
              <w:rPr>
                <w:sz w:val="16"/>
              </w:rPr>
              <w:t>密西根州長3年3度訪台！賴清德瞄準汽車重鎮 力促拓展台美無人機合作</w:t>
            </w:r>
          </w:p>
        </w:tc>
        <w:tc>
          <w:tcPr>
            <w:tcW w:type="dxa" w:w="2160"/>
          </w:tcPr>
          <w:p>
            <w:r>
              <w:rPr>
                <w:sz w:val="16"/>
              </w:rPr>
              <w:t>2026-09-17</w:t>
            </w:r>
          </w:p>
        </w:tc>
        <w:tc>
          <w:tcPr>
            <w:tcW w:type="dxa" w:w="2160"/>
          </w:tcPr>
          <w:p>
            <w:r>
              <w:rPr>
                <w:sz w:val="16"/>
              </w:rPr>
              <w:t>https://news.ltn.com.tw/news/politics/breakingnews/5576951</w:t>
            </w:r>
          </w:p>
        </w:tc>
      </w:tr>
      <w:tr>
        <w:tc>
          <w:tcPr>
            <w:tcW w:type="dxa" w:w="2160"/>
          </w:tcPr>
          <w:p>
            <w:r>
              <w:rPr>
                <w:sz w:val="16"/>
              </w:rPr>
              <w:t>自由時報電子報</w:t>
            </w:r>
          </w:p>
        </w:tc>
        <w:tc>
          <w:tcPr>
            <w:tcW w:type="dxa" w:w="2160"/>
          </w:tcPr>
          <w:p>
            <w:r>
              <w:rPr>
                <w:sz w:val="16"/>
              </w:rPr>
              <w:t>曝蔥抓餅阿姨「餵食」沈伯洋是深藍 于北辰：上次一定投蔣萬安</w:t>
            </w:r>
          </w:p>
        </w:tc>
        <w:tc>
          <w:tcPr>
            <w:tcW w:type="dxa" w:w="2160"/>
          </w:tcPr>
          <w:p>
            <w:r>
              <w:rPr>
                <w:sz w:val="16"/>
              </w:rPr>
              <w:t>2026-09-17</w:t>
            </w:r>
          </w:p>
        </w:tc>
        <w:tc>
          <w:tcPr>
            <w:tcW w:type="dxa" w:w="2160"/>
          </w:tcPr>
          <w:p>
            <w:r>
              <w:rPr>
                <w:sz w:val="16"/>
              </w:rPr>
              <w:t>https://news.ltn.com.tw/news/politics/breakingnews/5576966</w:t>
            </w:r>
          </w:p>
        </w:tc>
      </w:tr>
      <w:tr>
        <w:tc>
          <w:tcPr>
            <w:tcW w:type="dxa" w:w="2160"/>
          </w:tcPr>
          <w:p>
            <w:r>
              <w:rPr>
                <w:sz w:val="16"/>
              </w:rPr>
              <w:t>自由時報電子報</w:t>
            </w:r>
          </w:p>
        </w:tc>
        <w:tc>
          <w:tcPr>
            <w:tcW w:type="dxa" w:w="2160"/>
          </w:tcPr>
          <w:p>
            <w:r>
              <w:rPr>
                <w:sz w:val="16"/>
              </w:rPr>
              <w:t>重新調查蔣萬安改姓案?  行政院與內政部回應了</w:t>
            </w:r>
          </w:p>
        </w:tc>
        <w:tc>
          <w:tcPr>
            <w:tcW w:type="dxa" w:w="2160"/>
          </w:tcPr>
          <w:p>
            <w:r>
              <w:rPr>
                <w:sz w:val="16"/>
              </w:rPr>
              <w:t>2026-09-17</w:t>
            </w:r>
          </w:p>
        </w:tc>
        <w:tc>
          <w:tcPr>
            <w:tcW w:type="dxa" w:w="2160"/>
          </w:tcPr>
          <w:p>
            <w:r>
              <w:rPr>
                <w:sz w:val="16"/>
              </w:rPr>
              <w:t>https://news.ltn.com.tw/news/politics/breakingnews/5576965</w:t>
            </w:r>
          </w:p>
        </w:tc>
      </w:tr>
      <w:tr>
        <w:tc>
          <w:tcPr>
            <w:tcW w:type="dxa" w:w="2160"/>
          </w:tcPr>
          <w:p>
            <w:r>
              <w:rPr>
                <w:sz w:val="16"/>
              </w:rPr>
              <w:t>自由時報電子報</w:t>
            </w:r>
          </w:p>
        </w:tc>
        <w:tc>
          <w:tcPr>
            <w:tcW w:type="dxa" w:w="2160"/>
          </w:tcPr>
          <w:p>
            <w:r>
              <w:rPr>
                <w:sz w:val="16"/>
              </w:rPr>
              <w:t>今年度總預算將送政院 卓榮泰：時間有限儘速執行</w:t>
            </w:r>
          </w:p>
        </w:tc>
        <w:tc>
          <w:tcPr>
            <w:tcW w:type="dxa" w:w="2160"/>
          </w:tcPr>
          <w:p>
            <w:r>
              <w:rPr>
                <w:sz w:val="16"/>
              </w:rPr>
              <w:t>2026-09-17</w:t>
            </w:r>
          </w:p>
        </w:tc>
        <w:tc>
          <w:tcPr>
            <w:tcW w:type="dxa" w:w="2160"/>
          </w:tcPr>
          <w:p>
            <w:r>
              <w:rPr>
                <w:sz w:val="16"/>
              </w:rPr>
              <w:t>https://news.ltn.com.tw/news/politics/breakingnews/5576976</w:t>
            </w:r>
          </w:p>
        </w:tc>
      </w:tr>
      <w:tr>
        <w:tc>
          <w:tcPr>
            <w:tcW w:type="dxa" w:w="2160"/>
          </w:tcPr>
          <w:p>
            <w:r>
              <w:rPr>
                <w:sz w:val="16"/>
              </w:rPr>
              <w:t>自由時報電子報</w:t>
            </w:r>
          </w:p>
        </w:tc>
        <w:tc>
          <w:tcPr>
            <w:tcW w:type="dxa" w:w="2160"/>
          </w:tcPr>
          <w:p>
            <w:r>
              <w:rPr>
                <w:sz w:val="16"/>
              </w:rPr>
              <w:t>退休教授轉赴中國復旦大學任教 東海大學稱尊重個人生涯規劃</w:t>
            </w:r>
          </w:p>
        </w:tc>
        <w:tc>
          <w:tcPr>
            <w:tcW w:type="dxa" w:w="2160"/>
          </w:tcPr>
          <w:p>
            <w:r>
              <w:rPr>
                <w:sz w:val="16"/>
              </w:rPr>
              <w:t>2026-09-17</w:t>
            </w:r>
          </w:p>
        </w:tc>
        <w:tc>
          <w:tcPr>
            <w:tcW w:type="dxa" w:w="2160"/>
          </w:tcPr>
          <w:p>
            <w:r>
              <w:rPr>
                <w:sz w:val="16"/>
              </w:rPr>
              <w:t>https://news.ltn.com.tw/news/politics/breakingnews/5576975</w:t>
            </w:r>
          </w:p>
        </w:tc>
      </w:tr>
      <w:tr>
        <w:tc>
          <w:tcPr>
            <w:tcW w:type="dxa" w:w="2160"/>
          </w:tcPr>
          <w:p>
            <w:r>
              <w:rPr>
                <w:sz w:val="16"/>
              </w:rPr>
              <w:t>自由時報電子報</w:t>
            </w:r>
          </w:p>
        </w:tc>
        <w:tc>
          <w:tcPr>
            <w:tcW w:type="dxa" w:w="2160"/>
          </w:tcPr>
          <w:p>
            <w:r>
              <w:rPr>
                <w:sz w:val="16"/>
              </w:rPr>
              <w:t>「為野生動物而走」遊行9/19登場 警公布交管措施</w:t>
            </w:r>
          </w:p>
        </w:tc>
        <w:tc>
          <w:tcPr>
            <w:tcW w:type="dxa" w:w="2160"/>
          </w:tcPr>
          <w:p>
            <w:r>
              <w:rPr>
                <w:sz w:val="16"/>
              </w:rPr>
              <w:t>2026-09-17</w:t>
            </w:r>
          </w:p>
        </w:tc>
        <w:tc>
          <w:tcPr>
            <w:tcW w:type="dxa" w:w="2160"/>
          </w:tcPr>
          <w:p>
            <w:r>
              <w:rPr>
                <w:sz w:val="16"/>
              </w:rPr>
              <w:t>https://news.ltn.com.tw/news/life/breakingnews/5577009</w:t>
            </w:r>
          </w:p>
        </w:tc>
      </w:tr>
      <w:tr>
        <w:tc>
          <w:tcPr>
            <w:tcW w:type="dxa" w:w="2160"/>
          </w:tcPr>
          <w:p>
            <w:r>
              <w:rPr>
                <w:sz w:val="16"/>
              </w:rPr>
              <w:t>自由時報電子報</w:t>
            </w:r>
          </w:p>
        </w:tc>
        <w:tc>
          <w:tcPr>
            <w:tcW w:type="dxa" w:w="2160"/>
          </w:tcPr>
          <w:p>
            <w:r>
              <w:rPr>
                <w:sz w:val="16"/>
              </w:rPr>
              <w:t>Google地圖其實有「超方便用法」！ 破百萬網發瘋：瞎忙好多年</w:t>
            </w:r>
          </w:p>
        </w:tc>
        <w:tc>
          <w:tcPr>
            <w:tcW w:type="dxa" w:w="2160"/>
          </w:tcPr>
          <w:p>
            <w:r>
              <w:rPr>
                <w:sz w:val="16"/>
              </w:rPr>
              <w:t>2026-09-17</w:t>
            </w:r>
          </w:p>
        </w:tc>
        <w:tc>
          <w:tcPr>
            <w:tcW w:type="dxa" w:w="2160"/>
          </w:tcPr>
          <w:p>
            <w:r>
              <w:rPr>
                <w:sz w:val="16"/>
              </w:rPr>
              <w:t>https://news.ltn.com.tw/news/life/breakingnews/5576944</w:t>
            </w:r>
          </w:p>
        </w:tc>
      </w:tr>
      <w:tr>
        <w:tc>
          <w:tcPr>
            <w:tcW w:type="dxa" w:w="2160"/>
          </w:tcPr>
          <w:p>
            <w:r>
              <w:rPr>
                <w:sz w:val="16"/>
              </w:rPr>
              <w:t>自由時報電子報</w:t>
            </w:r>
          </w:p>
        </w:tc>
        <w:tc>
          <w:tcPr>
            <w:tcW w:type="dxa" w:w="2160"/>
          </w:tcPr>
          <w:p>
            <w:r>
              <w:rPr>
                <w:sz w:val="16"/>
              </w:rPr>
              <w:t>全國僅4校入榜！台北大學首登QS Global MBA世界排名</w:t>
            </w:r>
          </w:p>
        </w:tc>
        <w:tc>
          <w:tcPr>
            <w:tcW w:type="dxa" w:w="2160"/>
          </w:tcPr>
          <w:p>
            <w:r>
              <w:rPr>
                <w:sz w:val="16"/>
              </w:rPr>
              <w:t>2026-09-17</w:t>
            </w:r>
          </w:p>
        </w:tc>
        <w:tc>
          <w:tcPr>
            <w:tcW w:type="dxa" w:w="2160"/>
          </w:tcPr>
          <w:p>
            <w:r>
              <w:rPr>
                <w:sz w:val="16"/>
              </w:rPr>
              <w:t>https://news.ltn.com.tw/news/life/breakingnews/5577024</w:t>
            </w:r>
          </w:p>
        </w:tc>
      </w:tr>
      <w:tr>
        <w:tc>
          <w:tcPr>
            <w:tcW w:type="dxa" w:w="2160"/>
          </w:tcPr>
          <w:p>
            <w:r>
              <w:rPr>
                <w:sz w:val="16"/>
              </w:rPr>
              <w:t>自由時報電子報</w:t>
            </w:r>
          </w:p>
        </w:tc>
        <w:tc>
          <w:tcPr>
            <w:tcW w:type="dxa" w:w="2160"/>
          </w:tcPr>
          <w:p>
            <w:r>
              <w:rPr>
                <w:sz w:val="16"/>
              </w:rPr>
              <w:t>市定古蹟「潭子農會穀倉」委外營運一波三折   農會將重新招標</w:t>
            </w:r>
          </w:p>
        </w:tc>
        <w:tc>
          <w:tcPr>
            <w:tcW w:type="dxa" w:w="2160"/>
          </w:tcPr>
          <w:p>
            <w:r>
              <w:rPr>
                <w:sz w:val="16"/>
              </w:rPr>
              <w:t>2026-09-17</w:t>
            </w:r>
          </w:p>
        </w:tc>
        <w:tc>
          <w:tcPr>
            <w:tcW w:type="dxa" w:w="2160"/>
          </w:tcPr>
          <w:p>
            <w:r>
              <w:rPr>
                <w:sz w:val="16"/>
              </w:rPr>
              <w:t>https://news.ltn.com.tw/news/life/breakingnews/5577035</w:t>
            </w:r>
          </w:p>
        </w:tc>
      </w:tr>
      <w:tr>
        <w:tc>
          <w:tcPr>
            <w:tcW w:type="dxa" w:w="2160"/>
          </w:tcPr>
          <w:p>
            <w:r>
              <w:rPr>
                <w:sz w:val="16"/>
              </w:rPr>
              <w:t>自由時報電子報</w:t>
            </w:r>
          </w:p>
        </w:tc>
        <w:tc>
          <w:tcPr>
            <w:tcW w:type="dxa" w:w="2160"/>
          </w:tcPr>
          <w:p>
            <w:r>
              <w:rPr>
                <w:sz w:val="16"/>
              </w:rPr>
              <w:t>10月電價是否調漲明天拍板  行政院盼立院通過追加預算減壓</w:t>
            </w:r>
          </w:p>
        </w:tc>
        <w:tc>
          <w:tcPr>
            <w:tcW w:type="dxa" w:w="2160"/>
          </w:tcPr>
          <w:p>
            <w:r>
              <w:rPr>
                <w:sz w:val="16"/>
              </w:rPr>
              <w:t>2026-09-17</w:t>
            </w:r>
          </w:p>
        </w:tc>
        <w:tc>
          <w:tcPr>
            <w:tcW w:type="dxa" w:w="2160"/>
          </w:tcPr>
          <w:p>
            <w:r>
              <w:rPr>
                <w:sz w:val="16"/>
              </w:rPr>
              <w:t>https://ec.ltn.com.tw/article/breakingnews/5577043</w:t>
            </w:r>
          </w:p>
        </w:tc>
      </w:tr>
      <w:tr>
        <w:tc>
          <w:tcPr>
            <w:tcW w:type="dxa" w:w="2160"/>
          </w:tcPr>
          <w:p>
            <w:r>
              <w:rPr>
                <w:sz w:val="16"/>
              </w:rPr>
              <w:t>自由時報電子報</w:t>
            </w:r>
          </w:p>
        </w:tc>
        <w:tc>
          <w:tcPr>
            <w:tcW w:type="dxa" w:w="2160"/>
          </w:tcPr>
          <w:p>
            <w:r>
              <w:rPr>
                <w:sz w:val="16"/>
              </w:rPr>
              <w:t>AI 巨頭喊放緩影響台灣供應鏈？經濟部：國內業者反應需求仍強勁</w:t>
            </w:r>
          </w:p>
        </w:tc>
        <w:tc>
          <w:tcPr>
            <w:tcW w:type="dxa" w:w="2160"/>
          </w:tcPr>
          <w:p>
            <w:r>
              <w:rPr>
                <w:sz w:val="16"/>
              </w:rPr>
              <w:t>2026-09-17</w:t>
            </w:r>
          </w:p>
        </w:tc>
        <w:tc>
          <w:tcPr>
            <w:tcW w:type="dxa" w:w="2160"/>
          </w:tcPr>
          <w:p>
            <w:r>
              <w:rPr>
                <w:sz w:val="16"/>
              </w:rPr>
              <w:t>https://ec.ltn.com.tw/article/breakingnews/5577027</w:t>
            </w:r>
          </w:p>
        </w:tc>
      </w:tr>
      <w:tr>
        <w:tc>
          <w:tcPr>
            <w:tcW w:type="dxa" w:w="2160"/>
          </w:tcPr>
          <w:p>
            <w:r>
              <w:rPr>
                <w:sz w:val="16"/>
              </w:rPr>
              <w:t>自由時報電子報</w:t>
            </w:r>
          </w:p>
        </w:tc>
        <w:tc>
          <w:tcPr>
            <w:tcW w:type="dxa" w:w="2160"/>
          </w:tcPr>
          <w:p>
            <w:r>
              <w:rPr>
                <w:sz w:val="16"/>
              </w:rPr>
              <w:t>凱基金衝破40元創新高！股民嗨喊：站穩40、邁向50</w:t>
            </w:r>
          </w:p>
        </w:tc>
        <w:tc>
          <w:tcPr>
            <w:tcW w:type="dxa" w:w="2160"/>
          </w:tcPr>
          <w:p>
            <w:r>
              <w:rPr>
                <w:sz w:val="16"/>
              </w:rPr>
              <w:t>2026-09-17</w:t>
            </w:r>
          </w:p>
        </w:tc>
        <w:tc>
          <w:tcPr>
            <w:tcW w:type="dxa" w:w="2160"/>
          </w:tcPr>
          <w:p>
            <w:r>
              <w:rPr>
                <w:sz w:val="16"/>
              </w:rPr>
              <w:t>https://ec.ltn.com.tw/article/breakingnews/5577070</w:t>
            </w:r>
          </w:p>
        </w:tc>
      </w:tr>
      <w:tr>
        <w:tc>
          <w:tcPr>
            <w:tcW w:type="dxa" w:w="2160"/>
          </w:tcPr>
          <w:p>
            <w:r>
              <w:rPr>
                <w:sz w:val="16"/>
              </w:rPr>
              <w:t>自由時報電子報</w:t>
            </w:r>
          </w:p>
        </w:tc>
        <w:tc>
          <w:tcPr>
            <w:tcW w:type="dxa" w:w="2160"/>
          </w:tcPr>
          <w:p>
            <w:r>
              <w:rPr>
                <w:sz w:val="16"/>
              </w:rPr>
              <w:t>中秋、教師節4天連假  交通部估9/28高鐵運量創新高</w:t>
            </w:r>
          </w:p>
        </w:tc>
        <w:tc>
          <w:tcPr>
            <w:tcW w:type="dxa" w:w="2160"/>
          </w:tcPr>
          <w:p>
            <w:r>
              <w:rPr>
                <w:sz w:val="16"/>
              </w:rPr>
              <w:t>2026-09-17</w:t>
            </w:r>
          </w:p>
        </w:tc>
        <w:tc>
          <w:tcPr>
            <w:tcW w:type="dxa" w:w="2160"/>
          </w:tcPr>
          <w:p>
            <w:r>
              <w:rPr>
                <w:sz w:val="16"/>
              </w:rPr>
              <w:t>https://news.ltn.com.tw/news/life/breakingnews/5577087</w:t>
            </w:r>
          </w:p>
        </w:tc>
      </w:tr>
      <w:tr>
        <w:tc>
          <w:tcPr>
            <w:tcW w:type="dxa" w:w="2160"/>
          </w:tcPr>
          <w:p>
            <w:r>
              <w:rPr>
                <w:sz w:val="16"/>
              </w:rPr>
              <w:t>自由時報電子報</w:t>
            </w:r>
          </w:p>
        </w:tc>
        <w:tc>
          <w:tcPr>
            <w:tcW w:type="dxa" w:w="2160"/>
          </w:tcPr>
          <w:p>
            <w:r>
              <w:rPr>
                <w:sz w:val="16"/>
              </w:rPr>
              <w:t>竹科龍潭園區預計擴建104公頃 年產值上看5500億</w:t>
            </w:r>
          </w:p>
        </w:tc>
        <w:tc>
          <w:tcPr>
            <w:tcW w:type="dxa" w:w="2160"/>
          </w:tcPr>
          <w:p>
            <w:r>
              <w:rPr>
                <w:sz w:val="16"/>
              </w:rPr>
              <w:t>2026-09-17</w:t>
            </w:r>
          </w:p>
        </w:tc>
        <w:tc>
          <w:tcPr>
            <w:tcW w:type="dxa" w:w="2160"/>
          </w:tcPr>
          <w:p>
            <w:r>
              <w:rPr>
                <w:sz w:val="16"/>
              </w:rPr>
              <w:t>https://ec.ltn.com.tw/article/breakingnews/5577037</w:t>
            </w:r>
          </w:p>
        </w:tc>
      </w:tr>
      <w:tr>
        <w:tc>
          <w:tcPr>
            <w:tcW w:type="dxa" w:w="2160"/>
          </w:tcPr>
          <w:p>
            <w:r>
              <w:rPr>
                <w:sz w:val="16"/>
              </w:rPr>
              <w:t>自由時報電子報</w:t>
            </w:r>
          </w:p>
        </w:tc>
        <w:tc>
          <w:tcPr>
            <w:tcW w:type="dxa" w:w="2160"/>
          </w:tcPr>
          <w:p>
            <w:r>
              <w:rPr>
                <w:sz w:val="16"/>
              </w:rPr>
              <w:t>3大連假將至！台灣人壽網投旅平險保障升級 再增法定傳染病</w:t>
            </w:r>
          </w:p>
        </w:tc>
        <w:tc>
          <w:tcPr>
            <w:tcW w:type="dxa" w:w="2160"/>
          </w:tcPr>
          <w:p>
            <w:r>
              <w:rPr>
                <w:sz w:val="16"/>
              </w:rPr>
              <w:t>2026-09-17</w:t>
            </w:r>
          </w:p>
        </w:tc>
        <w:tc>
          <w:tcPr>
            <w:tcW w:type="dxa" w:w="2160"/>
          </w:tcPr>
          <w:p>
            <w:r>
              <w:rPr>
                <w:sz w:val="16"/>
              </w:rPr>
              <w:t>https://ec.ltn.com.tw/article/breakingnews/5577088</w:t>
            </w:r>
          </w:p>
        </w:tc>
      </w:tr>
      <w:tr>
        <w:tc>
          <w:tcPr>
            <w:tcW w:type="dxa" w:w="2160"/>
          </w:tcPr>
          <w:p>
            <w:r>
              <w:rPr>
                <w:sz w:val="16"/>
              </w:rPr>
              <w:t>自由時報電子報</w:t>
            </w:r>
          </w:p>
        </w:tc>
        <w:tc>
          <w:tcPr>
            <w:tcW w:type="dxa" w:w="2160"/>
          </w:tcPr>
          <w:p>
            <w:r>
              <w:rPr>
                <w:sz w:val="16"/>
              </w:rPr>
              <w:t>響應沈伯洋運動小巴士概念 竹市議員推行動健身房</w:t>
            </w:r>
          </w:p>
        </w:tc>
        <w:tc>
          <w:tcPr>
            <w:tcW w:type="dxa" w:w="2160"/>
          </w:tcPr>
          <w:p>
            <w:r>
              <w:rPr>
                <w:sz w:val="16"/>
              </w:rPr>
              <w:t>2026-09-17</w:t>
            </w:r>
          </w:p>
        </w:tc>
        <w:tc>
          <w:tcPr>
            <w:tcW w:type="dxa" w:w="2160"/>
          </w:tcPr>
          <w:p>
            <w:r>
              <w:rPr>
                <w:sz w:val="16"/>
              </w:rPr>
              <w:t>https://news.ltn.com.tw/news/life/breakingnews/5577110</w:t>
            </w:r>
          </w:p>
        </w:tc>
      </w:tr>
      <w:tr>
        <w:tc>
          <w:tcPr>
            <w:tcW w:type="dxa" w:w="2160"/>
          </w:tcPr>
          <w:p>
            <w:r>
              <w:rPr>
                <w:sz w:val="16"/>
              </w:rPr>
              <w:t>自由時報電子報</w:t>
            </w:r>
          </w:p>
        </w:tc>
        <w:tc>
          <w:tcPr>
            <w:tcW w:type="dxa" w:w="2160"/>
          </w:tcPr>
          <w:p>
            <w:r>
              <w:rPr>
                <w:sz w:val="16"/>
              </w:rPr>
              <w:t>6年照顧近1.8萬人次 兆豐保險攜手苗栗推微型保險</w:t>
            </w:r>
          </w:p>
        </w:tc>
        <w:tc>
          <w:tcPr>
            <w:tcW w:type="dxa" w:w="2160"/>
          </w:tcPr>
          <w:p>
            <w:r>
              <w:rPr>
                <w:sz w:val="16"/>
              </w:rPr>
              <w:t>2026-09-17</w:t>
            </w:r>
          </w:p>
        </w:tc>
        <w:tc>
          <w:tcPr>
            <w:tcW w:type="dxa" w:w="2160"/>
          </w:tcPr>
          <w:p>
            <w:r>
              <w:rPr>
                <w:sz w:val="16"/>
              </w:rPr>
              <w:t>https://ec.ltn.com.tw/article/breakingnews/5577122</w:t>
            </w:r>
          </w:p>
        </w:tc>
      </w:tr>
      <w:tr>
        <w:tc>
          <w:tcPr>
            <w:tcW w:type="dxa" w:w="2160"/>
          </w:tcPr>
          <w:p>
            <w:r>
              <w:rPr>
                <w:sz w:val="16"/>
              </w:rPr>
              <w:t>自由時報電子報</w:t>
            </w:r>
          </w:p>
        </w:tc>
        <w:tc>
          <w:tcPr>
            <w:tcW w:type="dxa" w:w="2160"/>
          </w:tcPr>
          <w:p>
            <w:r>
              <w:rPr>
                <w:sz w:val="16"/>
              </w:rPr>
              <w:t>偉訓AI訂單看到2027年 水冷機櫃第四季量產</w:t>
            </w:r>
          </w:p>
        </w:tc>
        <w:tc>
          <w:tcPr>
            <w:tcW w:type="dxa" w:w="2160"/>
          </w:tcPr>
          <w:p>
            <w:r>
              <w:rPr>
                <w:sz w:val="16"/>
              </w:rPr>
              <w:t>2026-09-17</w:t>
            </w:r>
          </w:p>
        </w:tc>
        <w:tc>
          <w:tcPr>
            <w:tcW w:type="dxa" w:w="2160"/>
          </w:tcPr>
          <w:p>
            <w:r>
              <w:rPr>
                <w:sz w:val="16"/>
              </w:rPr>
              <w:t>https://ec.ltn.com.tw/article/breakingnews/5577120</w:t>
            </w:r>
          </w:p>
        </w:tc>
      </w:tr>
      <w:tr>
        <w:tc>
          <w:tcPr>
            <w:tcW w:type="dxa" w:w="2160"/>
          </w:tcPr>
          <w:p>
            <w:r>
              <w:rPr>
                <w:sz w:val="16"/>
              </w:rPr>
              <w:t>自由時報電子報</w:t>
            </w:r>
          </w:p>
        </w:tc>
        <w:tc>
          <w:tcPr>
            <w:tcW w:type="dxa" w:w="2160"/>
          </w:tcPr>
          <w:p>
            <w:r>
              <w:rPr>
                <w:sz w:val="16"/>
              </w:rPr>
              <w:t>司法獨立評比降低  政院怪憲法法庭長期無法運作</w:t>
            </w:r>
          </w:p>
        </w:tc>
        <w:tc>
          <w:tcPr>
            <w:tcW w:type="dxa" w:w="2160"/>
          </w:tcPr>
          <w:p>
            <w:r>
              <w:rPr>
                <w:sz w:val="16"/>
              </w:rPr>
              <w:t>2026-09-17</w:t>
            </w:r>
          </w:p>
        </w:tc>
        <w:tc>
          <w:tcPr>
            <w:tcW w:type="dxa" w:w="2160"/>
          </w:tcPr>
          <w:p>
            <w:r>
              <w:rPr>
                <w:sz w:val="16"/>
              </w:rPr>
              <w:t>https://news.ltn.com.tw/news/politics/breakingnews/5577128</w:t>
            </w:r>
          </w:p>
        </w:tc>
      </w:tr>
      <w:tr>
        <w:tc>
          <w:tcPr>
            <w:tcW w:type="dxa" w:w="2160"/>
          </w:tcPr>
          <w:p>
            <w:r>
              <w:rPr>
                <w:sz w:val="16"/>
              </w:rPr>
              <w:t>自由時報電子報</w:t>
            </w:r>
          </w:p>
        </w:tc>
        <w:tc>
          <w:tcPr>
            <w:tcW w:type="dxa" w:w="2160"/>
          </w:tcPr>
          <w:p>
            <w:r>
              <w:rPr>
                <w:sz w:val="16"/>
              </w:rPr>
              <w:t>習近平也病了？金磚峰會多國領袖病倒瘋傳 官方證實是「他」</w:t>
            </w:r>
          </w:p>
        </w:tc>
        <w:tc>
          <w:tcPr>
            <w:tcW w:type="dxa" w:w="2160"/>
          </w:tcPr>
          <w:p>
            <w:r>
              <w:rPr>
                <w:sz w:val="16"/>
              </w:rPr>
              <w:t>2026-09-17</w:t>
            </w:r>
          </w:p>
        </w:tc>
        <w:tc>
          <w:tcPr>
            <w:tcW w:type="dxa" w:w="2160"/>
          </w:tcPr>
          <w:p>
            <w:r>
              <w:rPr>
                <w:sz w:val="16"/>
              </w:rPr>
              <w:t>https://ec.ltn.com.tw/article/breakingnews/5577061</w:t>
            </w:r>
          </w:p>
        </w:tc>
      </w:tr>
      <w:tr>
        <w:tc>
          <w:tcPr>
            <w:tcW w:type="dxa" w:w="2160"/>
          </w:tcPr>
          <w:p>
            <w:r>
              <w:rPr>
                <w:sz w:val="16"/>
              </w:rPr>
              <w:t>自由時報電子報</w:t>
            </w:r>
          </w:p>
        </w:tc>
        <w:tc>
          <w:tcPr>
            <w:tcW w:type="dxa" w:w="2160"/>
          </w:tcPr>
          <w:p>
            <w:r>
              <w:rPr>
                <w:sz w:val="16"/>
              </w:rPr>
              <w:t>藍營質疑沈伯洋掃街掀洋流是造神 林靖堂嗆：不是硬造就造得起來</w:t>
            </w:r>
          </w:p>
        </w:tc>
        <w:tc>
          <w:tcPr>
            <w:tcW w:type="dxa" w:w="2160"/>
          </w:tcPr>
          <w:p>
            <w:r>
              <w:rPr>
                <w:sz w:val="16"/>
              </w:rPr>
              <w:t>2026-09-17</w:t>
            </w:r>
          </w:p>
        </w:tc>
        <w:tc>
          <w:tcPr>
            <w:tcW w:type="dxa" w:w="2160"/>
          </w:tcPr>
          <w:p>
            <w:r>
              <w:rPr>
                <w:sz w:val="16"/>
              </w:rPr>
              <w:t>https://news.ltn.com.tw/news/politics/breakingnews/5576878</w:t>
            </w:r>
          </w:p>
        </w:tc>
      </w:tr>
      <w:tr>
        <w:tc>
          <w:tcPr>
            <w:tcW w:type="dxa" w:w="2160"/>
          </w:tcPr>
          <w:p>
            <w:r>
              <w:rPr>
                <w:sz w:val="16"/>
              </w:rPr>
              <w:t>自由時報電子報</w:t>
            </w:r>
          </w:p>
        </w:tc>
        <w:tc>
          <w:tcPr>
            <w:tcW w:type="dxa" w:w="2160"/>
          </w:tcPr>
          <w:p>
            <w:r>
              <w:rPr>
                <w:sz w:val="16"/>
              </w:rPr>
              <w:t>台積電熊本廠有望吃到台灣地瓜葉 台日「水上」簽署合作協定</w:t>
            </w:r>
          </w:p>
        </w:tc>
        <w:tc>
          <w:tcPr>
            <w:tcW w:type="dxa" w:w="2160"/>
          </w:tcPr>
          <w:p>
            <w:r>
              <w:rPr>
                <w:sz w:val="16"/>
              </w:rPr>
              <w:t>2026-09-17</w:t>
            </w:r>
          </w:p>
        </w:tc>
        <w:tc>
          <w:tcPr>
            <w:tcW w:type="dxa" w:w="2160"/>
          </w:tcPr>
          <w:p>
            <w:r>
              <w:rPr>
                <w:sz w:val="16"/>
              </w:rPr>
              <w:t>https://news.ltn.com.tw/news/life/breakingnews/5577150</w:t>
            </w:r>
          </w:p>
        </w:tc>
      </w:tr>
      <w:tr>
        <w:tc>
          <w:tcPr>
            <w:tcW w:type="dxa" w:w="2160"/>
          </w:tcPr>
          <w:p>
            <w:r>
              <w:rPr>
                <w:sz w:val="16"/>
              </w:rPr>
              <w:t>自由時報電子報</w:t>
            </w:r>
          </w:p>
        </w:tc>
        <w:tc>
          <w:tcPr>
            <w:tcW w:type="dxa" w:w="2160"/>
          </w:tcPr>
          <w:p>
            <w:r>
              <w:rPr>
                <w:sz w:val="16"/>
              </w:rPr>
              <w:t>凱基銀高雄亞資中心滿周年  資產管理規模近400億元</w:t>
            </w:r>
          </w:p>
        </w:tc>
        <w:tc>
          <w:tcPr>
            <w:tcW w:type="dxa" w:w="2160"/>
          </w:tcPr>
          <w:p>
            <w:r>
              <w:rPr>
                <w:sz w:val="16"/>
              </w:rPr>
              <w:t>2026-09-17</w:t>
            </w:r>
          </w:p>
        </w:tc>
        <w:tc>
          <w:tcPr>
            <w:tcW w:type="dxa" w:w="2160"/>
          </w:tcPr>
          <w:p>
            <w:r>
              <w:rPr>
                <w:sz w:val="16"/>
              </w:rPr>
              <w:t>https://ec.ltn.com.tw/article/breakingnews/5577154</w:t>
            </w:r>
          </w:p>
        </w:tc>
      </w:tr>
      <w:tr>
        <w:tc>
          <w:tcPr>
            <w:tcW w:type="dxa" w:w="2160"/>
          </w:tcPr>
          <w:p>
            <w:r>
              <w:rPr>
                <w:sz w:val="16"/>
              </w:rPr>
              <w:t>自由時報電子報</w:t>
            </w:r>
          </w:p>
        </w:tc>
        <w:tc>
          <w:tcPr>
            <w:tcW w:type="dxa" w:w="2160"/>
          </w:tcPr>
          <w:p>
            <w:r>
              <w:rPr>
                <w:sz w:val="16"/>
              </w:rPr>
              <w:t>富驊HPC、1.6T交換器明年量產 AI儲存訂單看到2029年</w:t>
            </w:r>
          </w:p>
        </w:tc>
        <w:tc>
          <w:tcPr>
            <w:tcW w:type="dxa" w:w="2160"/>
          </w:tcPr>
          <w:p>
            <w:r>
              <w:rPr>
                <w:sz w:val="16"/>
              </w:rPr>
              <w:t>2026-09-17</w:t>
            </w:r>
          </w:p>
        </w:tc>
        <w:tc>
          <w:tcPr>
            <w:tcW w:type="dxa" w:w="2160"/>
          </w:tcPr>
          <w:p>
            <w:r>
              <w:rPr>
                <w:sz w:val="16"/>
              </w:rPr>
              <w:t>https://ec.ltn.com.tw/article/breakingnews/5577168</w:t>
            </w:r>
          </w:p>
        </w:tc>
      </w:tr>
      <w:tr>
        <w:tc>
          <w:tcPr>
            <w:tcW w:type="dxa" w:w="2160"/>
          </w:tcPr>
          <w:p>
            <w:r>
              <w:rPr>
                <w:sz w:val="16"/>
              </w:rPr>
              <w:t>自由時報電子報</w:t>
            </w:r>
          </w:p>
        </w:tc>
        <w:tc>
          <w:tcPr>
            <w:tcW w:type="dxa" w:w="2160"/>
          </w:tcPr>
          <w:p>
            <w:r>
              <w:rPr>
                <w:sz w:val="16"/>
              </w:rPr>
              <w:t>金主謝典霖聲押選情「雪上加霜」？魏平政回應了</w:t>
            </w:r>
          </w:p>
        </w:tc>
        <w:tc>
          <w:tcPr>
            <w:tcW w:type="dxa" w:w="2160"/>
          </w:tcPr>
          <w:p>
            <w:r>
              <w:rPr>
                <w:sz w:val="16"/>
              </w:rPr>
              <w:t>2026-09-17</w:t>
            </w:r>
          </w:p>
        </w:tc>
        <w:tc>
          <w:tcPr>
            <w:tcW w:type="dxa" w:w="2160"/>
          </w:tcPr>
          <w:p>
            <w:r>
              <w:rPr>
                <w:sz w:val="16"/>
              </w:rPr>
              <w:t>https://news.ltn.com.tw/news/politics/breakingnews/5577163</w:t>
            </w:r>
          </w:p>
        </w:tc>
      </w:tr>
      <w:tr>
        <w:tc>
          <w:tcPr>
            <w:tcW w:type="dxa" w:w="2160"/>
          </w:tcPr>
          <w:p>
            <w:r>
              <w:rPr>
                <w:sz w:val="16"/>
              </w:rPr>
              <w:t>自由時報電子報</w:t>
            </w:r>
          </w:p>
        </w:tc>
        <w:tc>
          <w:tcPr>
            <w:tcW w:type="dxa" w:w="2160"/>
          </w:tcPr>
          <w:p>
            <w:r>
              <w:rPr>
                <w:sz w:val="16"/>
              </w:rPr>
              <w:t>Fed升息戳痛中基層荷包 趙曉慧：不利川普期中選情</w:t>
            </w:r>
          </w:p>
        </w:tc>
        <w:tc>
          <w:tcPr>
            <w:tcW w:type="dxa" w:w="2160"/>
          </w:tcPr>
          <w:p>
            <w:r>
              <w:rPr>
                <w:sz w:val="16"/>
              </w:rPr>
              <w:t>2026-09-17</w:t>
            </w:r>
          </w:p>
        </w:tc>
        <w:tc>
          <w:tcPr>
            <w:tcW w:type="dxa" w:w="2160"/>
          </w:tcPr>
          <w:p>
            <w:r>
              <w:rPr>
                <w:sz w:val="16"/>
              </w:rPr>
              <w:t>https://ec.ltn.com.tw/article/breakingnews/5576934</w:t>
            </w:r>
          </w:p>
        </w:tc>
      </w:tr>
      <w:tr>
        <w:tc>
          <w:tcPr>
            <w:tcW w:type="dxa" w:w="2160"/>
          </w:tcPr>
          <w:p>
            <w:r>
              <w:rPr>
                <w:sz w:val="16"/>
              </w:rPr>
              <w:t>自由時報電子報</w:t>
            </w:r>
          </w:p>
        </w:tc>
        <w:tc>
          <w:tcPr>
            <w:tcW w:type="dxa" w:w="2160"/>
          </w:tcPr>
          <w:p>
            <w:r>
              <w:rPr>
                <w:sz w:val="16"/>
              </w:rPr>
              <w:t>台積電進駐南科10年 直接推升善化家戶數增逾4成</w:t>
            </w:r>
          </w:p>
        </w:tc>
        <w:tc>
          <w:tcPr>
            <w:tcW w:type="dxa" w:w="2160"/>
          </w:tcPr>
          <w:p>
            <w:r>
              <w:rPr>
                <w:sz w:val="16"/>
              </w:rPr>
              <w:t>2026-09-17</w:t>
            </w:r>
          </w:p>
        </w:tc>
        <w:tc>
          <w:tcPr>
            <w:tcW w:type="dxa" w:w="2160"/>
          </w:tcPr>
          <w:p>
            <w:r>
              <w:rPr>
                <w:sz w:val="16"/>
              </w:rPr>
              <w:t>https://ec.ltn.com.tw/article/breakingnews/5577185</w:t>
            </w:r>
          </w:p>
        </w:tc>
      </w:tr>
      <w:tr>
        <w:tc>
          <w:tcPr>
            <w:tcW w:type="dxa" w:w="2160"/>
          </w:tcPr>
          <w:p>
            <w:r>
              <w:rPr>
                <w:sz w:val="16"/>
              </w:rPr>
              <w:t>自由時報電子報</w:t>
            </w:r>
          </w:p>
        </w:tc>
        <w:tc>
          <w:tcPr>
            <w:tcW w:type="dxa" w:w="2160"/>
          </w:tcPr>
          <w:p>
            <w:r>
              <w:rPr>
                <w:sz w:val="16"/>
              </w:rPr>
              <w:t>遠東商銀主辦昇貿科技25億元聯貸  銀行團超額認購1.8倍</w:t>
            </w:r>
          </w:p>
        </w:tc>
        <w:tc>
          <w:tcPr>
            <w:tcW w:type="dxa" w:w="2160"/>
          </w:tcPr>
          <w:p>
            <w:r>
              <w:rPr>
                <w:sz w:val="16"/>
              </w:rPr>
              <w:t>2026-09-17</w:t>
            </w:r>
          </w:p>
        </w:tc>
        <w:tc>
          <w:tcPr>
            <w:tcW w:type="dxa" w:w="2160"/>
          </w:tcPr>
          <w:p>
            <w:r>
              <w:rPr>
                <w:sz w:val="16"/>
              </w:rPr>
              <w:t>https://ec.ltn.com.tw/article/breakingnews/5577184</w:t>
            </w:r>
          </w:p>
        </w:tc>
      </w:tr>
      <w:tr>
        <w:tc>
          <w:tcPr>
            <w:tcW w:type="dxa" w:w="2160"/>
          </w:tcPr>
          <w:p>
            <w:r>
              <w:rPr>
                <w:sz w:val="16"/>
              </w:rPr>
              <w:t>自由時報電子報</w:t>
            </w:r>
          </w:p>
        </w:tc>
        <w:tc>
          <w:tcPr>
            <w:tcW w:type="dxa" w:w="2160"/>
          </w:tcPr>
          <w:p>
            <w:r>
              <w:rPr>
                <w:sz w:val="16"/>
              </w:rPr>
              <w:t>家庭教育結合社安網 打造脆弱家庭早期支持系統</w:t>
            </w:r>
          </w:p>
        </w:tc>
        <w:tc>
          <w:tcPr>
            <w:tcW w:type="dxa" w:w="2160"/>
          </w:tcPr>
          <w:p>
            <w:r>
              <w:rPr>
                <w:sz w:val="16"/>
              </w:rPr>
              <w:t>2026-09-17</w:t>
            </w:r>
          </w:p>
        </w:tc>
        <w:tc>
          <w:tcPr>
            <w:tcW w:type="dxa" w:w="2160"/>
          </w:tcPr>
          <w:p>
            <w:r>
              <w:rPr>
                <w:sz w:val="16"/>
              </w:rPr>
              <w:t>https://news.ltn.com.tw/news/life/breakingnews/5577176</w:t>
            </w:r>
          </w:p>
        </w:tc>
      </w:tr>
      <w:tr>
        <w:tc>
          <w:tcPr>
            <w:tcW w:type="dxa" w:w="2160"/>
          </w:tcPr>
          <w:p>
            <w:r>
              <w:rPr>
                <w:sz w:val="16"/>
              </w:rPr>
              <w:t>自由時報電子報</w:t>
            </w:r>
          </w:p>
        </w:tc>
        <w:tc>
          <w:tcPr>
            <w:tcW w:type="dxa" w:w="2160"/>
          </w:tcPr>
          <w:p>
            <w:r>
              <w:rPr>
                <w:sz w:val="16"/>
              </w:rPr>
              <w:t>傳日擬斥資3兆日圓為美設半導體廠  由格羅方德營運</w:t>
            </w:r>
          </w:p>
        </w:tc>
        <w:tc>
          <w:tcPr>
            <w:tcW w:type="dxa" w:w="2160"/>
          </w:tcPr>
          <w:p>
            <w:r>
              <w:rPr>
                <w:sz w:val="16"/>
              </w:rPr>
              <w:t>2026-09-17</w:t>
            </w:r>
          </w:p>
        </w:tc>
        <w:tc>
          <w:tcPr>
            <w:tcW w:type="dxa" w:w="2160"/>
          </w:tcPr>
          <w:p>
            <w:r>
              <w:rPr>
                <w:sz w:val="16"/>
              </w:rPr>
              <w:t>https://ec.ltn.com.tw/article/breakingnews/5577175</w:t>
            </w:r>
          </w:p>
        </w:tc>
      </w:tr>
      <w:tr>
        <w:tc>
          <w:tcPr>
            <w:tcW w:type="dxa" w:w="2160"/>
          </w:tcPr>
          <w:p>
            <w:r>
              <w:rPr>
                <w:sz w:val="16"/>
              </w:rPr>
              <w:t>自由時報電子報</w:t>
            </w:r>
          </w:p>
        </w:tc>
        <w:tc>
          <w:tcPr>
            <w:tcW w:type="dxa" w:w="2160"/>
          </w:tcPr>
          <w:p>
            <w:r>
              <w:rPr>
                <w:sz w:val="16"/>
              </w:rPr>
              <w:t>為何買股票總是賺小賠大？專家揭散戶「致命」錯誤 真正高手都做「這件事」</w:t>
            </w:r>
          </w:p>
        </w:tc>
        <w:tc>
          <w:tcPr>
            <w:tcW w:type="dxa" w:w="2160"/>
          </w:tcPr>
          <w:p>
            <w:r>
              <w:rPr>
                <w:sz w:val="16"/>
              </w:rPr>
              <w:t>2026-09-17</w:t>
            </w:r>
          </w:p>
        </w:tc>
        <w:tc>
          <w:tcPr>
            <w:tcW w:type="dxa" w:w="2160"/>
          </w:tcPr>
          <w:p>
            <w:r>
              <w:rPr>
                <w:sz w:val="16"/>
              </w:rPr>
              <w:t>https://ec.ltn.com.tw/article/breakingnews/5576876</w:t>
            </w:r>
          </w:p>
        </w:tc>
      </w:tr>
      <w:tr>
        <w:tc>
          <w:tcPr>
            <w:tcW w:type="dxa" w:w="2160"/>
          </w:tcPr>
          <w:p>
            <w:r>
              <w:rPr>
                <w:sz w:val="16"/>
              </w:rPr>
              <w:t>自由時報電子報</w:t>
            </w:r>
          </w:p>
        </w:tc>
        <w:tc>
          <w:tcPr>
            <w:tcW w:type="dxa" w:w="2160"/>
          </w:tcPr>
          <w:p>
            <w:r>
              <w:rPr>
                <w:sz w:val="16"/>
              </w:rPr>
              <w:t>中石化董座葛樹人上任挑戰首推資金缺口 力拚轉型與資產活化</w:t>
            </w:r>
          </w:p>
        </w:tc>
        <w:tc>
          <w:tcPr>
            <w:tcW w:type="dxa" w:w="2160"/>
          </w:tcPr>
          <w:p>
            <w:r>
              <w:rPr>
                <w:sz w:val="16"/>
              </w:rPr>
              <w:t>2026-09-17</w:t>
            </w:r>
          </w:p>
        </w:tc>
        <w:tc>
          <w:tcPr>
            <w:tcW w:type="dxa" w:w="2160"/>
          </w:tcPr>
          <w:p>
            <w:r>
              <w:rPr>
                <w:sz w:val="16"/>
              </w:rPr>
              <w:t>https://ec.ltn.com.tw/article/breakingnews/5577200</w:t>
            </w:r>
          </w:p>
        </w:tc>
      </w:tr>
      <w:tr>
        <w:tc>
          <w:tcPr>
            <w:tcW w:type="dxa" w:w="2160"/>
          </w:tcPr>
          <w:p>
            <w:r>
              <w:rPr>
                <w:sz w:val="16"/>
              </w:rPr>
              <w:t>自由時報電子報</w:t>
            </w:r>
          </w:p>
        </w:tc>
        <w:tc>
          <w:tcPr>
            <w:tcW w:type="dxa" w:w="2160"/>
          </w:tcPr>
          <w:p>
            <w:r>
              <w:rPr>
                <w:sz w:val="16"/>
              </w:rPr>
              <w:t>「洋流」VS 2018「韓流」！黃暐瀚點出「2相似處」不容忽視</w:t>
            </w:r>
          </w:p>
        </w:tc>
        <w:tc>
          <w:tcPr>
            <w:tcW w:type="dxa" w:w="2160"/>
          </w:tcPr>
          <w:p>
            <w:r>
              <w:rPr>
                <w:sz w:val="16"/>
              </w:rPr>
              <w:t>2026-09-17</w:t>
            </w:r>
          </w:p>
        </w:tc>
        <w:tc>
          <w:tcPr>
            <w:tcW w:type="dxa" w:w="2160"/>
          </w:tcPr>
          <w:p>
            <w:r>
              <w:rPr>
                <w:sz w:val="16"/>
              </w:rPr>
              <w:t>https://news.ltn.com.tw/news/politics/breakingnews/5577133</w:t>
            </w:r>
          </w:p>
        </w:tc>
      </w:tr>
      <w:tr>
        <w:tc>
          <w:tcPr>
            <w:tcW w:type="dxa" w:w="2160"/>
          </w:tcPr>
          <w:p>
            <w:r>
              <w:rPr>
                <w:sz w:val="16"/>
              </w:rPr>
              <w:t>自由時報電子報</w:t>
            </w:r>
          </w:p>
        </w:tc>
        <w:tc>
          <w:tcPr>
            <w:tcW w:type="dxa" w:w="2160"/>
          </w:tcPr>
          <w:p>
            <w:r>
              <w:rPr>
                <w:sz w:val="16"/>
              </w:rPr>
              <w:t>沈伯洋提內湖交通解方 蔣萬安：2年前就評估過「不可行」</w:t>
            </w:r>
          </w:p>
        </w:tc>
        <w:tc>
          <w:tcPr>
            <w:tcW w:type="dxa" w:w="2160"/>
          </w:tcPr>
          <w:p>
            <w:r>
              <w:rPr>
                <w:sz w:val="16"/>
              </w:rPr>
              <w:t>2026-09-17</w:t>
            </w:r>
          </w:p>
        </w:tc>
        <w:tc>
          <w:tcPr>
            <w:tcW w:type="dxa" w:w="2160"/>
          </w:tcPr>
          <w:p>
            <w:r>
              <w:rPr>
                <w:sz w:val="16"/>
              </w:rPr>
              <w:t>https://news.ltn.com.tw/news/politics/breakingnews/5577199</w:t>
            </w:r>
          </w:p>
        </w:tc>
      </w:tr>
      <w:tr>
        <w:tc>
          <w:tcPr>
            <w:tcW w:type="dxa" w:w="2160"/>
          </w:tcPr>
          <w:p>
            <w:r>
              <w:rPr>
                <w:sz w:val="16"/>
              </w:rPr>
              <w:t>自由時報電子報</w:t>
            </w:r>
          </w:p>
        </w:tc>
        <w:tc>
          <w:tcPr>
            <w:tcW w:type="dxa" w:w="2160"/>
          </w:tcPr>
          <w:p>
            <w:r>
              <w:rPr>
                <w:sz w:val="16"/>
              </w:rPr>
              <w:t>侯友宜最後一次報告預算 歲出增加主因免費營養午餐、敬老卡擴大</w:t>
            </w:r>
          </w:p>
        </w:tc>
        <w:tc>
          <w:tcPr>
            <w:tcW w:type="dxa" w:w="2160"/>
          </w:tcPr>
          <w:p>
            <w:r>
              <w:rPr>
                <w:sz w:val="16"/>
              </w:rPr>
              <w:t>2026-09-17</w:t>
            </w:r>
          </w:p>
        </w:tc>
        <w:tc>
          <w:tcPr>
            <w:tcW w:type="dxa" w:w="2160"/>
          </w:tcPr>
          <w:p>
            <w:r>
              <w:rPr>
                <w:sz w:val="16"/>
              </w:rPr>
              <w:t>https://news.ltn.com.tw/news/politics/breakingnews/5577195</w:t>
            </w:r>
          </w:p>
        </w:tc>
      </w:tr>
      <w:tr>
        <w:tc>
          <w:tcPr>
            <w:tcW w:type="dxa" w:w="2160"/>
          </w:tcPr>
          <w:p>
            <w:r>
              <w:rPr>
                <w:sz w:val="16"/>
              </w:rPr>
              <w:t>自由時報電子報</w:t>
            </w:r>
          </w:p>
        </w:tc>
        <w:tc>
          <w:tcPr>
            <w:tcW w:type="dxa" w:w="2160"/>
          </w:tcPr>
          <w:p>
            <w:r>
              <w:rPr>
                <w:sz w:val="16"/>
              </w:rPr>
              <w:t>告別百年舊市場！北市東門中繼市場開張 知名老店、日式雜貨齊聚</w:t>
            </w:r>
          </w:p>
        </w:tc>
        <w:tc>
          <w:tcPr>
            <w:tcW w:type="dxa" w:w="2160"/>
          </w:tcPr>
          <w:p>
            <w:r>
              <w:rPr>
                <w:sz w:val="16"/>
              </w:rPr>
              <w:t>2026-09-17</w:t>
            </w:r>
          </w:p>
        </w:tc>
        <w:tc>
          <w:tcPr>
            <w:tcW w:type="dxa" w:w="2160"/>
          </w:tcPr>
          <w:p>
            <w:r>
              <w:rPr>
                <w:sz w:val="16"/>
              </w:rPr>
              <w:t>https://news.ltn.com.tw/news/life/breakingnews/5577202</w:t>
            </w:r>
          </w:p>
        </w:tc>
      </w:tr>
      <w:tr>
        <w:tc>
          <w:tcPr>
            <w:tcW w:type="dxa" w:w="2160"/>
          </w:tcPr>
          <w:p>
            <w:r>
              <w:rPr>
                <w:sz w:val="16"/>
              </w:rPr>
              <w:t>自由時報電子報</w:t>
            </w:r>
          </w:p>
        </w:tc>
        <w:tc>
          <w:tcPr>
            <w:tcW w:type="dxa" w:w="2160"/>
          </w:tcPr>
          <w:p>
            <w:r>
              <w:rPr>
                <w:sz w:val="16"/>
              </w:rPr>
              <w:t>一銀攜手中醫大附醫 信託Pay首進醫療場域</w:t>
            </w:r>
          </w:p>
        </w:tc>
        <w:tc>
          <w:tcPr>
            <w:tcW w:type="dxa" w:w="2160"/>
          </w:tcPr>
          <w:p>
            <w:r>
              <w:rPr>
                <w:sz w:val="16"/>
              </w:rPr>
              <w:t>2026-09-17</w:t>
            </w:r>
          </w:p>
        </w:tc>
        <w:tc>
          <w:tcPr>
            <w:tcW w:type="dxa" w:w="2160"/>
          </w:tcPr>
          <w:p>
            <w:r>
              <w:rPr>
                <w:sz w:val="16"/>
              </w:rPr>
              <w:t>https://ec.ltn.com.tw/article/breakingnews/5577231</w:t>
            </w:r>
          </w:p>
        </w:tc>
      </w:tr>
      <w:tr>
        <w:tc>
          <w:tcPr>
            <w:tcW w:type="dxa" w:w="2160"/>
          </w:tcPr>
          <w:p>
            <w:r>
              <w:rPr>
                <w:sz w:val="16"/>
              </w:rPr>
              <w:t>自由時報電子報</w:t>
            </w:r>
          </w:p>
        </w:tc>
        <w:tc>
          <w:tcPr>
            <w:tcW w:type="dxa" w:w="2160"/>
          </w:tcPr>
          <w:p>
            <w:r>
              <w:rPr>
                <w:sz w:val="16"/>
              </w:rPr>
              <w:t>高雄肉品市場停止屠宰時間出爐  農業局長：預計明年3/31</w:t>
            </w:r>
          </w:p>
        </w:tc>
        <w:tc>
          <w:tcPr>
            <w:tcW w:type="dxa" w:w="2160"/>
          </w:tcPr>
          <w:p>
            <w:r>
              <w:rPr>
                <w:sz w:val="16"/>
              </w:rPr>
              <w:t>2026-09-17</w:t>
            </w:r>
          </w:p>
        </w:tc>
        <w:tc>
          <w:tcPr>
            <w:tcW w:type="dxa" w:w="2160"/>
          </w:tcPr>
          <w:p>
            <w:r>
              <w:rPr>
                <w:sz w:val="16"/>
              </w:rPr>
              <w:t>https://news.ltn.com.tw/news/life/breakingnews/5577215</w:t>
            </w:r>
          </w:p>
        </w:tc>
      </w:tr>
      <w:tr>
        <w:tc>
          <w:tcPr>
            <w:tcW w:type="dxa" w:w="2160"/>
          </w:tcPr>
          <w:p>
            <w:r>
              <w:rPr>
                <w:sz w:val="16"/>
              </w:rPr>
              <w:t>自由時報電子報</w:t>
            </w:r>
          </w:p>
        </w:tc>
        <w:tc>
          <w:tcPr>
            <w:tcW w:type="dxa" w:w="2160"/>
          </w:tcPr>
          <w:p>
            <w:r>
              <w:rPr>
                <w:sz w:val="16"/>
              </w:rPr>
              <w:t>聯電只排第2！投信狂掃這檔2.33萬張、股價飆逾5％  27萬股東笑了</w:t>
            </w:r>
          </w:p>
        </w:tc>
        <w:tc>
          <w:tcPr>
            <w:tcW w:type="dxa" w:w="2160"/>
          </w:tcPr>
          <w:p>
            <w:r>
              <w:rPr>
                <w:sz w:val="16"/>
              </w:rPr>
              <w:t>2026-09-17</w:t>
            </w:r>
          </w:p>
        </w:tc>
        <w:tc>
          <w:tcPr>
            <w:tcW w:type="dxa" w:w="2160"/>
          </w:tcPr>
          <w:p>
            <w:r>
              <w:rPr>
                <w:sz w:val="16"/>
              </w:rPr>
              <w:t>https://ec.ltn.com.tw/article/breakingnews/5577259</w:t>
            </w:r>
          </w:p>
        </w:tc>
      </w:tr>
      <w:tr>
        <w:tc>
          <w:tcPr>
            <w:tcW w:type="dxa" w:w="2160"/>
          </w:tcPr>
          <w:p>
            <w:r>
              <w:rPr>
                <w:sz w:val="16"/>
              </w:rPr>
              <w:t>自由時報電子報</w:t>
            </w:r>
          </w:p>
        </w:tc>
        <w:tc>
          <w:tcPr>
            <w:tcW w:type="dxa" w:w="2160"/>
          </w:tcPr>
          <w:p>
            <w:r>
              <w:rPr>
                <w:sz w:val="16"/>
              </w:rPr>
              <w:t>AI時代台東議員簡維國走「懷舊風」  面紙盒印著國小畢業照</w:t>
            </w:r>
          </w:p>
        </w:tc>
        <w:tc>
          <w:tcPr>
            <w:tcW w:type="dxa" w:w="2160"/>
          </w:tcPr>
          <w:p>
            <w:r>
              <w:rPr>
                <w:sz w:val="16"/>
              </w:rPr>
              <w:t>2026-09-17</w:t>
            </w:r>
          </w:p>
        </w:tc>
        <w:tc>
          <w:tcPr>
            <w:tcW w:type="dxa" w:w="2160"/>
          </w:tcPr>
          <w:p>
            <w:r>
              <w:rPr>
                <w:sz w:val="16"/>
              </w:rPr>
              <w:t>https://news.ltn.com.tw/news/politics/breakingnews/5577210</w:t>
            </w:r>
          </w:p>
        </w:tc>
      </w:tr>
      <w:tr>
        <w:tc>
          <w:tcPr>
            <w:tcW w:type="dxa" w:w="2160"/>
          </w:tcPr>
          <w:p>
            <w:r>
              <w:rPr>
                <w:sz w:val="16"/>
              </w:rPr>
              <w:t>自由時報電子報</w:t>
            </w:r>
          </w:p>
        </w:tc>
        <w:tc>
          <w:tcPr>
            <w:tcW w:type="dxa" w:w="2160"/>
          </w:tcPr>
          <w:p>
            <w:r>
              <w:rPr>
                <w:sz w:val="16"/>
              </w:rPr>
              <w:t>宏致AI雙引擎加速 樂看明年相關營收倍增</w:t>
            </w:r>
          </w:p>
        </w:tc>
        <w:tc>
          <w:tcPr>
            <w:tcW w:type="dxa" w:w="2160"/>
          </w:tcPr>
          <w:p>
            <w:r>
              <w:rPr>
                <w:sz w:val="16"/>
              </w:rPr>
              <w:t>2026-09-17</w:t>
            </w:r>
          </w:p>
        </w:tc>
        <w:tc>
          <w:tcPr>
            <w:tcW w:type="dxa" w:w="2160"/>
          </w:tcPr>
          <w:p>
            <w:r>
              <w:rPr>
                <w:sz w:val="16"/>
              </w:rPr>
              <w:t>https://ec.ltn.com.tw/article/breakingnews/5577251</w:t>
            </w:r>
          </w:p>
        </w:tc>
      </w:tr>
      <w:tr>
        <w:tc>
          <w:tcPr>
            <w:tcW w:type="dxa" w:w="2160"/>
          </w:tcPr>
          <w:p>
            <w:r>
              <w:rPr>
                <w:sz w:val="16"/>
              </w:rPr>
              <w:t>自由時報電子報</w:t>
            </w:r>
          </w:p>
        </w:tc>
        <w:tc>
          <w:tcPr>
            <w:tcW w:type="dxa" w:w="2160"/>
          </w:tcPr>
          <w:p>
            <w:r>
              <w:rPr>
                <w:sz w:val="16"/>
              </w:rPr>
              <w:t>藍營酸洋流「都同一批人」  沈伯洋神回：都是台灣人啊</w:t>
            </w:r>
          </w:p>
        </w:tc>
        <w:tc>
          <w:tcPr>
            <w:tcW w:type="dxa" w:w="2160"/>
          </w:tcPr>
          <w:p>
            <w:r>
              <w:rPr>
                <w:sz w:val="16"/>
              </w:rPr>
              <w:t>2026-09-17</w:t>
            </w:r>
          </w:p>
        </w:tc>
        <w:tc>
          <w:tcPr>
            <w:tcW w:type="dxa" w:w="2160"/>
          </w:tcPr>
          <w:p>
            <w:r>
              <w:rPr>
                <w:sz w:val="16"/>
              </w:rPr>
              <w:t>https://news.ltn.com.tw/news/politics/breakingnews/5577256</w:t>
            </w:r>
          </w:p>
        </w:tc>
      </w:tr>
      <w:tr>
        <w:tc>
          <w:tcPr>
            <w:tcW w:type="dxa" w:w="2160"/>
          </w:tcPr>
          <w:p>
            <w:r>
              <w:rPr>
                <w:sz w:val="16"/>
              </w:rPr>
              <w:t>自由時報電子報</w:t>
            </w:r>
          </w:p>
        </w:tc>
        <w:tc>
          <w:tcPr>
            <w:tcW w:type="dxa" w:w="2160"/>
          </w:tcPr>
          <w:p>
            <w:r>
              <w:rPr>
                <w:sz w:val="16"/>
              </w:rPr>
              <w:t>停業226天痛失寶座！新光三越吳昕陽：台中店力拚重返店王</w:t>
            </w:r>
          </w:p>
        </w:tc>
        <w:tc>
          <w:tcPr>
            <w:tcW w:type="dxa" w:w="2160"/>
          </w:tcPr>
          <w:p>
            <w:r>
              <w:rPr>
                <w:sz w:val="16"/>
              </w:rPr>
              <w:t>2026-09-17</w:t>
            </w:r>
          </w:p>
        </w:tc>
        <w:tc>
          <w:tcPr>
            <w:tcW w:type="dxa" w:w="2160"/>
          </w:tcPr>
          <w:p>
            <w:r>
              <w:rPr>
                <w:sz w:val="16"/>
              </w:rPr>
              <w:t>https://ec.ltn.com.tw/article/breakingnews/5577270</w:t>
            </w:r>
          </w:p>
        </w:tc>
      </w:tr>
      <w:tr>
        <w:tc>
          <w:tcPr>
            <w:tcW w:type="dxa" w:w="2160"/>
          </w:tcPr>
          <w:p>
            <w:r>
              <w:rPr>
                <w:sz w:val="16"/>
              </w:rPr>
              <w:t>自由時報電子報</w:t>
            </w:r>
          </w:p>
        </w:tc>
        <w:tc>
          <w:tcPr>
            <w:tcW w:type="dxa" w:w="2160"/>
          </w:tcPr>
          <w:p>
            <w:r>
              <w:rPr>
                <w:sz w:val="16"/>
              </w:rPr>
              <w:t>投信買超77億卻倒貨6金融！45萬股東哭了 這檔遭砍8334張最慘</w:t>
            </w:r>
          </w:p>
        </w:tc>
        <w:tc>
          <w:tcPr>
            <w:tcW w:type="dxa" w:w="2160"/>
          </w:tcPr>
          <w:p>
            <w:r>
              <w:rPr>
                <w:sz w:val="16"/>
              </w:rPr>
              <w:t>2026-09-17</w:t>
            </w:r>
          </w:p>
        </w:tc>
        <w:tc>
          <w:tcPr>
            <w:tcW w:type="dxa" w:w="2160"/>
          </w:tcPr>
          <w:p>
            <w:r>
              <w:rPr>
                <w:sz w:val="16"/>
              </w:rPr>
              <w:t>https://ec.ltn.com.tw/article/breakingnews/5577294</w:t>
            </w:r>
          </w:p>
        </w:tc>
      </w:tr>
      <w:tr>
        <w:tc>
          <w:tcPr>
            <w:tcW w:type="dxa" w:w="2160"/>
          </w:tcPr>
          <w:p>
            <w:r>
              <w:rPr>
                <w:sz w:val="16"/>
              </w:rPr>
              <w:t>自由時報電子報</w:t>
            </w:r>
          </w:p>
        </w:tc>
        <w:tc>
          <w:tcPr>
            <w:tcW w:type="dxa" w:w="2160"/>
          </w:tcPr>
          <w:p>
            <w:r>
              <w:rPr>
                <w:sz w:val="16"/>
              </w:rPr>
              <w:t>高雄推動AI協作審題系統 老師命題更精準</w:t>
            </w:r>
          </w:p>
        </w:tc>
        <w:tc>
          <w:tcPr>
            <w:tcW w:type="dxa" w:w="2160"/>
          </w:tcPr>
          <w:p>
            <w:r>
              <w:rPr>
                <w:sz w:val="16"/>
              </w:rPr>
              <w:t>2026-09-17</w:t>
            </w:r>
          </w:p>
        </w:tc>
        <w:tc>
          <w:tcPr>
            <w:tcW w:type="dxa" w:w="2160"/>
          </w:tcPr>
          <w:p>
            <w:r>
              <w:rPr>
                <w:sz w:val="16"/>
              </w:rPr>
              <w:t>https://news.ltn.com.tw/news/life/breakingnews/5577253</w:t>
            </w:r>
          </w:p>
        </w:tc>
      </w:tr>
      <w:tr>
        <w:tc>
          <w:tcPr>
            <w:tcW w:type="dxa" w:w="2160"/>
          </w:tcPr>
          <w:p>
            <w:r>
              <w:rPr>
                <w:sz w:val="16"/>
              </w:rPr>
              <w:t>自由時報電子報</w:t>
            </w:r>
          </w:p>
        </w:tc>
        <w:tc>
          <w:tcPr>
            <w:tcW w:type="dxa" w:w="2160"/>
          </w:tcPr>
          <w:p>
            <w:r>
              <w:rPr>
                <w:sz w:val="16"/>
              </w:rPr>
              <w:t>立院：115年總預算已送出</w:t>
            </w:r>
          </w:p>
        </w:tc>
        <w:tc>
          <w:tcPr>
            <w:tcW w:type="dxa" w:w="2160"/>
          </w:tcPr>
          <w:p>
            <w:r>
              <w:rPr>
                <w:sz w:val="16"/>
              </w:rPr>
              <w:t>2026-09-17</w:t>
            </w:r>
          </w:p>
        </w:tc>
        <w:tc>
          <w:tcPr>
            <w:tcW w:type="dxa" w:w="2160"/>
          </w:tcPr>
          <w:p>
            <w:r>
              <w:rPr>
                <w:sz w:val="16"/>
              </w:rPr>
              <w:t>https://news.ltn.com.tw/news/politics/breakingnews/5577236</w:t>
            </w:r>
          </w:p>
        </w:tc>
      </w:tr>
      <w:tr>
        <w:tc>
          <w:tcPr>
            <w:tcW w:type="dxa" w:w="2160"/>
          </w:tcPr>
          <w:p>
            <w:r>
              <w:rPr>
                <w:sz w:val="16"/>
              </w:rPr>
              <w:t>自由時報電子報</w:t>
            </w:r>
          </w:p>
        </w:tc>
        <w:tc>
          <w:tcPr>
            <w:tcW w:type="dxa" w:w="2160"/>
          </w:tcPr>
          <w:p>
            <w:r>
              <w:rPr>
                <w:sz w:val="16"/>
              </w:rPr>
              <w:t>台灣光罩波段飆漲17.6％   8月自結每股虧0.05元</w:t>
            </w:r>
          </w:p>
        </w:tc>
        <w:tc>
          <w:tcPr>
            <w:tcW w:type="dxa" w:w="2160"/>
          </w:tcPr>
          <w:p>
            <w:r>
              <w:rPr>
                <w:sz w:val="16"/>
              </w:rPr>
              <w:t>2026-09-17</w:t>
            </w:r>
          </w:p>
        </w:tc>
        <w:tc>
          <w:tcPr>
            <w:tcW w:type="dxa" w:w="2160"/>
          </w:tcPr>
          <w:p>
            <w:r>
              <w:rPr>
                <w:sz w:val="16"/>
              </w:rPr>
              <w:t>https://ec.ltn.com.tw/article/breakingnews/5577292</w:t>
            </w:r>
          </w:p>
        </w:tc>
      </w:tr>
      <w:tr>
        <w:tc>
          <w:tcPr>
            <w:tcW w:type="dxa" w:w="2160"/>
          </w:tcPr>
          <w:p>
            <w:r>
              <w:rPr>
                <w:sz w:val="16"/>
              </w:rPr>
              <w:t>自由時報電子報</w:t>
            </w:r>
          </w:p>
        </w:tc>
        <w:tc>
          <w:tcPr>
            <w:tcW w:type="dxa" w:w="2160"/>
          </w:tcPr>
          <w:p>
            <w:r>
              <w:rPr>
                <w:sz w:val="16"/>
              </w:rPr>
              <w:t>沈伯洋拋9.5億蓋內湖自行車橋政策 陳冠安轟「市政草包」：浪費公帑蓋蚊子橋</w:t>
            </w:r>
          </w:p>
        </w:tc>
        <w:tc>
          <w:tcPr>
            <w:tcW w:type="dxa" w:w="2160"/>
          </w:tcPr>
          <w:p>
            <w:r>
              <w:rPr>
                <w:sz w:val="16"/>
              </w:rPr>
              <w:t>2026-09-17</w:t>
            </w:r>
          </w:p>
        </w:tc>
        <w:tc>
          <w:tcPr>
            <w:tcW w:type="dxa" w:w="2160"/>
          </w:tcPr>
          <w:p>
            <w:r>
              <w:rPr>
                <w:sz w:val="16"/>
              </w:rPr>
              <w:t>https://news.ltn.com.tw/news/politics/breakingnews/5577267</w:t>
            </w:r>
          </w:p>
        </w:tc>
      </w:tr>
      <w:tr>
        <w:tc>
          <w:tcPr>
            <w:tcW w:type="dxa" w:w="2160"/>
          </w:tcPr>
          <w:p>
            <w:r>
              <w:rPr>
                <w:sz w:val="16"/>
              </w:rPr>
              <w:t>自由時報電子報</w:t>
            </w:r>
          </w:p>
        </w:tc>
        <w:tc>
          <w:tcPr>
            <w:tcW w:type="dxa" w:w="2160"/>
          </w:tcPr>
          <w:p>
            <w:r>
              <w:rPr>
                <w:sz w:val="16"/>
              </w:rPr>
              <w:t>親上火線反駁蘇貞昌打斷致詞指控 蘇巧慧：當天是李四川提早到場</w:t>
            </w:r>
          </w:p>
        </w:tc>
        <w:tc>
          <w:tcPr>
            <w:tcW w:type="dxa" w:w="2160"/>
          </w:tcPr>
          <w:p>
            <w:r>
              <w:rPr>
                <w:sz w:val="16"/>
              </w:rPr>
              <w:t>2026-09-17</w:t>
            </w:r>
          </w:p>
        </w:tc>
        <w:tc>
          <w:tcPr>
            <w:tcW w:type="dxa" w:w="2160"/>
          </w:tcPr>
          <w:p>
            <w:r>
              <w:rPr>
                <w:sz w:val="16"/>
              </w:rPr>
              <w:t>https://news.ltn.com.tw/news/politics/breakingnews/5577285</w:t>
            </w:r>
          </w:p>
        </w:tc>
      </w:tr>
      <w:tr>
        <w:tc>
          <w:tcPr>
            <w:tcW w:type="dxa" w:w="2160"/>
          </w:tcPr>
          <w:p>
            <w:r>
              <w:rPr>
                <w:sz w:val="16"/>
              </w:rPr>
              <w:t>自由時報電子報</w:t>
            </w:r>
          </w:p>
        </w:tc>
        <w:tc>
          <w:tcPr>
            <w:tcW w:type="dxa" w:w="2160"/>
          </w:tcPr>
          <w:p>
            <w:r>
              <w:rPr>
                <w:sz w:val="16"/>
              </w:rPr>
              <w:t>71萬股東傻眼！外資狂買121億、台股漲439點 「這檔」反遭砍1.38萬張</w:t>
            </w:r>
          </w:p>
        </w:tc>
        <w:tc>
          <w:tcPr>
            <w:tcW w:type="dxa" w:w="2160"/>
          </w:tcPr>
          <w:p>
            <w:r>
              <w:rPr>
                <w:sz w:val="16"/>
              </w:rPr>
              <w:t>2026-09-17</w:t>
            </w:r>
          </w:p>
        </w:tc>
        <w:tc>
          <w:tcPr>
            <w:tcW w:type="dxa" w:w="2160"/>
          </w:tcPr>
          <w:p>
            <w:r>
              <w:rPr>
                <w:sz w:val="16"/>
              </w:rPr>
              <w:t>https://ec.ltn.com.tw/article/breakingnews/5577317</w:t>
            </w:r>
          </w:p>
        </w:tc>
      </w:tr>
      <w:tr>
        <w:tc>
          <w:tcPr>
            <w:tcW w:type="dxa" w:w="2160"/>
          </w:tcPr>
          <w:p>
            <w:r>
              <w:rPr>
                <w:sz w:val="16"/>
              </w:rPr>
              <w:t>自由時報電子報</w:t>
            </w:r>
          </w:p>
        </w:tc>
        <w:tc>
          <w:tcPr>
            <w:tcW w:type="dxa" w:w="2160"/>
          </w:tcPr>
          <w:p>
            <w:r>
              <w:rPr>
                <w:sz w:val="16"/>
              </w:rPr>
              <w:t>每年花百萬只剩交流互訪？顏若芳質疑雙城論壇效果 相關預算暫擱</w:t>
            </w:r>
          </w:p>
        </w:tc>
        <w:tc>
          <w:tcPr>
            <w:tcW w:type="dxa" w:w="2160"/>
          </w:tcPr>
          <w:p>
            <w:r>
              <w:rPr>
                <w:sz w:val="16"/>
              </w:rPr>
              <w:t>2026-09-17</w:t>
            </w:r>
          </w:p>
        </w:tc>
        <w:tc>
          <w:tcPr>
            <w:tcW w:type="dxa" w:w="2160"/>
          </w:tcPr>
          <w:p>
            <w:r>
              <w:rPr>
                <w:sz w:val="16"/>
              </w:rPr>
              <w:t>https://news.ltn.com.tw/news/politics/breakingnews/5577241</w:t>
            </w:r>
          </w:p>
        </w:tc>
      </w:tr>
      <w:tr>
        <w:tc>
          <w:tcPr>
            <w:tcW w:type="dxa" w:w="2160"/>
          </w:tcPr>
          <w:p>
            <w:r>
              <w:rPr>
                <w:sz w:val="16"/>
              </w:rPr>
              <w:t>自由時報電子報</w:t>
            </w:r>
          </w:p>
        </w:tc>
        <w:tc>
          <w:tcPr>
            <w:tcW w:type="dxa" w:w="2160"/>
          </w:tcPr>
          <w:p>
            <w:r>
              <w:rPr>
                <w:sz w:val="16"/>
              </w:rPr>
              <w:t>「優客李林」李驥6旬啟動斜槓老年 不服老勇敢走出舒適圈</w:t>
            </w:r>
          </w:p>
        </w:tc>
        <w:tc>
          <w:tcPr>
            <w:tcW w:type="dxa" w:w="2160"/>
          </w:tcPr>
          <w:p>
            <w:r>
              <w:rPr>
                <w:sz w:val="16"/>
              </w:rPr>
              <w:t>2026-09-17</w:t>
            </w:r>
          </w:p>
        </w:tc>
        <w:tc>
          <w:tcPr>
            <w:tcW w:type="dxa" w:w="2160"/>
          </w:tcPr>
          <w:p>
            <w:r>
              <w:rPr>
                <w:sz w:val="16"/>
              </w:rPr>
              <w:t>https://news.ltn.com.tw/news/life/breakingnews/5577309</w:t>
            </w:r>
          </w:p>
        </w:tc>
      </w:tr>
      <w:tr>
        <w:tc>
          <w:tcPr>
            <w:tcW w:type="dxa" w:w="2160"/>
          </w:tcPr>
          <w:p>
            <w:r>
              <w:rPr>
                <w:sz w:val="16"/>
              </w:rPr>
              <w:t>自由時報電子報</w:t>
            </w:r>
          </w:p>
        </w:tc>
        <w:tc>
          <w:tcPr>
            <w:tcW w:type="dxa" w:w="2160"/>
          </w:tcPr>
          <w:p>
            <w:r>
              <w:rPr>
                <w:sz w:val="16"/>
              </w:rPr>
              <w:t>卡384天！115年度總預算案今送出立法院 待總統府公布生效</w:t>
            </w:r>
          </w:p>
        </w:tc>
        <w:tc>
          <w:tcPr>
            <w:tcW w:type="dxa" w:w="2160"/>
          </w:tcPr>
          <w:p>
            <w:r>
              <w:rPr>
                <w:sz w:val="16"/>
              </w:rPr>
              <w:t>2026-09-17</w:t>
            </w:r>
          </w:p>
        </w:tc>
        <w:tc>
          <w:tcPr>
            <w:tcW w:type="dxa" w:w="2160"/>
          </w:tcPr>
          <w:p>
            <w:r>
              <w:rPr>
                <w:sz w:val="16"/>
              </w:rPr>
              <w:t>https://news.ltn.com.tw/news/politics/breakingnews/5577313</w:t>
            </w:r>
          </w:p>
        </w:tc>
      </w:tr>
      <w:tr>
        <w:tc>
          <w:tcPr>
            <w:tcW w:type="dxa" w:w="2160"/>
          </w:tcPr>
          <w:p>
            <w:r>
              <w:rPr>
                <w:sz w:val="16"/>
              </w:rPr>
              <w:t>自由時報電子報</w:t>
            </w:r>
          </w:p>
        </w:tc>
        <w:tc>
          <w:tcPr>
            <w:tcW w:type="dxa" w:w="2160"/>
          </w:tcPr>
          <w:p>
            <w:r>
              <w:rPr>
                <w:sz w:val="16"/>
              </w:rPr>
              <w:t>食藥署手搖飲稽查出爐 青山、八曜和茶違規上榜</w:t>
            </w:r>
          </w:p>
        </w:tc>
        <w:tc>
          <w:tcPr>
            <w:tcW w:type="dxa" w:w="2160"/>
          </w:tcPr>
          <w:p>
            <w:r>
              <w:rPr>
                <w:sz w:val="16"/>
              </w:rPr>
              <w:t>2026-09-17</w:t>
            </w:r>
          </w:p>
        </w:tc>
        <w:tc>
          <w:tcPr>
            <w:tcW w:type="dxa" w:w="2160"/>
          </w:tcPr>
          <w:p>
            <w:r>
              <w:rPr>
                <w:sz w:val="16"/>
              </w:rPr>
              <w:t>https://news.ltn.com.tw/news/life/breakingnews/5577318</w:t>
            </w:r>
          </w:p>
        </w:tc>
      </w:tr>
      <w:tr>
        <w:tc>
          <w:tcPr>
            <w:tcW w:type="dxa" w:w="2160"/>
          </w:tcPr>
          <w:p>
            <w:r>
              <w:rPr>
                <w:sz w:val="16"/>
              </w:rPr>
              <w:t>自由時報電子報</w:t>
            </w:r>
          </w:p>
        </w:tc>
        <w:tc>
          <w:tcPr>
            <w:tcW w:type="dxa" w:w="2160"/>
          </w:tcPr>
          <w:p>
            <w:r>
              <w:rPr>
                <w:sz w:val="16"/>
              </w:rPr>
              <w:t>61萬股東笑了！外資2天狂掃這檔逾10萬張 股價暴漲7.5％</w:t>
            </w:r>
          </w:p>
        </w:tc>
        <w:tc>
          <w:tcPr>
            <w:tcW w:type="dxa" w:w="2160"/>
          </w:tcPr>
          <w:p>
            <w:r>
              <w:rPr>
                <w:sz w:val="16"/>
              </w:rPr>
              <w:t>2026-09-17</w:t>
            </w:r>
          </w:p>
        </w:tc>
        <w:tc>
          <w:tcPr>
            <w:tcW w:type="dxa" w:w="2160"/>
          </w:tcPr>
          <w:p>
            <w:r>
              <w:rPr>
                <w:sz w:val="16"/>
              </w:rPr>
              <w:t>https://ec.ltn.com.tw/article/breakingnews/5577346</w:t>
            </w:r>
          </w:p>
        </w:tc>
      </w:tr>
      <w:tr>
        <w:tc>
          <w:tcPr>
            <w:tcW w:type="dxa" w:w="2160"/>
          </w:tcPr>
          <w:p>
            <w:r>
              <w:rPr>
                <w:sz w:val="16"/>
              </w:rPr>
              <w:t>自由時報電子報</w:t>
            </w:r>
          </w:p>
        </w:tc>
        <w:tc>
          <w:tcPr>
            <w:tcW w:type="dxa" w:w="2160"/>
          </w:tcPr>
          <w:p>
            <w:r>
              <w:rPr>
                <w:sz w:val="16"/>
              </w:rPr>
              <w:t>千禧公園老榕罹樹癌 屏東市全力搶救</w:t>
            </w:r>
          </w:p>
        </w:tc>
        <w:tc>
          <w:tcPr>
            <w:tcW w:type="dxa" w:w="2160"/>
          </w:tcPr>
          <w:p>
            <w:r>
              <w:rPr>
                <w:sz w:val="16"/>
              </w:rPr>
              <w:t>2026-09-17</w:t>
            </w:r>
          </w:p>
        </w:tc>
        <w:tc>
          <w:tcPr>
            <w:tcW w:type="dxa" w:w="2160"/>
          </w:tcPr>
          <w:p>
            <w:r>
              <w:rPr>
                <w:sz w:val="16"/>
              </w:rPr>
              <w:t>https://news.ltn.com.tw/news/life/breakingnews/5577332</w:t>
            </w:r>
          </w:p>
        </w:tc>
      </w:tr>
      <w:tr>
        <w:tc>
          <w:tcPr>
            <w:tcW w:type="dxa" w:w="2160"/>
          </w:tcPr>
          <w:p>
            <w:r>
              <w:rPr>
                <w:sz w:val="16"/>
              </w:rPr>
              <w:t>自由時報電子報</w:t>
            </w:r>
          </w:p>
        </w:tc>
        <w:tc>
          <w:tcPr>
            <w:tcW w:type="dxa" w:w="2160"/>
          </w:tcPr>
          <w:p>
            <w:r>
              <w:rPr>
                <w:sz w:val="16"/>
              </w:rPr>
              <w:t>教育部產業培育基地年訓練9000人 聚焦長照、無人機及低軌衛星</w:t>
            </w:r>
          </w:p>
        </w:tc>
        <w:tc>
          <w:tcPr>
            <w:tcW w:type="dxa" w:w="2160"/>
          </w:tcPr>
          <w:p>
            <w:r>
              <w:rPr>
                <w:sz w:val="16"/>
              </w:rPr>
              <w:t>2026-09-17</w:t>
            </w:r>
          </w:p>
        </w:tc>
        <w:tc>
          <w:tcPr>
            <w:tcW w:type="dxa" w:w="2160"/>
          </w:tcPr>
          <w:p>
            <w:r>
              <w:rPr>
                <w:sz w:val="16"/>
              </w:rPr>
              <w:t>https://news.ltn.com.tw/news/life/breakingnews/5577339</w:t>
            </w:r>
          </w:p>
        </w:tc>
      </w:tr>
      <w:tr>
        <w:tc>
          <w:tcPr>
            <w:tcW w:type="dxa" w:w="2160"/>
          </w:tcPr>
          <w:p>
            <w:r>
              <w:rPr>
                <w:sz w:val="16"/>
              </w:rPr>
              <w:t>自由時報電子報</w:t>
            </w:r>
          </w:p>
        </w:tc>
        <w:tc>
          <w:tcPr>
            <w:tcW w:type="dxa" w:w="2160"/>
          </w:tcPr>
          <w:p>
            <w:r>
              <w:rPr>
                <w:sz w:val="16"/>
              </w:rPr>
              <w:t>央行鬆綁房市管制！刪除購地貸款動工期限、提升第二戶貸款成數至7成</w:t>
            </w:r>
          </w:p>
        </w:tc>
        <w:tc>
          <w:tcPr>
            <w:tcW w:type="dxa" w:w="2160"/>
          </w:tcPr>
          <w:p>
            <w:r>
              <w:rPr>
                <w:sz w:val="16"/>
              </w:rPr>
              <w:t>2026-09-17</w:t>
            </w:r>
          </w:p>
        </w:tc>
        <w:tc>
          <w:tcPr>
            <w:tcW w:type="dxa" w:w="2160"/>
          </w:tcPr>
          <w:p>
            <w:r>
              <w:rPr>
                <w:sz w:val="16"/>
              </w:rPr>
              <w:t>https://ec.ltn.com.tw/article/breakingnews/5577362</w:t>
            </w:r>
          </w:p>
        </w:tc>
      </w:tr>
      <w:tr>
        <w:tc>
          <w:tcPr>
            <w:tcW w:type="dxa" w:w="2160"/>
          </w:tcPr>
          <w:p>
            <w:r>
              <w:rPr>
                <w:sz w:val="16"/>
              </w:rPr>
              <w:t>自由時報電子報</w:t>
            </w:r>
          </w:p>
        </w:tc>
        <w:tc>
          <w:tcPr>
            <w:tcW w:type="dxa" w:w="2160"/>
          </w:tcPr>
          <w:p>
            <w:r>
              <w:rPr>
                <w:sz w:val="16"/>
              </w:rPr>
              <w:t>央行連10凍！上修全年經濟成長率至11.48％、通膨率破2％</w:t>
            </w:r>
          </w:p>
        </w:tc>
        <w:tc>
          <w:tcPr>
            <w:tcW w:type="dxa" w:w="2160"/>
          </w:tcPr>
          <w:p>
            <w:r>
              <w:rPr>
                <w:sz w:val="16"/>
              </w:rPr>
              <w:t>2026-09-17</w:t>
            </w:r>
          </w:p>
        </w:tc>
        <w:tc>
          <w:tcPr>
            <w:tcW w:type="dxa" w:w="2160"/>
          </w:tcPr>
          <w:p>
            <w:r>
              <w:rPr>
                <w:sz w:val="16"/>
              </w:rPr>
              <w:t>https://ec.ltn.com.tw/article/breakingnews/5577383</w:t>
            </w:r>
          </w:p>
        </w:tc>
      </w:tr>
      <w:tr>
        <w:tc>
          <w:tcPr>
            <w:tcW w:type="dxa" w:w="2160"/>
          </w:tcPr>
          <w:p>
            <w:r>
              <w:rPr>
                <w:sz w:val="16"/>
              </w:rPr>
              <w:t>自由時報電子報</w:t>
            </w:r>
          </w:p>
        </w:tc>
        <w:tc>
          <w:tcPr>
            <w:tcW w:type="dxa" w:w="2160"/>
          </w:tcPr>
          <w:p>
            <w:r>
              <w:rPr>
                <w:sz w:val="16"/>
              </w:rPr>
              <w:t>蘇巧慧反駁父親打斷致詞 李四川競辦嗆：別惱羞成怒批評媒體</w:t>
            </w:r>
          </w:p>
        </w:tc>
        <w:tc>
          <w:tcPr>
            <w:tcW w:type="dxa" w:w="2160"/>
          </w:tcPr>
          <w:p>
            <w:r>
              <w:rPr>
                <w:sz w:val="16"/>
              </w:rPr>
              <w:t>2026-09-17</w:t>
            </w:r>
          </w:p>
        </w:tc>
        <w:tc>
          <w:tcPr>
            <w:tcW w:type="dxa" w:w="2160"/>
          </w:tcPr>
          <w:p>
            <w:r>
              <w:rPr>
                <w:sz w:val="16"/>
              </w:rPr>
              <w:t>https://news.ltn.com.tw/news/politics/breakingnews/5577389</w:t>
            </w:r>
          </w:p>
        </w:tc>
      </w:tr>
      <w:tr>
        <w:tc>
          <w:tcPr>
            <w:tcW w:type="dxa" w:w="2160"/>
          </w:tcPr>
          <w:p>
            <w:r>
              <w:rPr>
                <w:sz w:val="16"/>
              </w:rPr>
              <w:t>自由時報電子報</w:t>
            </w:r>
          </w:p>
        </w:tc>
        <w:tc>
          <w:tcPr>
            <w:tcW w:type="dxa" w:w="2160"/>
          </w:tcPr>
          <w:p>
            <w:r>
              <w:rPr>
                <w:sz w:val="16"/>
              </w:rPr>
              <w:t>亞矽創招商說明會 吸引百人參加</w:t>
            </w:r>
          </w:p>
        </w:tc>
        <w:tc>
          <w:tcPr>
            <w:tcW w:type="dxa" w:w="2160"/>
          </w:tcPr>
          <w:p>
            <w:r>
              <w:rPr>
                <w:sz w:val="16"/>
              </w:rPr>
              <w:t>2026-09-17</w:t>
            </w:r>
          </w:p>
        </w:tc>
        <w:tc>
          <w:tcPr>
            <w:tcW w:type="dxa" w:w="2160"/>
          </w:tcPr>
          <w:p>
            <w:r>
              <w:rPr>
                <w:sz w:val="16"/>
              </w:rPr>
              <w:t>https://ec.ltn.com.tw/article/breakingnews/5577390</w:t>
            </w:r>
          </w:p>
        </w:tc>
      </w:tr>
      <w:tr>
        <w:tc>
          <w:tcPr>
            <w:tcW w:type="dxa" w:w="2160"/>
          </w:tcPr>
          <w:p>
            <w:r>
              <w:rPr>
                <w:sz w:val="16"/>
              </w:rPr>
              <w:t>自由時報電子報</w:t>
            </w:r>
          </w:p>
        </w:tc>
        <w:tc>
          <w:tcPr>
            <w:tcW w:type="dxa" w:w="2160"/>
          </w:tcPr>
          <w:p>
            <w:r>
              <w:rPr>
                <w:sz w:val="16"/>
              </w:rPr>
              <w:t>找南部醫學中心麻煩？ 陳其邁親自闢謠：明顯的造謠</w:t>
            </w:r>
          </w:p>
        </w:tc>
        <w:tc>
          <w:tcPr>
            <w:tcW w:type="dxa" w:w="2160"/>
          </w:tcPr>
          <w:p>
            <w:r>
              <w:rPr>
                <w:sz w:val="16"/>
              </w:rPr>
              <w:t>2026-09-17</w:t>
            </w:r>
          </w:p>
        </w:tc>
        <w:tc>
          <w:tcPr>
            <w:tcW w:type="dxa" w:w="2160"/>
          </w:tcPr>
          <w:p>
            <w:r>
              <w:rPr>
                <w:sz w:val="16"/>
              </w:rPr>
              <w:t>https://news.ltn.com.tw/news/politics/breakingnews/5577364</w:t>
            </w:r>
          </w:p>
        </w:tc>
      </w:tr>
      <w:tr>
        <w:tc>
          <w:tcPr>
            <w:tcW w:type="dxa" w:w="2160"/>
          </w:tcPr>
          <w:p>
            <w:r>
              <w:rPr>
                <w:sz w:val="16"/>
              </w:rPr>
              <w:t>自由時報電子報</w:t>
            </w:r>
          </w:p>
        </w:tc>
        <w:tc>
          <w:tcPr>
            <w:tcW w:type="dxa" w:w="2160"/>
          </w:tcPr>
          <w:p>
            <w:r>
              <w:rPr>
                <w:sz w:val="16"/>
              </w:rPr>
              <w:t>謝典霖疑涉賄選遭聲押！藍營轟檢調淪政治打手 律師：簡直法盲！</w:t>
            </w:r>
          </w:p>
        </w:tc>
        <w:tc>
          <w:tcPr>
            <w:tcW w:type="dxa" w:w="2160"/>
          </w:tcPr>
          <w:p>
            <w:r>
              <w:rPr>
                <w:sz w:val="16"/>
              </w:rPr>
              <w:t>2026-09-17</w:t>
            </w:r>
          </w:p>
        </w:tc>
        <w:tc>
          <w:tcPr>
            <w:tcW w:type="dxa" w:w="2160"/>
          </w:tcPr>
          <w:p>
            <w:r>
              <w:rPr>
                <w:sz w:val="16"/>
              </w:rPr>
              <w:t>https://news.ltn.com.tw/news/politics/breakingnews/5577319</w:t>
            </w:r>
          </w:p>
        </w:tc>
      </w:tr>
      <w:tr>
        <w:tc>
          <w:tcPr>
            <w:tcW w:type="dxa" w:w="2160"/>
          </w:tcPr>
          <w:p>
            <w:r>
              <w:rPr>
                <w:sz w:val="16"/>
              </w:rPr>
              <w:t>自由時報電子報</w:t>
            </w:r>
          </w:p>
        </w:tc>
        <w:tc>
          <w:tcPr>
            <w:tcW w:type="dxa" w:w="2160"/>
          </w:tcPr>
          <w:p>
            <w:r>
              <w:rPr>
                <w:sz w:val="16"/>
              </w:rPr>
              <w:t>央行再鬆綁房市管制 換屋族受惠、房產業肯定</w:t>
            </w:r>
          </w:p>
        </w:tc>
        <w:tc>
          <w:tcPr>
            <w:tcW w:type="dxa" w:w="2160"/>
          </w:tcPr>
          <w:p>
            <w:r>
              <w:rPr>
                <w:sz w:val="16"/>
              </w:rPr>
              <w:t>2026-09-17</w:t>
            </w:r>
          </w:p>
        </w:tc>
        <w:tc>
          <w:tcPr>
            <w:tcW w:type="dxa" w:w="2160"/>
          </w:tcPr>
          <w:p>
            <w:r>
              <w:rPr>
                <w:sz w:val="16"/>
              </w:rPr>
              <w:t>https://ec.ltn.com.tw/article/breakingnews/5577443</w:t>
            </w:r>
          </w:p>
        </w:tc>
      </w:tr>
      <w:tr>
        <w:tc>
          <w:tcPr>
            <w:tcW w:type="dxa" w:w="2160"/>
          </w:tcPr>
          <w:p>
            <w:r>
              <w:rPr>
                <w:sz w:val="16"/>
              </w:rPr>
              <w:t>自由時報電子報</w:t>
            </w:r>
          </w:p>
        </w:tc>
        <w:tc>
          <w:tcPr>
            <w:tcW w:type="dxa" w:w="2160"/>
          </w:tcPr>
          <w:p>
            <w:r>
              <w:rPr>
                <w:sz w:val="16"/>
              </w:rPr>
              <w:t>統一後解放軍駐台、實施去反共教育！梁文傑：台灣人一條都不會接受</w:t>
            </w:r>
          </w:p>
        </w:tc>
        <w:tc>
          <w:tcPr>
            <w:tcW w:type="dxa" w:w="2160"/>
          </w:tcPr>
          <w:p>
            <w:r>
              <w:rPr>
                <w:sz w:val="16"/>
              </w:rPr>
              <w:t>2026-09-17</w:t>
            </w:r>
          </w:p>
        </w:tc>
        <w:tc>
          <w:tcPr>
            <w:tcW w:type="dxa" w:w="2160"/>
          </w:tcPr>
          <w:p>
            <w:r>
              <w:rPr>
                <w:sz w:val="16"/>
              </w:rPr>
              <w:t>https://news.ltn.com.tw/news/politics/breakingnews/5577447</w:t>
            </w:r>
          </w:p>
        </w:tc>
      </w:tr>
      <w:tr>
        <w:tc>
          <w:tcPr>
            <w:tcW w:type="dxa" w:w="2160"/>
          </w:tcPr>
          <w:p>
            <w:r>
              <w:rPr>
                <w:sz w:val="16"/>
              </w:rPr>
              <w:t>自由時報電子報</w:t>
            </w:r>
          </w:p>
        </w:tc>
        <w:tc>
          <w:tcPr>
            <w:tcW w:type="dxa" w:w="2160"/>
          </w:tcPr>
          <w:p>
            <w:r>
              <w:rPr>
                <w:sz w:val="16"/>
              </w:rPr>
              <w:t>控公帑養樁腳！林月琴爆：鍾東錦3年內補貼「鍾友友」破千萬</w:t>
            </w:r>
          </w:p>
        </w:tc>
        <w:tc>
          <w:tcPr>
            <w:tcW w:type="dxa" w:w="2160"/>
          </w:tcPr>
          <w:p>
            <w:r>
              <w:rPr>
                <w:sz w:val="16"/>
              </w:rPr>
              <w:t>2026-09-17</w:t>
            </w:r>
          </w:p>
        </w:tc>
        <w:tc>
          <w:tcPr>
            <w:tcW w:type="dxa" w:w="2160"/>
          </w:tcPr>
          <w:p>
            <w:r>
              <w:rPr>
                <w:sz w:val="16"/>
              </w:rPr>
              <w:t>https://news.ltn.com.tw/news/politics/breakingnews/5577467</w:t>
            </w:r>
          </w:p>
        </w:tc>
      </w:tr>
      <w:tr>
        <w:tc>
          <w:tcPr>
            <w:tcW w:type="dxa" w:w="2160"/>
          </w:tcPr>
          <w:p>
            <w:r>
              <w:rPr>
                <w:sz w:val="16"/>
              </w:rPr>
              <w:t>自由時報電子報</w:t>
            </w:r>
          </w:p>
        </w:tc>
        <w:tc>
          <w:tcPr>
            <w:tcW w:type="dxa" w:w="2160"/>
          </w:tcPr>
          <w:p>
            <w:r>
              <w:rPr>
                <w:sz w:val="16"/>
              </w:rPr>
              <w:t>中央突砍補助 侯友宜：我留給下任一定還有幾百億以上正向收入</w:t>
            </w:r>
          </w:p>
        </w:tc>
        <w:tc>
          <w:tcPr>
            <w:tcW w:type="dxa" w:w="2160"/>
          </w:tcPr>
          <w:p>
            <w:r>
              <w:rPr>
                <w:sz w:val="16"/>
              </w:rPr>
              <w:t>2026-09-17</w:t>
            </w:r>
          </w:p>
        </w:tc>
        <w:tc>
          <w:tcPr>
            <w:tcW w:type="dxa" w:w="2160"/>
          </w:tcPr>
          <w:p>
            <w:r>
              <w:rPr>
                <w:sz w:val="16"/>
              </w:rPr>
              <w:t>https://news.ltn.com.tw/news/politics/breakingnews/5577404</w:t>
            </w:r>
          </w:p>
        </w:tc>
      </w:tr>
      <w:tr>
        <w:tc>
          <w:tcPr>
            <w:tcW w:type="dxa" w:w="2160"/>
          </w:tcPr>
          <w:p>
            <w:r>
              <w:rPr>
                <w:sz w:val="16"/>
              </w:rPr>
              <w:t>自由時報電子報</w:t>
            </w:r>
          </w:p>
        </w:tc>
        <w:tc>
          <w:tcPr>
            <w:tcW w:type="dxa" w:w="2160"/>
          </w:tcPr>
          <w:p>
            <w:r>
              <w:rPr>
                <w:sz w:val="16"/>
              </w:rPr>
              <w:t>赴中登錄傳層峰要求「必須執行」？陸委會：從來沒有強迫</w:t>
            </w:r>
          </w:p>
        </w:tc>
        <w:tc>
          <w:tcPr>
            <w:tcW w:type="dxa" w:w="2160"/>
          </w:tcPr>
          <w:p>
            <w:r>
              <w:rPr>
                <w:sz w:val="16"/>
              </w:rPr>
              <w:t>2026-09-17</w:t>
            </w:r>
          </w:p>
        </w:tc>
        <w:tc>
          <w:tcPr>
            <w:tcW w:type="dxa" w:w="2160"/>
          </w:tcPr>
          <w:p>
            <w:r>
              <w:rPr>
                <w:sz w:val="16"/>
              </w:rPr>
              <w:t>https://news.ltn.com.tw/news/politics/breakingnews/5577515</w:t>
            </w:r>
          </w:p>
        </w:tc>
      </w:tr>
      <w:tr>
        <w:tc>
          <w:tcPr>
            <w:tcW w:type="dxa" w:w="2160"/>
          </w:tcPr>
          <w:p>
            <w:r>
              <w:rPr>
                <w:sz w:val="16"/>
              </w:rPr>
              <w:t>自由時報電子報</w:t>
            </w:r>
          </w:p>
        </w:tc>
        <w:tc>
          <w:tcPr>
            <w:tcW w:type="dxa" w:w="2160"/>
          </w:tcPr>
          <w:p>
            <w:r>
              <w:rPr>
                <w:sz w:val="16"/>
              </w:rPr>
              <w:t>克服高地送水！平等里10月有穩定自來水  北水處勇奪北市3卓越獎</w:t>
            </w:r>
          </w:p>
        </w:tc>
        <w:tc>
          <w:tcPr>
            <w:tcW w:type="dxa" w:w="2160"/>
          </w:tcPr>
          <w:p>
            <w:r>
              <w:rPr>
                <w:sz w:val="16"/>
              </w:rPr>
              <w:t>2026-09-17</w:t>
            </w:r>
          </w:p>
        </w:tc>
        <w:tc>
          <w:tcPr>
            <w:tcW w:type="dxa" w:w="2160"/>
          </w:tcPr>
          <w:p>
            <w:r>
              <w:rPr>
                <w:sz w:val="16"/>
              </w:rPr>
              <w:t>https://news.ltn.com.tw/news/life/breakingnews/5577413</w:t>
            </w:r>
          </w:p>
        </w:tc>
      </w:tr>
      <w:tr>
        <w:tc>
          <w:tcPr>
            <w:tcW w:type="dxa" w:w="2160"/>
          </w:tcPr>
          <w:p>
            <w:r>
              <w:rPr>
                <w:sz w:val="16"/>
              </w:rPr>
              <w:t>自由時報電子報</w:t>
            </w:r>
          </w:p>
        </w:tc>
        <w:tc>
          <w:tcPr>
            <w:tcW w:type="dxa" w:w="2160"/>
          </w:tcPr>
          <w:p>
            <w:r>
              <w:rPr>
                <w:sz w:val="16"/>
              </w:rPr>
              <w:t>公平會受理台灣大收購精誠案  決戰10/6</w:t>
            </w:r>
          </w:p>
        </w:tc>
        <w:tc>
          <w:tcPr>
            <w:tcW w:type="dxa" w:w="2160"/>
          </w:tcPr>
          <w:p>
            <w:r>
              <w:rPr>
                <w:sz w:val="16"/>
              </w:rPr>
              <w:t>2026-09-17</w:t>
            </w:r>
          </w:p>
        </w:tc>
        <w:tc>
          <w:tcPr>
            <w:tcW w:type="dxa" w:w="2160"/>
          </w:tcPr>
          <w:p>
            <w:r>
              <w:rPr>
                <w:sz w:val="16"/>
              </w:rPr>
              <w:t>https://ec.ltn.com.tw/article/breakingnews/5577509</w:t>
            </w:r>
          </w:p>
        </w:tc>
      </w:tr>
      <w:tr>
        <w:tc>
          <w:tcPr>
            <w:tcW w:type="dxa" w:w="2160"/>
          </w:tcPr>
          <w:p>
            <w:r>
              <w:rPr>
                <w:sz w:val="16"/>
              </w:rPr>
              <w:t>自由時報電子報</w:t>
            </w:r>
          </w:p>
        </w:tc>
        <w:tc>
          <w:tcPr>
            <w:tcW w:type="dxa" w:w="2160"/>
          </w:tcPr>
          <w:p>
            <w:r>
              <w:rPr>
                <w:sz w:val="16"/>
              </w:rPr>
              <w:t>讓黑戶寶寶活出希望 民團籲強化無國籍兒少保障</w:t>
            </w:r>
          </w:p>
        </w:tc>
        <w:tc>
          <w:tcPr>
            <w:tcW w:type="dxa" w:w="2160"/>
          </w:tcPr>
          <w:p>
            <w:r>
              <w:rPr>
                <w:sz w:val="16"/>
              </w:rPr>
              <w:t>2026-09-17</w:t>
            </w:r>
          </w:p>
        </w:tc>
        <w:tc>
          <w:tcPr>
            <w:tcW w:type="dxa" w:w="2160"/>
          </w:tcPr>
          <w:p>
            <w:r>
              <w:rPr>
                <w:sz w:val="16"/>
              </w:rPr>
              <w:t>https://news.ltn.com.tw/news/life/breakingnews/5577407</w:t>
            </w:r>
          </w:p>
        </w:tc>
      </w:tr>
      <w:tr>
        <w:tc>
          <w:tcPr>
            <w:tcW w:type="dxa" w:w="2160"/>
          </w:tcPr>
          <w:p>
            <w:r>
              <w:rPr>
                <w:sz w:val="16"/>
              </w:rPr>
              <w:t>自由時報電子報</w:t>
            </w:r>
          </w:p>
        </w:tc>
        <w:tc>
          <w:tcPr>
            <w:tcW w:type="dxa" w:w="2160"/>
          </w:tcPr>
          <w:p>
            <w:r>
              <w:rPr>
                <w:sz w:val="16"/>
              </w:rPr>
              <w:t>徐欣瑩、吳旭智再批竹北東區市場案 鄭朝方反擊藍營刪預算、主張改革審查制度</w:t>
            </w:r>
          </w:p>
        </w:tc>
        <w:tc>
          <w:tcPr>
            <w:tcW w:type="dxa" w:w="2160"/>
          </w:tcPr>
          <w:p>
            <w:r>
              <w:rPr>
                <w:sz w:val="16"/>
              </w:rPr>
              <w:t>2026-09-17</w:t>
            </w:r>
          </w:p>
        </w:tc>
        <w:tc>
          <w:tcPr>
            <w:tcW w:type="dxa" w:w="2160"/>
          </w:tcPr>
          <w:p>
            <w:r>
              <w:rPr>
                <w:sz w:val="16"/>
              </w:rPr>
              <w:t>https://news.ltn.com.tw/news/politics/breakingnews/5577417</w:t>
            </w:r>
          </w:p>
        </w:tc>
      </w:tr>
      <w:tr>
        <w:tc>
          <w:tcPr>
            <w:tcW w:type="dxa" w:w="2160"/>
          </w:tcPr>
          <w:p>
            <w:r>
              <w:rPr>
                <w:sz w:val="16"/>
              </w:rPr>
              <w:t>自由時報電子報</w:t>
            </w:r>
          </w:p>
        </w:tc>
        <w:tc>
          <w:tcPr>
            <w:tcW w:type="dxa" w:w="2160"/>
          </w:tcPr>
          <w:p>
            <w:r>
              <w:rPr>
                <w:sz w:val="16"/>
              </w:rPr>
              <w:t>藍軍狂批蘇貞昌拍背「囂張」！卓冠廷秀影片：李四川也拍我6下</w:t>
            </w:r>
          </w:p>
        </w:tc>
        <w:tc>
          <w:tcPr>
            <w:tcW w:type="dxa" w:w="2160"/>
          </w:tcPr>
          <w:p>
            <w:r>
              <w:rPr>
                <w:sz w:val="16"/>
              </w:rPr>
              <w:t>2026-09-17</w:t>
            </w:r>
          </w:p>
        </w:tc>
        <w:tc>
          <w:tcPr>
            <w:tcW w:type="dxa" w:w="2160"/>
          </w:tcPr>
          <w:p>
            <w:r>
              <w:rPr>
                <w:sz w:val="16"/>
              </w:rPr>
              <w:t>https://news.ltn.com.tw/news/politics/breakingnews/5577400</w:t>
            </w:r>
          </w:p>
        </w:tc>
      </w:tr>
      <w:tr>
        <w:tc>
          <w:tcPr>
            <w:tcW w:type="dxa" w:w="2160"/>
          </w:tcPr>
          <w:p>
            <w:r>
              <w:rPr>
                <w:sz w:val="16"/>
              </w:rPr>
              <w:t>自由時報電子報</w:t>
            </w:r>
          </w:p>
        </w:tc>
        <w:tc>
          <w:tcPr>
            <w:tcW w:type="dxa" w:w="2160"/>
          </w:tcPr>
          <w:p>
            <w:r>
              <w:rPr>
                <w:sz w:val="16"/>
              </w:rPr>
              <w:t>景美夜市明迎「洋流」  網友整理美食清單：可先去排隊</w:t>
            </w:r>
          </w:p>
        </w:tc>
        <w:tc>
          <w:tcPr>
            <w:tcW w:type="dxa" w:w="2160"/>
          </w:tcPr>
          <w:p>
            <w:r>
              <w:rPr>
                <w:sz w:val="16"/>
              </w:rPr>
              <w:t>2026-09-17</w:t>
            </w:r>
          </w:p>
        </w:tc>
        <w:tc>
          <w:tcPr>
            <w:tcW w:type="dxa" w:w="2160"/>
          </w:tcPr>
          <w:p>
            <w:r>
              <w:rPr>
                <w:sz w:val="16"/>
              </w:rPr>
              <w:t>https://news.ltn.com.tw/news/politics/breakingnews/5577497</w:t>
            </w:r>
          </w:p>
        </w:tc>
      </w:tr>
      <w:tr>
        <w:tc>
          <w:tcPr>
            <w:tcW w:type="dxa" w:w="2160"/>
          </w:tcPr>
          <w:p>
            <w:r>
              <w:rPr>
                <w:sz w:val="16"/>
              </w:rPr>
              <w:t>自由時報電子報</w:t>
            </w:r>
          </w:p>
        </w:tc>
        <w:tc>
          <w:tcPr>
            <w:tcW w:type="dxa" w:w="2160"/>
          </w:tcPr>
          <w:p>
            <w:r>
              <w:rPr>
                <w:sz w:val="16"/>
              </w:rPr>
              <w:t>南國設計沙龍今登場 周春米、聶永真暢談城市品牌實踐美學</w:t>
            </w:r>
          </w:p>
        </w:tc>
        <w:tc>
          <w:tcPr>
            <w:tcW w:type="dxa" w:w="2160"/>
          </w:tcPr>
          <w:p>
            <w:r>
              <w:rPr>
                <w:sz w:val="16"/>
              </w:rPr>
              <w:t>2026-09-17</w:t>
            </w:r>
          </w:p>
        </w:tc>
        <w:tc>
          <w:tcPr>
            <w:tcW w:type="dxa" w:w="2160"/>
          </w:tcPr>
          <w:p>
            <w:r>
              <w:rPr>
                <w:sz w:val="16"/>
              </w:rPr>
              <w:t>https://news.ltn.com.tw/news/life/breakingnews/5577428</w:t>
            </w:r>
          </w:p>
        </w:tc>
      </w:tr>
      <w:tr>
        <w:tc>
          <w:tcPr>
            <w:tcW w:type="dxa" w:w="2160"/>
          </w:tcPr>
          <w:p>
            <w:r>
              <w:rPr>
                <w:sz w:val="16"/>
              </w:rPr>
              <w:t>自由時報電子報</w:t>
            </w:r>
          </w:p>
        </w:tc>
        <w:tc>
          <w:tcPr>
            <w:tcW w:type="dxa" w:w="2160"/>
          </w:tcPr>
          <w:p>
            <w:r>
              <w:rPr>
                <w:sz w:val="16"/>
              </w:rPr>
              <w:t>敬老愛心卡處處設限、不好用   台中市議員諷淪「敬老1折卡」</w:t>
            </w:r>
          </w:p>
        </w:tc>
        <w:tc>
          <w:tcPr>
            <w:tcW w:type="dxa" w:w="2160"/>
          </w:tcPr>
          <w:p>
            <w:r>
              <w:rPr>
                <w:sz w:val="16"/>
              </w:rPr>
              <w:t>2026-09-17</w:t>
            </w:r>
          </w:p>
        </w:tc>
        <w:tc>
          <w:tcPr>
            <w:tcW w:type="dxa" w:w="2160"/>
          </w:tcPr>
          <w:p>
            <w:r>
              <w:rPr>
                <w:sz w:val="16"/>
              </w:rPr>
              <w:t>https://news.ltn.com.tw/news/politics/breakingnews/5577551</w:t>
            </w:r>
          </w:p>
        </w:tc>
      </w:tr>
      <w:tr>
        <w:tc>
          <w:tcPr>
            <w:tcW w:type="dxa" w:w="2160"/>
          </w:tcPr>
          <w:p>
            <w:r>
              <w:rPr>
                <w:sz w:val="16"/>
              </w:rPr>
              <w:t>自由時報電子報</w:t>
            </w:r>
          </w:p>
        </w:tc>
        <w:tc>
          <w:tcPr>
            <w:tcW w:type="dxa" w:w="2160"/>
          </w:tcPr>
          <w:p>
            <w:r>
              <w:rPr>
                <w:sz w:val="16"/>
              </w:rPr>
              <w:t>龍科三期擴建獲國發會審議通過 張善政：後續工作早已啟動</w:t>
            </w:r>
          </w:p>
        </w:tc>
        <w:tc>
          <w:tcPr>
            <w:tcW w:type="dxa" w:w="2160"/>
          </w:tcPr>
          <w:p>
            <w:r>
              <w:rPr>
                <w:sz w:val="16"/>
              </w:rPr>
              <w:t>2026-09-17</w:t>
            </w:r>
          </w:p>
        </w:tc>
        <w:tc>
          <w:tcPr>
            <w:tcW w:type="dxa" w:w="2160"/>
          </w:tcPr>
          <w:p>
            <w:r>
              <w:rPr>
                <w:sz w:val="16"/>
              </w:rPr>
              <w:t>https://news.ltn.com.tw/news/life/breakingnews/5577548</w:t>
            </w:r>
          </w:p>
        </w:tc>
      </w:tr>
      <w:tr>
        <w:tc>
          <w:tcPr>
            <w:tcW w:type="dxa" w:w="2160"/>
          </w:tcPr>
          <w:p>
            <w:r>
              <w:rPr>
                <w:sz w:val="16"/>
              </w:rPr>
              <w:t>自由時報電子報</w:t>
            </w:r>
          </w:p>
        </w:tc>
        <w:tc>
          <w:tcPr>
            <w:tcW w:type="dxa" w:w="2160"/>
          </w:tcPr>
          <w:p>
            <w:r>
              <w:rPr>
                <w:sz w:val="16"/>
              </w:rPr>
              <w:t>嘉義縣立圖書館興建新總館 競圖徵選說明會9/21舉辦</w:t>
            </w:r>
          </w:p>
        </w:tc>
        <w:tc>
          <w:tcPr>
            <w:tcW w:type="dxa" w:w="2160"/>
          </w:tcPr>
          <w:p>
            <w:r>
              <w:rPr>
                <w:sz w:val="16"/>
              </w:rPr>
              <w:t>2026-09-17</w:t>
            </w:r>
          </w:p>
        </w:tc>
        <w:tc>
          <w:tcPr>
            <w:tcW w:type="dxa" w:w="2160"/>
          </w:tcPr>
          <w:p>
            <w:r>
              <w:rPr>
                <w:sz w:val="16"/>
              </w:rPr>
              <w:t>https://news.ltn.com.tw/news/life/breakingnews/5577461</w:t>
            </w:r>
          </w:p>
        </w:tc>
      </w:tr>
      <w:tr>
        <w:tc>
          <w:tcPr>
            <w:tcW w:type="dxa" w:w="2160"/>
          </w:tcPr>
          <w:p>
            <w:r>
              <w:rPr>
                <w:sz w:val="16"/>
              </w:rPr>
              <w:t>自由時報電子報</w:t>
            </w:r>
          </w:p>
        </w:tc>
        <w:tc>
          <w:tcPr>
            <w:tcW w:type="dxa" w:w="2160"/>
          </w:tcPr>
          <w:p>
            <w:r>
              <w:rPr>
                <w:sz w:val="16"/>
              </w:rPr>
              <w:t>與李四川同台「金仲獎」晚會  蔣萬安再提輝達進駐、大巨蛋啟用</w:t>
            </w:r>
          </w:p>
        </w:tc>
        <w:tc>
          <w:tcPr>
            <w:tcW w:type="dxa" w:w="2160"/>
          </w:tcPr>
          <w:p>
            <w:r>
              <w:rPr>
                <w:sz w:val="16"/>
              </w:rPr>
              <w:t>2026-09-17</w:t>
            </w:r>
          </w:p>
        </w:tc>
        <w:tc>
          <w:tcPr>
            <w:tcW w:type="dxa" w:w="2160"/>
          </w:tcPr>
          <w:p>
            <w:r>
              <w:rPr>
                <w:sz w:val="16"/>
              </w:rPr>
              <w:t>https://news.ltn.com.tw/news/politics/breakingnews/5577567</w:t>
            </w:r>
          </w:p>
        </w:tc>
      </w:tr>
      <w:tr>
        <w:tc>
          <w:tcPr>
            <w:tcW w:type="dxa" w:w="2160"/>
          </w:tcPr>
          <w:p>
            <w:r>
              <w:rPr>
                <w:sz w:val="16"/>
              </w:rPr>
              <w:t>自由時報電子報</w:t>
            </w:r>
          </w:p>
        </w:tc>
        <w:tc>
          <w:tcPr>
            <w:tcW w:type="dxa" w:w="2160"/>
          </w:tcPr>
          <w:p>
            <w:r>
              <w:rPr>
                <w:sz w:val="16"/>
              </w:rPr>
              <w:t>AI單櫃價格大幅提升 AMAX-KY三大動能拼成長</w:t>
            </w:r>
          </w:p>
        </w:tc>
        <w:tc>
          <w:tcPr>
            <w:tcW w:type="dxa" w:w="2160"/>
          </w:tcPr>
          <w:p>
            <w:r>
              <w:rPr>
                <w:sz w:val="16"/>
              </w:rPr>
              <w:t>2026-09-17</w:t>
            </w:r>
          </w:p>
        </w:tc>
        <w:tc>
          <w:tcPr>
            <w:tcW w:type="dxa" w:w="2160"/>
          </w:tcPr>
          <w:p>
            <w:r>
              <w:rPr>
                <w:sz w:val="16"/>
              </w:rPr>
              <w:t>https://ec.ltn.com.tw/article/breakingnews/5577569</w:t>
            </w:r>
          </w:p>
        </w:tc>
      </w:tr>
      <w:tr>
        <w:tc>
          <w:tcPr>
            <w:tcW w:type="dxa" w:w="2160"/>
          </w:tcPr>
          <w:p>
            <w:r>
              <w:rPr>
                <w:sz w:val="16"/>
              </w:rPr>
              <w:t>自由時報電子報</w:t>
            </w:r>
          </w:p>
        </w:tc>
        <w:tc>
          <w:tcPr>
            <w:tcW w:type="dxa" w:w="2160"/>
          </w:tcPr>
          <w:p>
            <w:r>
              <w:rPr>
                <w:sz w:val="16"/>
              </w:rPr>
              <w:t>亞矽創研中心採創新招商模式 拚明年首季完成簽約</w:t>
            </w:r>
          </w:p>
        </w:tc>
        <w:tc>
          <w:tcPr>
            <w:tcW w:type="dxa" w:w="2160"/>
          </w:tcPr>
          <w:p>
            <w:r>
              <w:rPr>
                <w:sz w:val="16"/>
              </w:rPr>
              <w:t>2026-09-17</w:t>
            </w:r>
          </w:p>
        </w:tc>
        <w:tc>
          <w:tcPr>
            <w:tcW w:type="dxa" w:w="2160"/>
          </w:tcPr>
          <w:p>
            <w:r>
              <w:rPr>
                <w:sz w:val="16"/>
              </w:rPr>
              <w:t>https://news.ltn.com.tw/news/life/breakingnews/5577570</w:t>
            </w:r>
          </w:p>
        </w:tc>
      </w:tr>
      <w:tr>
        <w:tc>
          <w:tcPr>
            <w:tcW w:type="dxa" w:w="2160"/>
          </w:tcPr>
          <w:p>
            <w:r>
              <w:rPr>
                <w:sz w:val="16"/>
              </w:rPr>
              <w:t>自由時報電子報</w:t>
            </w:r>
          </w:p>
        </w:tc>
        <w:tc>
          <w:tcPr>
            <w:tcW w:type="dxa" w:w="2160"/>
          </w:tcPr>
          <w:p>
            <w:r>
              <w:rPr>
                <w:sz w:val="16"/>
              </w:rPr>
              <w:t>經濟部TIE發表3.2T矽光子引擎 串聯20台廠搶攻AI光通訊供應鏈</w:t>
            </w:r>
          </w:p>
        </w:tc>
        <w:tc>
          <w:tcPr>
            <w:tcW w:type="dxa" w:w="2160"/>
          </w:tcPr>
          <w:p>
            <w:r>
              <w:rPr>
                <w:sz w:val="16"/>
              </w:rPr>
              <w:t>2026-09-17</w:t>
            </w:r>
          </w:p>
        </w:tc>
        <w:tc>
          <w:tcPr>
            <w:tcW w:type="dxa" w:w="2160"/>
          </w:tcPr>
          <w:p>
            <w:r>
              <w:rPr>
                <w:sz w:val="16"/>
              </w:rPr>
              <w:t>https://ec.ltn.com.tw/article/breakingnews/5577576</w:t>
            </w:r>
          </w:p>
        </w:tc>
      </w:tr>
      <w:tr>
        <w:tc>
          <w:tcPr>
            <w:tcW w:type="dxa" w:w="2160"/>
          </w:tcPr>
          <w:p>
            <w:r>
              <w:rPr>
                <w:sz w:val="16"/>
              </w:rPr>
              <w:t>自由時報電子報</w:t>
            </w:r>
          </w:p>
        </w:tc>
        <w:tc>
          <w:tcPr>
            <w:tcW w:type="dxa" w:w="2160"/>
          </w:tcPr>
          <w:p>
            <w:r>
              <w:rPr>
                <w:sz w:val="16"/>
              </w:rPr>
              <w:t>士林區至善路自行車道動線紊亂  陳怡潔籲重新檢討設計</w:t>
            </w:r>
          </w:p>
        </w:tc>
        <w:tc>
          <w:tcPr>
            <w:tcW w:type="dxa" w:w="2160"/>
          </w:tcPr>
          <w:p>
            <w:r>
              <w:rPr>
                <w:sz w:val="16"/>
              </w:rPr>
              <w:t>2026-09-17</w:t>
            </w:r>
          </w:p>
        </w:tc>
        <w:tc>
          <w:tcPr>
            <w:tcW w:type="dxa" w:w="2160"/>
          </w:tcPr>
          <w:p>
            <w:r>
              <w:rPr>
                <w:sz w:val="16"/>
              </w:rPr>
              <w:t>https://news.ltn.com.tw/news/politics/breakingnews/5577582</w:t>
            </w:r>
          </w:p>
        </w:tc>
      </w:tr>
      <w:tr>
        <w:tc>
          <w:tcPr>
            <w:tcW w:type="dxa" w:w="2160"/>
          </w:tcPr>
          <w:p>
            <w:r>
              <w:rPr>
                <w:sz w:val="16"/>
              </w:rPr>
              <w:t>自由時報電子報</w:t>
            </w:r>
          </w:p>
        </w:tc>
        <w:tc>
          <w:tcPr>
            <w:tcW w:type="dxa" w:w="2160"/>
          </w:tcPr>
          <w:p>
            <w:r>
              <w:rPr>
                <w:sz w:val="16"/>
              </w:rPr>
              <w:t>龍科三期目標2030完工 黃世杰促張善政公開土地與交通進度表</w:t>
            </w:r>
          </w:p>
        </w:tc>
        <w:tc>
          <w:tcPr>
            <w:tcW w:type="dxa" w:w="2160"/>
          </w:tcPr>
          <w:p>
            <w:r>
              <w:rPr>
                <w:sz w:val="16"/>
              </w:rPr>
              <w:t>2026-09-17</w:t>
            </w:r>
          </w:p>
        </w:tc>
        <w:tc>
          <w:tcPr>
            <w:tcW w:type="dxa" w:w="2160"/>
          </w:tcPr>
          <w:p>
            <w:r>
              <w:rPr>
                <w:sz w:val="16"/>
              </w:rPr>
              <w:t>https://news.ltn.com.tw/news/politics/breakingnews/5577541</w:t>
            </w:r>
          </w:p>
        </w:tc>
      </w:tr>
      <w:tr>
        <w:tc>
          <w:tcPr>
            <w:tcW w:type="dxa" w:w="2160"/>
          </w:tcPr>
          <w:p>
            <w:r>
              <w:rPr>
                <w:sz w:val="16"/>
              </w:rPr>
              <w:t>自由時報電子報</w:t>
            </w:r>
          </w:p>
        </w:tc>
        <w:tc>
          <w:tcPr>
            <w:tcW w:type="dxa" w:w="2160"/>
          </w:tcPr>
          <w:p>
            <w:r>
              <w:rPr>
                <w:sz w:val="16"/>
              </w:rPr>
              <w:t>瑤池金母出手了！單日大砍緯穎158張 這檔大買1600張</w:t>
            </w:r>
          </w:p>
        </w:tc>
        <w:tc>
          <w:tcPr>
            <w:tcW w:type="dxa" w:w="2160"/>
          </w:tcPr>
          <w:p>
            <w:r>
              <w:rPr>
                <w:sz w:val="16"/>
              </w:rPr>
              <w:t>2026-09-17</w:t>
            </w:r>
          </w:p>
        </w:tc>
        <w:tc>
          <w:tcPr>
            <w:tcW w:type="dxa" w:w="2160"/>
          </w:tcPr>
          <w:p>
            <w:r>
              <w:rPr>
                <w:sz w:val="16"/>
              </w:rPr>
              <w:t>https://ec.ltn.com.tw/article/breakingnews/5577586</w:t>
            </w:r>
          </w:p>
        </w:tc>
      </w:tr>
      <w:tr>
        <w:tc>
          <w:tcPr>
            <w:tcW w:type="dxa" w:w="2160"/>
          </w:tcPr>
          <w:p>
            <w:r>
              <w:rPr>
                <w:sz w:val="16"/>
              </w:rPr>
              <w:t>自由時報電子報</w:t>
            </w:r>
          </w:p>
        </w:tc>
        <w:tc>
          <w:tcPr>
            <w:tcW w:type="dxa" w:w="2160"/>
          </w:tcPr>
          <w:p>
            <w:r>
              <w:rPr>
                <w:sz w:val="16"/>
              </w:rPr>
              <w:t>洗腎患者福音  中大分子尿毒素量測技術助檢測縮至15分鐘</w:t>
            </w:r>
          </w:p>
        </w:tc>
        <w:tc>
          <w:tcPr>
            <w:tcW w:type="dxa" w:w="2160"/>
          </w:tcPr>
          <w:p>
            <w:r>
              <w:rPr>
                <w:sz w:val="16"/>
              </w:rPr>
              <w:t>2026-09-17</w:t>
            </w:r>
          </w:p>
        </w:tc>
        <w:tc>
          <w:tcPr>
            <w:tcW w:type="dxa" w:w="2160"/>
          </w:tcPr>
          <w:p>
            <w:r>
              <w:rPr>
                <w:sz w:val="16"/>
              </w:rPr>
              <w:t>https://ec.ltn.com.tw/article/breakingnews/5577597</w:t>
            </w:r>
          </w:p>
        </w:tc>
      </w:tr>
      <w:tr>
        <w:tc>
          <w:tcPr>
            <w:tcW w:type="dxa" w:w="2160"/>
          </w:tcPr>
          <w:p>
            <w:r>
              <w:rPr>
                <w:sz w:val="16"/>
              </w:rPr>
              <w:t>自由時報電子報</w:t>
            </w:r>
          </w:p>
        </w:tc>
        <w:tc>
          <w:tcPr>
            <w:tcW w:type="dxa" w:w="2160"/>
          </w:tcPr>
          <w:p>
            <w:r>
              <w:rPr>
                <w:sz w:val="16"/>
              </w:rPr>
              <w:t>沈伯洋出席「金仲獎」晚會與蔣擦身而過   再現洋流排隊合照</w:t>
            </w:r>
          </w:p>
        </w:tc>
        <w:tc>
          <w:tcPr>
            <w:tcW w:type="dxa" w:w="2160"/>
          </w:tcPr>
          <w:p>
            <w:r>
              <w:rPr>
                <w:sz w:val="16"/>
              </w:rPr>
              <w:t>2026-09-17</w:t>
            </w:r>
          </w:p>
        </w:tc>
        <w:tc>
          <w:tcPr>
            <w:tcW w:type="dxa" w:w="2160"/>
          </w:tcPr>
          <w:p>
            <w:r>
              <w:rPr>
                <w:sz w:val="16"/>
              </w:rPr>
              <w:t>https://news.ltn.com.tw/news/politics/breakingnews/5577601</w:t>
            </w:r>
          </w:p>
        </w:tc>
      </w:tr>
      <w:tr>
        <w:tc>
          <w:tcPr>
            <w:tcW w:type="dxa" w:w="2160"/>
          </w:tcPr>
          <w:p>
            <w:r>
              <w:rPr>
                <w:sz w:val="16"/>
              </w:rPr>
              <w:t>自由時報電子報</w:t>
            </w:r>
          </w:p>
        </w:tc>
        <w:tc>
          <w:tcPr>
            <w:tcW w:type="dxa" w:w="2160"/>
          </w:tcPr>
          <w:p>
            <w:r>
              <w:rPr>
                <w:sz w:val="16"/>
              </w:rPr>
              <w:t>蔣萬安質疑9.5億自行車橋效益 何孟樺搬11億貓空、北車跨橋反問</w:t>
            </w:r>
          </w:p>
        </w:tc>
        <w:tc>
          <w:tcPr>
            <w:tcW w:type="dxa" w:w="2160"/>
          </w:tcPr>
          <w:p>
            <w:r>
              <w:rPr>
                <w:sz w:val="16"/>
              </w:rPr>
              <w:t>2026-09-17</w:t>
            </w:r>
          </w:p>
        </w:tc>
        <w:tc>
          <w:tcPr>
            <w:tcW w:type="dxa" w:w="2160"/>
          </w:tcPr>
          <w:p>
            <w:r>
              <w:rPr>
                <w:sz w:val="16"/>
              </w:rPr>
              <w:t>https://news.ltn.com.tw/news/politics/breakingnews/5577590</w:t>
            </w:r>
          </w:p>
        </w:tc>
      </w:tr>
      <w:tr>
        <w:tc>
          <w:tcPr>
            <w:tcW w:type="dxa" w:w="2160"/>
          </w:tcPr>
          <w:p>
            <w:r>
              <w:rPr>
                <w:sz w:val="16"/>
              </w:rPr>
              <w:t>自由時報電子報</w:t>
            </w:r>
          </w:p>
        </w:tc>
        <w:tc>
          <w:tcPr>
            <w:tcW w:type="dxa" w:w="2160"/>
          </w:tcPr>
          <w:p>
            <w:r>
              <w:rPr>
                <w:sz w:val="16"/>
              </w:rPr>
              <w:t>星宇、長榮跟進！保護隱私  國籍航空取消員工名牌全名</w:t>
            </w:r>
          </w:p>
        </w:tc>
        <w:tc>
          <w:tcPr>
            <w:tcW w:type="dxa" w:w="2160"/>
          </w:tcPr>
          <w:p>
            <w:r>
              <w:rPr>
                <w:sz w:val="16"/>
              </w:rPr>
              <w:t>2026-09-17</w:t>
            </w:r>
          </w:p>
        </w:tc>
        <w:tc>
          <w:tcPr>
            <w:tcW w:type="dxa" w:w="2160"/>
          </w:tcPr>
          <w:p>
            <w:r>
              <w:rPr>
                <w:sz w:val="16"/>
              </w:rPr>
              <w:t>https://news.ltn.com.tw/news/life/breakingnews/5577614</w:t>
            </w:r>
          </w:p>
        </w:tc>
      </w:tr>
      <w:tr>
        <w:tc>
          <w:tcPr>
            <w:tcW w:type="dxa" w:w="2160"/>
          </w:tcPr>
          <w:p>
            <w:r>
              <w:rPr>
                <w:sz w:val="16"/>
              </w:rPr>
              <w:t>自由時報電子報</w:t>
            </w:r>
          </w:p>
        </w:tc>
        <w:tc>
          <w:tcPr>
            <w:tcW w:type="dxa" w:w="2160"/>
          </w:tcPr>
          <w:p>
            <w:r>
              <w:rPr>
                <w:sz w:val="16"/>
              </w:rPr>
              <w:t>你還不知道？Costco竟藏「秘密買法」 1招價格直接砍半</w:t>
            </w:r>
          </w:p>
        </w:tc>
        <w:tc>
          <w:tcPr>
            <w:tcW w:type="dxa" w:w="2160"/>
          </w:tcPr>
          <w:p>
            <w:r>
              <w:rPr>
                <w:sz w:val="16"/>
              </w:rPr>
              <w:t>2026-09-17</w:t>
            </w:r>
          </w:p>
        </w:tc>
        <w:tc>
          <w:tcPr>
            <w:tcW w:type="dxa" w:w="2160"/>
          </w:tcPr>
          <w:p>
            <w:r>
              <w:rPr>
                <w:sz w:val="16"/>
              </w:rPr>
              <w:t>https://ec.ltn.com.tw/article/breakingnews/5577593</w:t>
            </w:r>
          </w:p>
        </w:tc>
      </w:tr>
      <w:tr>
        <w:tc>
          <w:tcPr>
            <w:tcW w:type="dxa" w:w="2160"/>
          </w:tcPr>
          <w:p>
            <w:r>
              <w:rPr>
                <w:sz w:val="16"/>
              </w:rPr>
              <w:t>自由時報電子報</w:t>
            </w:r>
          </w:p>
        </w:tc>
        <w:tc>
          <w:tcPr>
            <w:tcW w:type="dxa" w:w="2160"/>
          </w:tcPr>
          <w:p>
            <w:r>
              <w:rPr>
                <w:sz w:val="16"/>
              </w:rPr>
              <w:t>藍批補助前鎮漁港「浪費納稅錢」 賴瑞隆：請停止欺負漁民</w:t>
            </w:r>
          </w:p>
        </w:tc>
        <w:tc>
          <w:tcPr>
            <w:tcW w:type="dxa" w:w="2160"/>
          </w:tcPr>
          <w:p>
            <w:r>
              <w:rPr>
                <w:sz w:val="16"/>
              </w:rPr>
              <w:t>2026-09-17</w:t>
            </w:r>
          </w:p>
        </w:tc>
        <w:tc>
          <w:tcPr>
            <w:tcW w:type="dxa" w:w="2160"/>
          </w:tcPr>
          <w:p>
            <w:r>
              <w:rPr>
                <w:sz w:val="16"/>
              </w:rPr>
              <w:t>https://news.ltn.com.tw/news/politics/breakingnews/5577574</w:t>
            </w:r>
          </w:p>
        </w:tc>
      </w:tr>
      <w:tr>
        <w:tc>
          <w:tcPr>
            <w:tcW w:type="dxa" w:w="2160"/>
          </w:tcPr>
          <w:p>
            <w:r>
              <w:rPr>
                <w:sz w:val="16"/>
              </w:rPr>
              <w:t>自由時報電子報</w:t>
            </w:r>
          </w:p>
        </w:tc>
        <w:tc>
          <w:tcPr>
            <w:tcW w:type="dxa" w:w="2160"/>
          </w:tcPr>
          <w:p>
            <w:r>
              <w:rPr>
                <w:sz w:val="16"/>
              </w:rPr>
              <w:t>蔣萬安喊自行車橋技術不可行 沈伯洋：通勤族不想聽「做不到」3字</w:t>
            </w:r>
          </w:p>
        </w:tc>
        <w:tc>
          <w:tcPr>
            <w:tcW w:type="dxa" w:w="2160"/>
          </w:tcPr>
          <w:p>
            <w:r>
              <w:rPr>
                <w:sz w:val="16"/>
              </w:rPr>
              <w:t>2026-09-17</w:t>
            </w:r>
          </w:p>
        </w:tc>
        <w:tc>
          <w:tcPr>
            <w:tcW w:type="dxa" w:w="2160"/>
          </w:tcPr>
          <w:p>
            <w:r>
              <w:rPr>
                <w:sz w:val="16"/>
              </w:rPr>
              <w:t>https://news.ltn.com.tw/news/politics/breakingnews/5577608</w:t>
            </w:r>
          </w:p>
        </w:tc>
      </w:tr>
      <w:tr>
        <w:tc>
          <w:tcPr>
            <w:tcW w:type="dxa" w:w="2160"/>
          </w:tcPr>
          <w:p>
            <w:r>
              <w:rPr>
                <w:sz w:val="16"/>
              </w:rPr>
              <w:t>自由時報電子報</w:t>
            </w:r>
          </w:p>
        </w:tc>
        <w:tc>
          <w:tcPr>
            <w:tcW w:type="dxa" w:w="2160"/>
          </w:tcPr>
          <w:p>
            <w:r>
              <w:rPr>
                <w:sz w:val="16"/>
              </w:rPr>
              <w:t>台中4大文化指標六都均倒數  遭質疑「文化城」落漆</w:t>
            </w:r>
          </w:p>
        </w:tc>
        <w:tc>
          <w:tcPr>
            <w:tcW w:type="dxa" w:w="2160"/>
          </w:tcPr>
          <w:p>
            <w:r>
              <w:rPr>
                <w:sz w:val="16"/>
              </w:rPr>
              <w:t>2026-09-17</w:t>
            </w:r>
          </w:p>
        </w:tc>
        <w:tc>
          <w:tcPr>
            <w:tcW w:type="dxa" w:w="2160"/>
          </w:tcPr>
          <w:p>
            <w:r>
              <w:rPr>
                <w:sz w:val="16"/>
              </w:rPr>
              <w:t>https://news.ltn.com.tw/news/politics/breakingnews/5577605</w:t>
            </w:r>
          </w:p>
        </w:tc>
      </w:tr>
      <w:tr>
        <w:tc>
          <w:tcPr>
            <w:tcW w:type="dxa" w:w="2160"/>
          </w:tcPr>
          <w:p>
            <w:r>
              <w:rPr>
                <w:sz w:val="16"/>
              </w:rPr>
              <w:t>自由時報電子報</w:t>
            </w:r>
          </w:p>
        </w:tc>
        <w:tc>
          <w:tcPr>
            <w:tcW w:type="dxa" w:w="2160"/>
          </w:tcPr>
          <w:p>
            <w:r>
              <w:rPr>
                <w:sz w:val="16"/>
              </w:rPr>
              <w:t>龍科三期審議通過 桃市府提「三大配套」方案助攻</w:t>
            </w:r>
          </w:p>
        </w:tc>
        <w:tc>
          <w:tcPr>
            <w:tcW w:type="dxa" w:w="2160"/>
          </w:tcPr>
          <w:p>
            <w:r>
              <w:rPr>
                <w:sz w:val="16"/>
              </w:rPr>
              <w:t>2026-09-17</w:t>
            </w:r>
          </w:p>
        </w:tc>
        <w:tc>
          <w:tcPr>
            <w:tcW w:type="dxa" w:w="2160"/>
          </w:tcPr>
          <w:p>
            <w:r>
              <w:rPr>
                <w:sz w:val="16"/>
              </w:rPr>
              <w:t>https://news.ltn.com.tw/news/politics/breakingnews/5577583</w:t>
            </w:r>
          </w:p>
        </w:tc>
      </w:tr>
      <w:tr>
        <w:tc>
          <w:tcPr>
            <w:tcW w:type="dxa" w:w="2160"/>
          </w:tcPr>
          <w:p>
            <w:r>
              <w:rPr>
                <w:sz w:val="16"/>
              </w:rPr>
              <w:t>自由時報電子報</w:t>
            </w:r>
          </w:p>
        </w:tc>
        <w:tc>
          <w:tcPr>
            <w:tcW w:type="dxa" w:w="2160"/>
          </w:tcPr>
          <w:p>
            <w:r>
              <w:rPr>
                <w:sz w:val="16"/>
              </w:rPr>
              <w:t>桃園學生讚！WRO國際奧林匹亞機器人大賽獲世界賽、亞太賽資格</w:t>
            </w:r>
          </w:p>
        </w:tc>
        <w:tc>
          <w:tcPr>
            <w:tcW w:type="dxa" w:w="2160"/>
          </w:tcPr>
          <w:p>
            <w:r>
              <w:rPr>
                <w:sz w:val="16"/>
              </w:rPr>
              <w:t>2026-09-17</w:t>
            </w:r>
          </w:p>
        </w:tc>
        <w:tc>
          <w:tcPr>
            <w:tcW w:type="dxa" w:w="2160"/>
          </w:tcPr>
          <w:p>
            <w:r>
              <w:rPr>
                <w:sz w:val="16"/>
              </w:rPr>
              <w:t>https://news.ltn.com.tw/news/life/breakingnews/5577607</w:t>
            </w:r>
          </w:p>
        </w:tc>
      </w:tr>
      <w:tr>
        <w:tc>
          <w:tcPr>
            <w:tcW w:type="dxa" w:w="2160"/>
          </w:tcPr>
          <w:p>
            <w:r>
              <w:rPr>
                <w:sz w:val="16"/>
              </w:rPr>
              <w:t>自由時報電子報</w:t>
            </w:r>
          </w:p>
        </w:tc>
        <w:tc>
          <w:tcPr>
            <w:tcW w:type="dxa" w:w="2160"/>
          </w:tcPr>
          <w:p>
            <w:r>
              <w:rPr>
                <w:sz w:val="16"/>
              </w:rPr>
              <w:t>視病猶親！南部名醫驚傳驟逝  診所臉書湧入病患哀悼不捨</w:t>
            </w:r>
          </w:p>
        </w:tc>
        <w:tc>
          <w:tcPr>
            <w:tcW w:type="dxa" w:w="2160"/>
          </w:tcPr>
          <w:p>
            <w:r>
              <w:rPr>
                <w:sz w:val="16"/>
              </w:rPr>
              <w:t>2026-09-17</w:t>
            </w:r>
          </w:p>
        </w:tc>
        <w:tc>
          <w:tcPr>
            <w:tcW w:type="dxa" w:w="2160"/>
          </w:tcPr>
          <w:p>
            <w:r>
              <w:rPr>
                <w:sz w:val="16"/>
              </w:rPr>
              <w:t>https://news.ltn.com.tw/news/life/breakingnews/5577516</w:t>
            </w:r>
          </w:p>
        </w:tc>
      </w:tr>
      <w:tr>
        <w:tc>
          <w:tcPr>
            <w:tcW w:type="dxa" w:w="2160"/>
          </w:tcPr>
          <w:p>
            <w:r>
              <w:rPr>
                <w:sz w:val="16"/>
              </w:rPr>
              <w:t>自由時報電子報</w:t>
            </w:r>
          </w:p>
        </w:tc>
        <w:tc>
          <w:tcPr>
            <w:tcW w:type="dxa" w:w="2160"/>
          </w:tcPr>
          <w:p>
            <w:r>
              <w:rPr>
                <w:sz w:val="16"/>
              </w:rPr>
              <w:t>8月大雨嚇跑遊客  台灣好行「大鵬灣琉球線」暑期搭乘量少1成</w:t>
            </w:r>
          </w:p>
        </w:tc>
        <w:tc>
          <w:tcPr>
            <w:tcW w:type="dxa" w:w="2160"/>
          </w:tcPr>
          <w:p>
            <w:r>
              <w:rPr>
                <w:sz w:val="16"/>
              </w:rPr>
              <w:t>2026-09-17</w:t>
            </w:r>
          </w:p>
        </w:tc>
        <w:tc>
          <w:tcPr>
            <w:tcW w:type="dxa" w:w="2160"/>
          </w:tcPr>
          <w:p>
            <w:r>
              <w:rPr>
                <w:sz w:val="16"/>
              </w:rPr>
              <w:t>https://news.ltn.com.tw/news/life/breakingnews/5577632</w:t>
            </w:r>
          </w:p>
        </w:tc>
      </w:tr>
      <w:tr>
        <w:tc>
          <w:tcPr>
            <w:tcW w:type="dxa" w:w="2160"/>
          </w:tcPr>
          <w:p>
            <w:r>
              <w:rPr>
                <w:sz w:val="16"/>
              </w:rPr>
              <w:t>自由時報電子報</w:t>
            </w:r>
          </w:p>
        </w:tc>
        <w:tc>
          <w:tcPr>
            <w:tcW w:type="dxa" w:w="2160"/>
          </w:tcPr>
          <w:p>
            <w:r>
              <w:rPr>
                <w:sz w:val="16"/>
              </w:rPr>
              <w:t>台南觀光再攻日本職棒 大阪京瓷巨蛋「九宮格」圈粉球迷</w:t>
            </w:r>
          </w:p>
        </w:tc>
        <w:tc>
          <w:tcPr>
            <w:tcW w:type="dxa" w:w="2160"/>
          </w:tcPr>
          <w:p>
            <w:r>
              <w:rPr>
                <w:sz w:val="16"/>
              </w:rPr>
              <w:t>2026-09-17</w:t>
            </w:r>
          </w:p>
        </w:tc>
        <w:tc>
          <w:tcPr>
            <w:tcW w:type="dxa" w:w="2160"/>
          </w:tcPr>
          <w:p>
            <w:r>
              <w:rPr>
                <w:sz w:val="16"/>
              </w:rPr>
              <w:t>https://news.ltn.com.tw/news/life/breakingnews/5577621</w:t>
            </w:r>
          </w:p>
        </w:tc>
      </w:tr>
      <w:tr>
        <w:tc>
          <w:tcPr>
            <w:tcW w:type="dxa" w:w="2160"/>
          </w:tcPr>
          <w:p>
            <w:r>
              <w:rPr>
                <w:sz w:val="16"/>
              </w:rPr>
              <w:t>自由時報電子報</w:t>
            </w:r>
          </w:p>
        </w:tc>
        <w:tc>
          <w:tcPr>
            <w:tcW w:type="dxa" w:w="2160"/>
          </w:tcPr>
          <w:p>
            <w:r>
              <w:rPr>
                <w:sz w:val="16"/>
              </w:rPr>
              <w:t>政院利多！前鎮漁港運銷中心改善設備2年免租金 外籍漁工住宿免付錢</w:t>
            </w:r>
          </w:p>
        </w:tc>
        <w:tc>
          <w:tcPr>
            <w:tcW w:type="dxa" w:w="2160"/>
          </w:tcPr>
          <w:p>
            <w:r>
              <w:rPr>
                <w:sz w:val="16"/>
              </w:rPr>
              <w:t>2026-09-17</w:t>
            </w:r>
          </w:p>
        </w:tc>
        <w:tc>
          <w:tcPr>
            <w:tcW w:type="dxa" w:w="2160"/>
          </w:tcPr>
          <w:p>
            <w:r>
              <w:rPr>
                <w:sz w:val="16"/>
              </w:rPr>
              <w:t>https://news.ltn.com.tw/news/life/breakingnews/5577651</w:t>
            </w:r>
          </w:p>
        </w:tc>
      </w:tr>
      <w:tr>
        <w:tc>
          <w:tcPr>
            <w:tcW w:type="dxa" w:w="2160"/>
          </w:tcPr>
          <w:p>
            <w:r>
              <w:rPr>
                <w:sz w:val="16"/>
              </w:rPr>
              <w:t>自由時報電子報</w:t>
            </w:r>
          </w:p>
        </w:tc>
        <w:tc>
          <w:tcPr>
            <w:tcW w:type="dxa" w:w="2160"/>
          </w:tcPr>
          <w:p>
            <w:r>
              <w:rPr>
                <w:sz w:val="16"/>
              </w:rPr>
              <w:t>Fed轉鷹加劇日銀阻貶壓力  日圓恐再探160關卡</w:t>
            </w:r>
          </w:p>
        </w:tc>
        <w:tc>
          <w:tcPr>
            <w:tcW w:type="dxa" w:w="2160"/>
          </w:tcPr>
          <w:p>
            <w:r>
              <w:rPr>
                <w:sz w:val="16"/>
              </w:rPr>
              <w:t>2026-09-17</w:t>
            </w:r>
          </w:p>
        </w:tc>
        <w:tc>
          <w:tcPr>
            <w:tcW w:type="dxa" w:w="2160"/>
          </w:tcPr>
          <w:p>
            <w:r>
              <w:rPr>
                <w:sz w:val="16"/>
              </w:rPr>
              <w:t>https://ec.ltn.com.tw/article/breakingnews/5577661</w:t>
            </w:r>
          </w:p>
        </w:tc>
      </w:tr>
      <w:tr>
        <w:tc>
          <w:tcPr>
            <w:tcW w:type="dxa" w:w="2160"/>
          </w:tcPr>
          <w:p>
            <w:r>
              <w:rPr>
                <w:sz w:val="16"/>
              </w:rPr>
              <w:t>自由時報電子報</w:t>
            </w:r>
          </w:p>
        </w:tc>
        <w:tc>
          <w:tcPr>
            <w:tcW w:type="dxa" w:w="2160"/>
          </w:tcPr>
          <w:p>
            <w:r>
              <w:rPr>
                <w:sz w:val="16"/>
              </w:rPr>
              <w:t>鴻海攜QUANTRON攻零排放商用車 Gen2平台明年H1亮相</w:t>
            </w:r>
          </w:p>
        </w:tc>
        <w:tc>
          <w:tcPr>
            <w:tcW w:type="dxa" w:w="2160"/>
          </w:tcPr>
          <w:p>
            <w:r>
              <w:rPr>
                <w:sz w:val="16"/>
              </w:rPr>
              <w:t>2026-09-17</w:t>
            </w:r>
          </w:p>
        </w:tc>
        <w:tc>
          <w:tcPr>
            <w:tcW w:type="dxa" w:w="2160"/>
          </w:tcPr>
          <w:p>
            <w:r>
              <w:rPr>
                <w:sz w:val="16"/>
              </w:rPr>
              <w:t>https://ec.ltn.com.tw/article/breakingnews/5577669</w:t>
            </w:r>
          </w:p>
        </w:tc>
      </w:tr>
      <w:tr>
        <w:tc>
          <w:tcPr>
            <w:tcW w:type="dxa" w:w="2160"/>
          </w:tcPr>
          <w:p>
            <w:r>
              <w:rPr>
                <w:sz w:val="16"/>
              </w:rPr>
              <w:t>自由時報電子報</w:t>
            </w:r>
          </w:p>
        </w:tc>
        <w:tc>
          <w:tcPr>
            <w:tcW w:type="dxa" w:w="2160"/>
          </w:tcPr>
          <w:p>
            <w:r>
              <w:rPr>
                <w:sz w:val="16"/>
              </w:rPr>
              <w:t>Gogolook擴大泰國佈局 Whoscall防詐服務觸及逾120萬會員</w:t>
            </w:r>
          </w:p>
        </w:tc>
        <w:tc>
          <w:tcPr>
            <w:tcW w:type="dxa" w:w="2160"/>
          </w:tcPr>
          <w:p>
            <w:r>
              <w:rPr>
                <w:sz w:val="16"/>
              </w:rPr>
              <w:t>2026-09-17</w:t>
            </w:r>
          </w:p>
        </w:tc>
        <w:tc>
          <w:tcPr>
            <w:tcW w:type="dxa" w:w="2160"/>
          </w:tcPr>
          <w:p>
            <w:r>
              <w:rPr>
                <w:sz w:val="16"/>
              </w:rPr>
              <w:t>https://ec.ltn.com.tw/article/breakingnews/5577674</w:t>
            </w:r>
          </w:p>
        </w:tc>
      </w:tr>
      <w:tr>
        <w:tc>
          <w:tcPr>
            <w:tcW w:type="dxa" w:w="2160"/>
          </w:tcPr>
          <w:p>
            <w:r>
              <w:rPr>
                <w:sz w:val="16"/>
              </w:rPr>
              <w:t>自由時報電子報</w:t>
            </w:r>
          </w:p>
        </w:tc>
        <w:tc>
          <w:tcPr>
            <w:tcW w:type="dxa" w:w="2160"/>
          </w:tcPr>
          <w:p>
            <w:r>
              <w:rPr>
                <w:sz w:val="16"/>
              </w:rPr>
              <w:t>明天會漲？美股喜洋洋 台指期夜盤暴漲600多點、重返4萬7</w:t>
            </w:r>
          </w:p>
        </w:tc>
        <w:tc>
          <w:tcPr>
            <w:tcW w:type="dxa" w:w="2160"/>
          </w:tcPr>
          <w:p>
            <w:r>
              <w:rPr>
                <w:sz w:val="16"/>
              </w:rPr>
              <w:t>2026-09-17</w:t>
            </w:r>
          </w:p>
        </w:tc>
        <w:tc>
          <w:tcPr>
            <w:tcW w:type="dxa" w:w="2160"/>
          </w:tcPr>
          <w:p>
            <w:r>
              <w:rPr>
                <w:sz w:val="16"/>
              </w:rPr>
              <w:t>https://ec.ltn.com.tw/article/breakingnews/5577660</w:t>
            </w:r>
          </w:p>
        </w:tc>
      </w:tr>
      <w:tr>
        <w:tc>
          <w:tcPr>
            <w:tcW w:type="dxa" w:w="2160"/>
          </w:tcPr>
          <w:p>
            <w:r>
              <w:rPr>
                <w:sz w:val="16"/>
              </w:rPr>
              <w:t>自由時報電子報</w:t>
            </w:r>
          </w:p>
        </w:tc>
        <w:tc>
          <w:tcPr>
            <w:tcW w:type="dxa" w:w="2160"/>
          </w:tcPr>
          <w:p>
            <w:r>
              <w:rPr>
                <w:sz w:val="16"/>
              </w:rPr>
              <w:t>賴清德允諾助桃園打造PCB等產業專屬園區</w:t>
            </w:r>
          </w:p>
        </w:tc>
        <w:tc>
          <w:tcPr>
            <w:tcW w:type="dxa" w:w="2160"/>
          </w:tcPr>
          <w:p>
            <w:r>
              <w:rPr>
                <w:sz w:val="16"/>
              </w:rPr>
              <w:t>2026-09-17</w:t>
            </w:r>
          </w:p>
        </w:tc>
        <w:tc>
          <w:tcPr>
            <w:tcW w:type="dxa" w:w="2160"/>
          </w:tcPr>
          <w:p>
            <w:r>
              <w:rPr>
                <w:sz w:val="16"/>
              </w:rPr>
              <w:t>https://news.ltn.com.tw/news/politics/breakingnews/5577675</w:t>
            </w:r>
          </w:p>
        </w:tc>
      </w:tr>
      <w:tr>
        <w:tc>
          <w:tcPr>
            <w:tcW w:type="dxa" w:w="2160"/>
          </w:tcPr>
          <w:p>
            <w:r>
              <w:rPr>
                <w:sz w:val="16"/>
              </w:rPr>
              <w:t>自由時報電子報</w:t>
            </w:r>
          </w:p>
        </w:tc>
        <w:tc>
          <w:tcPr>
            <w:tcW w:type="dxa" w:w="2160"/>
          </w:tcPr>
          <w:p>
            <w:r>
              <w:rPr>
                <w:sz w:val="16"/>
              </w:rPr>
              <w:t>離婚要到民政局領證？ 呂秋遠曝文化統戰 揭中國短劇5大荒謬公式</w:t>
            </w:r>
          </w:p>
        </w:tc>
        <w:tc>
          <w:tcPr>
            <w:tcW w:type="dxa" w:w="2160"/>
          </w:tcPr>
          <w:p>
            <w:r>
              <w:rPr>
                <w:sz w:val="16"/>
              </w:rPr>
              <w:t>2026-09-17</w:t>
            </w:r>
          </w:p>
        </w:tc>
        <w:tc>
          <w:tcPr>
            <w:tcW w:type="dxa" w:w="2160"/>
          </w:tcPr>
          <w:p>
            <w:r>
              <w:rPr>
                <w:sz w:val="16"/>
              </w:rPr>
              <w:t>https://news.ltn.com.tw/news/life/breakingnews/5577366</w:t>
            </w:r>
          </w:p>
        </w:tc>
      </w:tr>
      <w:tr>
        <w:tc>
          <w:tcPr>
            <w:tcW w:type="dxa" w:w="2160"/>
          </w:tcPr>
          <w:p>
            <w:r>
              <w:rPr>
                <w:sz w:val="16"/>
              </w:rPr>
              <w:t>自由時報電子報</w:t>
            </w:r>
          </w:p>
        </w:tc>
        <w:tc>
          <w:tcPr>
            <w:tcW w:type="dxa" w:w="2160"/>
          </w:tcPr>
          <w:p>
            <w:r>
              <w:rPr>
                <w:sz w:val="16"/>
              </w:rPr>
              <w:t>合體蔣萬安出席頒獎 李四川喊推捷運軌道123打造雙北生活圈</w:t>
            </w:r>
          </w:p>
        </w:tc>
        <w:tc>
          <w:tcPr>
            <w:tcW w:type="dxa" w:w="2160"/>
          </w:tcPr>
          <w:p>
            <w:r>
              <w:rPr>
                <w:sz w:val="16"/>
              </w:rPr>
              <w:t>2026-09-17</w:t>
            </w:r>
          </w:p>
        </w:tc>
        <w:tc>
          <w:tcPr>
            <w:tcW w:type="dxa" w:w="2160"/>
          </w:tcPr>
          <w:p>
            <w:r>
              <w:rPr>
                <w:sz w:val="16"/>
              </w:rPr>
              <w:t>https://news.ltn.com.tw/news/politics/breakingnews/5577684</w:t>
            </w:r>
          </w:p>
        </w:tc>
      </w:tr>
      <w:tr>
        <w:tc>
          <w:tcPr>
            <w:tcW w:type="dxa" w:w="2160"/>
          </w:tcPr>
          <w:p>
            <w:r>
              <w:rPr>
                <w:sz w:val="16"/>
              </w:rPr>
              <w:t>自由時報電子報</w:t>
            </w:r>
          </w:p>
        </w:tc>
        <w:tc>
          <w:tcPr>
            <w:tcW w:type="dxa" w:w="2160"/>
          </w:tcPr>
          <w:p>
            <w:r>
              <w:rPr>
                <w:sz w:val="16"/>
              </w:rPr>
              <w:t>不只AI晶片！半導體設備元件爆短缺 交付期倍增最長40個月</w:t>
            </w:r>
          </w:p>
        </w:tc>
        <w:tc>
          <w:tcPr>
            <w:tcW w:type="dxa" w:w="2160"/>
          </w:tcPr>
          <w:p>
            <w:r>
              <w:rPr>
                <w:sz w:val="16"/>
              </w:rPr>
              <w:t>2026-09-18</w:t>
            </w:r>
          </w:p>
        </w:tc>
        <w:tc>
          <w:tcPr>
            <w:tcW w:type="dxa" w:w="2160"/>
          </w:tcPr>
          <w:p>
            <w:r>
              <w:rPr>
                <w:sz w:val="16"/>
              </w:rPr>
              <w:t>https://ec.ltn.com.tw/article/breakingnews/5577740</w:t>
            </w:r>
          </w:p>
        </w:tc>
      </w:tr>
      <w:tr>
        <w:tc>
          <w:tcPr>
            <w:tcW w:type="dxa" w:w="2160"/>
          </w:tcPr>
          <w:p>
            <w:r>
              <w:rPr>
                <w:sz w:val="16"/>
              </w:rPr>
              <w:t>自由時報電子報</w:t>
            </w:r>
          </w:p>
        </w:tc>
        <w:tc>
          <w:tcPr>
            <w:tcW w:type="dxa" w:w="2160"/>
          </w:tcPr>
          <w:p>
            <w:r>
              <w:rPr>
                <w:sz w:val="16"/>
              </w:rPr>
              <w:t>LTN經濟通》遠離癌症陰影？這家公司開發出疫苗</w:t>
            </w:r>
          </w:p>
        </w:tc>
        <w:tc>
          <w:tcPr>
            <w:tcW w:type="dxa" w:w="2160"/>
          </w:tcPr>
          <w:p>
            <w:r>
              <w:rPr>
                <w:sz w:val="16"/>
              </w:rPr>
              <w:t>2026-09-18</w:t>
            </w:r>
          </w:p>
        </w:tc>
        <w:tc>
          <w:tcPr>
            <w:tcW w:type="dxa" w:w="2160"/>
          </w:tcPr>
          <w:p>
            <w:r>
              <w:rPr>
                <w:sz w:val="16"/>
              </w:rPr>
              <w:t>https://ec.ltn.com.tw/article/breakingnews/5558861</w:t>
            </w:r>
          </w:p>
        </w:tc>
      </w:tr>
      <w:tr>
        <w:tc>
          <w:tcPr>
            <w:tcW w:type="dxa" w:w="2160"/>
          </w:tcPr>
          <w:p>
            <w:r>
              <w:rPr>
                <w:sz w:val="16"/>
              </w:rPr>
              <w:t>自由時報電子報</w:t>
            </w:r>
          </w:p>
        </w:tc>
        <w:tc>
          <w:tcPr>
            <w:tcW w:type="dxa" w:w="2160"/>
          </w:tcPr>
          <w:p>
            <w:r>
              <w:rPr>
                <w:sz w:val="16"/>
              </w:rPr>
              <w:t>屏東大學原專班帶領高中生 赴紐西蘭深度見習18天</w:t>
            </w:r>
          </w:p>
        </w:tc>
        <w:tc>
          <w:tcPr>
            <w:tcW w:type="dxa" w:w="2160"/>
          </w:tcPr>
          <w:p>
            <w:r>
              <w:rPr>
                <w:sz w:val="16"/>
              </w:rPr>
              <w:t>2026-09-18</w:t>
            </w:r>
          </w:p>
        </w:tc>
        <w:tc>
          <w:tcPr>
            <w:tcW w:type="dxa" w:w="2160"/>
          </w:tcPr>
          <w:p>
            <w:r>
              <w:rPr>
                <w:sz w:val="16"/>
              </w:rPr>
              <w:t>https://news.ltn.com.tw/news/life/breakingnews/5577819</w:t>
            </w:r>
          </w:p>
        </w:tc>
      </w:tr>
      <w:tr>
        <w:tc>
          <w:tcPr>
            <w:tcW w:type="dxa" w:w="2160"/>
          </w:tcPr>
          <w:p>
            <w:r>
              <w:rPr>
                <w:sz w:val="16"/>
              </w:rPr>
              <w:t>自由時報電子報</w:t>
            </w:r>
          </w:p>
        </w:tc>
        <w:tc>
          <w:tcPr>
            <w:tcW w:type="dxa" w:w="2160"/>
          </w:tcPr>
          <w:p>
            <w:r>
              <w:rPr>
                <w:sz w:val="16"/>
              </w:rPr>
              <w:t>AI浪潮擋不住！黃仁勳拋震撼彈 輝達晶片明年出貨量拚翻倍</w:t>
            </w:r>
          </w:p>
        </w:tc>
        <w:tc>
          <w:tcPr>
            <w:tcW w:type="dxa" w:w="2160"/>
          </w:tcPr>
          <w:p>
            <w:r>
              <w:rPr>
                <w:sz w:val="16"/>
              </w:rPr>
              <w:t>2026-09-18</w:t>
            </w:r>
          </w:p>
        </w:tc>
        <w:tc>
          <w:tcPr>
            <w:tcW w:type="dxa" w:w="2160"/>
          </w:tcPr>
          <w:p>
            <w:r>
              <w:rPr>
                <w:sz w:val="16"/>
              </w:rPr>
              <w:t>https://ec.ltn.com.tw/article/breakingnews/5577827</w:t>
            </w:r>
          </w:p>
        </w:tc>
      </w:tr>
      <w:tr>
        <w:tc>
          <w:tcPr>
            <w:tcW w:type="dxa" w:w="2160"/>
          </w:tcPr>
          <w:p>
            <w:r>
              <w:rPr>
                <w:sz w:val="16"/>
              </w:rPr>
              <w:t>自由時報電子報</w:t>
            </w:r>
          </w:p>
        </w:tc>
        <w:tc>
          <w:tcPr>
            <w:tcW w:type="dxa" w:w="2160"/>
          </w:tcPr>
          <w:p>
            <w:r>
              <w:rPr>
                <w:sz w:val="16"/>
              </w:rPr>
              <w:t>資金不缺但分配不均 楊金龍提四解方助傳產</w:t>
            </w:r>
          </w:p>
        </w:tc>
        <w:tc>
          <w:tcPr>
            <w:tcW w:type="dxa" w:w="2160"/>
          </w:tcPr>
          <w:p>
            <w:r>
              <w:rPr>
                <w:sz w:val="16"/>
              </w:rPr>
              <w:t>2026-09-18</w:t>
            </w:r>
          </w:p>
        </w:tc>
        <w:tc>
          <w:tcPr>
            <w:tcW w:type="dxa" w:w="2160"/>
          </w:tcPr>
          <w:p>
            <w:r>
              <w:rPr>
                <w:sz w:val="16"/>
              </w:rPr>
              <w:t>https://ec.ltn.com.tw/article/breakingnews/5577759</w:t>
            </w:r>
          </w:p>
        </w:tc>
      </w:tr>
      <w:tr>
        <w:tc>
          <w:tcPr>
            <w:tcW w:type="dxa" w:w="2160"/>
          </w:tcPr>
          <w:p>
            <w:r>
              <w:rPr>
                <w:sz w:val="16"/>
              </w:rPr>
              <w:t>自由時報電子報</w:t>
            </w:r>
          </w:p>
        </w:tc>
        <w:tc>
          <w:tcPr>
            <w:tcW w:type="dxa" w:w="2160"/>
          </w:tcPr>
          <w:p>
            <w:r>
              <w:rPr>
                <w:sz w:val="16"/>
              </w:rPr>
              <w:t>亞股大回神！韓股漲逾2.5％逼近6900點 日股漲585點</w:t>
            </w:r>
          </w:p>
        </w:tc>
        <w:tc>
          <w:tcPr>
            <w:tcW w:type="dxa" w:w="2160"/>
          </w:tcPr>
          <w:p>
            <w:r>
              <w:rPr>
                <w:sz w:val="16"/>
              </w:rPr>
              <w:t>2026-09-18</w:t>
            </w:r>
          </w:p>
        </w:tc>
        <w:tc>
          <w:tcPr>
            <w:tcW w:type="dxa" w:w="2160"/>
          </w:tcPr>
          <w:p>
            <w:r>
              <w:rPr>
                <w:sz w:val="16"/>
              </w:rPr>
              <w:t>https://ec.ltn.com.tw/article/breakingnews/5577838</w:t>
            </w:r>
          </w:p>
        </w:tc>
      </w:tr>
      <w:tr>
        <w:tc>
          <w:tcPr>
            <w:tcW w:type="dxa" w:w="2160"/>
          </w:tcPr>
          <w:p>
            <w:r>
              <w:rPr>
                <w:sz w:val="16"/>
              </w:rPr>
              <w:t>自由時報電子報</w:t>
            </w:r>
          </w:p>
        </w:tc>
        <w:tc>
          <w:tcPr>
            <w:tcW w:type="dxa" w:w="2160"/>
          </w:tcPr>
          <w:p>
            <w:r>
              <w:rPr>
                <w:sz w:val="16"/>
              </w:rPr>
              <w:t>台中教師節大禮包倍增發2000元 國立學校竟出現教師不如職員怪象</w:t>
            </w:r>
          </w:p>
        </w:tc>
        <w:tc>
          <w:tcPr>
            <w:tcW w:type="dxa" w:w="2160"/>
          </w:tcPr>
          <w:p>
            <w:r>
              <w:rPr>
                <w:sz w:val="16"/>
              </w:rPr>
              <w:t>2026-09-18</w:t>
            </w:r>
          </w:p>
        </w:tc>
        <w:tc>
          <w:tcPr>
            <w:tcW w:type="dxa" w:w="2160"/>
          </w:tcPr>
          <w:p>
            <w:r>
              <w:rPr>
                <w:sz w:val="16"/>
              </w:rPr>
              <w:t>https://news.ltn.com.tw/news/life/breakingnews/5577842</w:t>
            </w:r>
          </w:p>
        </w:tc>
      </w:tr>
      <w:tr>
        <w:tc>
          <w:tcPr>
            <w:tcW w:type="dxa" w:w="2160"/>
          </w:tcPr>
          <w:p>
            <w:r>
              <w:rPr>
                <w:sz w:val="16"/>
              </w:rPr>
              <w:t>自由時報電子報</w:t>
            </w:r>
          </w:p>
        </w:tc>
        <w:tc>
          <w:tcPr>
            <w:tcW w:type="dxa" w:w="2160"/>
          </w:tcPr>
          <w:p>
            <w:r>
              <w:rPr>
                <w:sz w:val="16"/>
              </w:rPr>
              <w:t>週末先晴後雨！今起天氣穩定 專家曝「這天」降雨機會升</w:t>
            </w:r>
          </w:p>
        </w:tc>
        <w:tc>
          <w:tcPr>
            <w:tcW w:type="dxa" w:w="2160"/>
          </w:tcPr>
          <w:p>
            <w:r>
              <w:rPr>
                <w:sz w:val="16"/>
              </w:rPr>
              <w:t>2026-09-18</w:t>
            </w:r>
          </w:p>
        </w:tc>
        <w:tc>
          <w:tcPr>
            <w:tcW w:type="dxa" w:w="2160"/>
          </w:tcPr>
          <w:p>
            <w:r>
              <w:rPr>
                <w:sz w:val="16"/>
              </w:rPr>
              <w:t>https://news.ltn.com.tw/news/life/breakingnews/5577816</w:t>
            </w:r>
          </w:p>
        </w:tc>
      </w:tr>
      <w:tr>
        <w:tc>
          <w:tcPr>
            <w:tcW w:type="dxa" w:w="2160"/>
          </w:tcPr>
          <w:p>
            <w:r>
              <w:rPr>
                <w:sz w:val="16"/>
              </w:rPr>
              <w:t>自由時報電子報</w:t>
            </w:r>
          </w:p>
        </w:tc>
        <w:tc>
          <w:tcPr>
            <w:tcW w:type="dxa" w:w="2160"/>
          </w:tcPr>
          <w:p>
            <w:r>
              <w:rPr>
                <w:sz w:val="16"/>
              </w:rPr>
              <w:t>iPhone 18 Pro今開賣！「果粉」好市多徹夜排隊搶購</w:t>
            </w:r>
          </w:p>
        </w:tc>
        <w:tc>
          <w:tcPr>
            <w:tcW w:type="dxa" w:w="2160"/>
          </w:tcPr>
          <w:p>
            <w:r>
              <w:rPr>
                <w:sz w:val="16"/>
              </w:rPr>
              <w:t>2026-09-18</w:t>
            </w:r>
          </w:p>
        </w:tc>
        <w:tc>
          <w:tcPr>
            <w:tcW w:type="dxa" w:w="2160"/>
          </w:tcPr>
          <w:p>
            <w:r>
              <w:rPr>
                <w:sz w:val="16"/>
              </w:rPr>
              <w:t>https://news.ltn.com.tw/news/life/breakingnews/5577857</w:t>
            </w:r>
          </w:p>
        </w:tc>
      </w:tr>
      <w:tr>
        <w:tc>
          <w:tcPr>
            <w:tcW w:type="dxa" w:w="2160"/>
          </w:tcPr>
          <w:p>
            <w:r>
              <w:rPr>
                <w:sz w:val="16"/>
              </w:rPr>
              <w:t>自由時報電子報</w:t>
            </w:r>
          </w:p>
        </w:tc>
        <w:tc>
          <w:tcPr>
            <w:tcW w:type="dxa" w:w="2160"/>
          </w:tcPr>
          <w:p>
            <w:r>
              <w:rPr>
                <w:sz w:val="16"/>
              </w:rPr>
              <w:t>銅箔基板「降規」鬼故事！外資最新看法來了</w:t>
            </w:r>
          </w:p>
        </w:tc>
        <w:tc>
          <w:tcPr>
            <w:tcW w:type="dxa" w:w="2160"/>
          </w:tcPr>
          <w:p>
            <w:r>
              <w:rPr>
                <w:sz w:val="16"/>
              </w:rPr>
              <w:t>2026-09-18</w:t>
            </w:r>
          </w:p>
        </w:tc>
        <w:tc>
          <w:tcPr>
            <w:tcW w:type="dxa" w:w="2160"/>
          </w:tcPr>
          <w:p>
            <w:r>
              <w:rPr>
                <w:sz w:val="16"/>
              </w:rPr>
              <w:t>https://ec.ltn.com.tw/article/breakingnews/5577856</w:t>
            </w:r>
          </w:p>
        </w:tc>
      </w:tr>
      <w:tr>
        <w:tc>
          <w:tcPr>
            <w:tcW w:type="dxa" w:w="2160"/>
          </w:tcPr>
          <w:p>
            <w:r>
              <w:rPr>
                <w:sz w:val="16"/>
              </w:rPr>
              <w:t>自由時報電子報</w:t>
            </w:r>
          </w:p>
        </w:tc>
        <w:tc>
          <w:tcPr>
            <w:tcW w:type="dxa" w:w="2160"/>
          </w:tcPr>
          <w:p>
            <w:r>
              <w:rPr>
                <w:sz w:val="16"/>
              </w:rPr>
              <w:t>杜鵑颱風影響日本時段曝光！台灣這天起迎「秋老虎」</w:t>
            </w:r>
          </w:p>
        </w:tc>
        <w:tc>
          <w:tcPr>
            <w:tcW w:type="dxa" w:w="2160"/>
          </w:tcPr>
          <w:p>
            <w:r>
              <w:rPr>
                <w:sz w:val="16"/>
              </w:rPr>
              <w:t>2026-09-18</w:t>
            </w:r>
          </w:p>
        </w:tc>
        <w:tc>
          <w:tcPr>
            <w:tcW w:type="dxa" w:w="2160"/>
          </w:tcPr>
          <w:p>
            <w:r>
              <w:rPr>
                <w:sz w:val="16"/>
              </w:rPr>
              <w:t>https://news.ltn.com.tw/news/life/breakingnews/5577830</w:t>
            </w:r>
          </w:p>
        </w:tc>
      </w:tr>
      <w:tr>
        <w:tc>
          <w:tcPr>
            <w:tcW w:type="dxa" w:w="2160"/>
          </w:tcPr>
          <w:p>
            <w:r>
              <w:rPr>
                <w:sz w:val="16"/>
              </w:rPr>
              <w:t>自由時報電子報</w:t>
            </w:r>
          </w:p>
        </w:tc>
        <w:tc>
          <w:tcPr>
            <w:tcW w:type="dxa" w:w="2160"/>
          </w:tcPr>
          <w:p>
            <w:r>
              <w:rPr>
                <w:sz w:val="16"/>
              </w:rPr>
              <w:t>重返4萬7！晶圓雙雄扮領頭羊 指數漲逾770點</w:t>
            </w:r>
          </w:p>
        </w:tc>
        <w:tc>
          <w:tcPr>
            <w:tcW w:type="dxa" w:w="2160"/>
          </w:tcPr>
          <w:p>
            <w:r>
              <w:rPr>
                <w:sz w:val="16"/>
              </w:rPr>
              <w:t>2026-09-18</w:t>
            </w:r>
          </w:p>
        </w:tc>
        <w:tc>
          <w:tcPr>
            <w:tcW w:type="dxa" w:w="2160"/>
          </w:tcPr>
          <w:p>
            <w:r>
              <w:rPr>
                <w:sz w:val="16"/>
              </w:rPr>
              <w:t>https://ec.ltn.com.tw/article/breakingnews/5577885</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2026-09-18</w:t>
            </w:r>
          </w:p>
        </w:tc>
        <w:tc>
          <w:tcPr>
            <w:tcW w:type="dxa" w:w="2160"/>
          </w:tcPr>
          <w:p>
            <w:r>
              <w:rPr>
                <w:sz w:val="16"/>
              </w:rPr>
              <w:t>https://ec.ltn.com.tw/article/breakingnews/5577894</w:t>
            </w:r>
          </w:p>
        </w:tc>
      </w:tr>
      <w:tr>
        <w:tc>
          <w:tcPr>
            <w:tcW w:type="dxa" w:w="2160"/>
          </w:tcPr>
          <w:p>
            <w:r>
              <w:rPr>
                <w:sz w:val="16"/>
              </w:rPr>
              <w:t>自由時報電子報</w:t>
            </w:r>
          </w:p>
        </w:tc>
        <w:tc>
          <w:tcPr>
            <w:tcW w:type="dxa" w:w="2160"/>
          </w:tcPr>
          <w:p>
            <w:r>
              <w:rPr>
                <w:sz w:val="16"/>
              </w:rPr>
              <w:t>開「柿」大吉！嘉義番路金黃柿海 迎接秋日觀光潮</w:t>
            </w:r>
          </w:p>
        </w:tc>
        <w:tc>
          <w:tcPr>
            <w:tcW w:type="dxa" w:w="2160"/>
          </w:tcPr>
          <w:p>
            <w:r>
              <w:rPr>
                <w:sz w:val="16"/>
              </w:rPr>
              <w:t>2026-09-18</w:t>
            </w:r>
          </w:p>
        </w:tc>
        <w:tc>
          <w:tcPr>
            <w:tcW w:type="dxa" w:w="2160"/>
          </w:tcPr>
          <w:p>
            <w:r>
              <w:rPr>
                <w:sz w:val="16"/>
              </w:rPr>
              <w:t>https://news.ltn.com.tw/news/life/breakingnews/5577884</w:t>
            </w:r>
          </w:p>
        </w:tc>
      </w:tr>
      <w:tr>
        <w:tc>
          <w:tcPr>
            <w:tcW w:type="dxa" w:w="2160"/>
          </w:tcPr>
          <w:p>
            <w:r>
              <w:rPr>
                <w:sz w:val="16"/>
              </w:rPr>
              <w:t>自由時報電子報</w:t>
            </w:r>
          </w:p>
        </w:tc>
        <w:tc>
          <w:tcPr>
            <w:tcW w:type="dxa" w:w="2160"/>
          </w:tcPr>
          <w:p>
            <w:r>
              <w:rPr>
                <w:sz w:val="16"/>
              </w:rPr>
              <w:t>黃金低點大反攻！「這些貴金屬」也瘋了</w:t>
            </w:r>
          </w:p>
        </w:tc>
        <w:tc>
          <w:tcPr>
            <w:tcW w:type="dxa" w:w="2160"/>
          </w:tcPr>
          <w:p>
            <w:r>
              <w:rPr>
                <w:sz w:val="16"/>
              </w:rPr>
              <w:t>2026-09-18</w:t>
            </w:r>
          </w:p>
        </w:tc>
        <w:tc>
          <w:tcPr>
            <w:tcW w:type="dxa" w:w="2160"/>
          </w:tcPr>
          <w:p>
            <w:r>
              <w:rPr>
                <w:sz w:val="16"/>
              </w:rPr>
              <w:t>https://ec.ltn.com.tw/article/breakingnews/5577904</w:t>
            </w:r>
          </w:p>
        </w:tc>
      </w:tr>
      <w:tr>
        <w:tc>
          <w:tcPr>
            <w:tcW w:type="dxa" w:w="2160"/>
          </w:tcPr>
          <w:p>
            <w:r>
              <w:rPr>
                <w:sz w:val="16"/>
              </w:rPr>
              <w:t>自由時報電子報</w:t>
            </w:r>
          </w:p>
        </w:tc>
        <w:tc>
          <w:tcPr>
            <w:tcW w:type="dxa" w:w="2160"/>
          </w:tcPr>
          <w:p>
            <w:r>
              <w:rPr>
                <w:sz w:val="16"/>
              </w:rPr>
              <w:t>三地能源七股案場通過官方查核 攜海大走向科學驗證</w:t>
            </w:r>
          </w:p>
        </w:tc>
        <w:tc>
          <w:tcPr>
            <w:tcW w:type="dxa" w:w="2160"/>
          </w:tcPr>
          <w:p>
            <w:r>
              <w:rPr>
                <w:sz w:val="16"/>
              </w:rPr>
              <w:t>2026-09-18</w:t>
            </w:r>
          </w:p>
        </w:tc>
        <w:tc>
          <w:tcPr>
            <w:tcW w:type="dxa" w:w="2160"/>
          </w:tcPr>
          <w:p>
            <w:r>
              <w:rPr>
                <w:sz w:val="16"/>
              </w:rPr>
              <w:t>https://ec.ltn.com.tw/article/breakingnews/5577915</w:t>
            </w:r>
          </w:p>
        </w:tc>
      </w:tr>
      <w:tr>
        <w:tc>
          <w:tcPr>
            <w:tcW w:type="dxa" w:w="2160"/>
          </w:tcPr>
          <w:p>
            <w:r>
              <w:rPr>
                <w:sz w:val="16"/>
              </w:rPr>
              <w:t>自由時報電子報</w:t>
            </w:r>
          </w:p>
        </w:tc>
        <w:tc>
          <w:tcPr>
            <w:tcW w:type="dxa" w:w="2160"/>
          </w:tcPr>
          <w:p>
            <w:r>
              <w:rPr>
                <w:sz w:val="16"/>
              </w:rPr>
              <w:t>焦點股》創意：台積電最強「親兒子」 再飆新天價</w:t>
            </w:r>
          </w:p>
        </w:tc>
        <w:tc>
          <w:tcPr>
            <w:tcW w:type="dxa" w:w="2160"/>
          </w:tcPr>
          <w:p>
            <w:r>
              <w:rPr>
                <w:sz w:val="16"/>
              </w:rPr>
              <w:t>2026-09-18</w:t>
            </w:r>
          </w:p>
        </w:tc>
        <w:tc>
          <w:tcPr>
            <w:tcW w:type="dxa" w:w="2160"/>
          </w:tcPr>
          <w:p>
            <w:r>
              <w:rPr>
                <w:sz w:val="16"/>
              </w:rPr>
              <w:t>https://ec.ltn.com.tw/article/breakingnews/5577928</w:t>
            </w:r>
          </w:p>
        </w:tc>
      </w:tr>
      <w:tr>
        <w:tc>
          <w:tcPr>
            <w:tcW w:type="dxa" w:w="2160"/>
          </w:tcPr>
          <w:p>
            <w:r>
              <w:rPr>
                <w:sz w:val="16"/>
              </w:rPr>
              <w:t>自由時報電子報</w:t>
            </w:r>
          </w:p>
        </w:tc>
        <w:tc>
          <w:tcPr>
            <w:tcW w:type="dxa" w:w="2160"/>
          </w:tcPr>
          <w:p>
            <w:r>
              <w:rPr>
                <w:sz w:val="16"/>
              </w:rPr>
              <w:t>迎教師節！嘉義縣文昌國小古禮祭孔 翁章梁發「智慧筆糕」</w:t>
            </w:r>
          </w:p>
        </w:tc>
        <w:tc>
          <w:tcPr>
            <w:tcW w:type="dxa" w:w="2160"/>
          </w:tcPr>
          <w:p>
            <w:r>
              <w:rPr>
                <w:sz w:val="16"/>
              </w:rPr>
              <w:t>2026-09-18</w:t>
            </w:r>
          </w:p>
        </w:tc>
        <w:tc>
          <w:tcPr>
            <w:tcW w:type="dxa" w:w="2160"/>
          </w:tcPr>
          <w:p>
            <w:r>
              <w:rPr>
                <w:sz w:val="16"/>
              </w:rPr>
              <w:t>https://news.ltn.com.tw/news/life/breakingnews/5577944</w:t>
            </w:r>
          </w:p>
        </w:tc>
      </w:tr>
      <w:tr>
        <w:tc>
          <w:tcPr>
            <w:tcW w:type="dxa" w:w="2160"/>
          </w:tcPr>
          <w:p>
            <w:r>
              <w:rPr>
                <w:sz w:val="16"/>
              </w:rPr>
              <w:t>自由時報電子報</w:t>
            </w:r>
          </w:p>
        </w:tc>
        <w:tc>
          <w:tcPr>
            <w:tcW w:type="dxa" w:w="2160"/>
          </w:tcPr>
          <w:p>
            <w:r>
              <w:rPr>
                <w:sz w:val="16"/>
              </w:rPr>
              <w:t>Fed升息利空出盡？新台幣早盤升破31.8元、人民幣創4年新高</w:t>
            </w:r>
          </w:p>
        </w:tc>
        <w:tc>
          <w:tcPr>
            <w:tcW w:type="dxa" w:w="2160"/>
          </w:tcPr>
          <w:p>
            <w:r>
              <w:rPr>
                <w:sz w:val="16"/>
              </w:rPr>
              <w:t>2026-09-18</w:t>
            </w:r>
          </w:p>
        </w:tc>
        <w:tc>
          <w:tcPr>
            <w:tcW w:type="dxa" w:w="2160"/>
          </w:tcPr>
          <w:p>
            <w:r>
              <w:rPr>
                <w:sz w:val="16"/>
              </w:rPr>
              <w:t>https://ec.ltn.com.tw/article/breakingnews/5577969</w:t>
            </w:r>
          </w:p>
        </w:tc>
      </w:tr>
      <w:tr>
        <w:tc>
          <w:tcPr>
            <w:tcW w:type="dxa" w:w="2160"/>
          </w:tcPr>
          <w:p>
            <w:r>
              <w:rPr>
                <w:sz w:val="16"/>
              </w:rPr>
              <w:t>自由時報電子報</w:t>
            </w:r>
          </w:p>
        </w:tc>
        <w:tc>
          <w:tcPr>
            <w:tcW w:type="dxa" w:w="2160"/>
          </w:tcPr>
          <w:p>
            <w:r>
              <w:rPr>
                <w:sz w:val="16"/>
              </w:rPr>
              <w:t>露營地輔導3年120家僅8家合法 原民議員簡志偉要桃市府加把勁</w:t>
            </w:r>
          </w:p>
        </w:tc>
        <w:tc>
          <w:tcPr>
            <w:tcW w:type="dxa" w:w="2160"/>
          </w:tcPr>
          <w:p>
            <w:r>
              <w:rPr>
                <w:sz w:val="16"/>
              </w:rPr>
              <w:t>2026-09-18</w:t>
            </w:r>
          </w:p>
        </w:tc>
        <w:tc>
          <w:tcPr>
            <w:tcW w:type="dxa" w:w="2160"/>
          </w:tcPr>
          <w:p>
            <w:r>
              <w:rPr>
                <w:sz w:val="16"/>
              </w:rPr>
              <w:t>https://news.ltn.com.tw/news/life/breakingnews/5577957</w:t>
            </w:r>
          </w:p>
        </w:tc>
      </w:tr>
      <w:tr>
        <w:tc>
          <w:tcPr>
            <w:tcW w:type="dxa" w:w="2160"/>
          </w:tcPr>
          <w:p>
            <w:r>
              <w:rPr>
                <w:sz w:val="16"/>
              </w:rPr>
              <w:t>自由時報電子報</w:t>
            </w:r>
          </w:p>
        </w:tc>
        <w:tc>
          <w:tcPr>
            <w:tcW w:type="dxa" w:w="2160"/>
          </w:tcPr>
          <w:p>
            <w:r>
              <w:rPr>
                <w:sz w:val="16"/>
              </w:rPr>
              <w:t>台積電挑戰曝光！1份報告揭密美國廠「最大難題」</w:t>
            </w:r>
          </w:p>
        </w:tc>
        <w:tc>
          <w:tcPr>
            <w:tcW w:type="dxa" w:w="2160"/>
          </w:tcPr>
          <w:p>
            <w:r>
              <w:rPr>
                <w:sz w:val="16"/>
              </w:rPr>
              <w:t>2026-09-18</w:t>
            </w:r>
          </w:p>
        </w:tc>
        <w:tc>
          <w:tcPr>
            <w:tcW w:type="dxa" w:w="2160"/>
          </w:tcPr>
          <w:p>
            <w:r>
              <w:rPr>
                <w:sz w:val="16"/>
              </w:rPr>
              <w:t>https://ec.ltn.com.tw/article/breakingnews/5577916</w:t>
            </w:r>
          </w:p>
        </w:tc>
      </w:tr>
      <w:tr>
        <w:tc>
          <w:tcPr>
            <w:tcW w:type="dxa" w:w="2160"/>
          </w:tcPr>
          <w:p>
            <w:r>
              <w:rPr>
                <w:sz w:val="16"/>
              </w:rPr>
              <w:t>自由時報電子報</w:t>
            </w:r>
          </w:p>
        </w:tc>
        <w:tc>
          <w:tcPr>
            <w:tcW w:type="dxa" w:w="2160"/>
          </w:tcPr>
          <w:p>
            <w:r>
              <w:rPr>
                <w:sz w:val="16"/>
              </w:rPr>
              <w:t>日本媒體跟拍台灣人租車自駕遊富士山！鏡頭下驚見「這一幕」 問題全曝光</w:t>
            </w:r>
          </w:p>
        </w:tc>
        <w:tc>
          <w:tcPr>
            <w:tcW w:type="dxa" w:w="2160"/>
          </w:tcPr>
          <w:p>
            <w:r>
              <w:rPr>
                <w:sz w:val="16"/>
              </w:rPr>
              <w:t>2026-09-18</w:t>
            </w:r>
          </w:p>
        </w:tc>
        <w:tc>
          <w:tcPr>
            <w:tcW w:type="dxa" w:w="2160"/>
          </w:tcPr>
          <w:p>
            <w:r>
              <w:rPr>
                <w:sz w:val="16"/>
              </w:rPr>
              <w:t>https://ec.ltn.com.tw/article/breakingnews/5577843</w:t>
            </w:r>
          </w:p>
        </w:tc>
      </w:tr>
      <w:tr>
        <w:tc>
          <w:tcPr>
            <w:tcW w:type="dxa" w:w="2160"/>
          </w:tcPr>
          <w:p>
            <w:r>
              <w:rPr>
                <w:sz w:val="16"/>
              </w:rPr>
              <w:t>自由時報電子報</w:t>
            </w:r>
          </w:p>
        </w:tc>
        <w:tc>
          <w:tcPr>
            <w:tcW w:type="dxa" w:w="2160"/>
          </w:tcPr>
          <w:p>
            <w:r>
              <w:rPr>
                <w:sz w:val="16"/>
              </w:rPr>
              <w:t>台美合作打造無人機產業鏈！工研院長張培仁推「傳產轉型」全民受惠</w:t>
            </w:r>
          </w:p>
        </w:tc>
        <w:tc>
          <w:tcPr>
            <w:tcW w:type="dxa" w:w="2160"/>
          </w:tcPr>
          <w:p>
            <w:r>
              <w:rPr>
                <w:sz w:val="16"/>
              </w:rPr>
              <w:t>2026-09-18</w:t>
            </w:r>
          </w:p>
        </w:tc>
        <w:tc>
          <w:tcPr>
            <w:tcW w:type="dxa" w:w="2160"/>
          </w:tcPr>
          <w:p>
            <w:r>
              <w:rPr>
                <w:sz w:val="16"/>
              </w:rPr>
              <w:t>https://news.ltn.com.tw/news/politics/breakingnews/5577945</w:t>
            </w:r>
          </w:p>
        </w:tc>
      </w:tr>
      <w:tr>
        <w:tc>
          <w:tcPr>
            <w:tcW w:type="dxa" w:w="2160"/>
          </w:tcPr>
          <w:p>
            <w:r>
              <w:rPr>
                <w:sz w:val="16"/>
              </w:rPr>
              <w:t>自由時報電子報</w:t>
            </w:r>
          </w:p>
        </w:tc>
        <w:tc>
          <w:tcPr>
            <w:tcW w:type="dxa" w:w="2160"/>
          </w:tcPr>
          <w:p>
            <w:r>
              <w:rPr>
                <w:sz w:val="16"/>
              </w:rPr>
              <w:t>華為驚爆413億「緊急轉帳」！遭美起訴、孟晚舟被捕後 詭異內幕曝光</w:t>
            </w:r>
          </w:p>
        </w:tc>
        <w:tc>
          <w:tcPr>
            <w:tcW w:type="dxa" w:w="2160"/>
          </w:tcPr>
          <w:p>
            <w:r>
              <w:rPr>
                <w:sz w:val="16"/>
              </w:rPr>
              <w:t>2026-09-18</w:t>
            </w:r>
          </w:p>
        </w:tc>
        <w:tc>
          <w:tcPr>
            <w:tcW w:type="dxa" w:w="2160"/>
          </w:tcPr>
          <w:p>
            <w:r>
              <w:rPr>
                <w:sz w:val="16"/>
              </w:rPr>
              <w:t>https://ec.ltn.com.tw/article/breakingnews/5577983</w:t>
            </w:r>
          </w:p>
        </w:tc>
      </w:tr>
      <w:tr>
        <w:tc>
          <w:tcPr>
            <w:tcW w:type="dxa" w:w="2160"/>
          </w:tcPr>
          <w:p>
            <w:r>
              <w:rPr>
                <w:sz w:val="16"/>
              </w:rPr>
              <w:t>自由時報電子報</w:t>
            </w:r>
          </w:p>
        </w:tc>
        <w:tc>
          <w:tcPr>
            <w:tcW w:type="dxa" w:w="2160"/>
          </w:tcPr>
          <w:p>
            <w:r>
              <w:rPr>
                <w:sz w:val="16"/>
              </w:rPr>
              <w:t>嘉市前正副議長莊豐安、蘇澤峰今發監執行 蘇妻臉書曝心聲</w:t>
            </w:r>
          </w:p>
        </w:tc>
        <w:tc>
          <w:tcPr>
            <w:tcW w:type="dxa" w:w="2160"/>
          </w:tcPr>
          <w:p>
            <w:r>
              <w:rPr>
                <w:sz w:val="16"/>
              </w:rPr>
              <w:t>2026-09-18</w:t>
            </w:r>
          </w:p>
        </w:tc>
        <w:tc>
          <w:tcPr>
            <w:tcW w:type="dxa" w:w="2160"/>
          </w:tcPr>
          <w:p>
            <w:r>
              <w:rPr>
                <w:sz w:val="16"/>
              </w:rPr>
              <w:t>https://news.ltn.com.tw/news/politics/breakingnews/5577989</w:t>
            </w:r>
          </w:p>
        </w:tc>
      </w:tr>
      <w:tr>
        <w:tc>
          <w:tcPr>
            <w:tcW w:type="dxa" w:w="2160"/>
          </w:tcPr>
          <w:p>
            <w:r>
              <w:rPr>
                <w:sz w:val="16"/>
              </w:rPr>
              <w:t>自由時報電子報</w:t>
            </w:r>
          </w:p>
        </w:tc>
        <w:tc>
          <w:tcPr>
            <w:tcW w:type="dxa" w:w="2160"/>
          </w:tcPr>
          <w:p>
            <w:r>
              <w:rPr>
                <w:sz w:val="16"/>
              </w:rPr>
              <w:t>焦點股》華東：封測需求看旺 漲停站上月線</w:t>
            </w:r>
          </w:p>
        </w:tc>
        <w:tc>
          <w:tcPr>
            <w:tcW w:type="dxa" w:w="2160"/>
          </w:tcPr>
          <w:p>
            <w:r>
              <w:rPr>
                <w:sz w:val="16"/>
              </w:rPr>
              <w:t>2026-09-18</w:t>
            </w:r>
          </w:p>
        </w:tc>
        <w:tc>
          <w:tcPr>
            <w:tcW w:type="dxa" w:w="2160"/>
          </w:tcPr>
          <w:p>
            <w:r>
              <w:rPr>
                <w:sz w:val="16"/>
              </w:rPr>
              <w:t>https://ec.ltn.com.tw/article/breakingnews/5578009</w:t>
            </w:r>
          </w:p>
        </w:tc>
      </w:tr>
      <w:tr>
        <w:tc>
          <w:tcPr>
            <w:tcW w:type="dxa" w:w="2160"/>
          </w:tcPr>
          <w:p>
            <w:r>
              <w:rPr>
                <w:sz w:val="16"/>
              </w:rPr>
              <w:t>自由時報電子報</w:t>
            </w:r>
          </w:p>
        </w:tc>
        <w:tc>
          <w:tcPr>
            <w:tcW w:type="dxa" w:w="2160"/>
          </w:tcPr>
          <w:p>
            <w:r>
              <w:rPr>
                <w:sz w:val="16"/>
              </w:rPr>
              <w:t>沈伯洋、蔣萬安民調差「3趴內」成關鍵 葉耀元：這2類選民才是觀察重點</w:t>
            </w:r>
          </w:p>
        </w:tc>
        <w:tc>
          <w:tcPr>
            <w:tcW w:type="dxa" w:w="2160"/>
          </w:tcPr>
          <w:p>
            <w:r>
              <w:rPr>
                <w:sz w:val="16"/>
              </w:rPr>
              <w:t>2026-09-18</w:t>
            </w:r>
          </w:p>
        </w:tc>
        <w:tc>
          <w:tcPr>
            <w:tcW w:type="dxa" w:w="2160"/>
          </w:tcPr>
          <w:p>
            <w:r>
              <w:rPr>
                <w:sz w:val="16"/>
              </w:rPr>
              <w:t>https://news.ltn.com.tw/news/politics/breakingnews/5577906</w:t>
            </w:r>
          </w:p>
        </w:tc>
      </w:tr>
      <w:tr>
        <w:tc>
          <w:tcPr>
            <w:tcW w:type="dxa" w:w="2160"/>
          </w:tcPr>
          <w:p>
            <w:r>
              <w:rPr>
                <w:sz w:val="16"/>
              </w:rPr>
              <w:t>自由時報電子報</w:t>
            </w:r>
          </w:p>
        </w:tc>
        <w:tc>
          <w:tcPr>
            <w:tcW w:type="dxa" w:w="2160"/>
          </w:tcPr>
          <w:p>
            <w:r>
              <w:rPr>
                <w:sz w:val="16"/>
              </w:rPr>
              <w:t>焦點股》富驊：AI伺服器展望正向 股價跳空漲停</w:t>
            </w:r>
          </w:p>
        </w:tc>
        <w:tc>
          <w:tcPr>
            <w:tcW w:type="dxa" w:w="2160"/>
          </w:tcPr>
          <w:p>
            <w:r>
              <w:rPr>
                <w:sz w:val="16"/>
              </w:rPr>
              <w:t>2026-09-18</w:t>
            </w:r>
          </w:p>
        </w:tc>
        <w:tc>
          <w:tcPr>
            <w:tcW w:type="dxa" w:w="2160"/>
          </w:tcPr>
          <w:p>
            <w:r>
              <w:rPr>
                <w:sz w:val="16"/>
              </w:rPr>
              <w:t>https://ec.ltn.com.tw/article/breakingnews/5578017</w:t>
            </w:r>
          </w:p>
        </w:tc>
      </w:tr>
      <w:tr>
        <w:tc>
          <w:tcPr>
            <w:tcW w:type="dxa" w:w="2160"/>
          </w:tcPr>
          <w:p>
            <w:r>
              <w:rPr>
                <w:sz w:val="16"/>
              </w:rPr>
              <w:t>自由時報電子報</w:t>
            </w:r>
          </w:p>
        </w:tc>
        <w:tc>
          <w:tcPr>
            <w:tcW w:type="dxa" w:w="2160"/>
          </w:tcPr>
          <w:p>
            <w:r>
              <w:rPr>
                <w:sz w:val="16"/>
              </w:rPr>
              <w:t>日本央行宣布升息1碼 利率創31年來新高</w:t>
            </w:r>
          </w:p>
        </w:tc>
        <w:tc>
          <w:tcPr>
            <w:tcW w:type="dxa" w:w="2160"/>
          </w:tcPr>
          <w:p>
            <w:r>
              <w:rPr>
                <w:sz w:val="16"/>
              </w:rPr>
              <w:t>2026-09-18</w:t>
            </w:r>
          </w:p>
        </w:tc>
        <w:tc>
          <w:tcPr>
            <w:tcW w:type="dxa" w:w="2160"/>
          </w:tcPr>
          <w:p>
            <w:r>
              <w:rPr>
                <w:sz w:val="16"/>
              </w:rPr>
              <w:t>https://ec.ltn.com.tw/article/breakingnews/5578020</w:t>
            </w:r>
          </w:p>
        </w:tc>
      </w:tr>
      <w:tr>
        <w:tc>
          <w:tcPr>
            <w:tcW w:type="dxa" w:w="2160"/>
          </w:tcPr>
          <w:p>
            <w:r>
              <w:rPr>
                <w:sz w:val="16"/>
              </w:rPr>
              <w:t>自由時報電子報</w:t>
            </w:r>
          </w:p>
        </w:tc>
        <w:tc>
          <w:tcPr>
            <w:tcW w:type="dxa" w:w="2160"/>
          </w:tcPr>
          <w:p>
            <w:r>
              <w:rPr>
                <w:sz w:val="16"/>
              </w:rPr>
              <w:t>響應無車日！新北捷3線連4天免費搭 一次攻略山海人文觀光</w:t>
            </w:r>
          </w:p>
        </w:tc>
        <w:tc>
          <w:tcPr>
            <w:tcW w:type="dxa" w:w="2160"/>
          </w:tcPr>
          <w:p>
            <w:r>
              <w:rPr>
                <w:sz w:val="16"/>
              </w:rPr>
              <w:t>2026-09-18</w:t>
            </w:r>
          </w:p>
        </w:tc>
        <w:tc>
          <w:tcPr>
            <w:tcW w:type="dxa" w:w="2160"/>
          </w:tcPr>
          <w:p>
            <w:r>
              <w:rPr>
                <w:sz w:val="16"/>
              </w:rPr>
              <w:t>https://news.ltn.com.tw/news/life/breakingnews/5578000</w:t>
            </w:r>
          </w:p>
        </w:tc>
      </w:tr>
      <w:tr>
        <w:tc>
          <w:tcPr>
            <w:tcW w:type="dxa" w:w="2160"/>
          </w:tcPr>
          <w:p>
            <w:r>
              <w:rPr>
                <w:sz w:val="16"/>
              </w:rPr>
              <w:t>自由時報電子報</w:t>
            </w:r>
          </w:p>
        </w:tc>
        <w:tc>
          <w:tcPr>
            <w:tcW w:type="dxa" w:w="2160"/>
          </w:tcPr>
          <w:p>
            <w:r>
              <w:rPr>
                <w:sz w:val="16"/>
              </w:rPr>
              <w:t>肥皂箱快閃活動反應熱烈 沈伯洋：政策需對準市民需求</w:t>
            </w:r>
          </w:p>
        </w:tc>
        <w:tc>
          <w:tcPr>
            <w:tcW w:type="dxa" w:w="2160"/>
          </w:tcPr>
          <w:p>
            <w:r>
              <w:rPr>
                <w:sz w:val="16"/>
              </w:rPr>
              <w:t>2026-09-18</w:t>
            </w:r>
          </w:p>
        </w:tc>
        <w:tc>
          <w:tcPr>
            <w:tcW w:type="dxa" w:w="2160"/>
          </w:tcPr>
          <w:p>
            <w:r>
              <w:rPr>
                <w:sz w:val="16"/>
              </w:rPr>
              <w:t>https://news.ltn.com.tw/news/politics/breakingnews/5578024</w:t>
            </w:r>
          </w:p>
        </w:tc>
      </w:tr>
      <w:tr>
        <w:tc>
          <w:tcPr>
            <w:tcW w:type="dxa" w:w="2160"/>
          </w:tcPr>
          <w:p>
            <w:r>
              <w:rPr>
                <w:sz w:val="16"/>
              </w:rPr>
              <w:t>自由時報電子報</w:t>
            </w:r>
          </w:p>
        </w:tc>
        <w:tc>
          <w:tcPr>
            <w:tcW w:type="dxa" w:w="2160"/>
          </w:tcPr>
          <w:p>
            <w:r>
              <w:rPr>
                <w:sz w:val="16"/>
              </w:rPr>
              <w:t>主持人喊停蔣萬安仍敬酒喊凍蒜 網揭影片酸：真的是蔣不聽</w:t>
            </w:r>
          </w:p>
        </w:tc>
        <w:tc>
          <w:tcPr>
            <w:tcW w:type="dxa" w:w="2160"/>
          </w:tcPr>
          <w:p>
            <w:r>
              <w:rPr>
                <w:sz w:val="16"/>
              </w:rPr>
              <w:t>2026-09-18</w:t>
            </w:r>
          </w:p>
        </w:tc>
        <w:tc>
          <w:tcPr>
            <w:tcW w:type="dxa" w:w="2160"/>
          </w:tcPr>
          <w:p>
            <w:r>
              <w:rPr>
                <w:sz w:val="16"/>
              </w:rPr>
              <w:t>https://news.ltn.com.tw/news/politics/breakingnews/5577882</w:t>
            </w:r>
          </w:p>
        </w:tc>
      </w:tr>
      <w:tr>
        <w:tc>
          <w:tcPr>
            <w:tcW w:type="dxa" w:w="2160"/>
          </w:tcPr>
          <w:p>
            <w:r>
              <w:rPr>
                <w:sz w:val="16"/>
              </w:rPr>
              <w:t>自由時報電子報</w:t>
            </w:r>
          </w:p>
        </w:tc>
        <w:tc>
          <w:tcPr>
            <w:tcW w:type="dxa" w:w="2160"/>
          </w:tcPr>
          <w:p>
            <w:r>
              <w:rPr>
                <w:sz w:val="16"/>
              </w:rPr>
              <w:t>謝國樑信義市場掃街拜票 談騎樓整平成效</w:t>
            </w:r>
          </w:p>
        </w:tc>
        <w:tc>
          <w:tcPr>
            <w:tcW w:type="dxa" w:w="2160"/>
          </w:tcPr>
          <w:p>
            <w:r>
              <w:rPr>
                <w:sz w:val="16"/>
              </w:rPr>
              <w:t>2026-09-18</w:t>
            </w:r>
          </w:p>
        </w:tc>
        <w:tc>
          <w:tcPr>
            <w:tcW w:type="dxa" w:w="2160"/>
          </w:tcPr>
          <w:p>
            <w:r>
              <w:rPr>
                <w:sz w:val="16"/>
              </w:rPr>
              <w:t>https://news.ltn.com.tw/news/politics/breakingnews/5578033</w:t>
            </w:r>
          </w:p>
        </w:tc>
      </w:tr>
      <w:tr>
        <w:tc>
          <w:tcPr>
            <w:tcW w:type="dxa" w:w="2160"/>
          </w:tcPr>
          <w:p>
            <w:r>
              <w:rPr>
                <w:sz w:val="16"/>
              </w:rPr>
              <w:t>自由時報電子報</w:t>
            </w:r>
          </w:p>
        </w:tc>
        <w:tc>
          <w:tcPr>
            <w:tcW w:type="dxa" w:w="2160"/>
          </w:tcPr>
          <w:p>
            <w:r>
              <w:rPr>
                <w:sz w:val="16"/>
              </w:rPr>
              <w:t>搶攻婦女票 柯志恩提五大女性後援政策</w:t>
            </w:r>
          </w:p>
        </w:tc>
        <w:tc>
          <w:tcPr>
            <w:tcW w:type="dxa" w:w="2160"/>
          </w:tcPr>
          <w:p>
            <w:r>
              <w:rPr>
                <w:sz w:val="16"/>
              </w:rPr>
              <w:t>2026-09-18</w:t>
            </w:r>
          </w:p>
        </w:tc>
        <w:tc>
          <w:tcPr>
            <w:tcW w:type="dxa" w:w="2160"/>
          </w:tcPr>
          <w:p>
            <w:r>
              <w:rPr>
                <w:sz w:val="16"/>
              </w:rPr>
              <w:t>https://news.ltn.com.tw/news/politics/breakingnews/5578043</w:t>
            </w:r>
          </w:p>
        </w:tc>
      </w:tr>
      <w:tr>
        <w:tc>
          <w:tcPr>
            <w:tcW w:type="dxa" w:w="2160"/>
          </w:tcPr>
          <w:p>
            <w:r>
              <w:rPr>
                <w:sz w:val="16"/>
              </w:rPr>
              <w:t>自由時報電子報</w:t>
            </w:r>
          </w:p>
        </w:tc>
        <w:tc>
          <w:tcPr>
            <w:tcW w:type="dxa" w:w="2160"/>
          </w:tcPr>
          <w:p>
            <w:r>
              <w:rPr>
                <w:sz w:val="16"/>
              </w:rPr>
              <w:t>焦點股》精測：亮燈漲停 重返5日線</w:t>
            </w:r>
          </w:p>
        </w:tc>
        <w:tc>
          <w:tcPr>
            <w:tcW w:type="dxa" w:w="2160"/>
          </w:tcPr>
          <w:p>
            <w:r>
              <w:rPr>
                <w:sz w:val="16"/>
              </w:rPr>
              <w:t>2026-09-18</w:t>
            </w:r>
          </w:p>
        </w:tc>
        <w:tc>
          <w:tcPr>
            <w:tcW w:type="dxa" w:w="2160"/>
          </w:tcPr>
          <w:p>
            <w:r>
              <w:rPr>
                <w:sz w:val="16"/>
              </w:rPr>
              <w:t>https://ec.ltn.com.tw/article/breakingnews/5578049</w:t>
            </w:r>
          </w:p>
        </w:tc>
      </w:tr>
      <w:tr>
        <w:tc>
          <w:tcPr>
            <w:tcW w:type="dxa" w:w="2160"/>
          </w:tcPr>
          <w:p>
            <w:r>
              <w:rPr>
                <w:sz w:val="16"/>
              </w:rPr>
              <w:t>自由時報電子報</w:t>
            </w:r>
          </w:p>
        </w:tc>
        <w:tc>
          <w:tcPr>
            <w:tcW w:type="dxa" w:w="2160"/>
          </w:tcPr>
          <w:p>
            <w:r>
              <w:rPr>
                <w:sz w:val="16"/>
              </w:rPr>
              <w:t>蔣萬安哈佛演講秀英文「台北是火鍋」 座談卻被抓包「卡詞」改中文</w:t>
            </w:r>
          </w:p>
        </w:tc>
        <w:tc>
          <w:tcPr>
            <w:tcW w:type="dxa" w:w="2160"/>
          </w:tcPr>
          <w:p>
            <w:r>
              <w:rPr>
                <w:sz w:val="16"/>
              </w:rPr>
              <w:t>2026-09-18</w:t>
            </w:r>
          </w:p>
        </w:tc>
        <w:tc>
          <w:tcPr>
            <w:tcW w:type="dxa" w:w="2160"/>
          </w:tcPr>
          <w:p>
            <w:r>
              <w:rPr>
                <w:sz w:val="16"/>
              </w:rPr>
              <w:t>https://news.ltn.com.tw/news/politics/breakingnews/5578032</w:t>
            </w:r>
          </w:p>
        </w:tc>
      </w:tr>
      <w:tr>
        <w:tc>
          <w:tcPr>
            <w:tcW w:type="dxa" w:w="2160"/>
          </w:tcPr>
          <w:p>
            <w:r>
              <w:rPr>
                <w:sz w:val="16"/>
              </w:rPr>
              <w:t>自由時報電子報</w:t>
            </w:r>
          </w:p>
        </w:tc>
        <w:tc>
          <w:tcPr>
            <w:tcW w:type="dxa" w:w="2160"/>
          </w:tcPr>
          <w:p>
            <w:r>
              <w:rPr>
                <w:sz w:val="16"/>
              </w:rPr>
              <w:t>「2026大FUN凱道」活動9/19登場 交管措施一次看</w:t>
            </w:r>
          </w:p>
        </w:tc>
        <w:tc>
          <w:tcPr>
            <w:tcW w:type="dxa" w:w="2160"/>
          </w:tcPr>
          <w:p>
            <w:r>
              <w:rPr>
                <w:sz w:val="16"/>
              </w:rPr>
              <w:t>2026-09-18</w:t>
            </w:r>
          </w:p>
        </w:tc>
        <w:tc>
          <w:tcPr>
            <w:tcW w:type="dxa" w:w="2160"/>
          </w:tcPr>
          <w:p>
            <w:r>
              <w:rPr>
                <w:sz w:val="16"/>
              </w:rPr>
              <w:t>https://news.ltn.com.tw/news/life/breakingnews/5578058</w:t>
            </w:r>
          </w:p>
        </w:tc>
      </w:tr>
      <w:tr>
        <w:tc>
          <w:tcPr>
            <w:tcW w:type="dxa" w:w="2160"/>
          </w:tcPr>
          <w:p>
            <w:r>
              <w:rPr>
                <w:sz w:val="16"/>
              </w:rPr>
              <w:t>自由時報電子報</w:t>
            </w:r>
          </w:p>
        </w:tc>
        <w:tc>
          <w:tcPr>
            <w:tcW w:type="dxa" w:w="2160"/>
          </w:tcPr>
          <w:p>
            <w:r>
              <w:rPr>
                <w:sz w:val="16"/>
              </w:rPr>
              <w:t>杜鵑颱風續增強！今起天氣穩定偏熱 吳德榮曝週末「降雨熱區」</w:t>
            </w:r>
          </w:p>
        </w:tc>
        <w:tc>
          <w:tcPr>
            <w:tcW w:type="dxa" w:w="2160"/>
          </w:tcPr>
          <w:p>
            <w:r>
              <w:rPr>
                <w:sz w:val="16"/>
              </w:rPr>
              <w:t>2026-09-18</w:t>
            </w:r>
          </w:p>
        </w:tc>
        <w:tc>
          <w:tcPr>
            <w:tcW w:type="dxa" w:w="2160"/>
          </w:tcPr>
          <w:p>
            <w:r>
              <w:rPr>
                <w:sz w:val="16"/>
              </w:rPr>
              <w:t>https://news.ltn.com.tw/news/life/breakingnews/5577890</w:t>
            </w:r>
          </w:p>
        </w:tc>
      </w:tr>
      <w:tr>
        <w:tc>
          <w:tcPr>
            <w:tcW w:type="dxa" w:w="2160"/>
          </w:tcPr>
          <w:p>
            <w:r>
              <w:rPr>
                <w:sz w:val="16"/>
              </w:rPr>
              <w:t>自由時報電子報</w:t>
            </w:r>
          </w:p>
        </w:tc>
        <w:tc>
          <w:tcPr>
            <w:tcW w:type="dxa" w:w="2160"/>
          </w:tcPr>
          <w:p>
            <w:r>
              <w:rPr>
                <w:sz w:val="16"/>
              </w:rPr>
              <w:t>創31年新高！日銀升息1碼至1.25％ 日圓竟貶破157</w:t>
            </w:r>
          </w:p>
        </w:tc>
        <w:tc>
          <w:tcPr>
            <w:tcW w:type="dxa" w:w="2160"/>
          </w:tcPr>
          <w:p>
            <w:r>
              <w:rPr>
                <w:sz w:val="16"/>
              </w:rPr>
              <w:t>2026-09-18</w:t>
            </w:r>
          </w:p>
        </w:tc>
        <w:tc>
          <w:tcPr>
            <w:tcW w:type="dxa" w:w="2160"/>
          </w:tcPr>
          <w:p>
            <w:r>
              <w:rPr>
                <w:sz w:val="16"/>
              </w:rPr>
              <w:t>https://ec.ltn.com.tw/article/breakingnews/5578055</w:t>
            </w:r>
          </w:p>
        </w:tc>
      </w:tr>
      <w:tr>
        <w:tc>
          <w:tcPr>
            <w:tcW w:type="dxa" w:w="2160"/>
          </w:tcPr>
          <w:p>
            <w:r>
              <w:rPr>
                <w:sz w:val="16"/>
              </w:rPr>
              <w:t>自由時報電子報</w:t>
            </w:r>
          </w:p>
        </w:tc>
        <w:tc>
          <w:tcPr>
            <w:tcW w:type="dxa" w:w="2160"/>
          </w:tcPr>
          <w:p>
            <w:r>
              <w:rPr>
                <w:sz w:val="16"/>
              </w:rPr>
              <w:t>游淑慧酸沈伯洋跨河自行車橋「無知烏龍」！周軒翻出2023年資料打臉</w:t>
            </w:r>
          </w:p>
        </w:tc>
        <w:tc>
          <w:tcPr>
            <w:tcW w:type="dxa" w:w="2160"/>
          </w:tcPr>
          <w:p>
            <w:r>
              <w:rPr>
                <w:sz w:val="16"/>
              </w:rPr>
              <w:t>2026-09-18</w:t>
            </w:r>
          </w:p>
        </w:tc>
        <w:tc>
          <w:tcPr>
            <w:tcW w:type="dxa" w:w="2160"/>
          </w:tcPr>
          <w:p>
            <w:r>
              <w:rPr>
                <w:sz w:val="16"/>
              </w:rPr>
              <w:t>https://news.ltn.com.tw/news/politics/breakingnews/5577936</w:t>
            </w:r>
          </w:p>
        </w:tc>
      </w:tr>
      <w:tr>
        <w:tc>
          <w:tcPr>
            <w:tcW w:type="dxa" w:w="2160"/>
          </w:tcPr>
          <w:p>
            <w:r>
              <w:rPr>
                <w:sz w:val="16"/>
              </w:rPr>
              <w:t>自由時報電子報</w:t>
            </w:r>
          </w:p>
        </w:tc>
        <w:tc>
          <w:tcPr>
            <w:tcW w:type="dxa" w:w="2160"/>
          </w:tcPr>
          <w:p>
            <w:r>
              <w:rPr>
                <w:sz w:val="16"/>
              </w:rPr>
              <w:t>江啟臣東勢本街市場拜票！86歲鐵粉阿嬤挺「更上一層樓」</w:t>
            </w:r>
          </w:p>
        </w:tc>
        <w:tc>
          <w:tcPr>
            <w:tcW w:type="dxa" w:w="2160"/>
          </w:tcPr>
          <w:p>
            <w:r>
              <w:rPr>
                <w:sz w:val="16"/>
              </w:rPr>
              <w:t>2026-09-18</w:t>
            </w:r>
          </w:p>
        </w:tc>
        <w:tc>
          <w:tcPr>
            <w:tcW w:type="dxa" w:w="2160"/>
          </w:tcPr>
          <w:p>
            <w:r>
              <w:rPr>
                <w:sz w:val="16"/>
              </w:rPr>
              <w:t>https://news.ltn.com.tw/news/politics/breakingnews/5578078</w:t>
            </w:r>
          </w:p>
        </w:tc>
      </w:tr>
      <w:tr>
        <w:tc>
          <w:tcPr>
            <w:tcW w:type="dxa" w:w="2160"/>
          </w:tcPr>
          <w:p>
            <w:r>
              <w:rPr>
                <w:sz w:val="16"/>
              </w:rPr>
              <w:t>自由時報電子報</w:t>
            </w:r>
          </w:p>
        </w:tc>
        <w:tc>
          <w:tcPr>
            <w:tcW w:type="dxa" w:w="2160"/>
          </w:tcPr>
          <w:p>
            <w:r>
              <w:rPr>
                <w:sz w:val="16"/>
              </w:rPr>
              <w:t>談沈伯洋「洋流」現象 黃國昌：尊重選舉策略盼加油</w:t>
            </w:r>
          </w:p>
        </w:tc>
        <w:tc>
          <w:tcPr>
            <w:tcW w:type="dxa" w:w="2160"/>
          </w:tcPr>
          <w:p>
            <w:r>
              <w:rPr>
                <w:sz w:val="16"/>
              </w:rPr>
              <w:t>2026-09-18</w:t>
            </w:r>
          </w:p>
        </w:tc>
        <w:tc>
          <w:tcPr>
            <w:tcW w:type="dxa" w:w="2160"/>
          </w:tcPr>
          <w:p>
            <w:r>
              <w:rPr>
                <w:sz w:val="16"/>
              </w:rPr>
              <w:t>https://news.ltn.com.tw/news/politics/breakingnews/5578082</w:t>
            </w:r>
          </w:p>
        </w:tc>
      </w:tr>
      <w:tr>
        <w:tc>
          <w:tcPr>
            <w:tcW w:type="dxa" w:w="2160"/>
          </w:tcPr>
          <w:p>
            <w:r>
              <w:rPr>
                <w:sz w:val="16"/>
              </w:rPr>
              <w:t>自由時報電子報</w:t>
            </w:r>
          </w:p>
        </w:tc>
        <w:tc>
          <w:tcPr>
            <w:tcW w:type="dxa" w:w="2160"/>
          </w:tcPr>
          <w:p>
            <w:r>
              <w:rPr>
                <w:sz w:val="16"/>
              </w:rPr>
              <w:t>稱「蔣萬安連任無懸念」小笠原欣幸轉發沈伯洋回應讚：機敏溫和、令人驚艷</w:t>
            </w:r>
          </w:p>
        </w:tc>
        <w:tc>
          <w:tcPr>
            <w:tcW w:type="dxa" w:w="2160"/>
          </w:tcPr>
          <w:p>
            <w:r>
              <w:rPr>
                <w:sz w:val="16"/>
              </w:rPr>
              <w:t>2026-09-18</w:t>
            </w:r>
          </w:p>
        </w:tc>
        <w:tc>
          <w:tcPr>
            <w:tcW w:type="dxa" w:w="2160"/>
          </w:tcPr>
          <w:p>
            <w:r>
              <w:rPr>
                <w:sz w:val="16"/>
              </w:rPr>
              <w:t>https://news.ltn.com.tw/news/politics/breakingnews/5577968</w:t>
            </w:r>
          </w:p>
        </w:tc>
      </w:tr>
      <w:tr>
        <w:tc>
          <w:tcPr>
            <w:tcW w:type="dxa" w:w="2160"/>
          </w:tcPr>
          <w:p>
            <w:r>
              <w:rPr>
                <w:sz w:val="16"/>
              </w:rPr>
              <w:t>自由時報電子報</w:t>
            </w:r>
          </w:p>
        </w:tc>
        <w:tc>
          <w:tcPr>
            <w:tcW w:type="dxa" w:w="2160"/>
          </w:tcPr>
          <w:p>
            <w:r>
              <w:rPr>
                <w:sz w:val="16"/>
              </w:rPr>
              <w:t>焦點股》達發：光通訊業務大爆發！ 明年營收規模大增逾3倍</w:t>
            </w:r>
          </w:p>
        </w:tc>
        <w:tc>
          <w:tcPr>
            <w:tcW w:type="dxa" w:w="2160"/>
          </w:tcPr>
          <w:p>
            <w:r>
              <w:rPr>
                <w:sz w:val="16"/>
              </w:rPr>
              <w:t>2026-09-18</w:t>
            </w:r>
          </w:p>
        </w:tc>
        <w:tc>
          <w:tcPr>
            <w:tcW w:type="dxa" w:w="2160"/>
          </w:tcPr>
          <w:p>
            <w:r>
              <w:rPr>
                <w:sz w:val="16"/>
              </w:rPr>
              <w:t>https://ec.ltn.com.tw/article/breakingnews/5578115</w:t>
            </w:r>
          </w:p>
        </w:tc>
      </w:tr>
      <w:tr>
        <w:tc>
          <w:tcPr>
            <w:tcW w:type="dxa" w:w="2160"/>
          </w:tcPr>
          <w:p>
            <w:r>
              <w:rPr>
                <w:sz w:val="16"/>
              </w:rPr>
              <w:t>自由時報電子報</w:t>
            </w:r>
          </w:p>
        </w:tc>
        <w:tc>
          <w:tcPr>
            <w:tcW w:type="dxa" w:w="2160"/>
          </w:tcPr>
          <w:p>
            <w:r>
              <w:rPr>
                <w:sz w:val="16"/>
              </w:rPr>
              <w:t>「洋流」VS「韓流」？沈伯洋：支持者熱情代表台北想要改變的心情</w:t>
            </w:r>
          </w:p>
        </w:tc>
        <w:tc>
          <w:tcPr>
            <w:tcW w:type="dxa" w:w="2160"/>
          </w:tcPr>
          <w:p>
            <w:r>
              <w:rPr>
                <w:sz w:val="16"/>
              </w:rPr>
              <w:t>2026-09-18</w:t>
            </w:r>
          </w:p>
        </w:tc>
        <w:tc>
          <w:tcPr>
            <w:tcW w:type="dxa" w:w="2160"/>
          </w:tcPr>
          <w:p>
            <w:r>
              <w:rPr>
                <w:sz w:val="16"/>
              </w:rPr>
              <w:t>https://news.ltn.com.tw/news/politics/breakingnews/5578104</w:t>
            </w:r>
          </w:p>
        </w:tc>
      </w:tr>
      <w:tr>
        <w:tc>
          <w:tcPr>
            <w:tcW w:type="dxa" w:w="2160"/>
          </w:tcPr>
          <w:p>
            <w:r>
              <w:rPr>
                <w:sz w:val="16"/>
              </w:rPr>
              <w:t>自由時報電子報</w:t>
            </w:r>
          </w:p>
        </w:tc>
        <w:tc>
          <w:tcPr>
            <w:tcW w:type="dxa" w:w="2160"/>
          </w:tcPr>
          <w:p>
            <w:r>
              <w:rPr>
                <w:sz w:val="16"/>
              </w:rPr>
              <w:t>退休才開始玩股票！92歲阿伯不靠技術分析 只守「2個原則」滾出2000萬</w:t>
            </w:r>
          </w:p>
        </w:tc>
        <w:tc>
          <w:tcPr>
            <w:tcW w:type="dxa" w:w="2160"/>
          </w:tcPr>
          <w:p>
            <w:r>
              <w:rPr>
                <w:sz w:val="16"/>
              </w:rPr>
              <w:t>2026-09-18</w:t>
            </w:r>
          </w:p>
        </w:tc>
        <w:tc>
          <w:tcPr>
            <w:tcW w:type="dxa" w:w="2160"/>
          </w:tcPr>
          <w:p>
            <w:r>
              <w:rPr>
                <w:sz w:val="16"/>
              </w:rPr>
              <w:t>https://ec.ltn.com.tw/article/breakingnews/5577986</w:t>
            </w:r>
          </w:p>
        </w:tc>
      </w:tr>
      <w:tr>
        <w:tc>
          <w:tcPr>
            <w:tcW w:type="dxa" w:w="2160"/>
          </w:tcPr>
          <w:p>
            <w:r>
              <w:rPr>
                <w:sz w:val="16"/>
              </w:rPr>
              <w:t>自由時報電子報</w:t>
            </w:r>
          </w:p>
        </w:tc>
        <w:tc>
          <w:tcPr>
            <w:tcW w:type="dxa" w:w="2160"/>
          </w:tcPr>
          <w:p>
            <w:r>
              <w:rPr>
                <w:sz w:val="16"/>
              </w:rPr>
              <w:t>黃國昌桃園市場拜票 強調地方選舉民眾黨拚28席有信心</w:t>
            </w:r>
          </w:p>
        </w:tc>
        <w:tc>
          <w:tcPr>
            <w:tcW w:type="dxa" w:w="2160"/>
          </w:tcPr>
          <w:p>
            <w:r>
              <w:rPr>
                <w:sz w:val="16"/>
              </w:rPr>
              <w:t>2026-09-18</w:t>
            </w:r>
          </w:p>
        </w:tc>
        <w:tc>
          <w:tcPr>
            <w:tcW w:type="dxa" w:w="2160"/>
          </w:tcPr>
          <w:p>
            <w:r>
              <w:rPr>
                <w:sz w:val="16"/>
              </w:rPr>
              <w:t>https://news.ltn.com.tw/news/politics/breakingnews/5578109</w:t>
            </w:r>
          </w:p>
        </w:tc>
      </w:tr>
      <w:tr>
        <w:tc>
          <w:tcPr>
            <w:tcW w:type="dxa" w:w="2160"/>
          </w:tcPr>
          <w:p>
            <w:r>
              <w:rPr>
                <w:sz w:val="16"/>
              </w:rPr>
              <w:t>自由時報電子報</w:t>
            </w:r>
          </w:p>
        </w:tc>
        <w:tc>
          <w:tcPr>
            <w:tcW w:type="dxa" w:w="2160"/>
          </w:tcPr>
          <w:p>
            <w:r>
              <w:rPr>
                <w:sz w:val="16"/>
              </w:rPr>
              <w:t>高雄推動學生安全駕駛 光華國中自行車路考過關再上路</w:t>
            </w:r>
          </w:p>
        </w:tc>
        <w:tc>
          <w:tcPr>
            <w:tcW w:type="dxa" w:w="2160"/>
          </w:tcPr>
          <w:p>
            <w:r>
              <w:rPr>
                <w:sz w:val="16"/>
              </w:rPr>
              <w:t>2026-09-18</w:t>
            </w:r>
          </w:p>
        </w:tc>
        <w:tc>
          <w:tcPr>
            <w:tcW w:type="dxa" w:w="2160"/>
          </w:tcPr>
          <w:p>
            <w:r>
              <w:rPr>
                <w:sz w:val="16"/>
              </w:rPr>
              <w:t>https://news.ltn.com.tw/news/life/breakingnews/5578118</w:t>
            </w:r>
          </w:p>
        </w:tc>
      </w:tr>
      <w:tr>
        <w:tc>
          <w:tcPr>
            <w:tcW w:type="dxa" w:w="2160"/>
          </w:tcPr>
          <w:p>
            <w:r>
              <w:rPr>
                <w:sz w:val="16"/>
              </w:rPr>
              <w:t>自由時報電子報</w:t>
            </w:r>
          </w:p>
        </w:tc>
        <w:tc>
          <w:tcPr>
            <w:tcW w:type="dxa" w:w="2160"/>
          </w:tcPr>
          <w:p>
            <w:r>
              <w:rPr>
                <w:sz w:val="16"/>
              </w:rPr>
              <w:t>臺馬第四號海纜啟用！卓揆被虧早飯沒吃薪水被砍  陳雪生：我當總召大家都好</w:t>
            </w:r>
          </w:p>
        </w:tc>
        <w:tc>
          <w:tcPr>
            <w:tcW w:type="dxa" w:w="2160"/>
          </w:tcPr>
          <w:p>
            <w:r>
              <w:rPr>
                <w:sz w:val="16"/>
              </w:rPr>
              <w:t>2026-09-18</w:t>
            </w:r>
          </w:p>
        </w:tc>
        <w:tc>
          <w:tcPr>
            <w:tcW w:type="dxa" w:w="2160"/>
          </w:tcPr>
          <w:p>
            <w:r>
              <w:rPr>
                <w:sz w:val="16"/>
              </w:rPr>
              <w:t>https://ec.ltn.com.tw/article/breakingnews/5578123</w:t>
            </w:r>
          </w:p>
        </w:tc>
      </w:tr>
      <w:tr>
        <w:tc>
          <w:tcPr>
            <w:tcW w:type="dxa" w:w="2160"/>
          </w:tcPr>
          <w:p>
            <w:r>
              <w:rPr>
                <w:sz w:val="16"/>
              </w:rPr>
              <w:t>自由時報電子報</w:t>
            </w:r>
          </w:p>
        </w:tc>
        <w:tc>
          <w:tcPr>
            <w:tcW w:type="dxa" w:w="2160"/>
          </w:tcPr>
          <w:p>
            <w:r>
              <w:rPr>
                <w:sz w:val="16"/>
              </w:rPr>
              <w:t>全家超商搶下口湖休息站6年經營權  明年啟動「口湖2.0」升級計畫</w:t>
            </w:r>
          </w:p>
        </w:tc>
        <w:tc>
          <w:tcPr>
            <w:tcW w:type="dxa" w:w="2160"/>
          </w:tcPr>
          <w:p>
            <w:r>
              <w:rPr>
                <w:sz w:val="16"/>
              </w:rPr>
              <w:t>2026-09-18</w:t>
            </w:r>
          </w:p>
        </w:tc>
        <w:tc>
          <w:tcPr>
            <w:tcW w:type="dxa" w:w="2160"/>
          </w:tcPr>
          <w:p>
            <w:r>
              <w:rPr>
                <w:sz w:val="16"/>
              </w:rPr>
              <w:t>https://ec.ltn.com.tw/article/breakingnews/5578143</w:t>
            </w:r>
          </w:p>
        </w:tc>
      </w:tr>
      <w:tr>
        <w:tc>
          <w:tcPr>
            <w:tcW w:type="dxa" w:w="2160"/>
          </w:tcPr>
          <w:p>
            <w:r>
              <w:rPr>
                <w:sz w:val="16"/>
              </w:rPr>
              <w:t>自由時報電子報</w:t>
            </w:r>
          </w:p>
        </w:tc>
        <w:tc>
          <w:tcPr>
            <w:tcW w:type="dxa" w:w="2160"/>
          </w:tcPr>
          <w:p>
            <w:r>
              <w:rPr>
                <w:sz w:val="16"/>
              </w:rPr>
              <w:t>台灣虎航台南航線亮眼 董事長透露新航線「審慎樂觀」</w:t>
            </w:r>
          </w:p>
        </w:tc>
        <w:tc>
          <w:tcPr>
            <w:tcW w:type="dxa" w:w="2160"/>
          </w:tcPr>
          <w:p>
            <w:r>
              <w:rPr>
                <w:sz w:val="16"/>
              </w:rPr>
              <w:t>2026-09-18</w:t>
            </w:r>
          </w:p>
        </w:tc>
        <w:tc>
          <w:tcPr>
            <w:tcW w:type="dxa" w:w="2160"/>
          </w:tcPr>
          <w:p>
            <w:r>
              <w:rPr>
                <w:sz w:val="16"/>
              </w:rPr>
              <w:t>https://news.ltn.com.tw/news/life/breakingnews/5578140</w:t>
            </w:r>
          </w:p>
        </w:tc>
      </w:tr>
      <w:tr>
        <w:tc>
          <w:tcPr>
            <w:tcW w:type="dxa" w:w="2160"/>
          </w:tcPr>
          <w:p>
            <w:r>
              <w:rPr>
                <w:sz w:val="16"/>
              </w:rPr>
              <w:t>自由時報電子報</w:t>
            </w:r>
          </w:p>
        </w:tc>
        <w:tc>
          <w:tcPr>
            <w:tcW w:type="dxa" w:w="2160"/>
          </w:tcPr>
          <w:p>
            <w:r>
              <w:rPr>
                <w:sz w:val="16"/>
              </w:rPr>
              <w:t>拋自行車橋構想遭酸「乾脆踩天鵝船」沈伯洋：能紓解0.5％交通都該做</w:t>
            </w:r>
          </w:p>
        </w:tc>
        <w:tc>
          <w:tcPr>
            <w:tcW w:type="dxa" w:w="2160"/>
          </w:tcPr>
          <w:p>
            <w:r>
              <w:rPr>
                <w:sz w:val="16"/>
              </w:rPr>
              <w:t>2026-09-18</w:t>
            </w:r>
          </w:p>
        </w:tc>
        <w:tc>
          <w:tcPr>
            <w:tcW w:type="dxa" w:w="2160"/>
          </w:tcPr>
          <w:p>
            <w:r>
              <w:rPr>
                <w:sz w:val="16"/>
              </w:rPr>
              <w:t>https://news.ltn.com.tw/news/politics/breakingnews/5578074</w:t>
            </w:r>
          </w:p>
        </w:tc>
      </w:tr>
      <w:tr>
        <w:tc>
          <w:tcPr>
            <w:tcW w:type="dxa" w:w="2160"/>
          </w:tcPr>
          <w:p>
            <w:r>
              <w:rPr>
                <w:sz w:val="16"/>
              </w:rPr>
              <w:t>自由時報電子報</w:t>
            </w:r>
          </w:p>
        </w:tc>
        <w:tc>
          <w:tcPr>
            <w:tcW w:type="dxa" w:w="2160"/>
          </w:tcPr>
          <w:p>
            <w:r>
              <w:rPr>
                <w:sz w:val="16"/>
              </w:rPr>
              <w:t>基隆大武崙崇仁橋周邊10年淹3次 居民要求增設抽水站</w:t>
            </w:r>
          </w:p>
        </w:tc>
        <w:tc>
          <w:tcPr>
            <w:tcW w:type="dxa" w:w="2160"/>
          </w:tcPr>
          <w:p>
            <w:r>
              <w:rPr>
                <w:sz w:val="16"/>
              </w:rPr>
              <w:t>2026-09-18</w:t>
            </w:r>
          </w:p>
        </w:tc>
        <w:tc>
          <w:tcPr>
            <w:tcW w:type="dxa" w:w="2160"/>
          </w:tcPr>
          <w:p>
            <w:r>
              <w:rPr>
                <w:sz w:val="16"/>
              </w:rPr>
              <w:t>https://news.ltn.com.tw/news/life/breakingnews/5578154</w:t>
            </w:r>
          </w:p>
        </w:tc>
      </w:tr>
      <w:tr>
        <w:tc>
          <w:tcPr>
            <w:tcW w:type="dxa" w:w="2160"/>
          </w:tcPr>
          <w:p>
            <w:r>
              <w:rPr>
                <w:sz w:val="16"/>
              </w:rPr>
              <w:t>自由時報電子報</w:t>
            </w:r>
          </w:p>
        </w:tc>
        <w:tc>
          <w:tcPr>
            <w:tcW w:type="dxa" w:w="2160"/>
          </w:tcPr>
          <w:p>
            <w:r>
              <w:rPr>
                <w:sz w:val="16"/>
              </w:rPr>
              <w:t>無需學位！富比士揭露3個免費AI證照 年薪上看300萬</w:t>
            </w:r>
          </w:p>
        </w:tc>
        <w:tc>
          <w:tcPr>
            <w:tcW w:type="dxa" w:w="2160"/>
          </w:tcPr>
          <w:p>
            <w:r>
              <w:rPr>
                <w:sz w:val="16"/>
              </w:rPr>
              <w:t>2026-09-18</w:t>
            </w:r>
          </w:p>
        </w:tc>
        <w:tc>
          <w:tcPr>
            <w:tcW w:type="dxa" w:w="2160"/>
          </w:tcPr>
          <w:p>
            <w:r>
              <w:rPr>
                <w:sz w:val="16"/>
              </w:rPr>
              <w:t>https://ec.ltn.com.tw/article/breakingnews/5578133</w:t>
            </w:r>
          </w:p>
        </w:tc>
      </w:tr>
      <w:tr>
        <w:tc>
          <w:tcPr>
            <w:tcW w:type="dxa" w:w="2160"/>
          </w:tcPr>
          <w:p>
            <w:r>
              <w:rPr>
                <w:sz w:val="16"/>
              </w:rPr>
              <w:t>自由時報電子報</w:t>
            </w:r>
          </w:p>
        </w:tc>
        <w:tc>
          <w:tcPr>
            <w:tcW w:type="dxa" w:w="2160"/>
          </w:tcPr>
          <w:p>
            <w:r>
              <w:rPr>
                <w:sz w:val="16"/>
              </w:rPr>
              <w:t>沈有忠：習近平恐邁向終身執政  五中全會料更多人落馬</w:t>
            </w:r>
          </w:p>
        </w:tc>
        <w:tc>
          <w:tcPr>
            <w:tcW w:type="dxa" w:w="2160"/>
          </w:tcPr>
          <w:p>
            <w:r>
              <w:rPr>
                <w:sz w:val="16"/>
              </w:rPr>
              <w:t>2026-09-18</w:t>
            </w:r>
          </w:p>
        </w:tc>
        <w:tc>
          <w:tcPr>
            <w:tcW w:type="dxa" w:w="2160"/>
          </w:tcPr>
          <w:p>
            <w:r>
              <w:rPr>
                <w:sz w:val="16"/>
              </w:rPr>
              <w:t>https://news.ltn.com.tw/news/politics/breakingnews/5578152</w:t>
            </w:r>
          </w:p>
        </w:tc>
      </w:tr>
      <w:tr>
        <w:tc>
          <w:tcPr>
            <w:tcW w:type="dxa" w:w="2160"/>
          </w:tcPr>
          <w:p>
            <w:r>
              <w:rPr>
                <w:sz w:val="16"/>
              </w:rPr>
              <w:t>自由時報電子報</w:t>
            </w:r>
          </w:p>
        </w:tc>
        <w:tc>
          <w:tcPr>
            <w:tcW w:type="dxa" w:w="2160"/>
          </w:tcPr>
          <w:p>
            <w:r>
              <w:rPr>
                <w:sz w:val="16"/>
              </w:rPr>
              <w:t>3段影片一次看！蔣萬安哈佛演講問答頻卡詞 中英文夾雜挨諷晶晶體</w:t>
            </w:r>
          </w:p>
        </w:tc>
        <w:tc>
          <w:tcPr>
            <w:tcW w:type="dxa" w:w="2160"/>
          </w:tcPr>
          <w:p>
            <w:r>
              <w:rPr>
                <w:sz w:val="16"/>
              </w:rPr>
              <w:t>2026-09-18</w:t>
            </w:r>
          </w:p>
        </w:tc>
        <w:tc>
          <w:tcPr>
            <w:tcW w:type="dxa" w:w="2160"/>
          </w:tcPr>
          <w:p>
            <w:r>
              <w:rPr>
                <w:sz w:val="16"/>
              </w:rPr>
              <w:t>https://news.ltn.com.tw/news/politics/breakingnews/5578018</w:t>
            </w:r>
          </w:p>
        </w:tc>
      </w:tr>
      <w:tr>
        <w:tc>
          <w:tcPr>
            <w:tcW w:type="dxa" w:w="2160"/>
          </w:tcPr>
          <w:p>
            <w:r>
              <w:rPr>
                <w:sz w:val="16"/>
              </w:rPr>
              <w:t>自由時報電子報</w:t>
            </w:r>
          </w:p>
        </w:tc>
        <w:tc>
          <w:tcPr>
            <w:tcW w:type="dxa" w:w="2160"/>
          </w:tcPr>
          <w:p>
            <w:r>
              <w:rPr>
                <w:sz w:val="16"/>
              </w:rPr>
              <w:t>搶攻苗栗年輕家庭選票！ 陳品安承諾4年內公托名額翻倍</w:t>
            </w:r>
          </w:p>
        </w:tc>
        <w:tc>
          <w:tcPr>
            <w:tcW w:type="dxa" w:w="2160"/>
          </w:tcPr>
          <w:p>
            <w:r>
              <w:rPr>
                <w:sz w:val="16"/>
              </w:rPr>
              <w:t>2026-09-18</w:t>
            </w:r>
          </w:p>
        </w:tc>
        <w:tc>
          <w:tcPr>
            <w:tcW w:type="dxa" w:w="2160"/>
          </w:tcPr>
          <w:p>
            <w:r>
              <w:rPr>
                <w:sz w:val="16"/>
              </w:rPr>
              <w:t>https://news.ltn.com.tw/news/politics/breakingnews/5578200</w:t>
            </w:r>
          </w:p>
        </w:tc>
      </w:tr>
      <w:tr>
        <w:tc>
          <w:tcPr>
            <w:tcW w:type="dxa" w:w="2160"/>
          </w:tcPr>
          <w:p>
            <w:r>
              <w:rPr>
                <w:sz w:val="16"/>
              </w:rPr>
              <w:t>自由時報電子報</w:t>
            </w:r>
          </w:p>
        </w:tc>
        <w:tc>
          <w:tcPr>
            <w:tcW w:type="dxa" w:w="2160"/>
          </w:tcPr>
          <w:p>
            <w:r>
              <w:rPr>
                <w:sz w:val="16"/>
              </w:rPr>
              <w:t>空服員名牌取消全名 勞動部支持、籲其他服務業跟進關注</w:t>
            </w:r>
          </w:p>
        </w:tc>
        <w:tc>
          <w:tcPr>
            <w:tcW w:type="dxa" w:w="2160"/>
          </w:tcPr>
          <w:p>
            <w:r>
              <w:rPr>
                <w:sz w:val="16"/>
              </w:rPr>
              <w:t>2026-09-18</w:t>
            </w:r>
          </w:p>
        </w:tc>
        <w:tc>
          <w:tcPr>
            <w:tcW w:type="dxa" w:w="2160"/>
          </w:tcPr>
          <w:p>
            <w:r>
              <w:rPr>
                <w:sz w:val="16"/>
              </w:rPr>
              <w:t>https://ec.ltn.com.tw/article/breakingnews/5578205</w:t>
            </w:r>
          </w:p>
        </w:tc>
      </w:tr>
      <w:tr>
        <w:tc>
          <w:tcPr>
            <w:tcW w:type="dxa" w:w="2160"/>
          </w:tcPr>
          <w:p>
            <w:r>
              <w:rPr>
                <w:sz w:val="16"/>
              </w:rPr>
              <w:t>自由時報電子報</w:t>
            </w:r>
          </w:p>
        </w:tc>
        <w:tc>
          <w:tcPr>
            <w:tcW w:type="dxa" w:w="2160"/>
          </w:tcPr>
          <w:p>
            <w:r>
              <w:rPr>
                <w:sz w:val="16"/>
              </w:rPr>
              <w:t>Costco會員別錯過！這8項服務「免費」</w:t>
            </w:r>
          </w:p>
        </w:tc>
        <w:tc>
          <w:tcPr>
            <w:tcW w:type="dxa" w:w="2160"/>
          </w:tcPr>
          <w:p>
            <w:r>
              <w:rPr>
                <w:sz w:val="16"/>
              </w:rPr>
              <w:t>2026-09-18</w:t>
            </w:r>
          </w:p>
        </w:tc>
        <w:tc>
          <w:tcPr>
            <w:tcW w:type="dxa" w:w="2160"/>
          </w:tcPr>
          <w:p>
            <w:r>
              <w:rPr>
                <w:sz w:val="16"/>
              </w:rPr>
              <w:t>https://ec.ltn.com.tw/article/breakingnews/5577848</w:t>
            </w:r>
          </w:p>
        </w:tc>
      </w:tr>
      <w:tr>
        <w:tc>
          <w:tcPr>
            <w:tcW w:type="dxa" w:w="2160"/>
          </w:tcPr>
          <w:p>
            <w:r>
              <w:rPr>
                <w:sz w:val="16"/>
              </w:rPr>
              <w:t>自由時報電子報</w:t>
            </w:r>
          </w:p>
        </w:tc>
        <w:tc>
          <w:tcPr>
            <w:tcW w:type="dxa" w:w="2160"/>
          </w:tcPr>
          <w:p>
            <w:r>
              <w:rPr>
                <w:sz w:val="16"/>
              </w:rPr>
              <w:t>20萬獎金全押槓桿基金！42歲男以為賺翻 半年後打開帳戶傻眼了</w:t>
            </w:r>
          </w:p>
        </w:tc>
        <w:tc>
          <w:tcPr>
            <w:tcW w:type="dxa" w:w="2160"/>
          </w:tcPr>
          <w:p>
            <w:r>
              <w:rPr>
                <w:sz w:val="16"/>
              </w:rPr>
              <w:t>2026-09-18</w:t>
            </w:r>
          </w:p>
        </w:tc>
        <w:tc>
          <w:tcPr>
            <w:tcW w:type="dxa" w:w="2160"/>
          </w:tcPr>
          <w:p>
            <w:r>
              <w:rPr>
                <w:sz w:val="16"/>
              </w:rPr>
              <w:t>https://ec.ltn.com.tw/article/breakingnews/5577828</w:t>
            </w:r>
          </w:p>
        </w:tc>
      </w:tr>
      <w:tr>
        <w:tc>
          <w:tcPr>
            <w:tcW w:type="dxa" w:w="2160"/>
          </w:tcPr>
          <w:p>
            <w:r>
              <w:rPr>
                <w:sz w:val="16"/>
              </w:rPr>
              <w:t>自由時報電子報</w:t>
            </w:r>
          </w:p>
        </w:tc>
        <w:tc>
          <w:tcPr>
            <w:tcW w:type="dxa" w:w="2160"/>
          </w:tcPr>
          <w:p>
            <w:r>
              <w:rPr>
                <w:sz w:val="16"/>
              </w:rPr>
              <w:t>海巡弟兄加薪了！  卓榮泰宣布明年新增6大加給</w:t>
            </w:r>
          </w:p>
        </w:tc>
        <w:tc>
          <w:tcPr>
            <w:tcW w:type="dxa" w:w="2160"/>
          </w:tcPr>
          <w:p>
            <w:r>
              <w:rPr>
                <w:sz w:val="16"/>
              </w:rPr>
              <w:t>2026-09-18</w:t>
            </w:r>
          </w:p>
        </w:tc>
        <w:tc>
          <w:tcPr>
            <w:tcW w:type="dxa" w:w="2160"/>
          </w:tcPr>
          <w:p>
            <w:r>
              <w:rPr>
                <w:sz w:val="16"/>
              </w:rPr>
              <w:t>https://news.ltn.com.tw/news/politics/breakingnews/5578226</w:t>
            </w:r>
          </w:p>
        </w:tc>
      </w:tr>
      <w:tr>
        <w:tc>
          <w:tcPr>
            <w:tcW w:type="dxa" w:w="2160"/>
          </w:tcPr>
          <w:p>
            <w:r>
              <w:rPr>
                <w:sz w:val="16"/>
              </w:rPr>
              <w:t>自由時報電子報</w:t>
            </w:r>
          </w:p>
        </w:tc>
        <w:tc>
          <w:tcPr>
            <w:tcW w:type="dxa" w:w="2160"/>
          </w:tcPr>
          <w:p>
            <w:r>
              <w:rPr>
                <w:sz w:val="16"/>
              </w:rPr>
              <w:t>蔣萬安哈佛英文演講卡詞挨酸 白營小雞還原現場嗆「雞腸鳥肚」</w:t>
            </w:r>
          </w:p>
        </w:tc>
        <w:tc>
          <w:tcPr>
            <w:tcW w:type="dxa" w:w="2160"/>
          </w:tcPr>
          <w:p>
            <w:r>
              <w:rPr>
                <w:sz w:val="16"/>
              </w:rPr>
              <w:t>2026-09-18</w:t>
            </w:r>
          </w:p>
        </w:tc>
        <w:tc>
          <w:tcPr>
            <w:tcW w:type="dxa" w:w="2160"/>
          </w:tcPr>
          <w:p>
            <w:r>
              <w:rPr>
                <w:sz w:val="16"/>
              </w:rPr>
              <w:t>https://news.ltn.com.tw/news/politics/breakingnews/5578198</w:t>
            </w:r>
          </w:p>
        </w:tc>
      </w:tr>
      <w:tr>
        <w:tc>
          <w:tcPr>
            <w:tcW w:type="dxa" w:w="2160"/>
          </w:tcPr>
          <w:p>
            <w:r>
              <w:rPr>
                <w:sz w:val="16"/>
              </w:rPr>
              <w:t>自由時報電子報</w:t>
            </w:r>
          </w:p>
        </w:tc>
        <w:tc>
          <w:tcPr>
            <w:tcW w:type="dxa" w:w="2160"/>
          </w:tcPr>
          <w:p>
            <w:r>
              <w:rPr>
                <w:sz w:val="16"/>
              </w:rPr>
              <w:t>黃仁勳曾豪訂1380份！北市40年老店「萊客潤餅捲」熄燈老闆吐原因</w:t>
            </w:r>
          </w:p>
        </w:tc>
        <w:tc>
          <w:tcPr>
            <w:tcW w:type="dxa" w:w="2160"/>
          </w:tcPr>
          <w:p>
            <w:r>
              <w:rPr>
                <w:sz w:val="16"/>
              </w:rPr>
              <w:t>2026-09-18</w:t>
            </w:r>
          </w:p>
        </w:tc>
        <w:tc>
          <w:tcPr>
            <w:tcW w:type="dxa" w:w="2160"/>
          </w:tcPr>
          <w:p>
            <w:r>
              <w:rPr>
                <w:sz w:val="16"/>
              </w:rPr>
              <w:t>https://news.ltn.com.tw/news/life/breakingnews/5578185</w:t>
            </w:r>
          </w:p>
        </w:tc>
      </w:tr>
      <w:tr>
        <w:tc>
          <w:tcPr>
            <w:tcW w:type="dxa" w:w="2160"/>
          </w:tcPr>
          <w:p>
            <w:r>
              <w:rPr>
                <w:sz w:val="16"/>
              </w:rPr>
              <w:t>自由時報電子報</w:t>
            </w:r>
          </w:p>
        </w:tc>
        <w:tc>
          <w:tcPr>
            <w:tcW w:type="dxa" w:w="2160"/>
          </w:tcPr>
          <w:p>
            <w:r>
              <w:rPr>
                <w:sz w:val="16"/>
              </w:rPr>
              <w:t>謝典霖父子入看所守首日 魏平政發聲：不應未審先判</w:t>
            </w:r>
          </w:p>
        </w:tc>
        <w:tc>
          <w:tcPr>
            <w:tcW w:type="dxa" w:w="2160"/>
          </w:tcPr>
          <w:p>
            <w:r>
              <w:rPr>
                <w:sz w:val="16"/>
              </w:rPr>
              <w:t>2026-09-18</w:t>
            </w:r>
          </w:p>
        </w:tc>
        <w:tc>
          <w:tcPr>
            <w:tcW w:type="dxa" w:w="2160"/>
          </w:tcPr>
          <w:p>
            <w:r>
              <w:rPr>
                <w:sz w:val="16"/>
              </w:rPr>
              <w:t>https://news.ltn.com.tw/news/politics/breakingnews/5578253</w:t>
            </w:r>
          </w:p>
        </w:tc>
      </w:tr>
      <w:tr>
        <w:tc>
          <w:tcPr>
            <w:tcW w:type="dxa" w:w="2160"/>
          </w:tcPr>
          <w:p>
            <w:r>
              <w:rPr>
                <w:sz w:val="16"/>
              </w:rPr>
              <w:t>自由時報電子報</w:t>
            </w:r>
          </w:p>
        </w:tc>
        <w:tc>
          <w:tcPr>
            <w:tcW w:type="dxa" w:w="2160"/>
          </w:tcPr>
          <w:p>
            <w:r>
              <w:rPr>
                <w:sz w:val="16"/>
              </w:rPr>
              <w:t>告別徒手拆彈簧床 苗栗引進重機具撕碎篩分</w:t>
            </w:r>
          </w:p>
        </w:tc>
        <w:tc>
          <w:tcPr>
            <w:tcW w:type="dxa" w:w="2160"/>
          </w:tcPr>
          <w:p>
            <w:r>
              <w:rPr>
                <w:sz w:val="16"/>
              </w:rPr>
              <w:t>2026-09-18</w:t>
            </w:r>
          </w:p>
        </w:tc>
        <w:tc>
          <w:tcPr>
            <w:tcW w:type="dxa" w:w="2160"/>
          </w:tcPr>
          <w:p>
            <w:r>
              <w:rPr>
                <w:sz w:val="16"/>
              </w:rPr>
              <w:t>https://news.ltn.com.tw/news/life/breakingnews/5578260</w:t>
            </w:r>
          </w:p>
        </w:tc>
      </w:tr>
      <w:tr>
        <w:tc>
          <w:tcPr>
            <w:tcW w:type="dxa" w:w="2160"/>
          </w:tcPr>
          <w:p>
            <w:r>
              <w:rPr>
                <w:sz w:val="16"/>
              </w:rPr>
              <w:t>自由時報電子報</w:t>
            </w:r>
          </w:p>
        </w:tc>
        <w:tc>
          <w:tcPr>
            <w:tcW w:type="dxa" w:w="2160"/>
          </w:tcPr>
          <w:p>
            <w:r>
              <w:rPr>
                <w:sz w:val="16"/>
              </w:rPr>
              <w:t>蔣萬安哈佛演講飆「晶晶體」！胡采蘋曝同事爆笑神解：根本台語文法</w:t>
            </w:r>
          </w:p>
        </w:tc>
        <w:tc>
          <w:tcPr>
            <w:tcW w:type="dxa" w:w="2160"/>
          </w:tcPr>
          <w:p>
            <w:r>
              <w:rPr>
                <w:sz w:val="16"/>
              </w:rPr>
              <w:t>2026-09-18</w:t>
            </w:r>
          </w:p>
        </w:tc>
        <w:tc>
          <w:tcPr>
            <w:tcW w:type="dxa" w:w="2160"/>
          </w:tcPr>
          <w:p>
            <w:r>
              <w:rPr>
                <w:sz w:val="16"/>
              </w:rPr>
              <w:t>https://news.ltn.com.tw/news/politics/breakingnews/5578107</w:t>
            </w:r>
          </w:p>
        </w:tc>
      </w:tr>
      <w:tr>
        <w:tc>
          <w:tcPr>
            <w:tcW w:type="dxa" w:w="2160"/>
          </w:tcPr>
          <w:p>
            <w:r>
              <w:rPr>
                <w:sz w:val="16"/>
              </w:rPr>
              <w:t>自由時報電子報</w:t>
            </w:r>
          </w:p>
        </w:tc>
        <w:tc>
          <w:tcPr>
            <w:tcW w:type="dxa" w:w="2160"/>
          </w:tcPr>
          <w:p>
            <w:r>
              <w:rPr>
                <w:sz w:val="16"/>
              </w:rPr>
              <w:t>川普猛打關稅、中國更有籌碼？外媒揭關鍵 對中經濟政策有「3大破口」</w:t>
            </w:r>
          </w:p>
        </w:tc>
        <w:tc>
          <w:tcPr>
            <w:tcW w:type="dxa" w:w="2160"/>
          </w:tcPr>
          <w:p>
            <w:r>
              <w:rPr>
                <w:sz w:val="16"/>
              </w:rPr>
              <w:t>2026-09-18</w:t>
            </w:r>
          </w:p>
        </w:tc>
        <w:tc>
          <w:tcPr>
            <w:tcW w:type="dxa" w:w="2160"/>
          </w:tcPr>
          <w:p>
            <w:r>
              <w:rPr>
                <w:sz w:val="16"/>
              </w:rPr>
              <w:t>https://ec.ltn.com.tw/article/breakingnews/5578158</w:t>
            </w:r>
          </w:p>
        </w:tc>
      </w:tr>
      <w:tr>
        <w:tc>
          <w:tcPr>
            <w:tcW w:type="dxa" w:w="2160"/>
          </w:tcPr>
          <w:p>
            <w:r>
              <w:rPr>
                <w:sz w:val="16"/>
              </w:rPr>
              <w:t>自由時報電子報</w:t>
            </w:r>
          </w:p>
        </w:tc>
        <w:tc>
          <w:tcPr>
            <w:tcW w:type="dxa" w:w="2160"/>
          </w:tcPr>
          <w:p>
            <w:r>
              <w:rPr>
                <w:sz w:val="16"/>
              </w:rPr>
              <w:t>成大USR深耕台南左鎮10年 助社區推低碳農遊新路線</w:t>
            </w:r>
          </w:p>
        </w:tc>
        <w:tc>
          <w:tcPr>
            <w:tcW w:type="dxa" w:w="2160"/>
          </w:tcPr>
          <w:p>
            <w:r>
              <w:rPr>
                <w:sz w:val="16"/>
              </w:rPr>
              <w:t>2026-09-18</w:t>
            </w:r>
          </w:p>
        </w:tc>
        <w:tc>
          <w:tcPr>
            <w:tcW w:type="dxa" w:w="2160"/>
          </w:tcPr>
          <w:p>
            <w:r>
              <w:rPr>
                <w:sz w:val="16"/>
              </w:rPr>
              <w:t>https://news.ltn.com.tw/news/life/breakingnews/5578291</w:t>
            </w:r>
          </w:p>
        </w:tc>
      </w:tr>
      <w:tr>
        <w:tc>
          <w:tcPr>
            <w:tcW w:type="dxa" w:w="2160"/>
          </w:tcPr>
          <w:p>
            <w:r>
              <w:rPr>
                <w:sz w:val="16"/>
              </w:rPr>
              <w:t>自由時報電子報</w:t>
            </w:r>
          </w:p>
        </w:tc>
        <w:tc>
          <w:tcPr>
            <w:tcW w:type="dxa" w:w="2160"/>
          </w:tcPr>
          <w:p>
            <w:r>
              <w:rPr>
                <w:sz w:val="16"/>
              </w:rPr>
              <w:t>苗栗苑裡二期稻田彩繪9/19亮相 迎台灣燈會與媽祖同行</w:t>
            </w:r>
          </w:p>
        </w:tc>
        <w:tc>
          <w:tcPr>
            <w:tcW w:type="dxa" w:w="2160"/>
          </w:tcPr>
          <w:p>
            <w:r>
              <w:rPr>
                <w:sz w:val="16"/>
              </w:rPr>
              <w:t>2026-09-18</w:t>
            </w:r>
          </w:p>
        </w:tc>
        <w:tc>
          <w:tcPr>
            <w:tcW w:type="dxa" w:w="2160"/>
          </w:tcPr>
          <w:p>
            <w:r>
              <w:rPr>
                <w:sz w:val="16"/>
              </w:rPr>
              <w:t>https://news.ltn.com.tw/news/life/breakingnews/5578281</w:t>
            </w:r>
          </w:p>
        </w:tc>
      </w:tr>
      <w:tr>
        <w:tc>
          <w:tcPr>
            <w:tcW w:type="dxa" w:w="2160"/>
          </w:tcPr>
          <w:p>
            <w:r>
              <w:rPr>
                <w:sz w:val="16"/>
              </w:rPr>
              <w:t>自由時報電子報</w:t>
            </w:r>
          </w:p>
        </w:tc>
        <w:tc>
          <w:tcPr>
            <w:tcW w:type="dxa" w:w="2160"/>
          </w:tcPr>
          <w:p>
            <w:r>
              <w:rPr>
                <w:sz w:val="16"/>
              </w:rPr>
              <w:t>高虹安稱未獲邀市長候選人論壇 清大學生送邀請信到市府</w:t>
            </w:r>
          </w:p>
        </w:tc>
        <w:tc>
          <w:tcPr>
            <w:tcW w:type="dxa" w:w="2160"/>
          </w:tcPr>
          <w:p>
            <w:r>
              <w:rPr>
                <w:sz w:val="16"/>
              </w:rPr>
              <w:t>2026-09-18</w:t>
            </w:r>
          </w:p>
        </w:tc>
        <w:tc>
          <w:tcPr>
            <w:tcW w:type="dxa" w:w="2160"/>
          </w:tcPr>
          <w:p>
            <w:r>
              <w:rPr>
                <w:sz w:val="16"/>
              </w:rPr>
              <w:t>https://news.ltn.com.tw/news/politics/breakingnews/5578286</w:t>
            </w:r>
          </w:p>
        </w:tc>
      </w:tr>
      <w:tr>
        <w:tc>
          <w:tcPr>
            <w:tcW w:type="dxa" w:w="2160"/>
          </w:tcPr>
          <w:p>
            <w:r>
              <w:rPr>
                <w:sz w:val="16"/>
              </w:rPr>
              <w:t>自由時報電子報</w:t>
            </w:r>
          </w:p>
        </w:tc>
        <w:tc>
          <w:tcPr>
            <w:tcW w:type="dxa" w:w="2160"/>
          </w:tcPr>
          <w:p>
            <w:r>
              <w:rPr>
                <w:sz w:val="16"/>
              </w:rPr>
              <w:t>蜜袋鼯、象龜、亞馬遜鸚鵡亮相 桃園市開放特寵認養</w:t>
            </w:r>
          </w:p>
        </w:tc>
        <w:tc>
          <w:tcPr>
            <w:tcW w:type="dxa" w:w="2160"/>
          </w:tcPr>
          <w:p>
            <w:r>
              <w:rPr>
                <w:sz w:val="16"/>
              </w:rPr>
              <w:t>2026-09-18</w:t>
            </w:r>
          </w:p>
        </w:tc>
        <w:tc>
          <w:tcPr>
            <w:tcW w:type="dxa" w:w="2160"/>
          </w:tcPr>
          <w:p>
            <w:r>
              <w:rPr>
                <w:sz w:val="16"/>
              </w:rPr>
              <w:t>https://news.ltn.com.tw/news/life/breakingnews/5578274</w:t>
            </w:r>
          </w:p>
        </w:tc>
      </w:tr>
      <w:tr>
        <w:tc>
          <w:tcPr>
            <w:tcW w:type="dxa" w:w="2160"/>
          </w:tcPr>
          <w:p>
            <w:r>
              <w:rPr>
                <w:sz w:val="16"/>
              </w:rPr>
              <w:t>自由時報電子報</w:t>
            </w:r>
          </w:p>
        </w:tc>
        <w:tc>
          <w:tcPr>
            <w:tcW w:type="dxa" w:w="2160"/>
          </w:tcPr>
          <w:p>
            <w:r>
              <w:rPr>
                <w:sz w:val="16"/>
              </w:rPr>
              <w:t>文開國小圍牆退縮 2900萬打造通學步道創鹿港雙贏</w:t>
            </w:r>
          </w:p>
        </w:tc>
        <w:tc>
          <w:tcPr>
            <w:tcW w:type="dxa" w:w="2160"/>
          </w:tcPr>
          <w:p>
            <w:r>
              <w:rPr>
                <w:sz w:val="16"/>
              </w:rPr>
              <w:t>2026-09-18</w:t>
            </w:r>
          </w:p>
        </w:tc>
        <w:tc>
          <w:tcPr>
            <w:tcW w:type="dxa" w:w="2160"/>
          </w:tcPr>
          <w:p>
            <w:r>
              <w:rPr>
                <w:sz w:val="16"/>
              </w:rPr>
              <w:t>https://news.ltn.com.tw/news/life/breakingnews/5578300</w:t>
            </w:r>
          </w:p>
        </w:tc>
      </w:tr>
      <w:tr>
        <w:tc>
          <w:tcPr>
            <w:tcW w:type="dxa" w:w="2160"/>
          </w:tcPr>
          <w:p>
            <w:r>
              <w:rPr>
                <w:sz w:val="16"/>
              </w:rPr>
              <w:t>自由時報電子報</w:t>
            </w:r>
          </w:p>
        </w:tc>
        <w:tc>
          <w:tcPr>
            <w:tcW w:type="dxa" w:w="2160"/>
          </w:tcPr>
          <w:p>
            <w:r>
              <w:rPr>
                <w:sz w:val="16"/>
              </w:rPr>
              <w:t>許諾新竹捷運4年內動工！ 莊競程：若當選親自督導專案辦公室</w:t>
            </w:r>
          </w:p>
        </w:tc>
        <w:tc>
          <w:tcPr>
            <w:tcW w:type="dxa" w:w="2160"/>
          </w:tcPr>
          <w:p>
            <w:r>
              <w:rPr>
                <w:sz w:val="16"/>
              </w:rPr>
              <w:t>2026-09-18</w:t>
            </w:r>
          </w:p>
        </w:tc>
        <w:tc>
          <w:tcPr>
            <w:tcW w:type="dxa" w:w="2160"/>
          </w:tcPr>
          <w:p>
            <w:r>
              <w:rPr>
                <w:sz w:val="16"/>
              </w:rPr>
              <w:t>https://news.ltn.com.tw/news/politics/breakingnews/5578295</w:t>
            </w:r>
          </w:p>
        </w:tc>
      </w:tr>
      <w:tr>
        <w:tc>
          <w:tcPr>
            <w:tcW w:type="dxa" w:w="2160"/>
          </w:tcPr>
          <w:p>
            <w:r>
              <w:rPr>
                <w:sz w:val="16"/>
              </w:rPr>
              <w:t>自由時報電子報</w:t>
            </w:r>
          </w:p>
        </w:tc>
        <w:tc>
          <w:tcPr>
            <w:tcW w:type="dxa" w:w="2160"/>
          </w:tcPr>
          <w:p>
            <w:r>
              <w:rPr>
                <w:sz w:val="16"/>
              </w:rPr>
              <w:t>蔣萬安英文不流利又怎樣？ 律師指出有「關鍵問題」</w:t>
            </w:r>
          </w:p>
        </w:tc>
        <w:tc>
          <w:tcPr>
            <w:tcW w:type="dxa" w:w="2160"/>
          </w:tcPr>
          <w:p>
            <w:r>
              <w:rPr>
                <w:sz w:val="16"/>
              </w:rPr>
              <w:t>2026-09-18</w:t>
            </w:r>
          </w:p>
        </w:tc>
        <w:tc>
          <w:tcPr>
            <w:tcW w:type="dxa" w:w="2160"/>
          </w:tcPr>
          <w:p>
            <w:r>
              <w:rPr>
                <w:sz w:val="16"/>
              </w:rPr>
              <w:t>https://news.ltn.com.tw/news/politics/breakingnews/5578247</w:t>
            </w:r>
          </w:p>
        </w:tc>
      </w:tr>
      <w:tr>
        <w:tc>
          <w:tcPr>
            <w:tcW w:type="dxa" w:w="2160"/>
          </w:tcPr>
          <w:p>
            <w:r>
              <w:rPr>
                <w:sz w:val="16"/>
              </w:rPr>
              <w:t>自由時報電子報</w:t>
            </w:r>
          </w:p>
        </w:tc>
        <w:tc>
          <w:tcPr>
            <w:tcW w:type="dxa" w:w="2160"/>
          </w:tcPr>
          <w:p>
            <w:r>
              <w:rPr>
                <w:sz w:val="16"/>
              </w:rPr>
              <w:t>5G應用進駐馬祖 數發部攜手3大電信展現智慧離島新場景</w:t>
            </w:r>
          </w:p>
        </w:tc>
        <w:tc>
          <w:tcPr>
            <w:tcW w:type="dxa" w:w="2160"/>
          </w:tcPr>
          <w:p>
            <w:r>
              <w:rPr>
                <w:sz w:val="16"/>
              </w:rPr>
              <w:t>2026-09-18</w:t>
            </w:r>
          </w:p>
        </w:tc>
        <w:tc>
          <w:tcPr>
            <w:tcW w:type="dxa" w:w="2160"/>
          </w:tcPr>
          <w:p>
            <w:r>
              <w:rPr>
                <w:sz w:val="16"/>
              </w:rPr>
              <w:t>https://ec.ltn.com.tw/article/breakingnews/5578321</w:t>
            </w:r>
          </w:p>
        </w:tc>
      </w:tr>
      <w:tr>
        <w:tc>
          <w:tcPr>
            <w:tcW w:type="dxa" w:w="2160"/>
          </w:tcPr>
          <w:p>
            <w:r>
              <w:rPr>
                <w:sz w:val="16"/>
              </w:rPr>
              <w:t>自由時報電子報</w:t>
            </w:r>
          </w:p>
        </w:tc>
        <w:tc>
          <w:tcPr>
            <w:tcW w:type="dxa" w:w="2160"/>
          </w:tcPr>
          <w:p>
            <w:r>
              <w:rPr>
                <w:sz w:val="16"/>
              </w:rPr>
              <w:t>掏20萬老本賀孫考上名校！72歲阿公偷聽兒媳「這句話」 心寒反擊7字</w:t>
            </w:r>
          </w:p>
        </w:tc>
        <w:tc>
          <w:tcPr>
            <w:tcW w:type="dxa" w:w="2160"/>
          </w:tcPr>
          <w:p>
            <w:r>
              <w:rPr>
                <w:sz w:val="16"/>
              </w:rPr>
              <w:t>2026-09-18</w:t>
            </w:r>
          </w:p>
        </w:tc>
        <w:tc>
          <w:tcPr>
            <w:tcW w:type="dxa" w:w="2160"/>
          </w:tcPr>
          <w:p>
            <w:r>
              <w:rPr>
                <w:sz w:val="16"/>
              </w:rPr>
              <w:t>https://ec.ltn.com.tw/article/breakingnews/5577831</w:t>
            </w:r>
          </w:p>
        </w:tc>
      </w:tr>
      <w:tr>
        <w:tc>
          <w:tcPr>
            <w:tcW w:type="dxa" w:w="2160"/>
          </w:tcPr>
          <w:p>
            <w:r>
              <w:rPr>
                <w:sz w:val="16"/>
              </w:rPr>
              <w:t>自由時報電子報</w:t>
            </w:r>
          </w:p>
        </w:tc>
        <w:tc>
          <w:tcPr>
            <w:tcW w:type="dxa" w:w="2160"/>
          </w:tcPr>
          <w:p>
            <w:r>
              <w:rPr>
                <w:sz w:val="16"/>
              </w:rPr>
              <w:t>高鐵與全聯推2款鰻魚便當 車站內櫃檯及門市同步販售</w:t>
            </w:r>
          </w:p>
        </w:tc>
        <w:tc>
          <w:tcPr>
            <w:tcW w:type="dxa" w:w="2160"/>
          </w:tcPr>
          <w:p>
            <w:r>
              <w:rPr>
                <w:sz w:val="16"/>
              </w:rPr>
              <w:t>2026-09-18</w:t>
            </w:r>
          </w:p>
        </w:tc>
        <w:tc>
          <w:tcPr>
            <w:tcW w:type="dxa" w:w="2160"/>
          </w:tcPr>
          <w:p>
            <w:r>
              <w:rPr>
                <w:sz w:val="16"/>
              </w:rPr>
              <w:t>https://news.ltn.com.tw/news/life/breakingnews/5578303</w:t>
            </w:r>
          </w:p>
        </w:tc>
      </w:tr>
      <w:tr>
        <w:tc>
          <w:tcPr>
            <w:tcW w:type="dxa" w:w="2160"/>
          </w:tcPr>
          <w:p>
            <w:r>
              <w:rPr>
                <w:sz w:val="16"/>
              </w:rPr>
              <w:t>自由時報電子報</w:t>
            </w:r>
          </w:p>
        </w:tc>
        <w:tc>
          <w:tcPr>
            <w:tcW w:type="dxa" w:w="2160"/>
          </w:tcPr>
          <w:p>
            <w:r>
              <w:rPr>
                <w:sz w:val="16"/>
              </w:rPr>
              <w:t>中龍投資178.8億元 智慧高爐優化、蓋再生水廠</w:t>
            </w:r>
          </w:p>
        </w:tc>
        <w:tc>
          <w:tcPr>
            <w:tcW w:type="dxa" w:w="2160"/>
          </w:tcPr>
          <w:p>
            <w:r>
              <w:rPr>
                <w:sz w:val="16"/>
              </w:rPr>
              <w:t>2026-09-18</w:t>
            </w:r>
          </w:p>
        </w:tc>
        <w:tc>
          <w:tcPr>
            <w:tcW w:type="dxa" w:w="2160"/>
          </w:tcPr>
          <w:p>
            <w:r>
              <w:rPr>
                <w:sz w:val="16"/>
              </w:rPr>
              <w:t>https://ec.ltn.com.tw/article/breakingnews/5578338</w:t>
            </w:r>
          </w:p>
        </w:tc>
      </w:tr>
      <w:tr>
        <w:tc>
          <w:tcPr>
            <w:tcW w:type="dxa" w:w="2160"/>
          </w:tcPr>
          <w:p>
            <w:r>
              <w:rPr>
                <w:sz w:val="16"/>
              </w:rPr>
              <w:t>自由時報電子報</w:t>
            </w:r>
          </w:p>
        </w:tc>
        <w:tc>
          <w:tcPr>
            <w:tcW w:type="dxa" w:w="2160"/>
          </w:tcPr>
          <w:p>
            <w:r>
              <w:rPr>
                <w:sz w:val="16"/>
              </w:rPr>
              <w:t>國二女補習班遭同校男毆打輕微腦震盪 竹市教育處介入、校方調查中</w:t>
            </w:r>
          </w:p>
        </w:tc>
        <w:tc>
          <w:tcPr>
            <w:tcW w:type="dxa" w:w="2160"/>
          </w:tcPr>
          <w:p>
            <w:r>
              <w:rPr>
                <w:sz w:val="16"/>
              </w:rPr>
              <w:t>2026-09-18</w:t>
            </w:r>
          </w:p>
        </w:tc>
        <w:tc>
          <w:tcPr>
            <w:tcW w:type="dxa" w:w="2160"/>
          </w:tcPr>
          <w:p>
            <w:r>
              <w:rPr>
                <w:sz w:val="16"/>
              </w:rPr>
              <w:t>https://news.ltn.com.tw/news/life/breakingnews/5578270</w:t>
            </w:r>
          </w:p>
        </w:tc>
      </w:tr>
      <w:tr>
        <w:tc>
          <w:tcPr>
            <w:tcW w:type="dxa" w:w="2160"/>
          </w:tcPr>
          <w:p>
            <w:r>
              <w:rPr>
                <w:sz w:val="16"/>
              </w:rPr>
              <w:t>自由時報電子報</w:t>
            </w:r>
          </w:p>
        </w:tc>
        <w:tc>
          <w:tcPr>
            <w:tcW w:type="dxa" w:w="2160"/>
          </w:tcPr>
          <w:p>
            <w:r>
              <w:rPr>
                <w:sz w:val="16"/>
              </w:rPr>
              <w:t>高價宅門檻鐵板一塊  央行不調整信用管制曝2大考量</w:t>
            </w:r>
          </w:p>
        </w:tc>
        <w:tc>
          <w:tcPr>
            <w:tcW w:type="dxa" w:w="2160"/>
          </w:tcPr>
          <w:p>
            <w:r>
              <w:rPr>
                <w:sz w:val="16"/>
              </w:rPr>
              <w:t>2026-09-18</w:t>
            </w:r>
          </w:p>
        </w:tc>
        <w:tc>
          <w:tcPr>
            <w:tcW w:type="dxa" w:w="2160"/>
          </w:tcPr>
          <w:p>
            <w:r>
              <w:rPr>
                <w:sz w:val="16"/>
              </w:rPr>
              <w:t>https://ec.ltn.com.tw/article/breakingnews/5578339</w:t>
            </w:r>
          </w:p>
        </w:tc>
      </w:tr>
      <w:tr>
        <w:tc>
          <w:tcPr>
            <w:tcW w:type="dxa" w:w="2160"/>
          </w:tcPr>
          <w:p>
            <w:r>
              <w:rPr>
                <w:sz w:val="16"/>
              </w:rPr>
              <w:t>自由時報電子報</w:t>
            </w:r>
          </w:p>
        </w:tc>
        <w:tc>
          <w:tcPr>
            <w:tcW w:type="dxa" w:w="2160"/>
          </w:tcPr>
          <w:p>
            <w:r>
              <w:rPr>
                <w:sz w:val="16"/>
              </w:rPr>
              <w:t>吳旭智：竹北通學加開公車班次外 還需從高中量能等4面向全面盤點</w:t>
            </w:r>
          </w:p>
        </w:tc>
        <w:tc>
          <w:tcPr>
            <w:tcW w:type="dxa" w:w="2160"/>
          </w:tcPr>
          <w:p>
            <w:r>
              <w:rPr>
                <w:sz w:val="16"/>
              </w:rPr>
              <w:t>2026-09-18</w:t>
            </w:r>
          </w:p>
        </w:tc>
        <w:tc>
          <w:tcPr>
            <w:tcW w:type="dxa" w:w="2160"/>
          </w:tcPr>
          <w:p>
            <w:r>
              <w:rPr>
                <w:sz w:val="16"/>
              </w:rPr>
              <w:t>https://news.ltn.com.tw/news/politics/breakingnews/5578326</w:t>
            </w:r>
          </w:p>
        </w:tc>
      </w:tr>
      <w:tr>
        <w:tc>
          <w:tcPr>
            <w:tcW w:type="dxa" w:w="2160"/>
          </w:tcPr>
          <w:p>
            <w:r>
              <w:rPr>
                <w:sz w:val="16"/>
              </w:rPr>
              <w:t>自由時報電子報</w:t>
            </w:r>
          </w:p>
        </w:tc>
        <w:tc>
          <w:tcPr>
            <w:tcW w:type="dxa" w:w="2160"/>
          </w:tcPr>
          <w:p>
            <w:r>
              <w:rPr>
                <w:sz w:val="16"/>
              </w:rPr>
              <w:t>李柏毅咆哮醫護北市衛局調查啟動  吳欣岱訴求「民代利益迴避」</w:t>
            </w:r>
          </w:p>
        </w:tc>
        <w:tc>
          <w:tcPr>
            <w:tcW w:type="dxa" w:w="2160"/>
          </w:tcPr>
          <w:p>
            <w:r>
              <w:rPr>
                <w:sz w:val="16"/>
              </w:rPr>
              <w:t>2026-09-18</w:t>
            </w:r>
          </w:p>
        </w:tc>
        <w:tc>
          <w:tcPr>
            <w:tcW w:type="dxa" w:w="2160"/>
          </w:tcPr>
          <w:p>
            <w:r>
              <w:rPr>
                <w:sz w:val="16"/>
              </w:rPr>
              <w:t>https://news.ltn.com.tw/news/politics/breakingnews/5578337</w:t>
            </w:r>
          </w:p>
        </w:tc>
      </w:tr>
      <w:tr>
        <w:tc>
          <w:tcPr>
            <w:tcW w:type="dxa" w:w="2160"/>
          </w:tcPr>
          <w:p>
            <w:r>
              <w:rPr>
                <w:sz w:val="16"/>
              </w:rPr>
              <w:t>自由時報電子報</w:t>
            </w:r>
          </w:p>
        </w:tc>
        <w:tc>
          <w:tcPr>
            <w:tcW w:type="dxa" w:w="2160"/>
          </w:tcPr>
          <w:p>
            <w:r>
              <w:rPr>
                <w:sz w:val="16"/>
              </w:rPr>
              <w:t>高雄超前部署AI Token bank計畫 年底上線支援高中職</w:t>
            </w:r>
          </w:p>
        </w:tc>
        <w:tc>
          <w:tcPr>
            <w:tcW w:type="dxa" w:w="2160"/>
          </w:tcPr>
          <w:p>
            <w:r>
              <w:rPr>
                <w:sz w:val="16"/>
              </w:rPr>
              <w:t>2026-09-18</w:t>
            </w:r>
          </w:p>
        </w:tc>
        <w:tc>
          <w:tcPr>
            <w:tcW w:type="dxa" w:w="2160"/>
          </w:tcPr>
          <w:p>
            <w:r>
              <w:rPr>
                <w:sz w:val="16"/>
              </w:rPr>
              <w:t>https://news.ltn.com.tw/news/life/breakingnews/5578346</w:t>
            </w:r>
          </w:p>
        </w:tc>
      </w:tr>
      <w:tr>
        <w:tc>
          <w:tcPr>
            <w:tcW w:type="dxa" w:w="2160"/>
          </w:tcPr>
          <w:p>
            <w:r>
              <w:rPr>
                <w:sz w:val="16"/>
              </w:rPr>
              <w:t>自由時報電子報</w:t>
            </w:r>
          </w:p>
        </w:tc>
        <w:tc>
          <w:tcPr>
            <w:tcW w:type="dxa" w:w="2160"/>
          </w:tcPr>
          <w:p>
            <w:r>
              <w:rPr>
                <w:sz w:val="16"/>
              </w:rPr>
              <w:t>eTag餘額高達4.7億元 高公局南分局：車主快領回</w:t>
            </w:r>
          </w:p>
        </w:tc>
        <w:tc>
          <w:tcPr>
            <w:tcW w:type="dxa" w:w="2160"/>
          </w:tcPr>
          <w:p>
            <w:r>
              <w:rPr>
                <w:sz w:val="16"/>
              </w:rPr>
              <w:t>2026-09-18</w:t>
            </w:r>
          </w:p>
        </w:tc>
        <w:tc>
          <w:tcPr>
            <w:tcW w:type="dxa" w:w="2160"/>
          </w:tcPr>
          <w:p>
            <w:r>
              <w:rPr>
                <w:sz w:val="16"/>
              </w:rPr>
              <w:t>https://news.ltn.com.tw/news/life/breakingnews/5578382</w:t>
            </w:r>
          </w:p>
        </w:tc>
      </w:tr>
      <w:tr>
        <w:tc>
          <w:tcPr>
            <w:tcW w:type="dxa" w:w="2160"/>
          </w:tcPr>
          <w:p>
            <w:r>
              <w:rPr>
                <w:sz w:val="16"/>
              </w:rPr>
              <w:t>自由時報電子報</w:t>
            </w:r>
          </w:p>
        </w:tc>
        <w:tc>
          <w:tcPr>
            <w:tcW w:type="dxa" w:w="2160"/>
          </w:tcPr>
          <w:p>
            <w:r>
              <w:rPr>
                <w:sz w:val="16"/>
              </w:rPr>
              <w:t>蔣萬安英文問答卡頓？小原惠文：死守留學精英人設失禮觀眾</w:t>
            </w:r>
          </w:p>
        </w:tc>
        <w:tc>
          <w:tcPr>
            <w:tcW w:type="dxa" w:w="2160"/>
          </w:tcPr>
          <w:p>
            <w:r>
              <w:rPr>
                <w:sz w:val="16"/>
              </w:rPr>
              <w:t>2026-09-18</w:t>
            </w:r>
          </w:p>
        </w:tc>
        <w:tc>
          <w:tcPr>
            <w:tcW w:type="dxa" w:w="2160"/>
          </w:tcPr>
          <w:p>
            <w:r>
              <w:rPr>
                <w:sz w:val="16"/>
              </w:rPr>
              <w:t>https://news.ltn.com.tw/news/politics/breakingnews/5578250</w:t>
            </w:r>
          </w:p>
        </w:tc>
      </w:tr>
      <w:tr>
        <w:tc>
          <w:tcPr>
            <w:tcW w:type="dxa" w:w="2160"/>
          </w:tcPr>
          <w:p>
            <w:r>
              <w:rPr>
                <w:sz w:val="16"/>
              </w:rPr>
              <w:t>自由時報電子報</w:t>
            </w:r>
          </w:p>
        </w:tc>
        <w:tc>
          <w:tcPr>
            <w:tcW w:type="dxa" w:w="2160"/>
          </w:tcPr>
          <w:p>
            <w:r>
              <w:rPr>
                <w:sz w:val="16"/>
              </w:rPr>
              <w:t>鄰近七堵火車站、週邊停車位不足 基市推動明德國中活動中心改建</w:t>
            </w:r>
          </w:p>
        </w:tc>
        <w:tc>
          <w:tcPr>
            <w:tcW w:type="dxa" w:w="2160"/>
          </w:tcPr>
          <w:p>
            <w:r>
              <w:rPr>
                <w:sz w:val="16"/>
              </w:rPr>
              <w:t>2026-09-18</w:t>
            </w:r>
          </w:p>
        </w:tc>
        <w:tc>
          <w:tcPr>
            <w:tcW w:type="dxa" w:w="2160"/>
          </w:tcPr>
          <w:p>
            <w:r>
              <w:rPr>
                <w:sz w:val="16"/>
              </w:rPr>
              <w:t>https://news.ltn.com.tw/news/life/breakingnews/5578363</w:t>
            </w:r>
          </w:p>
        </w:tc>
      </w:tr>
      <w:tr>
        <w:tc>
          <w:tcPr>
            <w:tcW w:type="dxa" w:w="2160"/>
          </w:tcPr>
          <w:p>
            <w:r>
              <w:rPr>
                <w:sz w:val="16"/>
              </w:rPr>
              <w:t>自由時報電子報</w:t>
            </w:r>
          </w:p>
        </w:tc>
        <w:tc>
          <w:tcPr>
            <w:tcW w:type="dxa" w:w="2160"/>
          </w:tcPr>
          <w:p>
            <w:r>
              <w:rPr>
                <w:sz w:val="16"/>
              </w:rPr>
              <w:t>北市大音樂系課程開課兩週「突喊卡」？校方坦言疏失行政溝通出問題</w:t>
            </w:r>
          </w:p>
        </w:tc>
        <w:tc>
          <w:tcPr>
            <w:tcW w:type="dxa" w:w="2160"/>
          </w:tcPr>
          <w:p>
            <w:r>
              <w:rPr>
                <w:sz w:val="16"/>
              </w:rPr>
              <w:t>2026-09-18</w:t>
            </w:r>
          </w:p>
        </w:tc>
        <w:tc>
          <w:tcPr>
            <w:tcW w:type="dxa" w:w="2160"/>
          </w:tcPr>
          <w:p>
            <w:r>
              <w:rPr>
                <w:sz w:val="16"/>
              </w:rPr>
              <w:t>https://news.ltn.com.tw/news/life/breakingnews/5578381</w:t>
            </w:r>
          </w:p>
        </w:tc>
      </w:tr>
      <w:tr>
        <w:tc>
          <w:tcPr>
            <w:tcW w:type="dxa" w:w="2160"/>
          </w:tcPr>
          <w:p>
            <w:r>
              <w:rPr>
                <w:sz w:val="16"/>
              </w:rPr>
              <w:t>自由時報電子報</w:t>
            </w:r>
          </w:p>
        </w:tc>
        <w:tc>
          <w:tcPr>
            <w:tcW w:type="dxa" w:w="2160"/>
          </w:tcPr>
          <w:p>
            <w:r>
              <w:rPr>
                <w:sz w:val="16"/>
              </w:rPr>
              <w:t>障兒與父母憂雙老 心路邀民眾當「愛心股東」作長期後盾</w:t>
            </w:r>
          </w:p>
        </w:tc>
        <w:tc>
          <w:tcPr>
            <w:tcW w:type="dxa" w:w="2160"/>
          </w:tcPr>
          <w:p>
            <w:r>
              <w:rPr>
                <w:sz w:val="16"/>
              </w:rPr>
              <w:t>2026-09-18</w:t>
            </w:r>
          </w:p>
        </w:tc>
        <w:tc>
          <w:tcPr>
            <w:tcW w:type="dxa" w:w="2160"/>
          </w:tcPr>
          <w:p>
            <w:r>
              <w:rPr>
                <w:sz w:val="16"/>
              </w:rPr>
              <w:t>https://news.ltn.com.tw/news/life/breakingnews/5578370</w:t>
            </w:r>
          </w:p>
        </w:tc>
      </w:tr>
      <w:tr>
        <w:tc>
          <w:tcPr>
            <w:tcW w:type="dxa" w:w="2160"/>
          </w:tcPr>
          <w:p>
            <w:r>
              <w:rPr>
                <w:sz w:val="16"/>
              </w:rPr>
              <w:t>自由時報電子報</w:t>
            </w:r>
          </w:p>
        </w:tc>
        <w:tc>
          <w:tcPr>
            <w:tcW w:type="dxa" w:w="2160"/>
          </w:tcPr>
          <w:p>
            <w:r>
              <w:rPr>
                <w:sz w:val="16"/>
              </w:rPr>
              <w:t>免費午餐獨漏公幼教師 黃偉哲允諾籌1800萬評估辦理</w:t>
            </w:r>
          </w:p>
        </w:tc>
        <w:tc>
          <w:tcPr>
            <w:tcW w:type="dxa" w:w="2160"/>
          </w:tcPr>
          <w:p>
            <w:r>
              <w:rPr>
                <w:sz w:val="16"/>
              </w:rPr>
              <w:t>2026-09-18</w:t>
            </w:r>
          </w:p>
        </w:tc>
        <w:tc>
          <w:tcPr>
            <w:tcW w:type="dxa" w:w="2160"/>
          </w:tcPr>
          <w:p>
            <w:r>
              <w:rPr>
                <w:sz w:val="16"/>
              </w:rPr>
              <w:t>https://news.ltn.com.tw/news/life/breakingnews/5578395</w:t>
            </w:r>
          </w:p>
        </w:tc>
      </w:tr>
      <w:tr>
        <w:tc>
          <w:tcPr>
            <w:tcW w:type="dxa" w:w="2160"/>
          </w:tcPr>
          <w:p>
            <w:r>
              <w:rPr>
                <w:sz w:val="16"/>
              </w:rPr>
              <w:t>自由時報電子報</w:t>
            </w:r>
          </w:p>
        </w:tc>
        <w:tc>
          <w:tcPr>
            <w:tcW w:type="dxa" w:w="2160"/>
          </w:tcPr>
          <w:p>
            <w:r>
              <w:rPr>
                <w:sz w:val="16"/>
              </w:rPr>
              <w:t>台積電擁兩大優勢 CoWoS-L穩居先進封裝主流至2028年</w:t>
            </w:r>
          </w:p>
        </w:tc>
        <w:tc>
          <w:tcPr>
            <w:tcW w:type="dxa" w:w="2160"/>
          </w:tcPr>
          <w:p>
            <w:r>
              <w:rPr>
                <w:sz w:val="16"/>
              </w:rPr>
              <w:t>2026-09-18</w:t>
            </w:r>
          </w:p>
        </w:tc>
        <w:tc>
          <w:tcPr>
            <w:tcW w:type="dxa" w:w="2160"/>
          </w:tcPr>
          <w:p>
            <w:r>
              <w:rPr>
                <w:sz w:val="16"/>
              </w:rPr>
              <w:t>https://ec.ltn.com.tw/article/breakingnews/5578403</w:t>
            </w:r>
          </w:p>
        </w:tc>
      </w:tr>
      <w:tr>
        <w:tc>
          <w:tcPr>
            <w:tcW w:type="dxa" w:w="2160"/>
          </w:tcPr>
          <w:p>
            <w:r>
              <w:rPr>
                <w:sz w:val="16"/>
              </w:rPr>
              <w:t>自由時報電子報</w:t>
            </w:r>
          </w:p>
        </w:tc>
        <w:tc>
          <w:tcPr>
            <w:tcW w:type="dxa" w:w="2160"/>
          </w:tcPr>
          <w:p>
            <w:r>
              <w:rPr>
                <w:sz w:val="16"/>
              </w:rPr>
              <w:t>蔣萬安哈佛演講卡詞切中文！孟買春秋諷：不是英文差是沒料</w:t>
            </w:r>
          </w:p>
        </w:tc>
        <w:tc>
          <w:tcPr>
            <w:tcW w:type="dxa" w:w="2160"/>
          </w:tcPr>
          <w:p>
            <w:r>
              <w:rPr>
                <w:sz w:val="16"/>
              </w:rPr>
              <w:t>2026-09-18</w:t>
            </w:r>
          </w:p>
        </w:tc>
        <w:tc>
          <w:tcPr>
            <w:tcW w:type="dxa" w:w="2160"/>
          </w:tcPr>
          <w:p>
            <w:r>
              <w:rPr>
                <w:sz w:val="16"/>
              </w:rPr>
              <w:t>https://news.ltn.com.tw/news/politics/breakingnews/5578284</w:t>
            </w:r>
          </w:p>
        </w:tc>
      </w:tr>
      <w:tr>
        <w:tc>
          <w:tcPr>
            <w:tcW w:type="dxa" w:w="2160"/>
          </w:tcPr>
          <w:p>
            <w:r>
              <w:rPr>
                <w:sz w:val="16"/>
              </w:rPr>
              <w:t>自由時報電子報</w:t>
            </w:r>
          </w:p>
        </w:tc>
        <w:tc>
          <w:tcPr>
            <w:tcW w:type="dxa" w:w="2160"/>
          </w:tcPr>
          <w:p>
            <w:r>
              <w:rPr>
                <w:sz w:val="16"/>
              </w:rPr>
              <w:t>台大全球人才培育計畫5週年 陪伴逾千名青年走向世界</w:t>
            </w:r>
          </w:p>
        </w:tc>
        <w:tc>
          <w:tcPr>
            <w:tcW w:type="dxa" w:w="2160"/>
          </w:tcPr>
          <w:p>
            <w:r>
              <w:rPr>
                <w:sz w:val="16"/>
              </w:rPr>
              <w:t>2026-09-18</w:t>
            </w:r>
          </w:p>
        </w:tc>
        <w:tc>
          <w:tcPr>
            <w:tcW w:type="dxa" w:w="2160"/>
          </w:tcPr>
          <w:p>
            <w:r>
              <w:rPr>
                <w:sz w:val="16"/>
              </w:rPr>
              <w:t>https://news.ltn.com.tw/news/life/breakingnews/5578388</w:t>
            </w:r>
          </w:p>
        </w:tc>
      </w:tr>
      <w:tr>
        <w:tc>
          <w:tcPr>
            <w:tcW w:type="dxa" w:w="2160"/>
          </w:tcPr>
          <w:p>
            <w:r>
              <w:rPr>
                <w:sz w:val="16"/>
              </w:rPr>
              <w:t>自由時報電子報</w:t>
            </w:r>
          </w:p>
        </w:tc>
        <w:tc>
          <w:tcPr>
            <w:tcW w:type="dxa" w:w="2160"/>
          </w:tcPr>
          <w:p>
            <w:r>
              <w:rPr>
                <w:sz w:val="16"/>
              </w:rPr>
              <w:t>從地面玩到天空！西螺大橋觀光文化節 熱氣球、光雕、煙火全都有</w:t>
            </w:r>
          </w:p>
        </w:tc>
        <w:tc>
          <w:tcPr>
            <w:tcW w:type="dxa" w:w="2160"/>
          </w:tcPr>
          <w:p>
            <w:r>
              <w:rPr>
                <w:sz w:val="16"/>
              </w:rPr>
              <w:t>2026-09-18</w:t>
            </w:r>
          </w:p>
        </w:tc>
        <w:tc>
          <w:tcPr>
            <w:tcW w:type="dxa" w:w="2160"/>
          </w:tcPr>
          <w:p>
            <w:r>
              <w:rPr>
                <w:sz w:val="16"/>
              </w:rPr>
              <w:t>https://news.ltn.com.tw/news/life/breakingnews/5578423</w:t>
            </w:r>
          </w:p>
        </w:tc>
      </w:tr>
      <w:tr>
        <w:tc>
          <w:tcPr>
            <w:tcW w:type="dxa" w:w="2160"/>
          </w:tcPr>
          <w:p>
            <w:r>
              <w:rPr>
                <w:sz w:val="16"/>
              </w:rPr>
              <w:t>自由時報電子報</w:t>
            </w:r>
          </w:p>
        </w:tc>
        <w:tc>
          <w:tcPr>
            <w:tcW w:type="dxa" w:w="2160"/>
          </w:tcPr>
          <w:p>
            <w:r>
              <w:rPr>
                <w:sz w:val="16"/>
              </w:rPr>
              <w:t>點破中國怪象 林憲銘：企業賠錢卻有辦法開出賺錢財報</w:t>
            </w:r>
          </w:p>
        </w:tc>
        <w:tc>
          <w:tcPr>
            <w:tcW w:type="dxa" w:w="2160"/>
          </w:tcPr>
          <w:p>
            <w:r>
              <w:rPr>
                <w:sz w:val="16"/>
              </w:rPr>
              <w:t>2026-09-18</w:t>
            </w:r>
          </w:p>
        </w:tc>
        <w:tc>
          <w:tcPr>
            <w:tcW w:type="dxa" w:w="2160"/>
          </w:tcPr>
          <w:p>
            <w:r>
              <w:rPr>
                <w:sz w:val="16"/>
              </w:rPr>
              <w:t>https://ec.ltn.com.tw/article/breakingnews/5578416</w:t>
            </w:r>
          </w:p>
        </w:tc>
      </w:tr>
      <w:tr>
        <w:tc>
          <w:tcPr>
            <w:tcW w:type="dxa" w:w="2160"/>
          </w:tcPr>
          <w:p>
            <w:r>
              <w:rPr>
                <w:sz w:val="16"/>
              </w:rPr>
              <w:t>自由時報電子報</w:t>
            </w:r>
          </w:p>
        </w:tc>
        <w:tc>
          <w:tcPr>
            <w:tcW w:type="dxa" w:w="2160"/>
          </w:tcPr>
          <w:p>
            <w:r>
              <w:rPr>
                <w:sz w:val="16"/>
              </w:rPr>
              <w:t>39萬股東心寒！台股狂飆892點 國泰金卻爆量翻車「幕後黑手」曝光</w:t>
            </w:r>
          </w:p>
        </w:tc>
        <w:tc>
          <w:tcPr>
            <w:tcW w:type="dxa" w:w="2160"/>
          </w:tcPr>
          <w:p>
            <w:r>
              <w:rPr>
                <w:sz w:val="16"/>
              </w:rPr>
              <w:t>2026-09-18</w:t>
            </w:r>
          </w:p>
        </w:tc>
        <w:tc>
          <w:tcPr>
            <w:tcW w:type="dxa" w:w="2160"/>
          </w:tcPr>
          <w:p>
            <w:r>
              <w:rPr>
                <w:sz w:val="16"/>
              </w:rPr>
              <w:t>https://ec.ltn.com.tw/article/breakingnews/5578439</w:t>
            </w:r>
          </w:p>
        </w:tc>
      </w:tr>
      <w:tr>
        <w:tc>
          <w:tcPr>
            <w:tcW w:type="dxa" w:w="2160"/>
          </w:tcPr>
          <w:p>
            <w:r>
              <w:rPr>
                <w:sz w:val="16"/>
              </w:rPr>
              <w:t>自由時報電子報</w:t>
            </w:r>
          </w:p>
        </w:tc>
        <w:tc>
          <w:tcPr>
            <w:tcW w:type="dxa" w:w="2160"/>
          </w:tcPr>
          <w:p>
            <w:r>
              <w:rPr>
                <w:sz w:val="16"/>
              </w:rPr>
              <w:t>30年前返鄉獲提攜！林國漳律師後援會明成立 恩師廖學興遺孀現身力挺</w:t>
            </w:r>
          </w:p>
        </w:tc>
        <w:tc>
          <w:tcPr>
            <w:tcW w:type="dxa" w:w="2160"/>
          </w:tcPr>
          <w:p>
            <w:r>
              <w:rPr>
                <w:sz w:val="16"/>
              </w:rPr>
              <w:t>2026-09-18</w:t>
            </w:r>
          </w:p>
        </w:tc>
        <w:tc>
          <w:tcPr>
            <w:tcW w:type="dxa" w:w="2160"/>
          </w:tcPr>
          <w:p>
            <w:r>
              <w:rPr>
                <w:sz w:val="16"/>
              </w:rPr>
              <w:t>https://news.ltn.com.tw/news/politics/breakingnews/5578411</w:t>
            </w:r>
          </w:p>
        </w:tc>
      </w:tr>
      <w:tr>
        <w:tc>
          <w:tcPr>
            <w:tcW w:type="dxa" w:w="2160"/>
          </w:tcPr>
          <w:p>
            <w:r>
              <w:rPr>
                <w:sz w:val="16"/>
              </w:rPr>
              <w:t>自由時報電子報</w:t>
            </w:r>
          </w:p>
        </w:tc>
        <w:tc>
          <w:tcPr>
            <w:tcW w:type="dxa" w:w="2160"/>
          </w:tcPr>
          <w:p>
            <w:r>
              <w:rPr>
                <w:sz w:val="16"/>
              </w:rPr>
              <w:t>看不到車尾燈！ 彰化市調委陳大錡 連11年榮膺全國「調解王」</w:t>
            </w:r>
          </w:p>
        </w:tc>
        <w:tc>
          <w:tcPr>
            <w:tcW w:type="dxa" w:w="2160"/>
          </w:tcPr>
          <w:p>
            <w:r>
              <w:rPr>
                <w:sz w:val="16"/>
              </w:rPr>
              <w:t>2026-09-18</w:t>
            </w:r>
          </w:p>
        </w:tc>
        <w:tc>
          <w:tcPr>
            <w:tcW w:type="dxa" w:w="2160"/>
          </w:tcPr>
          <w:p>
            <w:r>
              <w:rPr>
                <w:sz w:val="16"/>
              </w:rPr>
              <w:t>https://news.ltn.com.tw/news/life/breakingnews/5578430</w:t>
            </w:r>
          </w:p>
        </w:tc>
      </w:tr>
      <w:tr>
        <w:tc>
          <w:tcPr>
            <w:tcW w:type="dxa" w:w="2160"/>
          </w:tcPr>
          <w:p>
            <w:r>
              <w:rPr>
                <w:sz w:val="16"/>
              </w:rPr>
              <w:t>自由時報電子報</w:t>
            </w:r>
          </w:p>
        </w:tc>
        <w:tc>
          <w:tcPr>
            <w:tcW w:type="dxa" w:w="2160"/>
          </w:tcPr>
          <w:p>
            <w:r>
              <w:rPr>
                <w:sz w:val="16"/>
              </w:rPr>
              <w:t>獨吞蘋果與聯發科大單！韓媒：2奈米賽道台積電擴大領先群倫</w:t>
            </w:r>
          </w:p>
        </w:tc>
        <w:tc>
          <w:tcPr>
            <w:tcW w:type="dxa" w:w="2160"/>
          </w:tcPr>
          <w:p>
            <w:r>
              <w:rPr>
                <w:sz w:val="16"/>
              </w:rPr>
              <w:t>2026-09-18</w:t>
            </w:r>
          </w:p>
        </w:tc>
        <w:tc>
          <w:tcPr>
            <w:tcW w:type="dxa" w:w="2160"/>
          </w:tcPr>
          <w:p>
            <w:r>
              <w:rPr>
                <w:sz w:val="16"/>
              </w:rPr>
              <w:t>https://ec.ltn.com.tw/article/breakingnews/5578432</w:t>
            </w:r>
          </w:p>
        </w:tc>
      </w:tr>
      <w:tr>
        <w:tc>
          <w:tcPr>
            <w:tcW w:type="dxa" w:w="2160"/>
          </w:tcPr>
          <w:p>
            <w:r>
              <w:rPr>
                <w:sz w:val="16"/>
              </w:rPr>
              <w:t>自由時報電子報</w:t>
            </w:r>
          </w:p>
        </w:tc>
        <w:tc>
          <w:tcPr>
            <w:tcW w:type="dxa" w:w="2160"/>
          </w:tcPr>
          <w:p>
            <w:r>
              <w:rPr>
                <w:sz w:val="16"/>
              </w:rPr>
              <w:t>近百萬股東嗨翻！聯電連3紅狂飆12.6％ 「這群人」爆買4.25萬張</w:t>
            </w:r>
          </w:p>
        </w:tc>
        <w:tc>
          <w:tcPr>
            <w:tcW w:type="dxa" w:w="2160"/>
          </w:tcPr>
          <w:p>
            <w:r>
              <w:rPr>
                <w:sz w:val="16"/>
              </w:rPr>
              <w:t>2026-09-18</w:t>
            </w:r>
          </w:p>
        </w:tc>
        <w:tc>
          <w:tcPr>
            <w:tcW w:type="dxa" w:w="2160"/>
          </w:tcPr>
          <w:p>
            <w:r>
              <w:rPr>
                <w:sz w:val="16"/>
              </w:rPr>
              <w:t>https://ec.ltn.com.tw/article/breakingnews/5578452</w:t>
            </w:r>
          </w:p>
        </w:tc>
      </w:tr>
      <w:tr>
        <w:tc>
          <w:tcPr>
            <w:tcW w:type="dxa" w:w="2160"/>
          </w:tcPr>
          <w:p>
            <w:r>
              <w:rPr>
                <w:sz w:val="16"/>
              </w:rPr>
              <w:t>自由時報電子報</w:t>
            </w:r>
          </w:p>
        </w:tc>
        <w:tc>
          <w:tcPr>
            <w:tcW w:type="dxa" w:w="2160"/>
          </w:tcPr>
          <w:p>
            <w:r>
              <w:rPr>
                <w:sz w:val="16"/>
              </w:rPr>
              <w:t>力積電3天漲逾1成！「這群大金主」狂買8.63萬張 66萬股東爽翻</w:t>
            </w:r>
          </w:p>
        </w:tc>
        <w:tc>
          <w:tcPr>
            <w:tcW w:type="dxa" w:w="2160"/>
          </w:tcPr>
          <w:p>
            <w:r>
              <w:rPr>
                <w:sz w:val="16"/>
              </w:rPr>
              <w:t>2026-09-18</w:t>
            </w:r>
          </w:p>
        </w:tc>
        <w:tc>
          <w:tcPr>
            <w:tcW w:type="dxa" w:w="2160"/>
          </w:tcPr>
          <w:p>
            <w:r>
              <w:rPr>
                <w:sz w:val="16"/>
              </w:rPr>
              <w:t>https://ec.ltn.com.tw/article/breakingnews/5578465</w:t>
            </w:r>
          </w:p>
        </w:tc>
      </w:tr>
      <w:tr>
        <w:tc>
          <w:tcPr>
            <w:tcW w:type="dxa" w:w="2160"/>
          </w:tcPr>
          <w:p>
            <w:r>
              <w:rPr>
                <w:sz w:val="16"/>
              </w:rPr>
              <w:t>自由時報電子報</w:t>
            </w:r>
          </w:p>
        </w:tc>
        <w:tc>
          <w:tcPr>
            <w:tcW w:type="dxa" w:w="2160"/>
          </w:tcPr>
          <w:p>
            <w:r>
              <w:rPr>
                <w:sz w:val="16"/>
              </w:rPr>
              <w:t>蔣萬安哈佛演講卡詞！李忠憲直言：思考才是核心</w:t>
            </w:r>
          </w:p>
        </w:tc>
        <w:tc>
          <w:tcPr>
            <w:tcW w:type="dxa" w:w="2160"/>
          </w:tcPr>
          <w:p>
            <w:r>
              <w:rPr>
                <w:sz w:val="16"/>
              </w:rPr>
              <w:t>2026-09-18</w:t>
            </w:r>
          </w:p>
        </w:tc>
        <w:tc>
          <w:tcPr>
            <w:tcW w:type="dxa" w:w="2160"/>
          </w:tcPr>
          <w:p>
            <w:r>
              <w:rPr>
                <w:sz w:val="16"/>
              </w:rPr>
              <w:t>https://news.ltn.com.tw/news/politics/breakingnews/5578318</w:t>
            </w:r>
          </w:p>
        </w:tc>
      </w:tr>
      <w:tr>
        <w:tc>
          <w:tcPr>
            <w:tcW w:type="dxa" w:w="2160"/>
          </w:tcPr>
          <w:p>
            <w:r>
              <w:rPr>
                <w:sz w:val="16"/>
              </w:rPr>
              <w:t>自由時報電子報</w:t>
            </w:r>
          </w:p>
        </w:tc>
        <w:tc>
          <w:tcPr>
            <w:tcW w:type="dxa" w:w="2160"/>
          </w:tcPr>
          <w:p>
            <w:r>
              <w:rPr>
                <w:sz w:val="16"/>
              </w:rPr>
              <w:t>休越多領越多！彰銀去年發逾2000萬元  鼓勵員工休假</w:t>
            </w:r>
          </w:p>
        </w:tc>
        <w:tc>
          <w:tcPr>
            <w:tcW w:type="dxa" w:w="2160"/>
          </w:tcPr>
          <w:p>
            <w:r>
              <w:rPr>
                <w:sz w:val="16"/>
              </w:rPr>
              <w:t>2026-09-18</w:t>
            </w:r>
          </w:p>
        </w:tc>
        <w:tc>
          <w:tcPr>
            <w:tcW w:type="dxa" w:w="2160"/>
          </w:tcPr>
          <w:p>
            <w:r>
              <w:rPr>
                <w:sz w:val="16"/>
              </w:rPr>
              <w:t>https://ec.ltn.com.tw/article/breakingnews/5578467</w:t>
            </w:r>
          </w:p>
        </w:tc>
      </w:tr>
      <w:tr>
        <w:tc>
          <w:tcPr>
            <w:tcW w:type="dxa" w:w="2160"/>
          </w:tcPr>
          <w:p>
            <w:r>
              <w:rPr>
                <w:sz w:val="16"/>
              </w:rPr>
              <w:t>自由時報電子報</w:t>
            </w:r>
          </w:p>
        </w:tc>
        <w:tc>
          <w:tcPr>
            <w:tcW w:type="dxa" w:w="2160"/>
          </w:tcPr>
          <w:p>
            <w:r>
              <w:rPr>
                <w:sz w:val="16"/>
              </w:rPr>
              <w:t>少子化衝擊婚宴市場  台北晶華推晶之宴逆向突圍</w:t>
            </w:r>
          </w:p>
        </w:tc>
        <w:tc>
          <w:tcPr>
            <w:tcW w:type="dxa" w:w="2160"/>
          </w:tcPr>
          <w:p>
            <w:r>
              <w:rPr>
                <w:sz w:val="16"/>
              </w:rPr>
              <w:t>2026-09-18</w:t>
            </w:r>
          </w:p>
        </w:tc>
        <w:tc>
          <w:tcPr>
            <w:tcW w:type="dxa" w:w="2160"/>
          </w:tcPr>
          <w:p>
            <w:r>
              <w:rPr>
                <w:sz w:val="16"/>
              </w:rPr>
              <w:t>https://ec.ltn.com.tw/article/breakingnews/5578484</w:t>
            </w:r>
          </w:p>
        </w:tc>
      </w:tr>
      <w:tr>
        <w:tc>
          <w:tcPr>
            <w:tcW w:type="dxa" w:w="2160"/>
          </w:tcPr>
          <w:p>
            <w:r>
              <w:rPr>
                <w:sz w:val="16"/>
              </w:rPr>
              <w:t>自由時報電子報</w:t>
            </w:r>
          </w:p>
        </w:tc>
        <w:tc>
          <w:tcPr>
            <w:tcW w:type="dxa" w:w="2160"/>
          </w:tcPr>
          <w:p>
            <w:r>
              <w:rPr>
                <w:sz w:val="16"/>
              </w:rPr>
              <w:t>外資狂買869億創史上第5大！竟反手瘋砍這檔逾5萬張 61萬股東傻眼</w:t>
            </w:r>
          </w:p>
        </w:tc>
        <w:tc>
          <w:tcPr>
            <w:tcW w:type="dxa" w:w="2160"/>
          </w:tcPr>
          <w:p>
            <w:r>
              <w:rPr>
                <w:sz w:val="16"/>
              </w:rPr>
              <w:t>2026-09-18</w:t>
            </w:r>
          </w:p>
        </w:tc>
        <w:tc>
          <w:tcPr>
            <w:tcW w:type="dxa" w:w="2160"/>
          </w:tcPr>
          <w:p>
            <w:r>
              <w:rPr>
                <w:sz w:val="16"/>
              </w:rPr>
              <w:t>https://ec.ltn.com.tw/article/breakingnews/5578497</w:t>
            </w:r>
          </w:p>
        </w:tc>
      </w:tr>
      <w:tr>
        <w:tc>
          <w:tcPr>
            <w:tcW w:type="dxa" w:w="2160"/>
          </w:tcPr>
          <w:p>
            <w:r>
              <w:rPr>
                <w:sz w:val="16"/>
              </w:rPr>
              <w:t>自由時報電子報</w:t>
            </w:r>
          </w:p>
        </w:tc>
        <w:tc>
          <w:tcPr>
            <w:tcW w:type="dxa" w:w="2160"/>
          </w:tcPr>
          <w:p>
            <w:r>
              <w:rPr>
                <w:sz w:val="16"/>
              </w:rPr>
              <w:t>不准貼「洋流」標語？驚爆饒河夜市收到北市府公文警告！網怒轟：戒嚴嗎</w:t>
            </w:r>
          </w:p>
        </w:tc>
        <w:tc>
          <w:tcPr>
            <w:tcW w:type="dxa" w:w="2160"/>
          </w:tcPr>
          <w:p>
            <w:r>
              <w:rPr>
                <w:sz w:val="16"/>
              </w:rPr>
              <w:t>2026-09-18</w:t>
            </w:r>
          </w:p>
        </w:tc>
        <w:tc>
          <w:tcPr>
            <w:tcW w:type="dxa" w:w="2160"/>
          </w:tcPr>
          <w:p>
            <w:r>
              <w:rPr>
                <w:sz w:val="16"/>
              </w:rPr>
              <w:t>https://news.ltn.com.tw/news/politics/breakingnews/5578461</w:t>
            </w:r>
          </w:p>
        </w:tc>
      </w:tr>
      <w:tr>
        <w:tc>
          <w:tcPr>
            <w:tcW w:type="dxa" w:w="2160"/>
          </w:tcPr>
          <w:p>
            <w:r>
              <w:rPr>
                <w:sz w:val="16"/>
              </w:rPr>
              <w:t>自由時報電子報</w:t>
            </w:r>
          </w:p>
        </w:tc>
        <w:tc>
          <w:tcPr>
            <w:tcW w:type="dxa" w:w="2160"/>
          </w:tcPr>
          <w:p>
            <w:r>
              <w:rPr>
                <w:sz w:val="16"/>
              </w:rPr>
              <w:t>富采執行永動機策略 半年買進友達7.3萬張</w:t>
            </w:r>
          </w:p>
        </w:tc>
        <w:tc>
          <w:tcPr>
            <w:tcW w:type="dxa" w:w="2160"/>
          </w:tcPr>
          <w:p>
            <w:r>
              <w:rPr>
                <w:sz w:val="16"/>
              </w:rPr>
              <w:t>2026-09-18</w:t>
            </w:r>
          </w:p>
        </w:tc>
        <w:tc>
          <w:tcPr>
            <w:tcW w:type="dxa" w:w="2160"/>
          </w:tcPr>
          <w:p>
            <w:r>
              <w:rPr>
                <w:sz w:val="16"/>
              </w:rPr>
              <w:t>https://ec.ltn.com.tw/article/breakingnews/5578525</w:t>
            </w:r>
          </w:p>
        </w:tc>
      </w:tr>
      <w:tr>
        <w:tc>
          <w:tcPr>
            <w:tcW w:type="dxa" w:w="2160"/>
          </w:tcPr>
          <w:p>
            <w:r>
              <w:rPr>
                <w:sz w:val="16"/>
              </w:rPr>
              <w:t>自由時報電子報</w:t>
            </w:r>
          </w:p>
        </w:tc>
        <w:tc>
          <w:tcPr>
            <w:tcW w:type="dxa" w:w="2160"/>
          </w:tcPr>
          <w:p>
            <w:r>
              <w:rPr>
                <w:sz w:val="16"/>
              </w:rPr>
              <w:t>柯志恩預告 明天鳳山造勢後帶蔣萬安逛六合夜市</w:t>
            </w:r>
          </w:p>
        </w:tc>
        <w:tc>
          <w:tcPr>
            <w:tcW w:type="dxa" w:w="2160"/>
          </w:tcPr>
          <w:p>
            <w:r>
              <w:rPr>
                <w:sz w:val="16"/>
              </w:rPr>
              <w:t>2026-09-18</w:t>
            </w:r>
          </w:p>
        </w:tc>
        <w:tc>
          <w:tcPr>
            <w:tcW w:type="dxa" w:w="2160"/>
          </w:tcPr>
          <w:p>
            <w:r>
              <w:rPr>
                <w:sz w:val="16"/>
              </w:rPr>
              <w:t>https://news.ltn.com.tw/news/politics/breakingnews/5578539</w:t>
            </w:r>
          </w:p>
        </w:tc>
      </w:tr>
      <w:tr>
        <w:tc>
          <w:tcPr>
            <w:tcW w:type="dxa" w:w="2160"/>
          </w:tcPr>
          <w:p>
            <w:r>
              <w:rPr>
                <w:sz w:val="16"/>
              </w:rPr>
              <w:t>自由時報電子報</w:t>
            </w:r>
          </w:p>
        </w:tc>
        <w:tc>
          <w:tcPr>
            <w:tcW w:type="dxa" w:w="2160"/>
          </w:tcPr>
          <w:p>
            <w:r>
              <w:rPr>
                <w:sz w:val="16"/>
              </w:rPr>
              <w:t>電價凍漲拍板 陳培瑜籲藍白：支持撥補台電711億追加預算</w:t>
            </w:r>
          </w:p>
        </w:tc>
        <w:tc>
          <w:tcPr>
            <w:tcW w:type="dxa" w:w="2160"/>
          </w:tcPr>
          <w:p>
            <w:r>
              <w:rPr>
                <w:sz w:val="16"/>
              </w:rPr>
              <w:t>2026-09-18</w:t>
            </w:r>
          </w:p>
        </w:tc>
        <w:tc>
          <w:tcPr>
            <w:tcW w:type="dxa" w:w="2160"/>
          </w:tcPr>
          <w:p>
            <w:r>
              <w:rPr>
                <w:sz w:val="16"/>
              </w:rPr>
              <w:t>https://news.ltn.com.tw/news/politics/breakingnews/5578550</w:t>
            </w:r>
          </w:p>
        </w:tc>
      </w:tr>
      <w:tr>
        <w:tc>
          <w:tcPr>
            <w:tcW w:type="dxa" w:w="2160"/>
          </w:tcPr>
          <w:p>
            <w:r>
              <w:rPr>
                <w:sz w:val="16"/>
              </w:rPr>
              <w:t>自由時報電子報</w:t>
            </w:r>
          </w:p>
        </w:tc>
        <w:tc>
          <w:tcPr>
            <w:tcW w:type="dxa" w:w="2160"/>
          </w:tcPr>
          <w:p>
            <w:r>
              <w:rPr>
                <w:sz w:val="16"/>
              </w:rPr>
              <w:t>林本堅與清大校長高為元握手破冰   對半導體學院發展達成共識</w:t>
            </w:r>
          </w:p>
        </w:tc>
        <w:tc>
          <w:tcPr>
            <w:tcW w:type="dxa" w:w="2160"/>
          </w:tcPr>
          <w:p>
            <w:r>
              <w:rPr>
                <w:sz w:val="16"/>
              </w:rPr>
              <w:t>2026-09-18</w:t>
            </w:r>
          </w:p>
        </w:tc>
        <w:tc>
          <w:tcPr>
            <w:tcW w:type="dxa" w:w="2160"/>
          </w:tcPr>
          <w:p>
            <w:r>
              <w:rPr>
                <w:sz w:val="16"/>
              </w:rPr>
              <w:t>https://news.ltn.com.tw/news/life/breakingnews/5578548</w:t>
            </w:r>
          </w:p>
        </w:tc>
      </w:tr>
      <w:tr>
        <w:tc>
          <w:tcPr>
            <w:tcW w:type="dxa" w:w="2160"/>
          </w:tcPr>
          <w:p>
            <w:r>
              <w:rPr>
                <w:sz w:val="16"/>
              </w:rPr>
              <w:t>自由時報電子報</w:t>
            </w:r>
          </w:p>
        </w:tc>
        <w:tc>
          <w:tcPr>
            <w:tcW w:type="dxa" w:w="2160"/>
          </w:tcPr>
          <w:p>
            <w:r>
              <w:rPr>
                <w:sz w:val="16"/>
              </w:rPr>
              <w:t>蕭美琴︰台灣不只護國神山 期待生技業成「護體神山」</w:t>
            </w:r>
          </w:p>
        </w:tc>
        <w:tc>
          <w:tcPr>
            <w:tcW w:type="dxa" w:w="2160"/>
          </w:tcPr>
          <w:p>
            <w:r>
              <w:rPr>
                <w:sz w:val="16"/>
              </w:rPr>
              <w:t>2026-09-18</w:t>
            </w:r>
          </w:p>
        </w:tc>
        <w:tc>
          <w:tcPr>
            <w:tcW w:type="dxa" w:w="2160"/>
          </w:tcPr>
          <w:p>
            <w:r>
              <w:rPr>
                <w:sz w:val="16"/>
              </w:rPr>
              <w:t>https://ec.ltn.com.tw/article/breakingnews/5578563</w:t>
            </w:r>
          </w:p>
        </w:tc>
      </w:tr>
      <w:tr>
        <w:tc>
          <w:tcPr>
            <w:tcW w:type="dxa" w:w="2160"/>
          </w:tcPr>
          <w:p>
            <w:r>
              <w:rPr>
                <w:sz w:val="16"/>
              </w:rPr>
              <w:t>自由時報電子報</w:t>
            </w:r>
          </w:p>
        </w:tc>
        <w:tc>
          <w:tcPr>
            <w:tcW w:type="dxa" w:w="2160"/>
          </w:tcPr>
          <w:p>
            <w:r>
              <w:rPr>
                <w:sz w:val="16"/>
              </w:rPr>
              <w:t>發大財了？這國31噸黃金被扣7年 1270億資產有望解凍</w:t>
            </w:r>
          </w:p>
        </w:tc>
        <w:tc>
          <w:tcPr>
            <w:tcW w:type="dxa" w:w="2160"/>
          </w:tcPr>
          <w:p>
            <w:r>
              <w:rPr>
                <w:sz w:val="16"/>
              </w:rPr>
              <w:t>2026-09-18</w:t>
            </w:r>
          </w:p>
        </w:tc>
        <w:tc>
          <w:tcPr>
            <w:tcW w:type="dxa" w:w="2160"/>
          </w:tcPr>
          <w:p>
            <w:r>
              <w:rPr>
                <w:sz w:val="16"/>
              </w:rPr>
              <w:t>https://ec.ltn.com.tw/article/breakingnews/5578558</w:t>
            </w:r>
          </w:p>
        </w:tc>
      </w:tr>
      <w:tr>
        <w:tc>
          <w:tcPr>
            <w:tcW w:type="dxa" w:w="2160"/>
          </w:tcPr>
          <w:p>
            <w:r>
              <w:rPr>
                <w:sz w:val="16"/>
              </w:rPr>
              <w:t>自由時報電子報</w:t>
            </w:r>
          </w:p>
        </w:tc>
        <w:tc>
          <w:tcPr>
            <w:tcW w:type="dxa" w:w="2160"/>
          </w:tcPr>
          <w:p>
            <w:r>
              <w:rPr>
                <w:sz w:val="16"/>
              </w:rPr>
              <w:t>饒河夜市貼「洋流」標語遭要求拆除？ 市府：依法規範競選廣告</w:t>
            </w:r>
          </w:p>
        </w:tc>
        <w:tc>
          <w:tcPr>
            <w:tcW w:type="dxa" w:w="2160"/>
          </w:tcPr>
          <w:p>
            <w:r>
              <w:rPr>
                <w:sz w:val="16"/>
              </w:rPr>
              <w:t>2026-09-18</w:t>
            </w:r>
          </w:p>
        </w:tc>
        <w:tc>
          <w:tcPr>
            <w:tcW w:type="dxa" w:w="2160"/>
          </w:tcPr>
          <w:p>
            <w:r>
              <w:rPr>
                <w:sz w:val="16"/>
              </w:rPr>
              <w:t>https://news.ltn.com.tw/news/politics/breakingnews/5578578</w:t>
            </w:r>
          </w:p>
        </w:tc>
      </w:tr>
      <w:tr>
        <w:tc>
          <w:tcPr>
            <w:tcW w:type="dxa" w:w="2160"/>
          </w:tcPr>
          <w:p>
            <w:r>
              <w:rPr>
                <w:sz w:val="16"/>
              </w:rPr>
              <w:t>自由時報電子報</w:t>
            </w:r>
          </w:p>
        </w:tc>
        <w:tc>
          <w:tcPr>
            <w:tcW w:type="dxa" w:w="2160"/>
          </w:tcPr>
          <w:p>
            <w:r>
              <w:rPr>
                <w:sz w:val="16"/>
              </w:rPr>
              <w:t>漢測9/22掛牌上櫃 現增吸金215億元</w:t>
            </w:r>
          </w:p>
        </w:tc>
        <w:tc>
          <w:tcPr>
            <w:tcW w:type="dxa" w:w="2160"/>
          </w:tcPr>
          <w:p>
            <w:r>
              <w:rPr>
                <w:sz w:val="16"/>
              </w:rPr>
              <w:t>2026-09-18</w:t>
            </w:r>
          </w:p>
        </w:tc>
        <w:tc>
          <w:tcPr>
            <w:tcW w:type="dxa" w:w="2160"/>
          </w:tcPr>
          <w:p>
            <w:r>
              <w:rPr>
                <w:sz w:val="16"/>
              </w:rPr>
              <w:t>https://ec.ltn.com.tw/article/breakingnews/5578591</w:t>
            </w:r>
          </w:p>
        </w:tc>
      </w:tr>
      <w:tr>
        <w:tc>
          <w:tcPr>
            <w:tcW w:type="dxa" w:w="2160"/>
          </w:tcPr>
          <w:p>
            <w:r>
              <w:rPr>
                <w:sz w:val="16"/>
              </w:rPr>
              <w:t>自由時報電子報</w:t>
            </w:r>
          </w:p>
        </w:tc>
        <w:tc>
          <w:tcPr>
            <w:tcW w:type="dxa" w:w="2160"/>
          </w:tcPr>
          <w:p>
            <w:r>
              <w:rPr>
                <w:sz w:val="16"/>
              </w:rPr>
              <w:t>快評》得原住民選票得花蓮  花蓮縣長「三腳督」勝出關鍵</w:t>
            </w:r>
          </w:p>
        </w:tc>
        <w:tc>
          <w:tcPr>
            <w:tcW w:type="dxa" w:w="2160"/>
          </w:tcPr>
          <w:p>
            <w:r>
              <w:rPr>
                <w:sz w:val="16"/>
              </w:rPr>
              <w:t>2026-09-18</w:t>
            </w:r>
          </w:p>
        </w:tc>
        <w:tc>
          <w:tcPr>
            <w:tcW w:type="dxa" w:w="2160"/>
          </w:tcPr>
          <w:p>
            <w:r>
              <w:rPr>
                <w:sz w:val="16"/>
              </w:rPr>
              <w:t>https://news.ltn.com.tw/news/politics/breakingnews/5578122</w:t>
            </w:r>
          </w:p>
        </w:tc>
      </w:tr>
      <w:tr>
        <w:tc>
          <w:tcPr>
            <w:tcW w:type="dxa" w:w="2160"/>
          </w:tcPr>
          <w:p>
            <w:r>
              <w:rPr>
                <w:sz w:val="16"/>
              </w:rPr>
              <w:t>自由時報電子報</w:t>
            </w:r>
          </w:p>
        </w:tc>
        <w:tc>
          <w:tcPr>
            <w:tcW w:type="dxa" w:w="2160"/>
          </w:tcPr>
          <w:p>
            <w:r>
              <w:rPr>
                <w:sz w:val="16"/>
              </w:rPr>
              <w:t>外資回頭帶動股匯雙漲！新台幣爆量升值7.3分、收31.808元</w:t>
            </w:r>
          </w:p>
        </w:tc>
        <w:tc>
          <w:tcPr>
            <w:tcW w:type="dxa" w:w="2160"/>
          </w:tcPr>
          <w:p>
            <w:r>
              <w:rPr>
                <w:sz w:val="16"/>
              </w:rPr>
              <w:t>2026-09-18</w:t>
            </w:r>
          </w:p>
        </w:tc>
        <w:tc>
          <w:tcPr>
            <w:tcW w:type="dxa" w:w="2160"/>
          </w:tcPr>
          <w:p>
            <w:r>
              <w:rPr>
                <w:sz w:val="16"/>
              </w:rPr>
              <w:t>https://ec.ltn.com.tw/article/breakingnews/5578601</w:t>
            </w:r>
          </w:p>
        </w:tc>
      </w:tr>
      <w:tr>
        <w:tc>
          <w:tcPr>
            <w:tcW w:type="dxa" w:w="2160"/>
          </w:tcPr>
          <w:p>
            <w:r>
              <w:rPr>
                <w:sz w:val="16"/>
              </w:rPr>
              <w:t>自由時報電子報</w:t>
            </w:r>
          </w:p>
        </w:tc>
        <w:tc>
          <w:tcPr>
            <w:tcW w:type="dxa" w:w="2160"/>
          </w:tcPr>
          <w:p>
            <w:r>
              <w:rPr>
                <w:sz w:val="16"/>
              </w:rPr>
              <w:t>國邑*硬皮症指端潰瘍新劑型新藥 獲美國FDA核准進行二期臨床試驗</w:t>
            </w:r>
          </w:p>
        </w:tc>
        <w:tc>
          <w:tcPr>
            <w:tcW w:type="dxa" w:w="2160"/>
          </w:tcPr>
          <w:p>
            <w:r>
              <w:rPr>
                <w:sz w:val="16"/>
              </w:rPr>
              <w:t>2026-09-18</w:t>
            </w:r>
          </w:p>
        </w:tc>
        <w:tc>
          <w:tcPr>
            <w:tcW w:type="dxa" w:w="2160"/>
          </w:tcPr>
          <w:p>
            <w:r>
              <w:rPr>
                <w:sz w:val="16"/>
              </w:rPr>
              <w:t>https://ec.ltn.com.tw/article/breakingnews/5578588</w:t>
            </w:r>
          </w:p>
        </w:tc>
      </w:tr>
      <w:tr>
        <w:tc>
          <w:tcPr>
            <w:tcW w:type="dxa" w:w="2160"/>
          </w:tcPr>
          <w:p>
            <w:r>
              <w:rPr>
                <w:sz w:val="16"/>
              </w:rPr>
              <w:t>自由時報電子報</w:t>
            </w:r>
          </w:p>
        </w:tc>
        <w:tc>
          <w:tcPr>
            <w:tcW w:type="dxa" w:w="2160"/>
          </w:tcPr>
          <w:p>
            <w:r>
              <w:rPr>
                <w:sz w:val="16"/>
              </w:rPr>
              <w:t>北市府禁夜市「洋流」標語？綠營批：蔣家是戒嚴第1品牌</w:t>
            </w:r>
          </w:p>
        </w:tc>
        <w:tc>
          <w:tcPr>
            <w:tcW w:type="dxa" w:w="2160"/>
          </w:tcPr>
          <w:p>
            <w:r>
              <w:rPr>
                <w:sz w:val="16"/>
              </w:rPr>
              <w:t>2026-09-18</w:t>
            </w:r>
          </w:p>
        </w:tc>
        <w:tc>
          <w:tcPr>
            <w:tcW w:type="dxa" w:w="2160"/>
          </w:tcPr>
          <w:p>
            <w:r>
              <w:rPr>
                <w:sz w:val="16"/>
              </w:rPr>
              <w:t>https://news.ltn.com.tw/news/politics/breakingnews/5578608</w:t>
            </w:r>
          </w:p>
        </w:tc>
      </w:tr>
      <w:tr>
        <w:tc>
          <w:tcPr>
            <w:tcW w:type="dxa" w:w="2160"/>
          </w:tcPr>
          <w:p>
            <w:r>
              <w:rPr>
                <w:sz w:val="16"/>
              </w:rPr>
              <w:t>自由時報電子報</w:t>
            </w:r>
          </w:p>
        </w:tc>
        <w:tc>
          <w:tcPr>
            <w:tcW w:type="dxa" w:w="2160"/>
          </w:tcPr>
          <w:p>
            <w:r>
              <w:rPr>
                <w:sz w:val="16"/>
              </w:rPr>
              <w:t>開場前2小時就在等沈伯洋？ 網驚：這是深藍文山區？</w:t>
            </w:r>
          </w:p>
        </w:tc>
        <w:tc>
          <w:tcPr>
            <w:tcW w:type="dxa" w:w="2160"/>
          </w:tcPr>
          <w:p>
            <w:r>
              <w:rPr>
                <w:sz w:val="16"/>
              </w:rPr>
              <w:t>2026-09-18</w:t>
            </w:r>
          </w:p>
        </w:tc>
        <w:tc>
          <w:tcPr>
            <w:tcW w:type="dxa" w:w="2160"/>
          </w:tcPr>
          <w:p>
            <w:r>
              <w:rPr>
                <w:sz w:val="16"/>
              </w:rPr>
              <w:t>https://news.ltn.com.tw/news/politics/breakingnews/5578583</w:t>
            </w:r>
          </w:p>
        </w:tc>
      </w:tr>
      <w:tr>
        <w:tc>
          <w:tcPr>
            <w:tcW w:type="dxa" w:w="2160"/>
          </w:tcPr>
          <w:p>
            <w:r>
              <w:rPr>
                <w:sz w:val="16"/>
              </w:rPr>
              <w:t>自由時報電子報</w:t>
            </w:r>
          </w:p>
        </w:tc>
        <w:tc>
          <w:tcPr>
            <w:tcW w:type="dxa" w:w="2160"/>
          </w:tcPr>
          <w:p>
            <w:r>
              <w:rPr>
                <w:sz w:val="16"/>
              </w:rPr>
              <w:t>十方圓通寺捐近1500萬醫療器材 助苗栗、屏東偏鄉</w:t>
            </w:r>
          </w:p>
        </w:tc>
        <w:tc>
          <w:tcPr>
            <w:tcW w:type="dxa" w:w="2160"/>
          </w:tcPr>
          <w:p>
            <w:r>
              <w:rPr>
                <w:sz w:val="16"/>
              </w:rPr>
              <w:t>2026-09-18</w:t>
            </w:r>
          </w:p>
        </w:tc>
        <w:tc>
          <w:tcPr>
            <w:tcW w:type="dxa" w:w="2160"/>
          </w:tcPr>
          <w:p>
            <w:r>
              <w:rPr>
                <w:sz w:val="16"/>
              </w:rPr>
              <w:t>https://news.ltn.com.tw/news/life/breakingnews/5578567</w:t>
            </w:r>
          </w:p>
        </w:tc>
      </w:tr>
      <w:tr>
        <w:tc>
          <w:tcPr>
            <w:tcW w:type="dxa" w:w="2160"/>
          </w:tcPr>
          <w:p>
            <w:r>
              <w:rPr>
                <w:sz w:val="16"/>
              </w:rPr>
              <w:t>自由時報電子報</w:t>
            </w:r>
          </w:p>
        </w:tc>
        <w:tc>
          <w:tcPr>
            <w:tcW w:type="dxa" w:w="2160"/>
          </w:tcPr>
          <w:p>
            <w:r>
              <w:rPr>
                <w:sz w:val="16"/>
              </w:rPr>
              <w:t>謝典霖收容編號撞名ETF0056   網歪樓：出明牌快買起來</w:t>
            </w:r>
          </w:p>
        </w:tc>
        <w:tc>
          <w:tcPr>
            <w:tcW w:type="dxa" w:w="2160"/>
          </w:tcPr>
          <w:p>
            <w:r>
              <w:rPr>
                <w:sz w:val="16"/>
              </w:rPr>
              <w:t>2026-09-18</w:t>
            </w:r>
          </w:p>
        </w:tc>
        <w:tc>
          <w:tcPr>
            <w:tcW w:type="dxa" w:w="2160"/>
          </w:tcPr>
          <w:p>
            <w:r>
              <w:rPr>
                <w:sz w:val="16"/>
              </w:rPr>
              <w:t>https://news.ltn.com.tw/news/politics/breakingnews/5578633</w:t>
            </w:r>
          </w:p>
        </w:tc>
      </w:tr>
      <w:tr>
        <w:tc>
          <w:tcPr>
            <w:tcW w:type="dxa" w:w="2160"/>
          </w:tcPr>
          <w:p>
            <w:r>
              <w:rPr>
                <w:sz w:val="16"/>
              </w:rPr>
              <w:t>自由時報電子報</w:t>
            </w:r>
          </w:p>
        </w:tc>
        <w:tc>
          <w:tcPr>
            <w:tcW w:type="dxa" w:w="2160"/>
          </w:tcPr>
          <w:p>
            <w:r>
              <w:rPr>
                <w:sz w:val="16"/>
              </w:rPr>
              <w:t>中元普度物資捐贈愛心大平台 新北實物銀行受贈價值達1344萬</w:t>
            </w:r>
          </w:p>
        </w:tc>
        <w:tc>
          <w:tcPr>
            <w:tcW w:type="dxa" w:w="2160"/>
          </w:tcPr>
          <w:p>
            <w:r>
              <w:rPr>
                <w:sz w:val="16"/>
              </w:rPr>
              <w:t>2026-09-18</w:t>
            </w:r>
          </w:p>
        </w:tc>
        <w:tc>
          <w:tcPr>
            <w:tcW w:type="dxa" w:w="2160"/>
          </w:tcPr>
          <w:p>
            <w:r>
              <w:rPr>
                <w:sz w:val="16"/>
              </w:rPr>
              <w:t>https://news.ltn.com.tw/news/life/breakingnews/5578540</w:t>
            </w:r>
          </w:p>
        </w:tc>
      </w:tr>
      <w:tr>
        <w:tc>
          <w:tcPr>
            <w:tcW w:type="dxa" w:w="2160"/>
          </w:tcPr>
          <w:p>
            <w:r>
              <w:rPr>
                <w:sz w:val="16"/>
              </w:rPr>
              <w:t>自由時報電子報</w:t>
            </w:r>
          </w:p>
        </w:tc>
        <w:tc>
          <w:tcPr>
            <w:tcW w:type="dxa" w:w="2160"/>
          </w:tcPr>
          <w:p>
            <w:r>
              <w:rPr>
                <w:sz w:val="16"/>
              </w:rPr>
              <w:t>STARLUX AIRSORAYAMA備品公開 10月一同踏入旗艦藝術機世界</w:t>
            </w:r>
          </w:p>
        </w:tc>
        <w:tc>
          <w:tcPr>
            <w:tcW w:type="dxa" w:w="2160"/>
          </w:tcPr>
          <w:p>
            <w:r>
              <w:rPr>
                <w:sz w:val="16"/>
              </w:rPr>
              <w:t>2026-09-18</w:t>
            </w:r>
          </w:p>
        </w:tc>
        <w:tc>
          <w:tcPr>
            <w:tcW w:type="dxa" w:w="2160"/>
          </w:tcPr>
          <w:p>
            <w:r>
              <w:rPr>
                <w:sz w:val="16"/>
              </w:rPr>
              <w:t>https://ec.ltn.com.tw/article/breakingnews/5578648</w:t>
            </w:r>
          </w:p>
        </w:tc>
      </w:tr>
      <w:tr>
        <w:tc>
          <w:tcPr>
            <w:tcW w:type="dxa" w:w="2160"/>
          </w:tcPr>
          <w:p>
            <w:r>
              <w:rPr>
                <w:sz w:val="16"/>
              </w:rPr>
              <w:t>自由時報電子報</w:t>
            </w:r>
          </w:p>
        </w:tc>
        <w:tc>
          <w:tcPr>
            <w:tcW w:type="dxa" w:w="2160"/>
          </w:tcPr>
          <w:p>
            <w:r>
              <w:rPr>
                <w:sz w:val="16"/>
              </w:rPr>
              <w:t>告別連鎖磚！苗縣2.3億取得70年爭議校地  後龍國中新運動場啟用</w:t>
            </w:r>
          </w:p>
        </w:tc>
        <w:tc>
          <w:tcPr>
            <w:tcW w:type="dxa" w:w="2160"/>
          </w:tcPr>
          <w:p>
            <w:r>
              <w:rPr>
                <w:sz w:val="16"/>
              </w:rPr>
              <w:t>2026-09-18</w:t>
            </w:r>
          </w:p>
        </w:tc>
        <w:tc>
          <w:tcPr>
            <w:tcW w:type="dxa" w:w="2160"/>
          </w:tcPr>
          <w:p>
            <w:r>
              <w:rPr>
                <w:sz w:val="16"/>
              </w:rPr>
              <w:t>https://news.ltn.com.tw/news/life/breakingnews/5578551</w:t>
            </w:r>
          </w:p>
        </w:tc>
      </w:tr>
      <w:tr>
        <w:tc>
          <w:tcPr>
            <w:tcW w:type="dxa" w:w="2160"/>
          </w:tcPr>
          <w:p>
            <w:r>
              <w:rPr>
                <w:sz w:val="16"/>
              </w:rPr>
              <w:t>自由時報電子報</w:t>
            </w:r>
          </w:p>
        </w:tc>
        <w:tc>
          <w:tcPr>
            <w:tcW w:type="dxa" w:w="2160"/>
          </w:tcPr>
          <w:p>
            <w:r>
              <w:rPr>
                <w:sz w:val="16"/>
              </w:rPr>
              <w:t>糗！蔣萬安英文演講穿插「整句講中文」 主持人忙CUE翻譯畫面曝</w:t>
            </w:r>
          </w:p>
        </w:tc>
        <w:tc>
          <w:tcPr>
            <w:tcW w:type="dxa" w:w="2160"/>
          </w:tcPr>
          <w:p>
            <w:r>
              <w:rPr>
                <w:sz w:val="16"/>
              </w:rPr>
              <w:t>2026-09-18</w:t>
            </w:r>
          </w:p>
        </w:tc>
        <w:tc>
          <w:tcPr>
            <w:tcW w:type="dxa" w:w="2160"/>
          </w:tcPr>
          <w:p>
            <w:r>
              <w:rPr>
                <w:sz w:val="16"/>
              </w:rPr>
              <w:t>https://news.ltn.com.tw/news/politics/breakingnews/5578442</w:t>
            </w:r>
          </w:p>
        </w:tc>
      </w:tr>
      <w:tr>
        <w:tc>
          <w:tcPr>
            <w:tcW w:type="dxa" w:w="2160"/>
          </w:tcPr>
          <w:p>
            <w:r>
              <w:rPr>
                <w:sz w:val="16"/>
              </w:rPr>
              <w:t>自由時報電子報</w:t>
            </w:r>
          </w:p>
        </w:tc>
        <w:tc>
          <w:tcPr>
            <w:tcW w:type="dxa" w:w="2160"/>
          </w:tcPr>
          <w:p>
            <w:r>
              <w:rPr>
                <w:sz w:val="16"/>
              </w:rPr>
              <w:t>景美洋流曝！沈伯洋還未到就擠不進去  網：根本韓國巨星級</w:t>
            </w:r>
          </w:p>
        </w:tc>
        <w:tc>
          <w:tcPr>
            <w:tcW w:type="dxa" w:w="2160"/>
          </w:tcPr>
          <w:p>
            <w:r>
              <w:rPr>
                <w:sz w:val="16"/>
              </w:rPr>
              <w:t>2026-09-18</w:t>
            </w:r>
          </w:p>
        </w:tc>
        <w:tc>
          <w:tcPr>
            <w:tcW w:type="dxa" w:w="2160"/>
          </w:tcPr>
          <w:p>
            <w:r>
              <w:rPr>
                <w:sz w:val="16"/>
              </w:rPr>
              <w:t>https://news.ltn.com.tw/news/politics/breakingnews/5578658</w:t>
            </w:r>
          </w:p>
        </w:tc>
      </w:tr>
      <w:tr>
        <w:tc>
          <w:tcPr>
            <w:tcW w:type="dxa" w:w="2160"/>
          </w:tcPr>
          <w:p>
            <w:r>
              <w:rPr>
                <w:sz w:val="16"/>
              </w:rPr>
              <w:t>自由時報電子報</w:t>
            </w:r>
          </w:p>
        </w:tc>
        <w:tc>
          <w:tcPr>
            <w:tcW w:type="dxa" w:w="2160"/>
          </w:tcPr>
          <w:p>
            <w:r>
              <w:rPr>
                <w:sz w:val="16"/>
              </w:rPr>
              <w:t>10月電價全面凍漲 行政院：速審追加預算緩解壓力</w:t>
            </w:r>
          </w:p>
        </w:tc>
        <w:tc>
          <w:tcPr>
            <w:tcW w:type="dxa" w:w="2160"/>
          </w:tcPr>
          <w:p>
            <w:r>
              <w:rPr>
                <w:sz w:val="16"/>
              </w:rPr>
              <w:t>2026-09-18</w:t>
            </w:r>
          </w:p>
        </w:tc>
        <w:tc>
          <w:tcPr>
            <w:tcW w:type="dxa" w:w="2160"/>
          </w:tcPr>
          <w:p>
            <w:r>
              <w:rPr>
                <w:sz w:val="16"/>
              </w:rPr>
              <w:t>https://news.ltn.com.tw/news/politics/breakingnews/5578619</w:t>
            </w:r>
          </w:p>
        </w:tc>
      </w:tr>
      <w:tr>
        <w:tc>
          <w:tcPr>
            <w:tcW w:type="dxa" w:w="2160"/>
          </w:tcPr>
          <w:p>
            <w:r>
              <w:rPr>
                <w:sz w:val="16"/>
              </w:rPr>
              <w:t>自由時報電子報</w:t>
            </w:r>
          </w:p>
        </w:tc>
        <w:tc>
          <w:tcPr>
            <w:tcW w:type="dxa" w:w="2160"/>
          </w:tcPr>
          <w:p>
            <w:r>
              <w:rPr>
                <w:sz w:val="16"/>
              </w:rPr>
              <w:t>北美台灣無人機協會攜手新樂飛打造非紅供應鏈 進軍美國市場</w:t>
            </w:r>
          </w:p>
        </w:tc>
        <w:tc>
          <w:tcPr>
            <w:tcW w:type="dxa" w:w="2160"/>
          </w:tcPr>
          <w:p>
            <w:r>
              <w:rPr>
                <w:sz w:val="16"/>
              </w:rPr>
              <w:t>2026-09-18</w:t>
            </w:r>
          </w:p>
        </w:tc>
        <w:tc>
          <w:tcPr>
            <w:tcW w:type="dxa" w:w="2160"/>
          </w:tcPr>
          <w:p>
            <w:r>
              <w:rPr>
                <w:sz w:val="16"/>
              </w:rPr>
              <w:t>https://news.ltn.com.tw/news/life/breakingnews/5578635</w:t>
            </w:r>
          </w:p>
        </w:tc>
      </w:tr>
      <w:tr>
        <w:tc>
          <w:tcPr>
            <w:tcW w:type="dxa" w:w="2160"/>
          </w:tcPr>
          <w:p>
            <w:r>
              <w:rPr>
                <w:sz w:val="16"/>
              </w:rPr>
              <w:t>自由時報電子報</w:t>
            </w:r>
          </w:p>
        </w:tc>
        <w:tc>
          <w:tcPr>
            <w:tcW w:type="dxa" w:w="2160"/>
          </w:tcPr>
          <w:p>
            <w:r>
              <w:rPr>
                <w:sz w:val="16"/>
              </w:rPr>
              <w:t>弘道陪伴屏東弱勢長者遊港都 歡度中秋前夕</w:t>
            </w:r>
          </w:p>
        </w:tc>
        <w:tc>
          <w:tcPr>
            <w:tcW w:type="dxa" w:w="2160"/>
          </w:tcPr>
          <w:p>
            <w:r>
              <w:rPr>
                <w:sz w:val="16"/>
              </w:rPr>
              <w:t>2026-09-18</w:t>
            </w:r>
          </w:p>
        </w:tc>
        <w:tc>
          <w:tcPr>
            <w:tcW w:type="dxa" w:w="2160"/>
          </w:tcPr>
          <w:p>
            <w:r>
              <w:rPr>
                <w:sz w:val="16"/>
              </w:rPr>
              <w:t>https://news.ltn.com.tw/news/life/breakingnews/5578568</w:t>
            </w:r>
          </w:p>
        </w:tc>
      </w:tr>
      <w:tr>
        <w:tc>
          <w:tcPr>
            <w:tcW w:type="dxa" w:w="2160"/>
          </w:tcPr>
          <w:p>
            <w:r>
              <w:rPr>
                <w:sz w:val="16"/>
              </w:rPr>
              <w:t>自由時報電子報</w:t>
            </w:r>
          </w:p>
        </w:tc>
        <w:tc>
          <w:tcPr>
            <w:tcW w:type="dxa" w:w="2160"/>
          </w:tcPr>
          <w:p>
            <w:r>
              <w:rPr>
                <w:sz w:val="16"/>
              </w:rPr>
              <w:t>休假還有獎金領！土銀去年平均每人拿1.33萬休假補助</w:t>
            </w:r>
          </w:p>
        </w:tc>
        <w:tc>
          <w:tcPr>
            <w:tcW w:type="dxa" w:w="2160"/>
          </w:tcPr>
          <w:p>
            <w:r>
              <w:rPr>
                <w:sz w:val="16"/>
              </w:rPr>
              <w:t>2026-09-18</w:t>
            </w:r>
          </w:p>
        </w:tc>
        <w:tc>
          <w:tcPr>
            <w:tcW w:type="dxa" w:w="2160"/>
          </w:tcPr>
          <w:p>
            <w:r>
              <w:rPr>
                <w:sz w:val="16"/>
              </w:rPr>
              <w:t>https://ec.ltn.com.tw/article/breakingnews/5578625</w:t>
            </w:r>
          </w:p>
        </w:tc>
      </w:tr>
      <w:tr>
        <w:tc>
          <w:tcPr>
            <w:tcW w:type="dxa" w:w="2160"/>
          </w:tcPr>
          <w:p>
            <w:r>
              <w:rPr>
                <w:sz w:val="16"/>
              </w:rPr>
              <w:t>自由時報電子報</w:t>
            </w:r>
          </w:p>
        </w:tc>
        <w:tc>
          <w:tcPr>
            <w:tcW w:type="dxa" w:w="2160"/>
          </w:tcPr>
          <w:p>
            <w:r>
              <w:rPr>
                <w:sz w:val="16"/>
              </w:rPr>
              <w:t>真不愧是台灣！日網友大讚機捷車廂「這件事」 瀏覽破千萬人次</w:t>
            </w:r>
          </w:p>
        </w:tc>
        <w:tc>
          <w:tcPr>
            <w:tcW w:type="dxa" w:w="2160"/>
          </w:tcPr>
          <w:p>
            <w:r>
              <w:rPr>
                <w:sz w:val="16"/>
              </w:rPr>
              <w:t>2026-09-18</w:t>
            </w:r>
          </w:p>
        </w:tc>
        <w:tc>
          <w:tcPr>
            <w:tcW w:type="dxa" w:w="2160"/>
          </w:tcPr>
          <w:p>
            <w:r>
              <w:rPr>
                <w:sz w:val="16"/>
              </w:rPr>
              <w:t>https://news.ltn.com.tw/news/life/breakingnews/5578522</w:t>
            </w:r>
          </w:p>
        </w:tc>
      </w:tr>
      <w:tr>
        <w:tc>
          <w:tcPr>
            <w:tcW w:type="dxa" w:w="2160"/>
          </w:tcPr>
          <w:p>
            <w:r>
              <w:rPr>
                <w:sz w:val="16"/>
              </w:rPr>
              <w:t>自由時報電子報</w:t>
            </w:r>
          </w:p>
        </w:tc>
        <w:tc>
          <w:tcPr>
            <w:tcW w:type="dxa" w:w="2160"/>
          </w:tcPr>
          <w:p>
            <w:r>
              <w:rPr>
                <w:sz w:val="16"/>
              </w:rPr>
              <w:t>藍白拖了351天！總統賴清德公布總預算案 批示「這2點」</w:t>
            </w:r>
          </w:p>
        </w:tc>
        <w:tc>
          <w:tcPr>
            <w:tcW w:type="dxa" w:w="2160"/>
          </w:tcPr>
          <w:p>
            <w:r>
              <w:rPr>
                <w:sz w:val="16"/>
              </w:rPr>
              <w:t>2026-09-18</w:t>
            </w:r>
          </w:p>
        </w:tc>
        <w:tc>
          <w:tcPr>
            <w:tcW w:type="dxa" w:w="2160"/>
          </w:tcPr>
          <w:p>
            <w:r>
              <w:rPr>
                <w:sz w:val="16"/>
              </w:rPr>
              <w:t>https://news.ltn.com.tw/news/politics/breakingnews/5578667</w:t>
            </w:r>
          </w:p>
        </w:tc>
      </w:tr>
      <w:tr>
        <w:tc>
          <w:tcPr>
            <w:tcW w:type="dxa" w:w="2160"/>
          </w:tcPr>
          <w:p>
            <w:r>
              <w:rPr>
                <w:sz w:val="16"/>
              </w:rPr>
              <w:t>自由時報電子報</w:t>
            </w:r>
          </w:p>
        </w:tc>
        <w:tc>
          <w:tcPr>
            <w:tcW w:type="dxa" w:w="2160"/>
          </w:tcPr>
          <w:p>
            <w:r>
              <w:rPr>
                <w:sz w:val="16"/>
              </w:rPr>
              <w:t>勞動部聯手電商平台 下架45萬件違規機械設備</w:t>
            </w:r>
          </w:p>
        </w:tc>
        <w:tc>
          <w:tcPr>
            <w:tcW w:type="dxa" w:w="2160"/>
          </w:tcPr>
          <w:p>
            <w:r>
              <w:rPr>
                <w:sz w:val="16"/>
              </w:rPr>
              <w:t>2026-09-18</w:t>
            </w:r>
          </w:p>
        </w:tc>
        <w:tc>
          <w:tcPr>
            <w:tcW w:type="dxa" w:w="2160"/>
          </w:tcPr>
          <w:p>
            <w:r>
              <w:rPr>
                <w:sz w:val="16"/>
              </w:rPr>
              <w:t>https://ec.ltn.com.tw/article/breakingnews/5578681</w:t>
            </w:r>
          </w:p>
        </w:tc>
      </w:tr>
      <w:tr>
        <w:tc>
          <w:tcPr>
            <w:tcW w:type="dxa" w:w="2160"/>
          </w:tcPr>
          <w:p>
            <w:r>
              <w:rPr>
                <w:sz w:val="16"/>
              </w:rPr>
              <w:t>自由時報電子報</w:t>
            </w:r>
          </w:p>
        </w:tc>
        <w:tc>
          <w:tcPr>
            <w:tcW w:type="dxa" w:w="2160"/>
          </w:tcPr>
          <w:p>
            <w:r>
              <w:rPr>
                <w:sz w:val="16"/>
              </w:rPr>
              <w:t>免電撈！日月潭夜襲惡霸魚虎球 1招狂撈3000尾「比夜市好玩」</w:t>
            </w:r>
          </w:p>
        </w:tc>
        <w:tc>
          <w:tcPr>
            <w:tcW w:type="dxa" w:w="2160"/>
          </w:tcPr>
          <w:p>
            <w:r>
              <w:rPr>
                <w:sz w:val="16"/>
              </w:rPr>
              <w:t>2026-09-18</w:t>
            </w:r>
          </w:p>
        </w:tc>
        <w:tc>
          <w:tcPr>
            <w:tcW w:type="dxa" w:w="2160"/>
          </w:tcPr>
          <w:p>
            <w:r>
              <w:rPr>
                <w:sz w:val="16"/>
              </w:rPr>
              <w:t>https://news.ltn.com.tw/news/life/breakingnews/5578689</w:t>
            </w:r>
          </w:p>
        </w:tc>
      </w:tr>
      <w:tr>
        <w:tc>
          <w:tcPr>
            <w:tcW w:type="dxa" w:w="2160"/>
          </w:tcPr>
          <w:p>
            <w:r>
              <w:rPr>
                <w:sz w:val="16"/>
              </w:rPr>
              <w:t>自由時報電子報</w:t>
            </w:r>
          </w:p>
        </w:tc>
        <w:tc>
          <w:tcPr>
            <w:tcW w:type="dxa" w:w="2160"/>
          </w:tcPr>
          <w:p>
            <w:r>
              <w:rPr>
                <w:sz w:val="16"/>
              </w:rPr>
              <w:t>年底選舉15名統促黨人士參選  學者林佳和：須由選民發揮政治智慧</w:t>
            </w:r>
          </w:p>
        </w:tc>
        <w:tc>
          <w:tcPr>
            <w:tcW w:type="dxa" w:w="2160"/>
          </w:tcPr>
          <w:p>
            <w:r>
              <w:rPr>
                <w:sz w:val="16"/>
              </w:rPr>
              <w:t>2026-09-18</w:t>
            </w:r>
          </w:p>
        </w:tc>
        <w:tc>
          <w:tcPr>
            <w:tcW w:type="dxa" w:w="2160"/>
          </w:tcPr>
          <w:p>
            <w:r>
              <w:rPr>
                <w:sz w:val="16"/>
              </w:rPr>
              <w:t>https://news.ltn.com.tw/news/life/breakingnews/5578678</w:t>
            </w:r>
          </w:p>
        </w:tc>
      </w:tr>
      <w:tr>
        <w:tc>
          <w:tcPr>
            <w:tcW w:type="dxa" w:w="2160"/>
          </w:tcPr>
          <w:p>
            <w:r>
              <w:rPr>
                <w:sz w:val="16"/>
              </w:rPr>
              <w:t>自由時報電子報</w:t>
            </w:r>
          </w:p>
        </w:tc>
        <w:tc>
          <w:tcPr>
            <w:tcW w:type="dxa" w:w="2160"/>
          </w:tcPr>
          <w:p>
            <w:r>
              <w:rPr>
                <w:sz w:val="16"/>
              </w:rPr>
              <w:t>台銀攜手中研院活化珍貴文獻  深化台灣史與經濟研究</w:t>
            </w:r>
          </w:p>
        </w:tc>
        <w:tc>
          <w:tcPr>
            <w:tcW w:type="dxa" w:w="2160"/>
          </w:tcPr>
          <w:p>
            <w:r>
              <w:rPr>
                <w:sz w:val="16"/>
              </w:rPr>
              <w:t>2026-09-18</w:t>
            </w:r>
          </w:p>
        </w:tc>
        <w:tc>
          <w:tcPr>
            <w:tcW w:type="dxa" w:w="2160"/>
          </w:tcPr>
          <w:p>
            <w:r>
              <w:rPr>
                <w:sz w:val="16"/>
              </w:rPr>
              <w:t>https://ec.ltn.com.tw/article/breakingnews/5578645</w:t>
            </w:r>
          </w:p>
        </w:tc>
      </w:tr>
      <w:tr>
        <w:tc>
          <w:tcPr>
            <w:tcW w:type="dxa" w:w="2160"/>
          </w:tcPr>
          <w:p>
            <w:r>
              <w:rPr>
                <w:sz w:val="16"/>
              </w:rPr>
              <w:t>自由時報電子報</w:t>
            </w:r>
          </w:p>
        </w:tc>
        <w:tc>
          <w:tcPr>
            <w:tcW w:type="dxa" w:w="2160"/>
          </w:tcPr>
          <w:p>
            <w:r>
              <w:rPr>
                <w:sz w:val="16"/>
              </w:rPr>
              <w:t>台灣益生菌之父許庭源 今獲副總統蕭美琴頒授全球熱愛生命獎章</w:t>
            </w:r>
          </w:p>
        </w:tc>
        <w:tc>
          <w:tcPr>
            <w:tcW w:type="dxa" w:w="2160"/>
          </w:tcPr>
          <w:p>
            <w:r>
              <w:rPr>
                <w:sz w:val="16"/>
              </w:rPr>
              <w:t>2026-09-18</w:t>
            </w:r>
          </w:p>
        </w:tc>
        <w:tc>
          <w:tcPr>
            <w:tcW w:type="dxa" w:w="2160"/>
          </w:tcPr>
          <w:p>
            <w:r>
              <w:rPr>
                <w:sz w:val="16"/>
              </w:rPr>
              <w:t>https://news.ltn.com.tw/news/life/breakingnews/5578665</w:t>
            </w:r>
          </w:p>
        </w:tc>
      </w:tr>
      <w:tr>
        <w:tc>
          <w:tcPr>
            <w:tcW w:type="dxa" w:w="2160"/>
          </w:tcPr>
          <w:p>
            <w:r>
              <w:rPr>
                <w:sz w:val="16"/>
              </w:rPr>
              <w:t>自由時報電子報</w:t>
            </w:r>
          </w:p>
        </w:tc>
        <w:tc>
          <w:tcPr>
            <w:tcW w:type="dxa" w:w="2160"/>
          </w:tcPr>
          <w:p>
            <w:r>
              <w:rPr>
                <w:sz w:val="16"/>
              </w:rPr>
              <w:t>景美夜市「洋流」溢出來 網笑翻：現在滿街的「蟑螂老鼠」</w:t>
            </w:r>
          </w:p>
        </w:tc>
        <w:tc>
          <w:tcPr>
            <w:tcW w:type="dxa" w:w="2160"/>
          </w:tcPr>
          <w:p>
            <w:r>
              <w:rPr>
                <w:sz w:val="16"/>
              </w:rPr>
              <w:t>2026-09-18</w:t>
            </w:r>
          </w:p>
        </w:tc>
        <w:tc>
          <w:tcPr>
            <w:tcW w:type="dxa" w:w="2160"/>
          </w:tcPr>
          <w:p>
            <w:r>
              <w:rPr>
                <w:sz w:val="16"/>
              </w:rPr>
              <w:t>https://news.ltn.com.tw/news/politics/breakingnews/5578683</w:t>
            </w:r>
          </w:p>
        </w:tc>
      </w:tr>
      <w:tr>
        <w:tc>
          <w:tcPr>
            <w:tcW w:type="dxa" w:w="2160"/>
          </w:tcPr>
          <w:p>
            <w:r>
              <w:rPr>
                <w:sz w:val="16"/>
              </w:rPr>
              <w:t>自由時報電子報</w:t>
            </w:r>
          </w:p>
        </w:tc>
        <w:tc>
          <w:tcPr>
            <w:tcW w:type="dxa" w:w="2160"/>
          </w:tcPr>
          <w:p>
            <w:r>
              <w:rPr>
                <w:sz w:val="16"/>
              </w:rPr>
              <w:t>澎湖好消息！「南海之星3號」經費核定了</w:t>
            </w:r>
          </w:p>
        </w:tc>
        <w:tc>
          <w:tcPr>
            <w:tcW w:type="dxa" w:w="2160"/>
          </w:tcPr>
          <w:p>
            <w:r>
              <w:rPr>
                <w:sz w:val="16"/>
              </w:rPr>
              <w:t>2026-09-18</w:t>
            </w:r>
          </w:p>
        </w:tc>
        <w:tc>
          <w:tcPr>
            <w:tcW w:type="dxa" w:w="2160"/>
          </w:tcPr>
          <w:p>
            <w:r>
              <w:rPr>
                <w:sz w:val="16"/>
              </w:rPr>
              <w:t>https://news.ltn.com.tw/news/life/breakingnews/5578660</w:t>
            </w:r>
          </w:p>
        </w:tc>
      </w:tr>
      <w:tr>
        <w:tc>
          <w:tcPr>
            <w:tcW w:type="dxa" w:w="2160"/>
          </w:tcPr>
          <w:p>
            <w:r>
              <w:rPr>
                <w:sz w:val="16"/>
              </w:rPr>
              <w:t>自由時報電子報</w:t>
            </w:r>
          </w:p>
        </w:tc>
        <w:tc>
          <w:tcPr>
            <w:tcW w:type="dxa" w:w="2160"/>
          </w:tcPr>
          <w:p>
            <w:r>
              <w:rPr>
                <w:sz w:val="16"/>
              </w:rPr>
              <w:t>讓珍貴史料走出庫房 中研院、台銀合作梳理戰後經濟發展</w:t>
            </w:r>
          </w:p>
        </w:tc>
        <w:tc>
          <w:tcPr>
            <w:tcW w:type="dxa" w:w="2160"/>
          </w:tcPr>
          <w:p>
            <w:r>
              <w:rPr>
                <w:sz w:val="16"/>
              </w:rPr>
              <w:t>2026-09-18</w:t>
            </w:r>
          </w:p>
        </w:tc>
        <w:tc>
          <w:tcPr>
            <w:tcW w:type="dxa" w:w="2160"/>
          </w:tcPr>
          <w:p>
            <w:r>
              <w:rPr>
                <w:sz w:val="16"/>
              </w:rPr>
              <w:t>https://news.ltn.com.tw/news/life/breakingnews/5578670</w:t>
            </w:r>
          </w:p>
        </w:tc>
      </w:tr>
      <w:tr>
        <w:tc>
          <w:tcPr>
            <w:tcW w:type="dxa" w:w="2160"/>
          </w:tcPr>
          <w:p>
            <w:r>
              <w:rPr>
                <w:sz w:val="16"/>
              </w:rPr>
              <w:t>自由時報電子報</w:t>
            </w:r>
          </w:p>
        </w:tc>
        <w:tc>
          <w:tcPr>
            <w:tcW w:type="dxa" w:w="2160"/>
          </w:tcPr>
          <w:p>
            <w:r>
              <w:rPr>
                <w:sz w:val="16"/>
              </w:rPr>
              <w:t>桃市府提供航空城自建戶中繼住宅 加速開發獎勵金領取不受影響</w:t>
            </w:r>
          </w:p>
        </w:tc>
        <w:tc>
          <w:tcPr>
            <w:tcW w:type="dxa" w:w="2160"/>
          </w:tcPr>
          <w:p>
            <w:r>
              <w:rPr>
                <w:sz w:val="16"/>
              </w:rPr>
              <w:t>2026-09-18</w:t>
            </w:r>
          </w:p>
        </w:tc>
        <w:tc>
          <w:tcPr>
            <w:tcW w:type="dxa" w:w="2160"/>
          </w:tcPr>
          <w:p>
            <w:r>
              <w:rPr>
                <w:sz w:val="16"/>
              </w:rPr>
              <w:t>https://news.ltn.com.tw/news/life/breakingnews/5578671</w:t>
            </w:r>
          </w:p>
        </w:tc>
      </w:tr>
      <w:tr>
        <w:tc>
          <w:tcPr>
            <w:tcW w:type="dxa" w:w="2160"/>
          </w:tcPr>
          <w:p>
            <w:r>
              <w:rPr>
                <w:sz w:val="16"/>
              </w:rPr>
              <w:t>自由時報電子報</w:t>
            </w:r>
          </w:p>
        </w:tc>
        <w:tc>
          <w:tcPr>
            <w:tcW w:type="dxa" w:w="2160"/>
          </w:tcPr>
          <w:p>
            <w:r>
              <w:rPr>
                <w:sz w:val="16"/>
              </w:rPr>
              <w:t>日銀總裁：貨幣政策進入新階段   不夠強硬日圓仍走貶</w:t>
            </w:r>
          </w:p>
        </w:tc>
        <w:tc>
          <w:tcPr>
            <w:tcW w:type="dxa" w:w="2160"/>
          </w:tcPr>
          <w:p>
            <w:r>
              <w:rPr>
                <w:sz w:val="16"/>
              </w:rPr>
              <w:t>2026-09-18</w:t>
            </w:r>
          </w:p>
        </w:tc>
        <w:tc>
          <w:tcPr>
            <w:tcW w:type="dxa" w:w="2160"/>
          </w:tcPr>
          <w:p>
            <w:r>
              <w:rPr>
                <w:sz w:val="16"/>
              </w:rPr>
              <w:t>https://ec.ltn.com.tw/article/breakingnews/5578717</w:t>
            </w:r>
          </w:p>
        </w:tc>
      </w:tr>
      <w:tr>
        <w:tc>
          <w:tcPr>
            <w:tcW w:type="dxa" w:w="2160"/>
          </w:tcPr>
          <w:p>
            <w:r>
              <w:rPr>
                <w:sz w:val="16"/>
              </w:rPr>
              <w:t>自由時報電子報</w:t>
            </w:r>
          </w:p>
        </w:tc>
        <w:tc>
          <w:tcPr>
            <w:tcW w:type="dxa" w:w="2160"/>
          </w:tcPr>
          <w:p>
            <w:r>
              <w:rPr>
                <w:sz w:val="16"/>
              </w:rPr>
              <w:t>沈伯洋景美夜市掃街人潮爆棚 談洋流妙回：會燙傷人的是hot pot</w:t>
            </w:r>
          </w:p>
        </w:tc>
        <w:tc>
          <w:tcPr>
            <w:tcW w:type="dxa" w:w="2160"/>
          </w:tcPr>
          <w:p>
            <w:r>
              <w:rPr>
                <w:sz w:val="16"/>
              </w:rPr>
              <w:t>2026-09-18</w:t>
            </w:r>
          </w:p>
        </w:tc>
        <w:tc>
          <w:tcPr>
            <w:tcW w:type="dxa" w:w="2160"/>
          </w:tcPr>
          <w:p>
            <w:r>
              <w:rPr>
                <w:sz w:val="16"/>
              </w:rPr>
              <w:t>https://news.ltn.com.tw/news/politics/breakingnews/5578734</w:t>
            </w:r>
          </w:p>
        </w:tc>
      </w:tr>
      <w:tr>
        <w:tc>
          <w:tcPr>
            <w:tcW w:type="dxa" w:w="2160"/>
          </w:tcPr>
          <w:p>
            <w:r>
              <w:rPr>
                <w:sz w:val="16"/>
              </w:rPr>
              <w:t>自由時報電子報</w:t>
            </w:r>
          </w:p>
        </w:tc>
        <w:tc>
          <w:tcPr>
            <w:tcW w:type="dxa" w:w="2160"/>
          </w:tcPr>
          <w:p>
            <w:r>
              <w:rPr>
                <w:sz w:val="16"/>
              </w:rPr>
              <w:t>景美夜市「洋流」寸步難行！ 網見「1現象」驚：升等國民女婿</w:t>
            </w:r>
          </w:p>
        </w:tc>
        <w:tc>
          <w:tcPr>
            <w:tcW w:type="dxa" w:w="2160"/>
          </w:tcPr>
          <w:p>
            <w:r>
              <w:rPr>
                <w:sz w:val="16"/>
              </w:rPr>
              <w:t>2026-09-18</w:t>
            </w:r>
          </w:p>
        </w:tc>
        <w:tc>
          <w:tcPr>
            <w:tcW w:type="dxa" w:w="2160"/>
          </w:tcPr>
          <w:p>
            <w:r>
              <w:rPr>
                <w:sz w:val="16"/>
              </w:rPr>
              <w:t>https://news.ltn.com.tw/news/politics/breakingnews/5578726</w:t>
            </w:r>
          </w:p>
        </w:tc>
      </w:tr>
      <w:tr>
        <w:tc>
          <w:tcPr>
            <w:tcW w:type="dxa" w:w="2160"/>
          </w:tcPr>
          <w:p>
            <w:r>
              <w:rPr>
                <w:sz w:val="16"/>
              </w:rPr>
              <w:t>自由時報電子報</w:t>
            </w:r>
          </w:p>
        </w:tc>
        <w:tc>
          <w:tcPr>
            <w:tcW w:type="dxa" w:w="2160"/>
          </w:tcPr>
          <w:p>
            <w:r>
              <w:rPr>
                <w:sz w:val="16"/>
              </w:rPr>
              <w:t>市場貼「洋流」標語被查水表？沈伯洋：安全更應該注意</w:t>
            </w:r>
          </w:p>
        </w:tc>
        <w:tc>
          <w:tcPr>
            <w:tcW w:type="dxa" w:w="2160"/>
          </w:tcPr>
          <w:p>
            <w:r>
              <w:rPr>
                <w:sz w:val="16"/>
              </w:rPr>
              <w:t>2026-09-18</w:t>
            </w:r>
          </w:p>
        </w:tc>
        <w:tc>
          <w:tcPr>
            <w:tcW w:type="dxa" w:w="2160"/>
          </w:tcPr>
          <w:p>
            <w:r>
              <w:rPr>
                <w:sz w:val="16"/>
              </w:rPr>
              <w:t>https://news.ltn.com.tw/news/politics/breakingnews/5578745</w:t>
            </w:r>
          </w:p>
        </w:tc>
      </w:tr>
      <w:tr>
        <w:tc>
          <w:tcPr>
            <w:tcW w:type="dxa" w:w="2160"/>
          </w:tcPr>
          <w:p>
            <w:r>
              <w:rPr>
                <w:sz w:val="16"/>
              </w:rPr>
              <w:t>自由時報電子報</w:t>
            </w:r>
          </w:p>
        </w:tc>
        <w:tc>
          <w:tcPr>
            <w:tcW w:type="dxa" w:w="2160"/>
          </w:tcPr>
          <w:p>
            <w:r>
              <w:rPr>
                <w:sz w:val="16"/>
              </w:rPr>
              <w:t>洋流持續發酵！公館夜市蔥抓餅「沈伯洋套餐」7點就完售</w:t>
            </w:r>
          </w:p>
        </w:tc>
        <w:tc>
          <w:tcPr>
            <w:tcW w:type="dxa" w:w="2160"/>
          </w:tcPr>
          <w:p>
            <w:r>
              <w:rPr>
                <w:sz w:val="16"/>
              </w:rPr>
              <w:t>2026-09-18</w:t>
            </w:r>
          </w:p>
        </w:tc>
        <w:tc>
          <w:tcPr>
            <w:tcW w:type="dxa" w:w="2160"/>
          </w:tcPr>
          <w:p>
            <w:r>
              <w:rPr>
                <w:sz w:val="16"/>
              </w:rPr>
              <w:t>https://news.ltn.com.tw/news/politics/breakingnews/5578742</w:t>
            </w:r>
          </w:p>
        </w:tc>
      </w:tr>
      <w:tr>
        <w:tc>
          <w:tcPr>
            <w:tcW w:type="dxa" w:w="2160"/>
          </w:tcPr>
          <w:p>
            <w:r>
              <w:rPr>
                <w:sz w:val="16"/>
              </w:rPr>
              <w:t>自由時報電子報</w:t>
            </w:r>
          </w:p>
        </w:tc>
        <w:tc>
          <w:tcPr>
            <w:tcW w:type="dxa" w:w="2160"/>
          </w:tcPr>
          <w:p>
            <w:r>
              <w:rPr>
                <w:sz w:val="16"/>
              </w:rPr>
              <w:t>無人機隔海送藥 佳世達集團辦到了 時間從半天變20分鐘</w:t>
            </w:r>
          </w:p>
        </w:tc>
        <w:tc>
          <w:tcPr>
            <w:tcW w:type="dxa" w:w="2160"/>
          </w:tcPr>
          <w:p>
            <w:r>
              <w:rPr>
                <w:sz w:val="16"/>
              </w:rPr>
              <w:t>2026-09-18</w:t>
            </w:r>
          </w:p>
        </w:tc>
        <w:tc>
          <w:tcPr>
            <w:tcW w:type="dxa" w:w="2160"/>
          </w:tcPr>
          <w:p>
            <w:r>
              <w:rPr>
                <w:sz w:val="16"/>
              </w:rPr>
              <w:t>https://ec.ltn.com.tw/article/breakingnews/5578755</w:t>
            </w:r>
          </w:p>
        </w:tc>
      </w:tr>
      <w:tr>
        <w:tc>
          <w:tcPr>
            <w:tcW w:type="dxa" w:w="2160"/>
          </w:tcPr>
          <w:p>
            <w:r>
              <w:rPr>
                <w:sz w:val="16"/>
              </w:rPr>
              <w:t>自由時報電子報</w:t>
            </w:r>
          </w:p>
        </w:tc>
        <w:tc>
          <w:tcPr>
            <w:tcW w:type="dxa" w:w="2160"/>
          </w:tcPr>
          <w:p>
            <w:r>
              <w:rPr>
                <w:sz w:val="16"/>
              </w:rPr>
              <w:t>盧秀燕喊被中央虧待「賣地含淚籌錢」 議員打臉「誰修法誰負責」</w:t>
            </w:r>
          </w:p>
        </w:tc>
        <w:tc>
          <w:tcPr>
            <w:tcW w:type="dxa" w:w="2160"/>
          </w:tcPr>
          <w:p>
            <w:r>
              <w:rPr>
                <w:sz w:val="16"/>
              </w:rPr>
              <w:t>2026-09-18</w:t>
            </w:r>
          </w:p>
        </w:tc>
        <w:tc>
          <w:tcPr>
            <w:tcW w:type="dxa" w:w="2160"/>
          </w:tcPr>
          <w:p>
            <w:r>
              <w:rPr>
                <w:sz w:val="16"/>
              </w:rPr>
              <w:t>https://news.ltn.com.tw/news/politics/breakingnews/5578713</w:t>
            </w:r>
          </w:p>
        </w:tc>
      </w:tr>
      <w:tr>
        <w:tc>
          <w:tcPr>
            <w:tcW w:type="dxa" w:w="2160"/>
          </w:tcPr>
          <w:p>
            <w:r>
              <w:rPr>
                <w:sz w:val="16"/>
              </w:rPr>
              <w:t>自由時報電子報</w:t>
            </w:r>
          </w:p>
        </w:tc>
        <w:tc>
          <w:tcPr>
            <w:tcW w:type="dxa" w:w="2160"/>
          </w:tcPr>
          <w:p>
            <w:r>
              <w:rPr>
                <w:sz w:val="16"/>
              </w:rPr>
              <w:t>自立門戶免驚！一卡通獲LINE奧援推「發紅包」 聊天室一鍵接收</w:t>
            </w:r>
          </w:p>
        </w:tc>
        <w:tc>
          <w:tcPr>
            <w:tcW w:type="dxa" w:w="2160"/>
          </w:tcPr>
          <w:p>
            <w:r>
              <w:rPr>
                <w:sz w:val="16"/>
              </w:rPr>
              <w:t>2026-09-19</w:t>
            </w:r>
          </w:p>
        </w:tc>
        <w:tc>
          <w:tcPr>
            <w:tcW w:type="dxa" w:w="2160"/>
          </w:tcPr>
          <w:p>
            <w:r>
              <w:rPr>
                <w:sz w:val="16"/>
              </w:rPr>
              <w:t>https://ec.ltn.com.tw/article/breakingnews/5578845</w:t>
            </w:r>
          </w:p>
        </w:tc>
      </w:tr>
      <w:tr>
        <w:tc>
          <w:tcPr>
            <w:tcW w:type="dxa" w:w="2160"/>
          </w:tcPr>
          <w:p>
            <w:r>
              <w:rPr>
                <w:sz w:val="16"/>
              </w:rPr>
              <w:t>自由時報電子報</w:t>
            </w:r>
          </w:p>
        </w:tc>
        <w:tc>
          <w:tcPr>
            <w:tcW w:type="dxa" w:w="2160"/>
          </w:tcPr>
          <w:p>
            <w:r>
              <w:rPr>
                <w:sz w:val="16"/>
              </w:rPr>
              <w:t>美股收盤》美債殖利率、通膨壓力尚存 美股漲跌互見 台積電ADR漲1.02％</w:t>
            </w:r>
          </w:p>
        </w:tc>
        <w:tc>
          <w:tcPr>
            <w:tcW w:type="dxa" w:w="2160"/>
          </w:tcPr>
          <w:p>
            <w:r>
              <w:rPr>
                <w:sz w:val="16"/>
              </w:rPr>
              <w:t>2026-09-19</w:t>
            </w:r>
          </w:p>
        </w:tc>
        <w:tc>
          <w:tcPr>
            <w:tcW w:type="dxa" w:w="2160"/>
          </w:tcPr>
          <w:p>
            <w:r>
              <w:rPr>
                <w:sz w:val="16"/>
              </w:rPr>
              <w:t>https://ec.ltn.com.tw/article/breakingnews/5578876</w:t>
            </w:r>
          </w:p>
        </w:tc>
      </w:tr>
      <w:tr>
        <w:tc>
          <w:tcPr>
            <w:tcW w:type="dxa" w:w="2160"/>
          </w:tcPr>
          <w:p>
            <w:r>
              <w:rPr>
                <w:sz w:val="16"/>
              </w:rPr>
              <w:t>自由時報電子報</w:t>
            </w:r>
          </w:p>
        </w:tc>
        <w:tc>
          <w:tcPr>
            <w:tcW w:type="dxa" w:w="2160"/>
          </w:tcPr>
          <w:p>
            <w:r>
              <w:rPr>
                <w:sz w:val="16"/>
              </w:rPr>
              <w:t>台積電布局1.4奈米以下技術  與英特爾埃米級競賽加劇</w:t>
            </w:r>
          </w:p>
        </w:tc>
        <w:tc>
          <w:tcPr>
            <w:tcW w:type="dxa" w:w="2160"/>
          </w:tcPr>
          <w:p>
            <w:r>
              <w:rPr>
                <w:sz w:val="16"/>
              </w:rPr>
              <w:t>2026-09-19</w:t>
            </w:r>
          </w:p>
        </w:tc>
        <w:tc>
          <w:tcPr>
            <w:tcW w:type="dxa" w:w="2160"/>
          </w:tcPr>
          <w:p>
            <w:r>
              <w:rPr>
                <w:sz w:val="16"/>
              </w:rPr>
              <w:t>https://ec.ltn.com.tw/article/breakingnews/5578840</w:t>
            </w:r>
          </w:p>
        </w:tc>
      </w:tr>
      <w:tr>
        <w:tc>
          <w:tcPr>
            <w:tcW w:type="dxa" w:w="2160"/>
          </w:tcPr>
          <w:p>
            <w:r>
              <w:rPr>
                <w:sz w:val="16"/>
              </w:rPr>
              <w:t>自由時報電子報</w:t>
            </w:r>
          </w:p>
        </w:tc>
        <w:tc>
          <w:tcPr>
            <w:tcW w:type="dxa" w:w="2160"/>
          </w:tcPr>
          <w:p>
            <w:r>
              <w:rPr>
                <w:sz w:val="16"/>
              </w:rPr>
              <w:t>獨家》 iPhone 18 Pro才剛開賣  三星立刻開出漲價第一槍</w:t>
            </w:r>
          </w:p>
        </w:tc>
        <w:tc>
          <w:tcPr>
            <w:tcW w:type="dxa" w:w="2160"/>
          </w:tcPr>
          <w:p>
            <w:r>
              <w:rPr>
                <w:sz w:val="16"/>
              </w:rPr>
              <w:t>2026-09-19</w:t>
            </w:r>
          </w:p>
        </w:tc>
        <w:tc>
          <w:tcPr>
            <w:tcW w:type="dxa" w:w="2160"/>
          </w:tcPr>
          <w:p>
            <w:r>
              <w:rPr>
                <w:sz w:val="16"/>
              </w:rPr>
              <w:t>https://ec.ltn.com.tw/article/breakingnews/5578950</w:t>
            </w:r>
          </w:p>
        </w:tc>
      </w:tr>
      <w:tr>
        <w:tc>
          <w:tcPr>
            <w:tcW w:type="dxa" w:w="2160"/>
          </w:tcPr>
          <w:p>
            <w:r>
              <w:rPr>
                <w:sz w:val="16"/>
              </w:rPr>
              <w:t>自由時報電子報</w:t>
            </w:r>
          </w:p>
        </w:tc>
        <w:tc>
          <w:tcPr>
            <w:tcW w:type="dxa" w:w="2160"/>
          </w:tcPr>
          <w:p>
            <w:r>
              <w:rPr>
                <w:sz w:val="16"/>
              </w:rPr>
              <w:t>台大椰林講座 信驊董座談AI時代職涯選擇的3層思考</w:t>
            </w:r>
          </w:p>
        </w:tc>
        <w:tc>
          <w:tcPr>
            <w:tcW w:type="dxa" w:w="2160"/>
          </w:tcPr>
          <w:p>
            <w:r>
              <w:rPr>
                <w:sz w:val="16"/>
              </w:rPr>
              <w:t>2026-09-19</w:t>
            </w:r>
          </w:p>
        </w:tc>
        <w:tc>
          <w:tcPr>
            <w:tcW w:type="dxa" w:w="2160"/>
          </w:tcPr>
          <w:p>
            <w:r>
              <w:rPr>
                <w:sz w:val="16"/>
              </w:rPr>
              <w:t>https://ec.ltn.com.tw/article/breakingnews/5578993</w:t>
            </w:r>
          </w:p>
        </w:tc>
      </w:tr>
      <w:tr>
        <w:tc>
          <w:tcPr>
            <w:tcW w:type="dxa" w:w="2160"/>
          </w:tcPr>
          <w:p>
            <w:r>
              <w:rPr>
                <w:sz w:val="16"/>
              </w:rPr>
              <w:t>自由時報電子報</w:t>
            </w:r>
          </w:p>
        </w:tc>
        <w:tc>
          <w:tcPr>
            <w:tcW w:type="dxa" w:w="2160"/>
          </w:tcPr>
          <w:p>
            <w:r>
              <w:rPr>
                <w:sz w:val="16"/>
              </w:rPr>
              <w:t>Google模型首度越界 Gemini自主駭入3家企業</w:t>
            </w:r>
          </w:p>
        </w:tc>
        <w:tc>
          <w:tcPr>
            <w:tcW w:type="dxa" w:w="2160"/>
          </w:tcPr>
          <w:p>
            <w:r>
              <w:rPr>
                <w:sz w:val="16"/>
              </w:rPr>
              <w:t>2026-09-19</w:t>
            </w:r>
          </w:p>
        </w:tc>
        <w:tc>
          <w:tcPr>
            <w:tcW w:type="dxa" w:w="2160"/>
          </w:tcPr>
          <w:p>
            <w:r>
              <w:rPr>
                <w:sz w:val="16"/>
              </w:rPr>
              <w:t>https://ec.ltn.com.tw/article/breakingnews/5579010</w:t>
            </w:r>
          </w:p>
        </w:tc>
      </w:tr>
      <w:tr>
        <w:tc>
          <w:tcPr>
            <w:tcW w:type="dxa" w:w="2160"/>
          </w:tcPr>
          <w:p>
            <w:r>
              <w:rPr>
                <w:sz w:val="16"/>
              </w:rPr>
              <w:t>自由時報電子報</w:t>
            </w:r>
          </w:p>
        </w:tc>
        <w:tc>
          <w:tcPr>
            <w:tcW w:type="dxa" w:w="2160"/>
          </w:tcPr>
          <w:p>
            <w:r>
              <w:rPr>
                <w:sz w:val="16"/>
              </w:rPr>
              <w:t>很多人一上機就做「這件事」！22年資深空服員曝可怕後果：千萬別做</w:t>
            </w:r>
          </w:p>
        </w:tc>
        <w:tc>
          <w:tcPr>
            <w:tcW w:type="dxa" w:w="2160"/>
          </w:tcPr>
          <w:p>
            <w:r>
              <w:rPr>
                <w:sz w:val="16"/>
              </w:rPr>
              <w:t>2026-09-19</w:t>
            </w:r>
          </w:p>
        </w:tc>
        <w:tc>
          <w:tcPr>
            <w:tcW w:type="dxa" w:w="2160"/>
          </w:tcPr>
          <w:p>
            <w:r>
              <w:rPr>
                <w:sz w:val="16"/>
              </w:rPr>
              <w:t>https://ec.ltn.com.tw/article/breakingnews/5579016</w:t>
            </w:r>
          </w:p>
        </w:tc>
      </w:tr>
      <w:tr>
        <w:tc>
          <w:tcPr>
            <w:tcW w:type="dxa" w:w="2160"/>
          </w:tcPr>
          <w:p>
            <w:r>
              <w:rPr>
                <w:sz w:val="16"/>
              </w:rPr>
              <w:t>自由時報電子報</w:t>
            </w:r>
          </w:p>
        </w:tc>
        <w:tc>
          <w:tcPr>
            <w:tcW w:type="dxa" w:w="2160"/>
          </w:tcPr>
          <w:p>
            <w:r>
              <w:rPr>
                <w:sz w:val="16"/>
              </w:rPr>
              <w:t>美光與工會首場調解落幕 雙方同意10/22再協商</w:t>
            </w:r>
          </w:p>
        </w:tc>
        <w:tc>
          <w:tcPr>
            <w:tcW w:type="dxa" w:w="2160"/>
          </w:tcPr>
          <w:p>
            <w:r>
              <w:rPr>
                <w:sz w:val="16"/>
              </w:rPr>
              <w:t>2026-09-19</w:t>
            </w:r>
          </w:p>
        </w:tc>
        <w:tc>
          <w:tcPr>
            <w:tcW w:type="dxa" w:w="2160"/>
          </w:tcPr>
          <w:p>
            <w:r>
              <w:rPr>
                <w:sz w:val="16"/>
              </w:rPr>
              <w:t>https://ec.ltn.com.tw/article/breakingnews/5579087</w:t>
            </w:r>
          </w:p>
        </w:tc>
      </w:tr>
      <w:tr>
        <w:tc>
          <w:tcPr>
            <w:tcW w:type="dxa" w:w="2160"/>
          </w:tcPr>
          <w:p>
            <w:r>
              <w:rPr>
                <w:sz w:val="16"/>
              </w:rPr>
              <w:t>自由時報電子報</w:t>
            </w:r>
          </w:p>
        </w:tc>
        <w:tc>
          <w:tcPr>
            <w:tcW w:type="dxa" w:w="2160"/>
          </w:tcPr>
          <w:p>
            <w:r>
              <w:rPr>
                <w:sz w:val="16"/>
              </w:rPr>
              <w:t>習近平白宮國宴將登場！美AI巨頭齊聚 黃仁勳一句話喊「衝最快」</w:t>
            </w:r>
          </w:p>
        </w:tc>
        <w:tc>
          <w:tcPr>
            <w:tcW w:type="dxa" w:w="2160"/>
          </w:tcPr>
          <w:p>
            <w:r>
              <w:rPr>
                <w:sz w:val="16"/>
              </w:rPr>
              <w:t>2026-09-19</w:t>
            </w:r>
          </w:p>
        </w:tc>
        <w:tc>
          <w:tcPr>
            <w:tcW w:type="dxa" w:w="2160"/>
          </w:tcPr>
          <w:p>
            <w:r>
              <w:rPr>
                <w:sz w:val="16"/>
              </w:rPr>
              <w:t>https://ec.ltn.com.tw/article/breakingnews/5579137</w:t>
            </w:r>
          </w:p>
        </w:tc>
      </w:tr>
      <w:tr>
        <w:tc>
          <w:tcPr>
            <w:tcW w:type="dxa" w:w="2160"/>
          </w:tcPr>
          <w:p>
            <w:r>
              <w:rPr>
                <w:sz w:val="16"/>
              </w:rPr>
              <w:t>自由時報電子報</w:t>
            </w:r>
          </w:p>
        </w:tc>
        <w:tc>
          <w:tcPr>
            <w:tcW w:type="dxa" w:w="2160"/>
          </w:tcPr>
          <w:p>
            <w:r>
              <w:rPr>
                <w:sz w:val="16"/>
              </w:rPr>
              <w:t>現在拿3萬買台積電會多賺？外媒預測2029年底價值將「如此驚人」</w:t>
            </w:r>
          </w:p>
        </w:tc>
        <w:tc>
          <w:tcPr>
            <w:tcW w:type="dxa" w:w="2160"/>
          </w:tcPr>
          <w:p>
            <w:r>
              <w:rPr>
                <w:sz w:val="16"/>
              </w:rPr>
              <w:t>2026-09-19</w:t>
            </w:r>
          </w:p>
        </w:tc>
        <w:tc>
          <w:tcPr>
            <w:tcW w:type="dxa" w:w="2160"/>
          </w:tcPr>
          <w:p>
            <w:r>
              <w:rPr>
                <w:sz w:val="16"/>
              </w:rPr>
              <w:t>https://ec.ltn.com.tw/article/breakingnews/5579150</w:t>
            </w:r>
          </w:p>
        </w:tc>
      </w:tr>
      <w:tr>
        <w:tc>
          <w:tcPr>
            <w:tcW w:type="dxa" w:w="2160"/>
          </w:tcPr>
          <w:p>
            <w:r>
              <w:rPr>
                <w:sz w:val="16"/>
              </w:rPr>
              <w:t>自由時報電子報</w:t>
            </w:r>
          </w:p>
        </w:tc>
        <w:tc>
          <w:tcPr>
            <w:tcW w:type="dxa" w:w="2160"/>
          </w:tcPr>
          <w:p>
            <w:r>
              <w:rPr>
                <w:sz w:val="16"/>
              </w:rPr>
              <w:t>江啟臣重返從政出發地 助攻議員參選人連佳振</w:t>
            </w:r>
          </w:p>
        </w:tc>
        <w:tc>
          <w:tcPr>
            <w:tcW w:type="dxa" w:w="2160"/>
          </w:tcPr>
          <w:p>
            <w:r>
              <w:rPr>
                <w:sz w:val="16"/>
              </w:rPr>
              <w:t>2026-09-19</w:t>
            </w:r>
          </w:p>
        </w:tc>
        <w:tc>
          <w:tcPr>
            <w:tcW w:type="dxa" w:w="2160"/>
          </w:tcPr>
          <w:p>
            <w:r>
              <w:rPr>
                <w:sz w:val="16"/>
              </w:rPr>
              <w:t>https://news.ltn.com.tw/news/politics/breakingnews/5579160</w:t>
            </w:r>
          </w:p>
        </w:tc>
      </w:tr>
      <w:tr>
        <w:tc>
          <w:tcPr>
            <w:tcW w:type="dxa" w:w="2160"/>
          </w:tcPr>
          <w:p>
            <w:r>
              <w:rPr>
                <w:sz w:val="16"/>
              </w:rPr>
              <w:t>自由時報電子報</w:t>
            </w:r>
          </w:p>
        </w:tc>
        <w:tc>
          <w:tcPr>
            <w:tcW w:type="dxa" w:w="2160"/>
          </w:tcPr>
          <w:p>
            <w:r>
              <w:rPr>
                <w:sz w:val="16"/>
              </w:rPr>
              <w:t>新竹女駕駛撞車！警方到場 她一下車網全歪樓</w:t>
            </w:r>
          </w:p>
        </w:tc>
        <w:tc>
          <w:tcPr>
            <w:tcW w:type="dxa" w:w="2160"/>
          </w:tcPr>
          <w:p>
            <w:r>
              <w:rPr>
                <w:sz w:val="16"/>
              </w:rPr>
              <w:t>2026-09-19</w:t>
            </w:r>
          </w:p>
        </w:tc>
        <w:tc>
          <w:tcPr>
            <w:tcW w:type="dxa" w:w="2160"/>
          </w:tcPr>
          <w:p>
            <w:r>
              <w:rPr>
                <w:sz w:val="16"/>
              </w:rPr>
              <w:t>https://news.ltn.com.tw/news/life/breakingnews/5579107</w:t>
            </w:r>
          </w:p>
        </w:tc>
      </w:tr>
      <w:tr>
        <w:tc>
          <w:tcPr>
            <w:tcW w:type="dxa" w:w="2160"/>
          </w:tcPr>
          <w:p>
            <w:r>
              <w:rPr>
                <w:sz w:val="16"/>
              </w:rPr>
              <w:t>自由時報電子報</w:t>
            </w:r>
          </w:p>
        </w:tc>
        <w:tc>
          <w:tcPr>
            <w:tcW w:type="dxa" w:w="2160"/>
          </w:tcPr>
          <w:p>
            <w:r>
              <w:rPr>
                <w:sz w:val="16"/>
              </w:rPr>
              <w:t>力挺林國漳！宜蘭律師後援會成立 歷屆理事長批吳宗憲潑髒水</w:t>
            </w:r>
          </w:p>
        </w:tc>
        <w:tc>
          <w:tcPr>
            <w:tcW w:type="dxa" w:w="2160"/>
          </w:tcPr>
          <w:p>
            <w:r>
              <w:rPr>
                <w:sz w:val="16"/>
              </w:rPr>
              <w:t>2026-09-19</w:t>
            </w:r>
          </w:p>
        </w:tc>
        <w:tc>
          <w:tcPr>
            <w:tcW w:type="dxa" w:w="2160"/>
          </w:tcPr>
          <w:p>
            <w:r>
              <w:rPr>
                <w:sz w:val="16"/>
              </w:rPr>
              <w:t>https://news.ltn.com.tw/news/politics/breakingnews/5579230</w:t>
            </w:r>
          </w:p>
        </w:tc>
      </w:tr>
      <w:tr>
        <w:tc>
          <w:tcPr>
            <w:tcW w:type="dxa" w:w="2160"/>
          </w:tcPr>
          <w:p>
            <w:r>
              <w:rPr>
                <w:sz w:val="16"/>
              </w:rPr>
              <w:t>自由時報電子報</w:t>
            </w:r>
          </w:p>
        </w:tc>
        <w:tc>
          <w:tcPr>
            <w:tcW w:type="dxa" w:w="2160"/>
          </w:tcPr>
          <w:p>
            <w:r>
              <w:rPr>
                <w:sz w:val="16"/>
              </w:rPr>
              <w:t>魏平政質疑檢方政治辦案、影響選情 法界人士這樣說</w:t>
            </w:r>
          </w:p>
        </w:tc>
        <w:tc>
          <w:tcPr>
            <w:tcW w:type="dxa" w:w="2160"/>
          </w:tcPr>
          <w:p>
            <w:r>
              <w:rPr>
                <w:sz w:val="16"/>
              </w:rPr>
              <w:t>2026-09-19</w:t>
            </w:r>
          </w:p>
        </w:tc>
        <w:tc>
          <w:tcPr>
            <w:tcW w:type="dxa" w:w="2160"/>
          </w:tcPr>
          <w:p>
            <w:r>
              <w:rPr>
                <w:sz w:val="16"/>
              </w:rPr>
              <w:t>https://news.ltn.com.tw/news/politics/breakingnews/5579241</w:t>
            </w:r>
          </w:p>
        </w:tc>
      </w:tr>
      <w:tr>
        <w:tc>
          <w:tcPr>
            <w:tcW w:type="dxa" w:w="2160"/>
          </w:tcPr>
          <w:p>
            <w:r>
              <w:rPr>
                <w:sz w:val="16"/>
              </w:rPr>
              <w:t>自由時報電子報</w:t>
            </w:r>
          </w:p>
        </w:tc>
        <w:tc>
          <w:tcPr>
            <w:tcW w:type="dxa" w:w="2160"/>
          </w:tcPr>
          <w:p>
            <w:r>
              <w:rPr>
                <w:sz w:val="16"/>
              </w:rPr>
              <w:t>Gemini竟駭進真實企業！Google卻沒主動公開 資安業者開轟</w:t>
            </w:r>
          </w:p>
        </w:tc>
        <w:tc>
          <w:tcPr>
            <w:tcW w:type="dxa" w:w="2160"/>
          </w:tcPr>
          <w:p>
            <w:r>
              <w:rPr>
                <w:sz w:val="16"/>
              </w:rPr>
              <w:t>2026-09-19</w:t>
            </w:r>
          </w:p>
        </w:tc>
        <w:tc>
          <w:tcPr>
            <w:tcW w:type="dxa" w:w="2160"/>
          </w:tcPr>
          <w:p>
            <w:r>
              <w:rPr>
                <w:sz w:val="16"/>
              </w:rPr>
              <w:t>https://ec.ltn.com.tw/article/breakingnews/5579217</w:t>
            </w:r>
          </w:p>
        </w:tc>
      </w:tr>
      <w:tr>
        <w:tc>
          <w:tcPr>
            <w:tcW w:type="dxa" w:w="2160"/>
          </w:tcPr>
          <w:p>
            <w:r>
              <w:rPr>
                <w:sz w:val="16"/>
              </w:rPr>
              <w:t>自由時報電子報</w:t>
            </w:r>
          </w:p>
        </w:tc>
        <w:tc>
          <w:tcPr>
            <w:tcW w:type="dxa" w:w="2160"/>
          </w:tcPr>
          <w:p>
            <w:r>
              <w:rPr>
                <w:sz w:val="16"/>
              </w:rPr>
              <w:t>走訪東京澀谷吸菸室 沈伯洋攜手友台日議員上畠寛弘交流城市經驗</w:t>
            </w:r>
          </w:p>
        </w:tc>
        <w:tc>
          <w:tcPr>
            <w:tcW w:type="dxa" w:w="2160"/>
          </w:tcPr>
          <w:p>
            <w:r>
              <w:rPr>
                <w:sz w:val="16"/>
              </w:rPr>
              <w:t>2026-09-19</w:t>
            </w:r>
          </w:p>
        </w:tc>
        <w:tc>
          <w:tcPr>
            <w:tcW w:type="dxa" w:w="2160"/>
          </w:tcPr>
          <w:p>
            <w:r>
              <w:rPr>
                <w:sz w:val="16"/>
              </w:rPr>
              <w:t>https://news.ltn.com.tw/news/politics/breakingnews/5579248</w:t>
            </w:r>
          </w:p>
        </w:tc>
      </w:tr>
      <w:tr>
        <w:tc>
          <w:tcPr>
            <w:tcW w:type="dxa" w:w="2160"/>
          </w:tcPr>
          <w:p>
            <w:r>
              <w:rPr>
                <w:sz w:val="16"/>
              </w:rPr>
              <w:t>自由時報電子報</w:t>
            </w:r>
          </w:p>
        </w:tc>
        <w:tc>
          <w:tcPr>
            <w:tcW w:type="dxa" w:w="2160"/>
          </w:tcPr>
          <w:p>
            <w:r>
              <w:rPr>
                <w:sz w:val="16"/>
              </w:rPr>
              <w:t>長榮航空奪SKYTRAX三項世界第一 連續11年獲五星級航空</w:t>
            </w:r>
          </w:p>
        </w:tc>
        <w:tc>
          <w:tcPr>
            <w:tcW w:type="dxa" w:w="2160"/>
          </w:tcPr>
          <w:p>
            <w:r>
              <w:rPr>
                <w:sz w:val="16"/>
              </w:rPr>
              <w:t>2026-09-19</w:t>
            </w:r>
          </w:p>
        </w:tc>
        <w:tc>
          <w:tcPr>
            <w:tcW w:type="dxa" w:w="2160"/>
          </w:tcPr>
          <w:p>
            <w:r>
              <w:rPr>
                <w:sz w:val="16"/>
              </w:rPr>
              <w:t>https://news.ltn.com.tw/news/life/breakingnews/5579220</w:t>
            </w:r>
          </w:p>
        </w:tc>
      </w:tr>
      <w:tr>
        <w:tc>
          <w:tcPr>
            <w:tcW w:type="dxa" w:w="2160"/>
          </w:tcPr>
          <w:p>
            <w:r>
              <w:rPr>
                <w:sz w:val="16"/>
              </w:rPr>
              <w:t>自由時報電子報</w:t>
            </w:r>
          </w:p>
        </w:tc>
        <w:tc>
          <w:tcPr>
            <w:tcW w:type="dxa" w:w="2160"/>
          </w:tcPr>
          <w:p>
            <w:r>
              <w:rPr>
                <w:sz w:val="16"/>
              </w:rPr>
              <w:t>支持電價凍漲 盧秀燕：應先跟立法院溝通、勿先斬後奏</w:t>
            </w:r>
          </w:p>
        </w:tc>
        <w:tc>
          <w:tcPr>
            <w:tcW w:type="dxa" w:w="2160"/>
          </w:tcPr>
          <w:p>
            <w:r>
              <w:rPr>
                <w:sz w:val="16"/>
              </w:rPr>
              <w:t>2026-09-19</w:t>
            </w:r>
          </w:p>
        </w:tc>
        <w:tc>
          <w:tcPr>
            <w:tcW w:type="dxa" w:w="2160"/>
          </w:tcPr>
          <w:p>
            <w:r>
              <w:rPr>
                <w:sz w:val="16"/>
              </w:rPr>
              <w:t>https://ec.ltn.com.tw/article/breakingnews/5579243</w:t>
            </w:r>
          </w:p>
        </w:tc>
      </w:tr>
      <w:tr>
        <w:tc>
          <w:tcPr>
            <w:tcW w:type="dxa" w:w="2160"/>
          </w:tcPr>
          <w:p>
            <w:r>
              <w:rPr>
                <w:sz w:val="16"/>
              </w:rPr>
              <w:t>自由時報電子報</w:t>
            </w:r>
          </w:p>
        </w:tc>
        <w:tc>
          <w:tcPr>
            <w:tcW w:type="dxa" w:w="2160"/>
          </w:tcPr>
          <w:p>
            <w:r>
              <w:rPr>
                <w:sz w:val="16"/>
              </w:rPr>
              <w:t>林國漳律師後援會成立 全國200名律師力挺</w:t>
            </w:r>
          </w:p>
        </w:tc>
        <w:tc>
          <w:tcPr>
            <w:tcW w:type="dxa" w:w="2160"/>
          </w:tcPr>
          <w:p>
            <w:r>
              <w:rPr>
                <w:sz w:val="16"/>
              </w:rPr>
              <w:t>2026-09-19</w:t>
            </w:r>
          </w:p>
        </w:tc>
        <w:tc>
          <w:tcPr>
            <w:tcW w:type="dxa" w:w="2160"/>
          </w:tcPr>
          <w:p>
            <w:r>
              <w:rPr>
                <w:sz w:val="16"/>
              </w:rPr>
              <w:t>https://news.ltn.com.tw/news/politics/breakingnews/5579263</w:t>
            </w:r>
          </w:p>
        </w:tc>
      </w:tr>
      <w:tr>
        <w:tc>
          <w:tcPr>
            <w:tcW w:type="dxa" w:w="2160"/>
          </w:tcPr>
          <w:p>
            <w:r>
              <w:rPr>
                <w:sz w:val="16"/>
              </w:rPr>
              <w:t>自由時報電子報</w:t>
            </w:r>
          </w:p>
        </w:tc>
        <w:tc>
          <w:tcPr>
            <w:tcW w:type="dxa" w:w="2160"/>
          </w:tcPr>
          <w:p>
            <w:r>
              <w:rPr>
                <w:sz w:val="16"/>
              </w:rPr>
              <w:t>審議民主實驗證實！ 唐獎得主：民意經充分討論可改變10至15％</w:t>
            </w:r>
          </w:p>
        </w:tc>
        <w:tc>
          <w:tcPr>
            <w:tcW w:type="dxa" w:w="2160"/>
          </w:tcPr>
          <w:p>
            <w:r>
              <w:rPr>
                <w:sz w:val="16"/>
              </w:rPr>
              <w:t>2026-09-19</w:t>
            </w:r>
          </w:p>
        </w:tc>
        <w:tc>
          <w:tcPr>
            <w:tcW w:type="dxa" w:w="2160"/>
          </w:tcPr>
          <w:p>
            <w:r>
              <w:rPr>
                <w:sz w:val="16"/>
              </w:rPr>
              <w:t>https://news.ltn.com.tw/news/life/breakingnews/5579255</w:t>
            </w:r>
          </w:p>
        </w:tc>
      </w:tr>
      <w:tr>
        <w:tc>
          <w:tcPr>
            <w:tcW w:type="dxa" w:w="2160"/>
          </w:tcPr>
          <w:p>
            <w:r>
              <w:rPr>
                <w:sz w:val="16"/>
              </w:rPr>
              <w:t>自由時報電子報</w:t>
            </w:r>
          </w:p>
        </w:tc>
        <w:tc>
          <w:tcPr>
            <w:tcW w:type="dxa" w:w="2160"/>
          </w:tcPr>
          <w:p>
            <w:r>
              <w:rPr>
                <w:sz w:val="16"/>
              </w:rPr>
              <w:t>秋節將至 龜山德修宮發放274低收入戶各3千元慰問金</w:t>
            </w:r>
          </w:p>
        </w:tc>
        <w:tc>
          <w:tcPr>
            <w:tcW w:type="dxa" w:w="2160"/>
          </w:tcPr>
          <w:p>
            <w:r>
              <w:rPr>
                <w:sz w:val="16"/>
              </w:rPr>
              <w:t>2026-09-19</w:t>
            </w:r>
          </w:p>
        </w:tc>
        <w:tc>
          <w:tcPr>
            <w:tcW w:type="dxa" w:w="2160"/>
          </w:tcPr>
          <w:p>
            <w:r>
              <w:rPr>
                <w:sz w:val="16"/>
              </w:rPr>
              <w:t>https://news.ltn.com.tw/news/life/breakingnews/5579266</w:t>
            </w:r>
          </w:p>
        </w:tc>
      </w:tr>
      <w:tr>
        <w:tc>
          <w:tcPr>
            <w:tcW w:type="dxa" w:w="2160"/>
          </w:tcPr>
          <w:p>
            <w:r>
              <w:rPr>
                <w:sz w:val="16"/>
              </w:rPr>
              <w:t>自由時報電子報</w:t>
            </w:r>
          </w:p>
        </w:tc>
        <w:tc>
          <w:tcPr>
            <w:tcW w:type="dxa" w:w="2160"/>
          </w:tcPr>
          <w:p>
            <w:r>
              <w:rPr>
                <w:sz w:val="16"/>
              </w:rPr>
              <w:t>中秋輕旅行首選  2026甲仙芋筍節盛大開幕</w:t>
            </w:r>
          </w:p>
        </w:tc>
        <w:tc>
          <w:tcPr>
            <w:tcW w:type="dxa" w:w="2160"/>
          </w:tcPr>
          <w:p>
            <w:r>
              <w:rPr>
                <w:sz w:val="16"/>
              </w:rPr>
              <w:t>2026-09-19</w:t>
            </w:r>
          </w:p>
        </w:tc>
        <w:tc>
          <w:tcPr>
            <w:tcW w:type="dxa" w:w="2160"/>
          </w:tcPr>
          <w:p>
            <w:r>
              <w:rPr>
                <w:sz w:val="16"/>
              </w:rPr>
              <w:t>https://news.ltn.com.tw/news/life/breakingnews/5579283</w:t>
            </w:r>
          </w:p>
        </w:tc>
      </w:tr>
      <w:tr>
        <w:tc>
          <w:tcPr>
            <w:tcW w:type="dxa" w:w="2160"/>
          </w:tcPr>
          <w:p>
            <w:r>
              <w:rPr>
                <w:sz w:val="16"/>
              </w:rPr>
              <w:t>自由時報電子報</w:t>
            </w:r>
          </w:p>
        </w:tc>
        <w:tc>
          <w:tcPr>
            <w:tcW w:type="dxa" w:w="2160"/>
          </w:tcPr>
          <w:p>
            <w:r>
              <w:rPr>
                <w:sz w:val="16"/>
              </w:rPr>
              <w:t>中秋餐會不敢辦了？魏平政批謝典霖案出現寒蟬效應 喊凍蒜也有事</w:t>
            </w:r>
          </w:p>
        </w:tc>
        <w:tc>
          <w:tcPr>
            <w:tcW w:type="dxa" w:w="2160"/>
          </w:tcPr>
          <w:p>
            <w:r>
              <w:rPr>
                <w:sz w:val="16"/>
              </w:rPr>
              <w:t>2026-09-19</w:t>
            </w:r>
          </w:p>
        </w:tc>
        <w:tc>
          <w:tcPr>
            <w:tcW w:type="dxa" w:w="2160"/>
          </w:tcPr>
          <w:p>
            <w:r>
              <w:rPr>
                <w:sz w:val="16"/>
              </w:rPr>
              <w:t>https://news.ltn.com.tw/news/politics/breakingnews/5579276</w:t>
            </w:r>
          </w:p>
        </w:tc>
      </w:tr>
      <w:tr>
        <w:tc>
          <w:tcPr>
            <w:tcW w:type="dxa" w:w="2160"/>
          </w:tcPr>
          <w:p>
            <w:r>
              <w:rPr>
                <w:sz w:val="16"/>
              </w:rPr>
              <w:t>自由時報電子報</w:t>
            </w:r>
          </w:p>
        </w:tc>
        <w:tc>
          <w:tcPr>
            <w:tcW w:type="dxa" w:w="2160"/>
          </w:tcPr>
          <w:p>
            <w:r>
              <w:rPr>
                <w:sz w:val="16"/>
              </w:rPr>
              <w:t>攤商貼「洋流」遭北市府查水表 綠：士林夜市掛蔣萬安和里長自畫像可以？</w:t>
            </w:r>
          </w:p>
        </w:tc>
        <w:tc>
          <w:tcPr>
            <w:tcW w:type="dxa" w:w="2160"/>
          </w:tcPr>
          <w:p>
            <w:r>
              <w:rPr>
                <w:sz w:val="16"/>
              </w:rPr>
              <w:t>2026-09-19</w:t>
            </w:r>
          </w:p>
        </w:tc>
        <w:tc>
          <w:tcPr>
            <w:tcW w:type="dxa" w:w="2160"/>
          </w:tcPr>
          <w:p>
            <w:r>
              <w:rPr>
                <w:sz w:val="16"/>
              </w:rPr>
              <w:t>https://news.ltn.com.tw/news/politics/breakingnews/5579210</w:t>
            </w:r>
          </w:p>
        </w:tc>
      </w:tr>
      <w:tr>
        <w:tc>
          <w:tcPr>
            <w:tcW w:type="dxa" w:w="2160"/>
          </w:tcPr>
          <w:p>
            <w:r>
              <w:rPr>
                <w:sz w:val="16"/>
              </w:rPr>
              <w:t>自由時報電子報</w:t>
            </w:r>
          </w:p>
        </w:tc>
        <w:tc>
          <w:tcPr>
            <w:tcW w:type="dxa" w:w="2160"/>
          </w:tcPr>
          <w:p>
            <w:r>
              <w:rPr>
                <w:sz w:val="16"/>
              </w:rPr>
              <w:t>日月潭泳渡明登場 基層消防被迫停休 粉專轟：收費活動卻消耗消防量能</w:t>
            </w:r>
          </w:p>
        </w:tc>
        <w:tc>
          <w:tcPr>
            <w:tcW w:type="dxa" w:w="2160"/>
          </w:tcPr>
          <w:p>
            <w:r>
              <w:rPr>
                <w:sz w:val="16"/>
              </w:rPr>
              <w:t>2026-09-19</w:t>
            </w:r>
          </w:p>
        </w:tc>
        <w:tc>
          <w:tcPr>
            <w:tcW w:type="dxa" w:w="2160"/>
          </w:tcPr>
          <w:p>
            <w:r>
              <w:rPr>
                <w:sz w:val="16"/>
              </w:rPr>
              <w:t>https://news.ltn.com.tw/news/life/breakingnews/5579101</w:t>
            </w:r>
          </w:p>
        </w:tc>
      </w:tr>
      <w:tr>
        <w:tc>
          <w:tcPr>
            <w:tcW w:type="dxa" w:w="2160"/>
          </w:tcPr>
          <w:p>
            <w:r>
              <w:rPr>
                <w:sz w:val="16"/>
              </w:rPr>
              <w:t>自由時報電子報</w:t>
            </w:r>
          </w:p>
        </w:tc>
        <w:tc>
          <w:tcPr>
            <w:tcW w:type="dxa" w:w="2160"/>
          </w:tcPr>
          <w:p>
            <w:r>
              <w:rPr>
                <w:sz w:val="16"/>
              </w:rPr>
              <w:t>白天買菜、晚上吃美食 台南推中秋連假採購攻略</w:t>
            </w:r>
          </w:p>
        </w:tc>
        <w:tc>
          <w:tcPr>
            <w:tcW w:type="dxa" w:w="2160"/>
          </w:tcPr>
          <w:p>
            <w:r>
              <w:rPr>
                <w:sz w:val="16"/>
              </w:rPr>
              <w:t>2026-09-19</w:t>
            </w:r>
          </w:p>
        </w:tc>
        <w:tc>
          <w:tcPr>
            <w:tcW w:type="dxa" w:w="2160"/>
          </w:tcPr>
          <w:p>
            <w:r>
              <w:rPr>
                <w:sz w:val="16"/>
              </w:rPr>
              <w:t>https://news.ltn.com.tw/news/life/breakingnews/5579290</w:t>
            </w:r>
          </w:p>
        </w:tc>
      </w:tr>
      <w:tr>
        <w:tc>
          <w:tcPr>
            <w:tcW w:type="dxa" w:w="2160"/>
          </w:tcPr>
          <w:p>
            <w:r>
              <w:rPr>
                <w:sz w:val="16"/>
              </w:rPr>
              <w:t>自由時報電子報</w:t>
            </w:r>
          </w:p>
        </w:tc>
        <w:tc>
          <w:tcPr>
            <w:tcW w:type="dxa" w:w="2160"/>
          </w:tcPr>
          <w:p>
            <w:r>
              <w:rPr>
                <w:sz w:val="16"/>
              </w:rPr>
              <w:t>讓孩子看見自己！宜縣表揚169位優秀教育人員 3人獲師鐸獎</w:t>
            </w:r>
          </w:p>
        </w:tc>
        <w:tc>
          <w:tcPr>
            <w:tcW w:type="dxa" w:w="2160"/>
          </w:tcPr>
          <w:p>
            <w:r>
              <w:rPr>
                <w:sz w:val="16"/>
              </w:rPr>
              <w:t>2026-09-19</w:t>
            </w:r>
          </w:p>
        </w:tc>
        <w:tc>
          <w:tcPr>
            <w:tcW w:type="dxa" w:w="2160"/>
          </w:tcPr>
          <w:p>
            <w:r>
              <w:rPr>
                <w:sz w:val="16"/>
              </w:rPr>
              <w:t>https://news.ltn.com.tw/news/life/breakingnews/5579305</w:t>
            </w:r>
          </w:p>
        </w:tc>
      </w:tr>
      <w:tr>
        <w:tc>
          <w:tcPr>
            <w:tcW w:type="dxa" w:w="2160"/>
          </w:tcPr>
          <w:p>
            <w:r>
              <w:rPr>
                <w:sz w:val="16"/>
              </w:rPr>
              <w:t>自由時報電子報</w:t>
            </w:r>
          </w:p>
        </w:tc>
        <w:tc>
          <w:tcPr>
            <w:tcW w:type="dxa" w:w="2160"/>
          </w:tcPr>
          <w:p>
            <w:r>
              <w:rPr>
                <w:sz w:val="16"/>
              </w:rPr>
              <w:t>柯文哲君悅酒店元神不在？朱蕙蓉爆當天訊息內容 要陳佩琪別再幻想</w:t>
            </w:r>
          </w:p>
        </w:tc>
        <w:tc>
          <w:tcPr>
            <w:tcW w:type="dxa" w:w="2160"/>
          </w:tcPr>
          <w:p>
            <w:r>
              <w:rPr>
                <w:sz w:val="16"/>
              </w:rPr>
              <w:t>2026-09-19</w:t>
            </w:r>
          </w:p>
        </w:tc>
        <w:tc>
          <w:tcPr>
            <w:tcW w:type="dxa" w:w="2160"/>
          </w:tcPr>
          <w:p>
            <w:r>
              <w:rPr>
                <w:sz w:val="16"/>
              </w:rPr>
              <w:t>https://news.ltn.com.tw/news/politics/breakingnews/5579242</w:t>
            </w:r>
          </w:p>
        </w:tc>
      </w:tr>
      <w:tr>
        <w:tc>
          <w:tcPr>
            <w:tcW w:type="dxa" w:w="2160"/>
          </w:tcPr>
          <w:p>
            <w:r>
              <w:rPr>
                <w:sz w:val="16"/>
              </w:rPr>
              <w:t>自由時報電子報</w:t>
            </w:r>
          </w:p>
        </w:tc>
        <w:tc>
          <w:tcPr>
            <w:tcW w:type="dxa" w:w="2160"/>
          </w:tcPr>
          <w:p>
            <w:r>
              <w:rPr>
                <w:sz w:val="16"/>
              </w:rPr>
              <w:t>連趕三重中和！蘇巧慧拋「三重2.0」 拚中和數位轉型</w:t>
            </w:r>
          </w:p>
        </w:tc>
        <w:tc>
          <w:tcPr>
            <w:tcW w:type="dxa" w:w="2160"/>
          </w:tcPr>
          <w:p>
            <w:r>
              <w:rPr>
                <w:sz w:val="16"/>
              </w:rPr>
              <w:t>2026-09-19</w:t>
            </w:r>
          </w:p>
        </w:tc>
        <w:tc>
          <w:tcPr>
            <w:tcW w:type="dxa" w:w="2160"/>
          </w:tcPr>
          <w:p>
            <w:r>
              <w:rPr>
                <w:sz w:val="16"/>
              </w:rPr>
              <w:t>https://news.ltn.com.tw/news/politics/breakingnews/5579301</w:t>
            </w:r>
          </w:p>
        </w:tc>
      </w:tr>
      <w:tr>
        <w:tc>
          <w:tcPr>
            <w:tcW w:type="dxa" w:w="2160"/>
          </w:tcPr>
          <w:p>
            <w:r>
              <w:rPr>
                <w:sz w:val="16"/>
              </w:rPr>
              <w:t>自由時報電子報</w:t>
            </w:r>
          </w:p>
        </w:tc>
        <w:tc>
          <w:tcPr>
            <w:tcW w:type="dxa" w:w="2160"/>
          </w:tcPr>
          <w:p>
            <w:r>
              <w:rPr>
                <w:sz w:val="16"/>
              </w:rPr>
              <w:t>日圓升值、美債完蛋？ 央行報告︰別誇大疑慮！</w:t>
            </w:r>
          </w:p>
        </w:tc>
        <w:tc>
          <w:tcPr>
            <w:tcW w:type="dxa" w:w="2160"/>
          </w:tcPr>
          <w:p>
            <w:r>
              <w:rPr>
                <w:sz w:val="16"/>
              </w:rPr>
              <w:t>2026-09-19</w:t>
            </w:r>
          </w:p>
        </w:tc>
        <w:tc>
          <w:tcPr>
            <w:tcW w:type="dxa" w:w="2160"/>
          </w:tcPr>
          <w:p>
            <w:r>
              <w:rPr>
                <w:sz w:val="16"/>
              </w:rPr>
              <w:t>https://ec.ltn.com.tw/article/breakingnews/5579333</w:t>
            </w:r>
          </w:p>
        </w:tc>
      </w:tr>
      <w:tr>
        <w:tc>
          <w:tcPr>
            <w:tcW w:type="dxa" w:w="2160"/>
          </w:tcPr>
          <w:p>
            <w:r>
              <w:rPr>
                <w:sz w:val="16"/>
              </w:rPr>
              <w:t>自由時報電子報</w:t>
            </w:r>
          </w:p>
        </w:tc>
        <w:tc>
          <w:tcPr>
            <w:tcW w:type="dxa" w:w="2160"/>
          </w:tcPr>
          <w:p>
            <w:r>
              <w:rPr>
                <w:sz w:val="16"/>
              </w:rPr>
              <w:t>星宇蟬聯SKYTRAX五星航空 奪全球最整潔航空第一名</w:t>
            </w:r>
          </w:p>
        </w:tc>
        <w:tc>
          <w:tcPr>
            <w:tcW w:type="dxa" w:w="2160"/>
          </w:tcPr>
          <w:p>
            <w:r>
              <w:rPr>
                <w:sz w:val="16"/>
              </w:rPr>
              <w:t>2026-09-19</w:t>
            </w:r>
          </w:p>
        </w:tc>
        <w:tc>
          <w:tcPr>
            <w:tcW w:type="dxa" w:w="2160"/>
          </w:tcPr>
          <w:p>
            <w:r>
              <w:rPr>
                <w:sz w:val="16"/>
              </w:rPr>
              <w:t>https://news.ltn.com.tw/news/life/breakingnews/5579329</w:t>
            </w:r>
          </w:p>
        </w:tc>
      </w:tr>
      <w:tr>
        <w:tc>
          <w:tcPr>
            <w:tcW w:type="dxa" w:w="2160"/>
          </w:tcPr>
          <w:p>
            <w:r>
              <w:rPr>
                <w:sz w:val="16"/>
              </w:rPr>
              <w:t>自由時報電子報</w:t>
            </w:r>
          </w:p>
        </w:tc>
        <w:tc>
          <w:tcPr>
            <w:tcW w:type="dxa" w:w="2160"/>
          </w:tcPr>
          <w:p>
            <w:r>
              <w:rPr>
                <w:sz w:val="16"/>
              </w:rPr>
              <w:t>白議員貼第一視角影片護航蔣萬安！網看完笑翻：提油救火</w:t>
            </w:r>
          </w:p>
        </w:tc>
        <w:tc>
          <w:tcPr>
            <w:tcW w:type="dxa" w:w="2160"/>
          </w:tcPr>
          <w:p>
            <w:r>
              <w:rPr>
                <w:sz w:val="16"/>
              </w:rPr>
              <w:t>2026-09-19</w:t>
            </w:r>
          </w:p>
        </w:tc>
        <w:tc>
          <w:tcPr>
            <w:tcW w:type="dxa" w:w="2160"/>
          </w:tcPr>
          <w:p>
            <w:r>
              <w:rPr>
                <w:sz w:val="16"/>
              </w:rPr>
              <w:t>https://news.ltn.com.tw/news/politics/breakingnews/5579264</w:t>
            </w:r>
          </w:p>
        </w:tc>
      </w:tr>
      <w:tr>
        <w:tc>
          <w:tcPr>
            <w:tcW w:type="dxa" w:w="2160"/>
          </w:tcPr>
          <w:p>
            <w:r>
              <w:rPr>
                <w:sz w:val="16"/>
              </w:rPr>
              <w:t>自由時報電子報</w:t>
            </w:r>
          </w:p>
        </w:tc>
        <w:tc>
          <w:tcPr>
            <w:tcW w:type="dxa" w:w="2160"/>
          </w:tcPr>
          <w:p>
            <w:r>
              <w:rPr>
                <w:sz w:val="16"/>
              </w:rPr>
              <w:t>中火燃氣許可卡多久？拆煤公文到手 市府同日火速核發稱創首例</w:t>
            </w:r>
          </w:p>
        </w:tc>
        <w:tc>
          <w:tcPr>
            <w:tcW w:type="dxa" w:w="2160"/>
          </w:tcPr>
          <w:p>
            <w:r>
              <w:rPr>
                <w:sz w:val="16"/>
              </w:rPr>
              <w:t>2026-09-19</w:t>
            </w:r>
          </w:p>
        </w:tc>
        <w:tc>
          <w:tcPr>
            <w:tcW w:type="dxa" w:w="2160"/>
          </w:tcPr>
          <w:p>
            <w:r>
              <w:rPr>
                <w:sz w:val="16"/>
              </w:rPr>
              <w:t>https://ec.ltn.com.tw/article/breakingnews/5579350</w:t>
            </w:r>
          </w:p>
        </w:tc>
      </w:tr>
      <w:tr>
        <w:tc>
          <w:tcPr>
            <w:tcW w:type="dxa" w:w="2160"/>
          </w:tcPr>
          <w:p>
            <w:r>
              <w:rPr>
                <w:sz w:val="16"/>
              </w:rPr>
              <w:t>自由時報電子報</w:t>
            </w:r>
          </w:p>
        </w:tc>
        <w:tc>
          <w:tcPr>
            <w:tcW w:type="dxa" w:w="2160"/>
          </w:tcPr>
          <w:p>
            <w:r>
              <w:rPr>
                <w:sz w:val="16"/>
              </w:rPr>
              <w:t>拚選舉！邱臣遠不只端牛肉 還用這舉動衝人氣</w:t>
            </w:r>
          </w:p>
        </w:tc>
        <w:tc>
          <w:tcPr>
            <w:tcW w:type="dxa" w:w="2160"/>
          </w:tcPr>
          <w:p>
            <w:r>
              <w:rPr>
                <w:sz w:val="16"/>
              </w:rPr>
              <w:t>2026-09-19</w:t>
            </w:r>
          </w:p>
        </w:tc>
        <w:tc>
          <w:tcPr>
            <w:tcW w:type="dxa" w:w="2160"/>
          </w:tcPr>
          <w:p>
            <w:r>
              <w:rPr>
                <w:sz w:val="16"/>
              </w:rPr>
              <w:t>https://news.ltn.com.tw/news/politics/breakingnews/5579330</w:t>
            </w:r>
          </w:p>
        </w:tc>
      </w:tr>
      <w:tr>
        <w:tc>
          <w:tcPr>
            <w:tcW w:type="dxa" w:w="2160"/>
          </w:tcPr>
          <w:p>
            <w:r>
              <w:rPr>
                <w:sz w:val="16"/>
              </w:rPr>
              <w:t>自由時報電子報</w:t>
            </w:r>
          </w:p>
        </w:tc>
        <w:tc>
          <w:tcPr>
            <w:tcW w:type="dxa" w:w="2160"/>
          </w:tcPr>
          <w:p>
            <w:r>
              <w:rPr>
                <w:sz w:val="16"/>
              </w:rPr>
              <w:t>駁末日論 黃仁勳：2030年AI毀滅世界機率為0</w:t>
            </w:r>
          </w:p>
        </w:tc>
        <w:tc>
          <w:tcPr>
            <w:tcW w:type="dxa" w:w="2160"/>
          </w:tcPr>
          <w:p>
            <w:r>
              <w:rPr>
                <w:sz w:val="16"/>
              </w:rPr>
              <w:t>2026-09-19</w:t>
            </w:r>
          </w:p>
        </w:tc>
        <w:tc>
          <w:tcPr>
            <w:tcW w:type="dxa" w:w="2160"/>
          </w:tcPr>
          <w:p>
            <w:r>
              <w:rPr>
                <w:sz w:val="16"/>
              </w:rPr>
              <w:t>https://ec.ltn.com.tw/article/breakingnews/5579316</w:t>
            </w:r>
          </w:p>
        </w:tc>
      </w:tr>
      <w:tr>
        <w:tc>
          <w:tcPr>
            <w:tcW w:type="dxa" w:w="2160"/>
          </w:tcPr>
          <w:p>
            <w:r>
              <w:rPr>
                <w:sz w:val="16"/>
              </w:rPr>
              <w:t>自由時報電子報</w:t>
            </w:r>
          </w:p>
        </w:tc>
        <w:tc>
          <w:tcPr>
            <w:tcW w:type="dxa" w:w="2160"/>
          </w:tcPr>
          <w:p>
            <w:r>
              <w:rPr>
                <w:sz w:val="16"/>
              </w:rPr>
              <w:t>成淵高中腹瀉案驗出金黃色葡萄球菌 哪些環節出問題？北市衛生局這麼說</w:t>
            </w:r>
          </w:p>
        </w:tc>
        <w:tc>
          <w:tcPr>
            <w:tcW w:type="dxa" w:w="2160"/>
          </w:tcPr>
          <w:p>
            <w:r>
              <w:rPr>
                <w:sz w:val="16"/>
              </w:rPr>
              <w:t>2026-09-19</w:t>
            </w:r>
          </w:p>
        </w:tc>
        <w:tc>
          <w:tcPr>
            <w:tcW w:type="dxa" w:w="2160"/>
          </w:tcPr>
          <w:p>
            <w:r>
              <w:rPr>
                <w:sz w:val="16"/>
              </w:rPr>
              <w:t>https://news.ltn.com.tw/news/life/breakingnews/5579351</w:t>
            </w:r>
          </w:p>
        </w:tc>
      </w:tr>
      <w:tr>
        <w:tc>
          <w:tcPr>
            <w:tcW w:type="dxa" w:w="2160"/>
          </w:tcPr>
          <w:p>
            <w:r>
              <w:rPr>
                <w:sz w:val="16"/>
              </w:rPr>
              <w:t>自由時報電子報</w:t>
            </w:r>
          </w:p>
        </w:tc>
        <w:tc>
          <w:tcPr>
            <w:tcW w:type="dxa" w:w="2160"/>
          </w:tcPr>
          <w:p>
            <w:r>
              <w:rPr>
                <w:sz w:val="16"/>
              </w:rPr>
              <w:t>名間紅茶奪全國第一！鄉長嘆茶價崩：焚化爐動搖契作信心</w:t>
            </w:r>
          </w:p>
        </w:tc>
        <w:tc>
          <w:tcPr>
            <w:tcW w:type="dxa" w:w="2160"/>
          </w:tcPr>
          <w:p>
            <w:r>
              <w:rPr>
                <w:sz w:val="16"/>
              </w:rPr>
              <w:t>2026-09-19</w:t>
            </w:r>
          </w:p>
        </w:tc>
        <w:tc>
          <w:tcPr>
            <w:tcW w:type="dxa" w:w="2160"/>
          </w:tcPr>
          <w:p>
            <w:r>
              <w:rPr>
                <w:sz w:val="16"/>
              </w:rPr>
              <w:t>https://news.ltn.com.tw/news/life/breakingnews/5579321</w:t>
            </w:r>
          </w:p>
        </w:tc>
      </w:tr>
      <w:tr>
        <w:tc>
          <w:tcPr>
            <w:tcW w:type="dxa" w:w="2160"/>
          </w:tcPr>
          <w:p>
            <w:r>
              <w:rPr>
                <w:sz w:val="16"/>
              </w:rPr>
              <w:t>自由時報電子報</w:t>
            </w:r>
          </w:p>
        </w:tc>
        <w:tc>
          <w:tcPr>
            <w:tcW w:type="dxa" w:w="2160"/>
          </w:tcPr>
          <w:p>
            <w:r>
              <w:rPr>
                <w:sz w:val="16"/>
              </w:rPr>
              <w:t>徐欣瑩推出《我眼中的徐欣瑩》CF 民眾肯定她把請託放心中</w:t>
            </w:r>
          </w:p>
        </w:tc>
        <w:tc>
          <w:tcPr>
            <w:tcW w:type="dxa" w:w="2160"/>
          </w:tcPr>
          <w:p>
            <w:r>
              <w:rPr>
                <w:sz w:val="16"/>
              </w:rPr>
              <w:t>2026-09-19</w:t>
            </w:r>
          </w:p>
        </w:tc>
        <w:tc>
          <w:tcPr>
            <w:tcW w:type="dxa" w:w="2160"/>
          </w:tcPr>
          <w:p>
            <w:r>
              <w:rPr>
                <w:sz w:val="16"/>
              </w:rPr>
              <w:t>https://news.ltn.com.tw/news/politics/breakingnews/5579372</w:t>
            </w:r>
          </w:p>
        </w:tc>
      </w:tr>
      <w:tr>
        <w:tc>
          <w:tcPr>
            <w:tcW w:type="dxa" w:w="2160"/>
          </w:tcPr>
          <w:p>
            <w:r>
              <w:rPr>
                <w:sz w:val="16"/>
              </w:rPr>
              <w:t>自由時報電子報</w:t>
            </w:r>
          </w:p>
        </w:tc>
        <w:tc>
          <w:tcPr>
            <w:tcW w:type="dxa" w:w="2160"/>
          </w:tcPr>
          <w:p>
            <w:r>
              <w:rPr>
                <w:sz w:val="16"/>
              </w:rPr>
              <w:t>仙境西拉雅環騎5庫 義大利單腿車友也來了</w:t>
            </w:r>
          </w:p>
        </w:tc>
        <w:tc>
          <w:tcPr>
            <w:tcW w:type="dxa" w:w="2160"/>
          </w:tcPr>
          <w:p>
            <w:r>
              <w:rPr>
                <w:sz w:val="16"/>
              </w:rPr>
              <w:t>2026-09-19</w:t>
            </w:r>
          </w:p>
        </w:tc>
        <w:tc>
          <w:tcPr>
            <w:tcW w:type="dxa" w:w="2160"/>
          </w:tcPr>
          <w:p>
            <w:r>
              <w:rPr>
                <w:sz w:val="16"/>
              </w:rPr>
              <w:t>https://news.ltn.com.tw/news/life/breakingnews/5579376</w:t>
            </w:r>
          </w:p>
        </w:tc>
      </w:tr>
      <w:tr>
        <w:tc>
          <w:tcPr>
            <w:tcW w:type="dxa" w:w="2160"/>
          </w:tcPr>
          <w:p>
            <w:r>
              <w:rPr>
                <w:sz w:val="16"/>
              </w:rPr>
              <w:t>自由時報電子報</w:t>
            </w:r>
          </w:p>
        </w:tc>
        <w:tc>
          <w:tcPr>
            <w:tcW w:type="dxa" w:w="2160"/>
          </w:tcPr>
          <w:p>
            <w:r>
              <w:rPr>
                <w:sz w:val="16"/>
              </w:rPr>
              <w:t>蔣萬安競選後援看板  張景森請GPT評分結果很難看</w:t>
            </w:r>
          </w:p>
        </w:tc>
        <w:tc>
          <w:tcPr>
            <w:tcW w:type="dxa" w:w="2160"/>
          </w:tcPr>
          <w:p>
            <w:r>
              <w:rPr>
                <w:sz w:val="16"/>
              </w:rPr>
              <w:t>2026-09-19</w:t>
            </w:r>
          </w:p>
        </w:tc>
        <w:tc>
          <w:tcPr>
            <w:tcW w:type="dxa" w:w="2160"/>
          </w:tcPr>
          <w:p>
            <w:r>
              <w:rPr>
                <w:sz w:val="16"/>
              </w:rPr>
              <w:t>https://news.ltn.com.tw/news/politics/breakingnews/5579371</w:t>
            </w:r>
          </w:p>
        </w:tc>
      </w:tr>
      <w:tr>
        <w:tc>
          <w:tcPr>
            <w:tcW w:type="dxa" w:w="2160"/>
          </w:tcPr>
          <w:p>
            <w:r>
              <w:rPr>
                <w:sz w:val="16"/>
              </w:rPr>
              <w:t>自由時報電子報</w:t>
            </w:r>
          </w:p>
        </w:tc>
        <w:tc>
          <w:tcPr>
            <w:tcW w:type="dxa" w:w="2160"/>
          </w:tcPr>
          <w:p>
            <w:r>
              <w:rPr>
                <w:sz w:val="16"/>
              </w:rPr>
              <w:t>成本不到4千元！23歲男意外撿到「這東西」 2週狂賣476萬賺翻了</w:t>
            </w:r>
          </w:p>
        </w:tc>
        <w:tc>
          <w:tcPr>
            <w:tcW w:type="dxa" w:w="2160"/>
          </w:tcPr>
          <w:p>
            <w:r>
              <w:rPr>
                <w:sz w:val="16"/>
              </w:rPr>
              <w:t>2026-09-19</w:t>
            </w:r>
          </w:p>
        </w:tc>
        <w:tc>
          <w:tcPr>
            <w:tcW w:type="dxa" w:w="2160"/>
          </w:tcPr>
          <w:p>
            <w:r>
              <w:rPr>
                <w:sz w:val="16"/>
              </w:rPr>
              <w:t>https://ec.ltn.com.tw/article/breakingnews/5579207</w:t>
            </w:r>
          </w:p>
        </w:tc>
      </w:tr>
      <w:tr>
        <w:tc>
          <w:tcPr>
            <w:tcW w:type="dxa" w:w="2160"/>
          </w:tcPr>
          <w:p>
            <w:r>
              <w:rPr>
                <w:sz w:val="16"/>
              </w:rPr>
              <w:t>自由時報電子報</w:t>
            </w:r>
          </w:p>
        </w:tc>
        <w:tc>
          <w:tcPr>
            <w:tcW w:type="dxa" w:w="2160"/>
          </w:tcPr>
          <w:p>
            <w:r>
              <w:rPr>
                <w:sz w:val="16"/>
              </w:rPr>
              <w:t>洋流合照被「佯瘤」亂入 沈伯洋暖回「受災戶」被讚爆</w:t>
            </w:r>
          </w:p>
        </w:tc>
        <w:tc>
          <w:tcPr>
            <w:tcW w:type="dxa" w:w="2160"/>
          </w:tcPr>
          <w:p>
            <w:r>
              <w:rPr>
                <w:sz w:val="16"/>
              </w:rPr>
              <w:t>2026-09-19</w:t>
            </w:r>
          </w:p>
        </w:tc>
        <w:tc>
          <w:tcPr>
            <w:tcW w:type="dxa" w:w="2160"/>
          </w:tcPr>
          <w:p>
            <w:r>
              <w:rPr>
                <w:sz w:val="16"/>
              </w:rPr>
              <w:t>https://news.ltn.com.tw/news/politics/breakingnews/5579336</w:t>
            </w:r>
          </w:p>
        </w:tc>
      </w:tr>
      <w:tr>
        <w:tc>
          <w:tcPr>
            <w:tcW w:type="dxa" w:w="2160"/>
          </w:tcPr>
          <w:p>
            <w:r>
              <w:rPr>
                <w:sz w:val="16"/>
              </w:rPr>
              <w:t>自由時報電子報</w:t>
            </w:r>
          </w:p>
        </w:tc>
        <w:tc>
          <w:tcPr>
            <w:tcW w:type="dxa" w:w="2160"/>
          </w:tcPr>
          <w:p>
            <w:r>
              <w:rPr>
                <w:sz w:val="16"/>
              </w:rPr>
              <w:t>洋流席捲景美夜市！ 「這攤」原定下午打烊等沈伯洋到晚上11點</w:t>
            </w:r>
          </w:p>
        </w:tc>
        <w:tc>
          <w:tcPr>
            <w:tcW w:type="dxa" w:w="2160"/>
          </w:tcPr>
          <w:p>
            <w:r>
              <w:rPr>
                <w:sz w:val="16"/>
              </w:rPr>
              <w:t>2026-09-19</w:t>
            </w:r>
          </w:p>
        </w:tc>
        <w:tc>
          <w:tcPr>
            <w:tcW w:type="dxa" w:w="2160"/>
          </w:tcPr>
          <w:p>
            <w:r>
              <w:rPr>
                <w:sz w:val="16"/>
              </w:rPr>
              <w:t>https://news.ltn.com.tw/news/politics/breakingnews/5579384</w:t>
            </w:r>
          </w:p>
        </w:tc>
      </w:tr>
      <w:tr>
        <w:tc>
          <w:tcPr>
            <w:tcW w:type="dxa" w:w="2160"/>
          </w:tcPr>
          <w:p>
            <w:r>
              <w:rPr>
                <w:sz w:val="16"/>
              </w:rPr>
              <w:t>自由時報電子報</w:t>
            </w:r>
          </w:p>
        </w:tc>
        <w:tc>
          <w:tcPr>
            <w:tcW w:type="dxa" w:w="2160"/>
          </w:tcPr>
          <w:p>
            <w:r>
              <w:rPr>
                <w:sz w:val="16"/>
              </w:rPr>
              <w:t>成大辦AI影像創作營 全國近百青年思考如何觀看世界、轉化表達</w:t>
            </w:r>
          </w:p>
        </w:tc>
        <w:tc>
          <w:tcPr>
            <w:tcW w:type="dxa" w:w="2160"/>
          </w:tcPr>
          <w:p>
            <w:r>
              <w:rPr>
                <w:sz w:val="16"/>
              </w:rPr>
              <w:t>2026-09-19</w:t>
            </w:r>
          </w:p>
        </w:tc>
        <w:tc>
          <w:tcPr>
            <w:tcW w:type="dxa" w:w="2160"/>
          </w:tcPr>
          <w:p>
            <w:r>
              <w:rPr>
                <w:sz w:val="16"/>
              </w:rPr>
              <w:t>https://news.ltn.com.tw/news/life/breakingnews/5579401</w:t>
            </w:r>
          </w:p>
        </w:tc>
      </w:tr>
      <w:tr>
        <w:tc>
          <w:tcPr>
            <w:tcW w:type="dxa" w:w="2160"/>
          </w:tcPr>
          <w:p>
            <w:r>
              <w:rPr>
                <w:sz w:val="16"/>
              </w:rPr>
              <w:t>自由時報電子報</w:t>
            </w:r>
          </w:p>
        </w:tc>
        <w:tc>
          <w:tcPr>
            <w:tcW w:type="dxa" w:w="2160"/>
          </w:tcPr>
          <w:p>
            <w:r>
              <w:rPr>
                <w:sz w:val="16"/>
              </w:rPr>
              <w:t>還原哈佛演講、座談英文卡詞 蔣萬安認了：有1、2次沒表達好</w:t>
            </w:r>
          </w:p>
        </w:tc>
        <w:tc>
          <w:tcPr>
            <w:tcW w:type="dxa" w:w="2160"/>
          </w:tcPr>
          <w:p>
            <w:r>
              <w:rPr>
                <w:sz w:val="16"/>
              </w:rPr>
              <w:t>2026-09-19</w:t>
            </w:r>
          </w:p>
        </w:tc>
        <w:tc>
          <w:tcPr>
            <w:tcW w:type="dxa" w:w="2160"/>
          </w:tcPr>
          <w:p>
            <w:r>
              <w:rPr>
                <w:sz w:val="16"/>
              </w:rPr>
              <w:t>https://news.ltn.com.tw/news/politics/breakingnews/5579394</w:t>
            </w:r>
          </w:p>
        </w:tc>
      </w:tr>
      <w:tr>
        <w:tc>
          <w:tcPr>
            <w:tcW w:type="dxa" w:w="2160"/>
          </w:tcPr>
          <w:p>
            <w:r>
              <w:rPr>
                <w:sz w:val="16"/>
              </w:rPr>
              <w:t>自由時報電子報</w:t>
            </w:r>
          </w:p>
        </w:tc>
        <w:tc>
          <w:tcPr>
            <w:tcW w:type="dxa" w:w="2160"/>
          </w:tcPr>
          <w:p>
            <w:r>
              <w:rPr>
                <w:sz w:val="16"/>
              </w:rPr>
              <w:t>沈伯洋酸hot pot會燙傷人！蔣萬安：火鍋是有料的 醬料加酸也尊重</w:t>
            </w:r>
          </w:p>
        </w:tc>
        <w:tc>
          <w:tcPr>
            <w:tcW w:type="dxa" w:w="2160"/>
          </w:tcPr>
          <w:p>
            <w:r>
              <w:rPr>
                <w:sz w:val="16"/>
              </w:rPr>
              <w:t>2026-09-19</w:t>
            </w:r>
          </w:p>
        </w:tc>
        <w:tc>
          <w:tcPr>
            <w:tcW w:type="dxa" w:w="2160"/>
          </w:tcPr>
          <w:p>
            <w:r>
              <w:rPr>
                <w:sz w:val="16"/>
              </w:rPr>
              <w:t>https://news.ltn.com.tw/news/politics/breakingnews/5579390</w:t>
            </w:r>
          </w:p>
        </w:tc>
      </w:tr>
      <w:tr>
        <w:tc>
          <w:tcPr>
            <w:tcW w:type="dxa" w:w="2160"/>
          </w:tcPr>
          <w:p>
            <w:r>
              <w:rPr>
                <w:sz w:val="16"/>
              </w:rPr>
              <w:t>自由時報電子報</w:t>
            </w:r>
          </w:p>
        </w:tc>
        <w:tc>
          <w:tcPr>
            <w:tcW w:type="dxa" w:w="2160"/>
          </w:tcPr>
          <w:p>
            <w:r>
              <w:rPr>
                <w:sz w:val="16"/>
              </w:rPr>
              <w:t>景美鬧場還不夠 游智彬下週要告沈伯洋恐嚇</w:t>
            </w:r>
          </w:p>
        </w:tc>
        <w:tc>
          <w:tcPr>
            <w:tcW w:type="dxa" w:w="2160"/>
          </w:tcPr>
          <w:p>
            <w:r>
              <w:rPr>
                <w:sz w:val="16"/>
              </w:rPr>
              <w:t>2026-09-19</w:t>
            </w:r>
          </w:p>
        </w:tc>
        <w:tc>
          <w:tcPr>
            <w:tcW w:type="dxa" w:w="2160"/>
          </w:tcPr>
          <w:p>
            <w:r>
              <w:rPr>
                <w:sz w:val="16"/>
              </w:rPr>
              <w:t>https://news.ltn.com.tw/news/politics/breakingnews/5579396</w:t>
            </w:r>
          </w:p>
        </w:tc>
      </w:tr>
      <w:tr>
        <w:tc>
          <w:tcPr>
            <w:tcW w:type="dxa" w:w="2160"/>
          </w:tcPr>
          <w:p>
            <w:r>
              <w:rPr>
                <w:sz w:val="16"/>
              </w:rPr>
              <w:t>自由時報電子報</w:t>
            </w:r>
          </w:p>
        </w:tc>
        <w:tc>
          <w:tcPr>
            <w:tcW w:type="dxa" w:w="2160"/>
          </w:tcPr>
          <w:p>
            <w:r>
              <w:rPr>
                <w:sz w:val="16"/>
              </w:rPr>
              <w:t>成淵高中食物中毒案被罰18萬  詹為元：應查明「金黃色葡萄球菌」來源</w:t>
            </w:r>
          </w:p>
        </w:tc>
        <w:tc>
          <w:tcPr>
            <w:tcW w:type="dxa" w:w="2160"/>
          </w:tcPr>
          <w:p>
            <w:r>
              <w:rPr>
                <w:sz w:val="16"/>
              </w:rPr>
              <w:t>2026-09-19</w:t>
            </w:r>
          </w:p>
        </w:tc>
        <w:tc>
          <w:tcPr>
            <w:tcW w:type="dxa" w:w="2160"/>
          </w:tcPr>
          <w:p>
            <w:r>
              <w:rPr>
                <w:sz w:val="16"/>
              </w:rPr>
              <w:t>https://news.ltn.com.tw/news/life/breakingnews/5579430</w:t>
            </w:r>
          </w:p>
        </w:tc>
      </w:tr>
      <w:tr>
        <w:tc>
          <w:tcPr>
            <w:tcW w:type="dxa" w:w="2160"/>
          </w:tcPr>
          <w:p>
            <w:r>
              <w:rPr>
                <w:sz w:val="16"/>
              </w:rPr>
              <w:t>自由時報電子報</w:t>
            </w:r>
          </w:p>
        </w:tc>
        <w:tc>
          <w:tcPr>
            <w:tcW w:type="dxa" w:w="2160"/>
          </w:tcPr>
          <w:p>
            <w:r>
              <w:rPr>
                <w:sz w:val="16"/>
              </w:rPr>
              <w:t>電價凍漲拍板 蘇巧慧籲藍白速審追加預算</w:t>
            </w:r>
          </w:p>
        </w:tc>
        <w:tc>
          <w:tcPr>
            <w:tcW w:type="dxa" w:w="2160"/>
          </w:tcPr>
          <w:p>
            <w:r>
              <w:rPr>
                <w:sz w:val="16"/>
              </w:rPr>
              <w:t>2026-09-19</w:t>
            </w:r>
          </w:p>
        </w:tc>
        <w:tc>
          <w:tcPr>
            <w:tcW w:type="dxa" w:w="2160"/>
          </w:tcPr>
          <w:p>
            <w:r>
              <w:rPr>
                <w:sz w:val="16"/>
              </w:rPr>
              <w:t>https://news.ltn.com.tw/news/politics/breakingnews/5579437</w:t>
            </w:r>
          </w:p>
        </w:tc>
      </w:tr>
      <w:tr>
        <w:tc>
          <w:tcPr>
            <w:tcW w:type="dxa" w:w="2160"/>
          </w:tcPr>
          <w:p>
            <w:r>
              <w:rPr>
                <w:sz w:val="16"/>
              </w:rPr>
              <w:t>自由時報電子報</w:t>
            </w:r>
          </w:p>
        </w:tc>
        <w:tc>
          <w:tcPr>
            <w:tcW w:type="dxa" w:w="2160"/>
          </w:tcPr>
          <w:p>
            <w:r>
              <w:rPr>
                <w:sz w:val="16"/>
              </w:rPr>
              <w:t>黃柏瑜全英文外訪影片瘋傳！彰市民大讚國際化狠酸徹底輾壓蔣萬安「晶晶體」</w:t>
            </w:r>
          </w:p>
        </w:tc>
        <w:tc>
          <w:tcPr>
            <w:tcW w:type="dxa" w:w="2160"/>
          </w:tcPr>
          <w:p>
            <w:r>
              <w:rPr>
                <w:sz w:val="16"/>
              </w:rPr>
              <w:t>2026-09-19</w:t>
            </w:r>
          </w:p>
        </w:tc>
        <w:tc>
          <w:tcPr>
            <w:tcW w:type="dxa" w:w="2160"/>
          </w:tcPr>
          <w:p>
            <w:r>
              <w:rPr>
                <w:sz w:val="16"/>
              </w:rPr>
              <w:t>https://news.ltn.com.tw/news/politics/breakingnews/5579429</w:t>
            </w:r>
          </w:p>
        </w:tc>
      </w:tr>
      <w:tr>
        <w:tc>
          <w:tcPr>
            <w:tcW w:type="dxa" w:w="2160"/>
          </w:tcPr>
          <w:p>
            <w:r>
              <w:rPr>
                <w:sz w:val="16"/>
              </w:rPr>
              <w:t>自由時報電子報</w:t>
            </w:r>
          </w:p>
        </w:tc>
        <w:tc>
          <w:tcPr>
            <w:tcW w:type="dxa" w:w="2160"/>
          </w:tcPr>
          <w:p>
            <w:r>
              <w:rPr>
                <w:sz w:val="16"/>
              </w:rPr>
              <w:t>飛了35年絕不犯！機師阿北不藏私曝搭機10大地雷 1件事嚴重恐致命</w:t>
            </w:r>
          </w:p>
        </w:tc>
        <w:tc>
          <w:tcPr>
            <w:tcW w:type="dxa" w:w="2160"/>
          </w:tcPr>
          <w:p>
            <w:r>
              <w:rPr>
                <w:sz w:val="16"/>
              </w:rPr>
              <w:t>2026-09-19</w:t>
            </w:r>
          </w:p>
        </w:tc>
        <w:tc>
          <w:tcPr>
            <w:tcW w:type="dxa" w:w="2160"/>
          </w:tcPr>
          <w:p>
            <w:r>
              <w:rPr>
                <w:sz w:val="16"/>
              </w:rPr>
              <w:t>https://ec.ltn.com.tw/article/breakingnews/5579434</w:t>
            </w:r>
          </w:p>
        </w:tc>
      </w:tr>
      <w:tr>
        <w:tc>
          <w:tcPr>
            <w:tcW w:type="dxa" w:w="2160"/>
          </w:tcPr>
          <w:p>
            <w:r>
              <w:rPr>
                <w:sz w:val="16"/>
              </w:rPr>
              <w:t>自由時報電子報</w:t>
            </w:r>
          </w:p>
        </w:tc>
        <w:tc>
          <w:tcPr>
            <w:tcW w:type="dxa" w:w="2160"/>
          </w:tcPr>
          <w:p>
            <w:r>
              <w:rPr>
                <w:sz w:val="16"/>
              </w:rPr>
              <w:t>央行再鬆綁信用管制  房市走向「緩步回溫」</w:t>
            </w:r>
          </w:p>
        </w:tc>
        <w:tc>
          <w:tcPr>
            <w:tcW w:type="dxa" w:w="2160"/>
          </w:tcPr>
          <w:p>
            <w:r>
              <w:rPr>
                <w:sz w:val="16"/>
              </w:rPr>
              <w:t>2026-09-20</w:t>
            </w:r>
          </w:p>
        </w:tc>
        <w:tc>
          <w:tcPr>
            <w:tcW w:type="dxa" w:w="2160"/>
          </w:tcPr>
          <w:p>
            <w:r>
              <w:rPr>
                <w:sz w:val="16"/>
              </w:rPr>
              <w:t>https://ec.ltn.com.tw/article/breakingnews/5578183</w:t>
            </w:r>
          </w:p>
        </w:tc>
      </w:tr>
      <w:tr>
        <w:tc>
          <w:tcPr>
            <w:tcW w:type="dxa" w:w="2160"/>
          </w:tcPr>
          <w:p>
            <w:r>
              <w:rPr>
                <w:sz w:val="16"/>
              </w:rPr>
              <w:t>自由時報電子報</w:t>
            </w:r>
          </w:p>
        </w:tc>
        <w:tc>
          <w:tcPr>
            <w:tcW w:type="dxa" w:w="2160"/>
          </w:tcPr>
          <w:p>
            <w:r>
              <w:rPr>
                <w:sz w:val="16"/>
              </w:rPr>
              <w:t>央行報告》楊金龍：台灣是AI投資熱潮主要受益者 下一步拚百工百業AI化</w:t>
            </w:r>
          </w:p>
        </w:tc>
        <w:tc>
          <w:tcPr>
            <w:tcW w:type="dxa" w:w="2160"/>
          </w:tcPr>
          <w:p>
            <w:r>
              <w:rPr>
                <w:sz w:val="16"/>
              </w:rPr>
              <w:t>2026-09-20</w:t>
            </w:r>
          </w:p>
        </w:tc>
        <w:tc>
          <w:tcPr>
            <w:tcW w:type="dxa" w:w="2160"/>
          </w:tcPr>
          <w:p>
            <w:r>
              <w:rPr>
                <w:sz w:val="16"/>
              </w:rPr>
              <w:t>https://ec.ltn.com.tw/article/breakingnews/5579292</w:t>
            </w:r>
          </w:p>
        </w:tc>
      </w:tr>
      <w:tr>
        <w:tc>
          <w:tcPr>
            <w:tcW w:type="dxa" w:w="2160"/>
          </w:tcPr>
          <w:p>
            <w:r>
              <w:rPr>
                <w:sz w:val="16"/>
              </w:rPr>
              <w:t>自由時報電子報</w:t>
            </w:r>
          </w:p>
        </w:tc>
        <w:tc>
          <w:tcPr>
            <w:tcW w:type="dxa" w:w="2160"/>
          </w:tcPr>
          <w:p>
            <w:r>
              <w:rPr>
                <w:sz w:val="16"/>
              </w:rPr>
              <w:t>央行報告》AI通膨屬短期現象 對台灣通膨影響尚屬可控</w:t>
            </w:r>
          </w:p>
        </w:tc>
        <w:tc>
          <w:tcPr>
            <w:tcW w:type="dxa" w:w="2160"/>
          </w:tcPr>
          <w:p>
            <w:r>
              <w:rPr>
                <w:sz w:val="16"/>
              </w:rPr>
              <w:t>2026-09-20</w:t>
            </w:r>
          </w:p>
        </w:tc>
        <w:tc>
          <w:tcPr>
            <w:tcW w:type="dxa" w:w="2160"/>
          </w:tcPr>
          <w:p>
            <w:r>
              <w:rPr>
                <w:sz w:val="16"/>
              </w:rPr>
              <w:t>https://ec.ltn.com.tw/article/breakingnews/5579295</w:t>
            </w:r>
          </w:p>
        </w:tc>
      </w:tr>
      <w:tr>
        <w:tc>
          <w:tcPr>
            <w:tcW w:type="dxa" w:w="2160"/>
          </w:tcPr>
          <w:p>
            <w:r>
              <w:rPr>
                <w:sz w:val="16"/>
              </w:rPr>
              <w:t>自由時報電子報</w:t>
            </w:r>
          </w:p>
        </w:tc>
        <w:tc>
          <w:tcPr>
            <w:tcW w:type="dxa" w:w="2160"/>
          </w:tcPr>
          <w:p>
            <w:r>
              <w:rPr>
                <w:sz w:val="16"/>
              </w:rPr>
              <w:t>央行報告》4大CSP燒錢比賺錢快 小心AI槓桿風險</w:t>
            </w:r>
          </w:p>
        </w:tc>
        <w:tc>
          <w:tcPr>
            <w:tcW w:type="dxa" w:w="2160"/>
          </w:tcPr>
          <w:p>
            <w:r>
              <w:rPr>
                <w:sz w:val="16"/>
              </w:rPr>
              <w:t>2026-09-20</w:t>
            </w:r>
          </w:p>
        </w:tc>
        <w:tc>
          <w:tcPr>
            <w:tcW w:type="dxa" w:w="2160"/>
          </w:tcPr>
          <w:p>
            <w:r>
              <w:rPr>
                <w:sz w:val="16"/>
              </w:rPr>
              <w:t>https://ec.ltn.com.tw/article/breakingnews/5579297</w:t>
            </w:r>
          </w:p>
        </w:tc>
      </w:tr>
      <w:tr>
        <w:tc>
          <w:tcPr>
            <w:tcW w:type="dxa" w:w="2160"/>
          </w:tcPr>
          <w:p>
            <w:r>
              <w:rPr>
                <w:sz w:val="16"/>
              </w:rPr>
              <w:t>自由時報電子報</w:t>
            </w:r>
          </w:p>
        </w:tc>
        <w:tc>
          <w:tcPr>
            <w:tcW w:type="dxa" w:w="2160"/>
          </w:tcPr>
          <w:p>
            <w:r>
              <w:rPr>
                <w:sz w:val="16"/>
              </w:rPr>
              <w:t>世紀*連5跌停後「V轉」漲停 網傻眼：這支股票只有漲停和跌停選項嗎？</w:t>
            </w:r>
          </w:p>
        </w:tc>
        <w:tc>
          <w:tcPr>
            <w:tcW w:type="dxa" w:w="2160"/>
          </w:tcPr>
          <w:p>
            <w:r>
              <w:rPr>
                <w:sz w:val="16"/>
              </w:rPr>
              <w:t>2026-09-20</w:t>
            </w:r>
          </w:p>
        </w:tc>
        <w:tc>
          <w:tcPr>
            <w:tcW w:type="dxa" w:w="2160"/>
          </w:tcPr>
          <w:p>
            <w:r>
              <w:rPr>
                <w:sz w:val="16"/>
              </w:rPr>
              <w:t>https://ec.ltn.com.tw/article/breakingnews/5579862</w:t>
            </w:r>
          </w:p>
        </w:tc>
      </w:tr>
      <w:tr>
        <w:tc>
          <w:tcPr>
            <w:tcW w:type="dxa" w:w="2160"/>
          </w:tcPr>
          <w:p>
            <w:r>
              <w:rPr>
                <w:sz w:val="16"/>
              </w:rPr>
              <w:t>自由時報電子報</w:t>
            </w:r>
          </w:p>
        </w:tc>
        <w:tc>
          <w:tcPr>
            <w:tcW w:type="dxa" w:w="2160"/>
          </w:tcPr>
          <w:p>
            <w:r>
              <w:rPr>
                <w:sz w:val="16"/>
              </w:rPr>
              <w:t>＜加密貨幣＞告別野蠻生長 台灣加密貨幣交易所洗牌在即</w:t>
            </w:r>
          </w:p>
        </w:tc>
        <w:tc>
          <w:tcPr>
            <w:tcW w:type="dxa" w:w="2160"/>
          </w:tcPr>
          <w:p>
            <w:r>
              <w:rPr>
                <w:sz w:val="16"/>
              </w:rPr>
              <w:t>2026-09-20</w:t>
            </w:r>
          </w:p>
        </w:tc>
        <w:tc>
          <w:tcPr>
            <w:tcW w:type="dxa" w:w="2160"/>
          </w:tcPr>
          <w:p>
            <w:r>
              <w:rPr>
                <w:sz w:val="16"/>
              </w:rPr>
              <w:t>https://ec.ltn.com.tw/article/breakingnews/5579768</w:t>
            </w:r>
          </w:p>
        </w:tc>
      </w:tr>
      <w:tr>
        <w:tc>
          <w:tcPr>
            <w:tcW w:type="dxa" w:w="2160"/>
          </w:tcPr>
          <w:p>
            <w:r>
              <w:rPr>
                <w:sz w:val="16"/>
              </w:rPr>
              <w:t>自由時報電子報</w:t>
            </w:r>
          </w:p>
        </w:tc>
        <w:tc>
          <w:tcPr>
            <w:tcW w:type="dxa" w:w="2160"/>
          </w:tcPr>
          <w:p>
            <w:r>
              <w:rPr>
                <w:sz w:val="16"/>
              </w:rPr>
              <w:t>High翻!外資大買近870億 台股挑戰歷史新高看兩大指標</w:t>
            </w:r>
          </w:p>
        </w:tc>
        <w:tc>
          <w:tcPr>
            <w:tcW w:type="dxa" w:w="2160"/>
          </w:tcPr>
          <w:p>
            <w:r>
              <w:rPr>
                <w:sz w:val="16"/>
              </w:rPr>
              <w:t>2026-09-20</w:t>
            </w:r>
          </w:p>
        </w:tc>
        <w:tc>
          <w:tcPr>
            <w:tcW w:type="dxa" w:w="2160"/>
          </w:tcPr>
          <w:p>
            <w:r>
              <w:rPr>
                <w:sz w:val="16"/>
              </w:rPr>
              <w:t>https://ec.ltn.com.tw/article/breakingnews/5579878</w:t>
            </w:r>
          </w:p>
        </w:tc>
      </w:tr>
      <w:tr>
        <w:tc>
          <w:tcPr>
            <w:tcW w:type="dxa" w:w="2160"/>
          </w:tcPr>
          <w:p>
            <w:r>
              <w:rPr>
                <w:sz w:val="16"/>
              </w:rPr>
              <w:t>自由時報電子報</w:t>
            </w:r>
          </w:p>
        </w:tc>
        <w:tc>
          <w:tcPr>
            <w:tcW w:type="dxa" w:w="2160"/>
          </w:tcPr>
          <w:p>
            <w:r>
              <w:rPr>
                <w:sz w:val="16"/>
              </w:rPr>
              <w:t>＜看盤焦點＞AI浪潮未完  第四季台股「中型科技股」接力上攻</w:t>
            </w:r>
          </w:p>
        </w:tc>
        <w:tc>
          <w:tcPr>
            <w:tcW w:type="dxa" w:w="2160"/>
          </w:tcPr>
          <w:p>
            <w:r>
              <w:rPr>
                <w:sz w:val="16"/>
              </w:rPr>
              <w:t>2026-09-20</w:t>
            </w:r>
          </w:p>
        </w:tc>
        <w:tc>
          <w:tcPr>
            <w:tcW w:type="dxa" w:w="2160"/>
          </w:tcPr>
          <w:p>
            <w:r>
              <w:rPr>
                <w:sz w:val="16"/>
              </w:rPr>
              <w:t>https://ec.ltn.com.tw/article/breakingnews/5579775</w:t>
            </w:r>
          </w:p>
        </w:tc>
      </w:tr>
      <w:tr>
        <w:tc>
          <w:tcPr>
            <w:tcW w:type="dxa" w:w="2160"/>
          </w:tcPr>
          <w:p>
            <w:r>
              <w:rPr>
                <w:sz w:val="16"/>
              </w:rPr>
              <w:t>自由時報電子報</w:t>
            </w:r>
          </w:p>
        </w:tc>
        <w:tc>
          <w:tcPr>
            <w:tcW w:type="dxa" w:w="2160"/>
          </w:tcPr>
          <w:p>
            <w:r>
              <w:rPr>
                <w:sz w:val="16"/>
              </w:rPr>
              <w:t>＜國際展望＞升息落地與油價回落 美股反彈回穩</w:t>
            </w:r>
          </w:p>
        </w:tc>
        <w:tc>
          <w:tcPr>
            <w:tcW w:type="dxa" w:w="2160"/>
          </w:tcPr>
          <w:p>
            <w:r>
              <w:rPr>
                <w:sz w:val="16"/>
              </w:rPr>
              <w:t>2026-09-20</w:t>
            </w:r>
          </w:p>
        </w:tc>
        <w:tc>
          <w:tcPr>
            <w:tcW w:type="dxa" w:w="2160"/>
          </w:tcPr>
          <w:p>
            <w:r>
              <w:rPr>
                <w:sz w:val="16"/>
              </w:rPr>
              <w:t>https://ec.ltn.com.tw/article/breakingnews/5579776</w:t>
            </w:r>
          </w:p>
        </w:tc>
      </w:tr>
      <w:tr>
        <w:tc>
          <w:tcPr>
            <w:tcW w:type="dxa" w:w="2160"/>
          </w:tcPr>
          <w:p>
            <w:r>
              <w:rPr>
                <w:sz w:val="16"/>
              </w:rPr>
              <w:t>自由時報電子報</w:t>
            </w:r>
          </w:p>
        </w:tc>
        <w:tc>
          <w:tcPr>
            <w:tcW w:type="dxa" w:w="2160"/>
          </w:tcPr>
          <w:p>
            <w:r>
              <w:rPr>
                <w:sz w:val="16"/>
              </w:rPr>
              <w:t>＜投資趨勢＞半導體邁向兆美元時代 亞洲供應鏈築起不可替代護城河</w:t>
            </w:r>
          </w:p>
        </w:tc>
        <w:tc>
          <w:tcPr>
            <w:tcW w:type="dxa" w:w="2160"/>
          </w:tcPr>
          <w:p>
            <w:r>
              <w:rPr>
                <w:sz w:val="16"/>
              </w:rPr>
              <w:t>2026-09-20</w:t>
            </w:r>
          </w:p>
        </w:tc>
        <w:tc>
          <w:tcPr>
            <w:tcW w:type="dxa" w:w="2160"/>
          </w:tcPr>
          <w:p>
            <w:r>
              <w:rPr>
                <w:sz w:val="16"/>
              </w:rPr>
              <w:t>https://ec.ltn.com.tw/article/breakingnews/5579777</w:t>
            </w:r>
          </w:p>
        </w:tc>
      </w:tr>
      <w:tr>
        <w:tc>
          <w:tcPr>
            <w:tcW w:type="dxa" w:w="2160"/>
          </w:tcPr>
          <w:p>
            <w:r>
              <w:rPr>
                <w:sz w:val="16"/>
              </w:rPr>
              <w:t>自由時報電子報</w:t>
            </w:r>
          </w:p>
        </w:tc>
        <w:tc>
          <w:tcPr>
            <w:tcW w:type="dxa" w:w="2160"/>
          </w:tcPr>
          <w:p>
            <w:r>
              <w:rPr>
                <w:sz w:val="16"/>
              </w:rPr>
              <w:t>台股聚焦AI基建與降息變數 善用權證靈活避險</w:t>
            </w:r>
          </w:p>
        </w:tc>
        <w:tc>
          <w:tcPr>
            <w:tcW w:type="dxa" w:w="2160"/>
          </w:tcPr>
          <w:p>
            <w:r>
              <w:rPr>
                <w:sz w:val="16"/>
              </w:rPr>
              <w:t>2026-09-20</w:t>
            </w:r>
          </w:p>
        </w:tc>
        <w:tc>
          <w:tcPr>
            <w:tcW w:type="dxa" w:w="2160"/>
          </w:tcPr>
          <w:p>
            <w:r>
              <w:rPr>
                <w:sz w:val="16"/>
              </w:rPr>
              <w:t>https://ec.ltn.com.tw/article/breakingnews/5579778</w:t>
            </w:r>
          </w:p>
        </w:tc>
      </w:tr>
      <w:tr>
        <w:tc>
          <w:tcPr>
            <w:tcW w:type="dxa" w:w="2160"/>
          </w:tcPr>
          <w:p>
            <w:r>
              <w:rPr>
                <w:sz w:val="16"/>
              </w:rPr>
              <w:t>自由時報電子報</w:t>
            </w:r>
          </w:p>
        </w:tc>
        <w:tc>
          <w:tcPr>
            <w:tcW w:type="dxa" w:w="2160"/>
          </w:tcPr>
          <w:p>
            <w:r>
              <w:rPr>
                <w:sz w:val="16"/>
              </w:rPr>
              <w:t>9月外銷訂單衝刺千億美元 經濟部樂見8月工業生產「連30紅」</w:t>
            </w:r>
          </w:p>
        </w:tc>
        <w:tc>
          <w:tcPr>
            <w:tcW w:type="dxa" w:w="2160"/>
          </w:tcPr>
          <w:p>
            <w:r>
              <w:rPr>
                <w:sz w:val="16"/>
              </w:rPr>
              <w:t>2026-09-20</w:t>
            </w:r>
          </w:p>
        </w:tc>
        <w:tc>
          <w:tcPr>
            <w:tcW w:type="dxa" w:w="2160"/>
          </w:tcPr>
          <w:p>
            <w:r>
              <w:rPr>
                <w:sz w:val="16"/>
              </w:rPr>
              <w:t>https://ec.ltn.com.tw/article/breakingnews/5579780</w:t>
            </w:r>
          </w:p>
        </w:tc>
      </w:tr>
      <w:tr>
        <w:tc>
          <w:tcPr>
            <w:tcW w:type="dxa" w:w="2160"/>
          </w:tcPr>
          <w:p>
            <w:r>
              <w:rPr>
                <w:sz w:val="16"/>
              </w:rPr>
              <w:t>自由時報電子報</w:t>
            </w:r>
          </w:p>
        </w:tc>
        <w:tc>
          <w:tcPr>
            <w:tcW w:type="dxa" w:w="2160"/>
          </w:tcPr>
          <w:p>
            <w:r>
              <w:rPr>
                <w:sz w:val="16"/>
              </w:rPr>
              <w:t>AI算力需求未反轉 五檔千金股最高目標價上看6000元</w:t>
            </w:r>
          </w:p>
        </w:tc>
        <w:tc>
          <w:tcPr>
            <w:tcW w:type="dxa" w:w="2160"/>
          </w:tcPr>
          <w:p>
            <w:r>
              <w:rPr>
                <w:sz w:val="16"/>
              </w:rPr>
              <w:t>2026-09-20</w:t>
            </w:r>
          </w:p>
        </w:tc>
        <w:tc>
          <w:tcPr>
            <w:tcW w:type="dxa" w:w="2160"/>
          </w:tcPr>
          <w:p>
            <w:r>
              <w:rPr>
                <w:sz w:val="16"/>
              </w:rPr>
              <w:t>https://ec.ltn.com.tw/article/breakingnews/5579929</w:t>
            </w:r>
          </w:p>
        </w:tc>
      </w:tr>
      <w:tr>
        <w:tc>
          <w:tcPr>
            <w:tcW w:type="dxa" w:w="2160"/>
          </w:tcPr>
          <w:p>
            <w:r>
              <w:rPr>
                <w:sz w:val="16"/>
              </w:rPr>
              <w:t>自由時報電子報</w:t>
            </w:r>
          </w:p>
        </w:tc>
        <w:tc>
          <w:tcPr>
            <w:tcW w:type="dxa" w:w="2160"/>
          </w:tcPr>
          <w:p>
            <w:r>
              <w:rPr>
                <w:sz w:val="16"/>
              </w:rPr>
              <w:t>老牌化工廠變身半導體黑馬 特化股股價掀飆漲潮</w:t>
            </w:r>
          </w:p>
        </w:tc>
        <w:tc>
          <w:tcPr>
            <w:tcW w:type="dxa" w:w="2160"/>
          </w:tcPr>
          <w:p>
            <w:r>
              <w:rPr>
                <w:sz w:val="16"/>
              </w:rPr>
              <w:t>2026-09-20</w:t>
            </w:r>
          </w:p>
        </w:tc>
        <w:tc>
          <w:tcPr>
            <w:tcW w:type="dxa" w:w="2160"/>
          </w:tcPr>
          <w:p>
            <w:r>
              <w:rPr>
                <w:sz w:val="16"/>
              </w:rPr>
              <w:t>https://ec.ltn.com.tw/article/breakingnews/5579783</w:t>
            </w:r>
          </w:p>
        </w:tc>
      </w:tr>
      <w:tr>
        <w:tc>
          <w:tcPr>
            <w:tcW w:type="dxa" w:w="2160"/>
          </w:tcPr>
          <w:p>
            <w:r>
              <w:rPr>
                <w:sz w:val="16"/>
              </w:rPr>
              <w:t>自由時報電子報</w:t>
            </w:r>
          </w:p>
        </w:tc>
        <w:tc>
          <w:tcPr>
            <w:tcW w:type="dxa" w:w="2160"/>
          </w:tcPr>
          <w:p>
            <w:r>
              <w:rPr>
                <w:sz w:val="16"/>
              </w:rPr>
              <w:t>聚焦AI科技產業＋市值加權布局 0053更名「元大科技市值」</w:t>
            </w:r>
          </w:p>
        </w:tc>
        <w:tc>
          <w:tcPr>
            <w:tcW w:type="dxa" w:w="2160"/>
          </w:tcPr>
          <w:p>
            <w:r>
              <w:rPr>
                <w:sz w:val="16"/>
              </w:rPr>
              <w:t>2026-09-20</w:t>
            </w:r>
          </w:p>
        </w:tc>
        <w:tc>
          <w:tcPr>
            <w:tcW w:type="dxa" w:w="2160"/>
          </w:tcPr>
          <w:p>
            <w:r>
              <w:rPr>
                <w:sz w:val="16"/>
              </w:rPr>
              <w:t>https://ec.ltn.com.tw/article/breakingnews/5580016</w:t>
            </w:r>
          </w:p>
        </w:tc>
      </w:tr>
      <w:tr>
        <w:tc>
          <w:tcPr>
            <w:tcW w:type="dxa" w:w="2160"/>
          </w:tcPr>
          <w:p>
            <w:r>
              <w:rPr>
                <w:sz w:val="16"/>
              </w:rPr>
              <w:t>自由時報電子報</w:t>
            </w:r>
          </w:p>
        </w:tc>
        <w:tc>
          <w:tcPr>
            <w:tcW w:type="dxa" w:w="2160"/>
          </w:tcPr>
          <w:p>
            <w:r>
              <w:rPr>
                <w:sz w:val="16"/>
              </w:rPr>
              <w:t>美科技股回神! 台股掛牌NASDAQ ETF成交量暴增</w:t>
            </w:r>
          </w:p>
        </w:tc>
        <w:tc>
          <w:tcPr>
            <w:tcW w:type="dxa" w:w="2160"/>
          </w:tcPr>
          <w:p>
            <w:r>
              <w:rPr>
                <w:sz w:val="16"/>
              </w:rPr>
              <w:t>2026-09-20</w:t>
            </w:r>
          </w:p>
        </w:tc>
        <w:tc>
          <w:tcPr>
            <w:tcW w:type="dxa" w:w="2160"/>
          </w:tcPr>
          <w:p>
            <w:r>
              <w:rPr>
                <w:sz w:val="16"/>
              </w:rPr>
              <w:t>https://ec.ltn.com.tw/article/breakingnews/5580039</w:t>
            </w:r>
          </w:p>
        </w:tc>
      </w:tr>
      <w:tr>
        <w:tc>
          <w:tcPr>
            <w:tcW w:type="dxa" w:w="2160"/>
          </w:tcPr>
          <w:p>
            <w:r>
              <w:rPr>
                <w:sz w:val="16"/>
              </w:rPr>
              <w:t>自由時報電子報</w:t>
            </w:r>
          </w:p>
        </w:tc>
        <w:tc>
          <w:tcPr>
            <w:tcW w:type="dxa" w:w="2160"/>
          </w:tcPr>
          <w:p>
            <w:r>
              <w:rPr>
                <w:sz w:val="16"/>
              </w:rPr>
              <w:t>搶攻後摩爾時代新商機  高雄白埔先進封裝布局21日啟動</w:t>
            </w:r>
          </w:p>
        </w:tc>
        <w:tc>
          <w:tcPr>
            <w:tcW w:type="dxa" w:w="2160"/>
          </w:tcPr>
          <w:p>
            <w:r>
              <w:rPr>
                <w:sz w:val="16"/>
              </w:rPr>
              <w:t>2026-09-20</w:t>
            </w:r>
          </w:p>
        </w:tc>
        <w:tc>
          <w:tcPr>
            <w:tcW w:type="dxa" w:w="2160"/>
          </w:tcPr>
          <w:p>
            <w:r>
              <w:rPr>
                <w:sz w:val="16"/>
              </w:rPr>
              <w:t>https://news.ltn.com.tw/news/life/breakingnews/5580031</w:t>
            </w:r>
          </w:p>
        </w:tc>
      </w:tr>
      <w:tr>
        <w:tc>
          <w:tcPr>
            <w:tcW w:type="dxa" w:w="2160"/>
          </w:tcPr>
          <w:p>
            <w:r>
              <w:rPr>
                <w:sz w:val="16"/>
              </w:rPr>
              <w:t>自由時報電子報</w:t>
            </w:r>
          </w:p>
        </w:tc>
        <w:tc>
          <w:tcPr>
            <w:tcW w:type="dxa" w:w="2160"/>
          </w:tcPr>
          <w:p>
            <w:r>
              <w:rPr>
                <w:sz w:val="16"/>
              </w:rPr>
              <w:t>擁360萬存款不敢退休！阿公72歲仍「死守管理員工作」 背後真相太無奈</w:t>
            </w:r>
          </w:p>
        </w:tc>
        <w:tc>
          <w:tcPr>
            <w:tcW w:type="dxa" w:w="2160"/>
          </w:tcPr>
          <w:p>
            <w:r>
              <w:rPr>
                <w:sz w:val="16"/>
              </w:rPr>
              <w:t>2026-09-20</w:t>
            </w:r>
          </w:p>
        </w:tc>
        <w:tc>
          <w:tcPr>
            <w:tcW w:type="dxa" w:w="2160"/>
          </w:tcPr>
          <w:p>
            <w:r>
              <w:rPr>
                <w:sz w:val="16"/>
              </w:rPr>
              <w:t>https://ec.ltn.com.tw/article/breakingnews/5580065</w:t>
            </w:r>
          </w:p>
        </w:tc>
      </w:tr>
      <w:tr>
        <w:tc>
          <w:tcPr>
            <w:tcW w:type="dxa" w:w="2160"/>
          </w:tcPr>
          <w:p>
            <w:r>
              <w:rPr>
                <w:sz w:val="16"/>
              </w:rPr>
              <w:t>自由時報電子報</w:t>
            </w:r>
          </w:p>
        </w:tc>
        <w:tc>
          <w:tcPr>
            <w:tcW w:type="dxa" w:w="2160"/>
          </w:tcPr>
          <w:p>
            <w:r>
              <w:rPr>
                <w:sz w:val="16"/>
              </w:rPr>
              <w:t>營造人與諸羅樹蛙共融棲地  台南永康三崁店手作步道</w:t>
            </w:r>
          </w:p>
        </w:tc>
        <w:tc>
          <w:tcPr>
            <w:tcW w:type="dxa" w:w="2160"/>
          </w:tcPr>
          <w:p>
            <w:r>
              <w:rPr>
                <w:sz w:val="16"/>
              </w:rPr>
              <w:t>2026-09-20</w:t>
            </w:r>
          </w:p>
        </w:tc>
        <w:tc>
          <w:tcPr>
            <w:tcW w:type="dxa" w:w="2160"/>
          </w:tcPr>
          <w:p>
            <w:r>
              <w:rPr>
                <w:sz w:val="16"/>
              </w:rPr>
              <w:t>https://news.ltn.com.tw/news/life/breakingnews/5580082</w:t>
            </w:r>
          </w:p>
        </w:tc>
      </w:tr>
      <w:tr>
        <w:tc>
          <w:tcPr>
            <w:tcW w:type="dxa" w:w="2160"/>
          </w:tcPr>
          <w:p>
            <w:r>
              <w:rPr>
                <w:sz w:val="16"/>
              </w:rPr>
              <w:t>自由時報電子報</w:t>
            </w:r>
          </w:p>
        </w:tc>
        <w:tc>
          <w:tcPr>
            <w:tcW w:type="dxa" w:w="2160"/>
          </w:tcPr>
          <w:p>
            <w:r>
              <w:rPr>
                <w:sz w:val="16"/>
              </w:rPr>
              <w:t>中市府鼓勵國旅來台中   最大獎一次送出52張住宿券</w:t>
            </w:r>
          </w:p>
        </w:tc>
        <w:tc>
          <w:tcPr>
            <w:tcW w:type="dxa" w:w="2160"/>
          </w:tcPr>
          <w:p>
            <w:r>
              <w:rPr>
                <w:sz w:val="16"/>
              </w:rPr>
              <w:t>2026-09-20</w:t>
            </w:r>
          </w:p>
        </w:tc>
        <w:tc>
          <w:tcPr>
            <w:tcW w:type="dxa" w:w="2160"/>
          </w:tcPr>
          <w:p>
            <w:r>
              <w:rPr>
                <w:sz w:val="16"/>
              </w:rPr>
              <w:t>https://news.ltn.com.tw/news/life/breakingnews/5580085</w:t>
            </w:r>
          </w:p>
        </w:tc>
      </w:tr>
      <w:tr>
        <w:tc>
          <w:tcPr>
            <w:tcW w:type="dxa" w:w="2160"/>
          </w:tcPr>
          <w:p>
            <w:r>
              <w:rPr>
                <w:sz w:val="16"/>
              </w:rPr>
              <w:t>自由時報電子報</w:t>
            </w:r>
          </w:p>
        </w:tc>
        <w:tc>
          <w:tcPr>
            <w:tcW w:type="dxa" w:w="2160"/>
          </w:tcPr>
          <w:p>
            <w:r>
              <w:rPr>
                <w:sz w:val="16"/>
              </w:rPr>
              <w:t>與時間逆行！ 國科會調查：逾5成國人自認比實際年齡小</w:t>
            </w:r>
          </w:p>
        </w:tc>
        <w:tc>
          <w:tcPr>
            <w:tcW w:type="dxa" w:w="2160"/>
          </w:tcPr>
          <w:p>
            <w:r>
              <w:rPr>
                <w:sz w:val="16"/>
              </w:rPr>
              <w:t>2026-09-20</w:t>
            </w:r>
          </w:p>
        </w:tc>
        <w:tc>
          <w:tcPr>
            <w:tcW w:type="dxa" w:w="2160"/>
          </w:tcPr>
          <w:p>
            <w:r>
              <w:rPr>
                <w:sz w:val="16"/>
              </w:rPr>
              <w:t>https://news.ltn.com.tw/news/life/breakingnews/5580070</w:t>
            </w:r>
          </w:p>
        </w:tc>
      </w:tr>
      <w:tr>
        <w:tc>
          <w:tcPr>
            <w:tcW w:type="dxa" w:w="2160"/>
          </w:tcPr>
          <w:p>
            <w:r>
              <w:rPr>
                <w:sz w:val="16"/>
              </w:rPr>
              <w:t>自由時報電子報</w:t>
            </w:r>
          </w:p>
        </w:tc>
        <w:tc>
          <w:tcPr>
            <w:tcW w:type="dxa" w:w="2160"/>
          </w:tcPr>
          <w:p>
            <w:r>
              <w:rPr>
                <w:sz w:val="16"/>
              </w:rPr>
              <w:t>把握最後機會  高雄奶茶節首日爆場逾5萬人次</w:t>
            </w:r>
          </w:p>
        </w:tc>
        <w:tc>
          <w:tcPr>
            <w:tcW w:type="dxa" w:w="2160"/>
          </w:tcPr>
          <w:p>
            <w:r>
              <w:rPr>
                <w:sz w:val="16"/>
              </w:rPr>
              <w:t>2026-09-20</w:t>
            </w:r>
          </w:p>
        </w:tc>
        <w:tc>
          <w:tcPr>
            <w:tcW w:type="dxa" w:w="2160"/>
          </w:tcPr>
          <w:p>
            <w:r>
              <w:rPr>
                <w:sz w:val="16"/>
              </w:rPr>
              <w:t>https://news.ltn.com.tw/news/life/breakingnews/5580110</w:t>
            </w:r>
          </w:p>
        </w:tc>
      </w:tr>
      <w:tr>
        <w:tc>
          <w:tcPr>
            <w:tcW w:type="dxa" w:w="2160"/>
          </w:tcPr>
          <w:p>
            <w:r>
              <w:rPr>
                <w:sz w:val="16"/>
              </w:rPr>
              <w:t>自由時報電子報</w:t>
            </w:r>
          </w:p>
        </w:tc>
        <w:tc>
          <w:tcPr>
            <w:tcW w:type="dxa" w:w="2160"/>
          </w:tcPr>
          <w:p>
            <w:r>
              <w:rPr>
                <w:sz w:val="16"/>
              </w:rPr>
              <w:t>台日中小學1年交流逾千校次 再與福島簽署教育合作備忘錄</w:t>
            </w:r>
          </w:p>
        </w:tc>
        <w:tc>
          <w:tcPr>
            <w:tcW w:type="dxa" w:w="2160"/>
          </w:tcPr>
          <w:p>
            <w:r>
              <w:rPr>
                <w:sz w:val="16"/>
              </w:rPr>
              <w:t>2026-09-20</w:t>
            </w:r>
          </w:p>
        </w:tc>
        <w:tc>
          <w:tcPr>
            <w:tcW w:type="dxa" w:w="2160"/>
          </w:tcPr>
          <w:p>
            <w:r>
              <w:rPr>
                <w:sz w:val="16"/>
              </w:rPr>
              <w:t>https://news.ltn.com.tw/news/life/breakingnews/5580127</w:t>
            </w:r>
          </w:p>
        </w:tc>
      </w:tr>
      <w:tr>
        <w:tc>
          <w:tcPr>
            <w:tcW w:type="dxa" w:w="2160"/>
          </w:tcPr>
          <w:p>
            <w:r>
              <w:rPr>
                <w:sz w:val="16"/>
              </w:rPr>
              <w:t>自由時報電子報</w:t>
            </w:r>
          </w:p>
        </w:tc>
        <w:tc>
          <w:tcPr>
            <w:tcW w:type="dxa" w:w="2160"/>
          </w:tcPr>
          <w:p>
            <w:r>
              <w:rPr>
                <w:sz w:val="16"/>
              </w:rPr>
              <w:t>鄭朝方獨唱《台灣花》驚豔全場！網狂讚「超好聽」：根本演唱會等級</w:t>
            </w:r>
          </w:p>
        </w:tc>
        <w:tc>
          <w:tcPr>
            <w:tcW w:type="dxa" w:w="2160"/>
          </w:tcPr>
          <w:p>
            <w:r>
              <w:rPr>
                <w:sz w:val="16"/>
              </w:rPr>
              <w:t>2026-09-20</w:t>
            </w:r>
          </w:p>
        </w:tc>
        <w:tc>
          <w:tcPr>
            <w:tcW w:type="dxa" w:w="2160"/>
          </w:tcPr>
          <w:p>
            <w:r>
              <w:rPr>
                <w:sz w:val="16"/>
              </w:rPr>
              <w:t>https://news.ltn.com.tw/news/politics/breakingnews/5580077</w:t>
            </w:r>
          </w:p>
        </w:tc>
      </w:tr>
      <w:tr>
        <w:tc>
          <w:tcPr>
            <w:tcW w:type="dxa" w:w="2160"/>
          </w:tcPr>
          <w:p>
            <w:r>
              <w:rPr>
                <w:sz w:val="16"/>
              </w:rPr>
              <w:t>自由時報電子報</w:t>
            </w:r>
          </w:p>
        </w:tc>
        <w:tc>
          <w:tcPr>
            <w:tcW w:type="dxa" w:w="2160"/>
          </w:tcPr>
          <w:p>
            <w:r>
              <w:rPr>
                <w:sz w:val="16"/>
              </w:rPr>
              <w:t>AI選戰雙面刃》嚴防深偽內容介選  法務部提醒：最重判刑7年</w:t>
            </w:r>
          </w:p>
        </w:tc>
        <w:tc>
          <w:tcPr>
            <w:tcW w:type="dxa" w:w="2160"/>
          </w:tcPr>
          <w:p>
            <w:r>
              <w:rPr>
                <w:sz w:val="16"/>
              </w:rPr>
              <w:t>2026-09-20</w:t>
            </w:r>
          </w:p>
        </w:tc>
        <w:tc>
          <w:tcPr>
            <w:tcW w:type="dxa" w:w="2160"/>
          </w:tcPr>
          <w:p>
            <w:r>
              <w:rPr>
                <w:sz w:val="16"/>
              </w:rPr>
              <w:t>https://news.ltn.com.tw/news/politics/breakingnews/5580117</w:t>
            </w:r>
          </w:p>
        </w:tc>
      </w:tr>
      <w:tr>
        <w:tc>
          <w:tcPr>
            <w:tcW w:type="dxa" w:w="2160"/>
          </w:tcPr>
          <w:p>
            <w:r>
              <w:rPr>
                <w:sz w:val="16"/>
              </w:rPr>
              <w:t>自由時報電子報</w:t>
            </w:r>
          </w:p>
        </w:tc>
        <w:tc>
          <w:tcPr>
            <w:tcW w:type="dxa" w:w="2160"/>
          </w:tcPr>
          <w:p>
            <w:r>
              <w:rPr>
                <w:sz w:val="16"/>
              </w:rPr>
              <w:t>追徵國民黨51.1億告吹 黨產會：法院判決讓脫手利潤成合法財產</w:t>
            </w:r>
          </w:p>
        </w:tc>
        <w:tc>
          <w:tcPr>
            <w:tcW w:type="dxa" w:w="2160"/>
          </w:tcPr>
          <w:p>
            <w:r>
              <w:rPr>
                <w:sz w:val="16"/>
              </w:rPr>
              <w:t>2026-09-20</w:t>
            </w:r>
          </w:p>
        </w:tc>
        <w:tc>
          <w:tcPr>
            <w:tcW w:type="dxa" w:w="2160"/>
          </w:tcPr>
          <w:p>
            <w:r>
              <w:rPr>
                <w:sz w:val="16"/>
              </w:rPr>
              <w:t>https://news.ltn.com.tw/news/politics/breakingnews/5580118</w:t>
            </w:r>
          </w:p>
        </w:tc>
      </w:tr>
      <w:tr>
        <w:tc>
          <w:tcPr>
            <w:tcW w:type="dxa" w:w="2160"/>
          </w:tcPr>
          <w:p>
            <w:r>
              <w:rPr>
                <w:sz w:val="16"/>
              </w:rPr>
              <w:t>自由時報電子報</w:t>
            </w:r>
          </w:p>
        </w:tc>
        <w:tc>
          <w:tcPr>
            <w:tcW w:type="dxa" w:w="2160"/>
          </w:tcPr>
          <w:p>
            <w:r>
              <w:rPr>
                <w:sz w:val="16"/>
              </w:rPr>
              <w:t>放棄僑民緩徵權 台英混血兒蔡尚恩返台服役退伍解鎖人生任務</w:t>
            </w:r>
          </w:p>
        </w:tc>
        <w:tc>
          <w:tcPr>
            <w:tcW w:type="dxa" w:w="2160"/>
          </w:tcPr>
          <w:p>
            <w:r>
              <w:rPr>
                <w:sz w:val="16"/>
              </w:rPr>
              <w:t>2026-09-20</w:t>
            </w:r>
          </w:p>
        </w:tc>
        <w:tc>
          <w:tcPr>
            <w:tcW w:type="dxa" w:w="2160"/>
          </w:tcPr>
          <w:p>
            <w:r>
              <w:rPr>
                <w:sz w:val="16"/>
              </w:rPr>
              <w:t>https://news.ltn.com.tw/news/life/breakingnews/5580104</w:t>
            </w:r>
          </w:p>
        </w:tc>
      </w:tr>
      <w:tr>
        <w:tc>
          <w:tcPr>
            <w:tcW w:type="dxa" w:w="2160"/>
          </w:tcPr>
          <w:p>
            <w:r>
              <w:rPr>
                <w:sz w:val="16"/>
              </w:rPr>
              <w:t>自由時報電子報</w:t>
            </w:r>
          </w:p>
        </w:tc>
        <w:tc>
          <w:tcPr>
            <w:tcW w:type="dxa" w:w="2160"/>
          </w:tcPr>
          <w:p>
            <w:r>
              <w:rPr>
                <w:sz w:val="16"/>
              </w:rPr>
              <w:t>拚觀光！ 童子瑋拋「水上計程車」 串聯基隆港東西岸觀光景點</w:t>
            </w:r>
          </w:p>
        </w:tc>
        <w:tc>
          <w:tcPr>
            <w:tcW w:type="dxa" w:w="2160"/>
          </w:tcPr>
          <w:p>
            <w:r>
              <w:rPr>
                <w:sz w:val="16"/>
              </w:rPr>
              <w:t>2026-09-20</w:t>
            </w:r>
          </w:p>
        </w:tc>
        <w:tc>
          <w:tcPr>
            <w:tcW w:type="dxa" w:w="2160"/>
          </w:tcPr>
          <w:p>
            <w:r>
              <w:rPr>
                <w:sz w:val="16"/>
              </w:rPr>
              <w:t>https://news.ltn.com.tw/news/politics/breakingnews/5580128</w:t>
            </w:r>
          </w:p>
        </w:tc>
      </w:tr>
      <w:tr>
        <w:tc>
          <w:tcPr>
            <w:tcW w:type="dxa" w:w="2160"/>
          </w:tcPr>
          <w:p>
            <w:r>
              <w:rPr>
                <w:sz w:val="16"/>
              </w:rPr>
              <w:t>自由時報電子報</w:t>
            </w:r>
          </w:p>
        </w:tc>
        <w:tc>
          <w:tcPr>
            <w:tcW w:type="dxa" w:w="2160"/>
          </w:tcPr>
          <w:p>
            <w:r>
              <w:rPr>
                <w:sz w:val="16"/>
              </w:rPr>
              <w:t>央行鬆綁第二戶房貸成數上限 營建股卻未見慶祝行情</w:t>
            </w:r>
          </w:p>
        </w:tc>
        <w:tc>
          <w:tcPr>
            <w:tcW w:type="dxa" w:w="2160"/>
          </w:tcPr>
          <w:p>
            <w:r>
              <w:rPr>
                <w:sz w:val="16"/>
              </w:rPr>
              <w:t>2026-09-20</w:t>
            </w:r>
          </w:p>
        </w:tc>
        <w:tc>
          <w:tcPr>
            <w:tcW w:type="dxa" w:w="2160"/>
          </w:tcPr>
          <w:p>
            <w:r>
              <w:rPr>
                <w:sz w:val="16"/>
              </w:rPr>
              <w:t>https://ec.ltn.com.tw/article/breakingnews/5580156</w:t>
            </w:r>
          </w:p>
        </w:tc>
      </w:tr>
      <w:tr>
        <w:tc>
          <w:tcPr>
            <w:tcW w:type="dxa" w:w="2160"/>
          </w:tcPr>
          <w:p>
            <w:r>
              <w:rPr>
                <w:sz w:val="16"/>
              </w:rPr>
              <w:t>自由時報電子報</w:t>
            </w:r>
          </w:p>
        </w:tc>
        <w:tc>
          <w:tcPr>
            <w:tcW w:type="dxa" w:w="2160"/>
          </w:tcPr>
          <w:p>
            <w:r>
              <w:rPr>
                <w:sz w:val="16"/>
              </w:rPr>
              <w:t>台灣人太有錢現金買透天！台積電菊陽町公寓慘變「鬼城」日本房仲傻眼</w:t>
            </w:r>
          </w:p>
        </w:tc>
        <w:tc>
          <w:tcPr>
            <w:tcW w:type="dxa" w:w="2160"/>
          </w:tcPr>
          <w:p>
            <w:r>
              <w:rPr>
                <w:sz w:val="16"/>
              </w:rPr>
              <w:t>2026-09-20</w:t>
            </w:r>
          </w:p>
        </w:tc>
        <w:tc>
          <w:tcPr>
            <w:tcW w:type="dxa" w:w="2160"/>
          </w:tcPr>
          <w:p>
            <w:r>
              <w:rPr>
                <w:sz w:val="16"/>
              </w:rPr>
              <w:t>https://ec.ltn.com.tw/article/breakingnews/5580148</w:t>
            </w:r>
          </w:p>
        </w:tc>
      </w:tr>
      <w:tr>
        <w:tc>
          <w:tcPr>
            <w:tcW w:type="dxa" w:w="2160"/>
          </w:tcPr>
          <w:p>
            <w:r>
              <w:rPr>
                <w:sz w:val="16"/>
              </w:rPr>
              <w:t>自由時報電子報</w:t>
            </w:r>
          </w:p>
        </w:tc>
        <w:tc>
          <w:tcPr>
            <w:tcW w:type="dxa" w:w="2160"/>
          </w:tcPr>
          <w:p>
            <w:r>
              <w:rPr>
                <w:sz w:val="16"/>
              </w:rPr>
              <w:t>AI選戰雙面刃》科技淪政治暗器...有圖不再有真相！ 藍綠白無一倖免</w:t>
            </w:r>
          </w:p>
        </w:tc>
        <w:tc>
          <w:tcPr>
            <w:tcW w:type="dxa" w:w="2160"/>
          </w:tcPr>
          <w:p>
            <w:r>
              <w:rPr>
                <w:sz w:val="16"/>
              </w:rPr>
              <w:t>2026-09-20</w:t>
            </w:r>
          </w:p>
        </w:tc>
        <w:tc>
          <w:tcPr>
            <w:tcW w:type="dxa" w:w="2160"/>
          </w:tcPr>
          <w:p>
            <w:r>
              <w:rPr>
                <w:sz w:val="16"/>
              </w:rPr>
              <w:t>https://news.ltn.com.tw/news/politics/breakingnews/5580151</w:t>
            </w:r>
          </w:p>
        </w:tc>
      </w:tr>
      <w:tr>
        <w:tc>
          <w:tcPr>
            <w:tcW w:type="dxa" w:w="2160"/>
          </w:tcPr>
          <w:p>
            <w:r>
              <w:rPr>
                <w:sz w:val="16"/>
              </w:rPr>
              <w:t>自由時報電子報</w:t>
            </w:r>
          </w:p>
        </w:tc>
        <w:tc>
          <w:tcPr>
            <w:tcW w:type="dxa" w:w="2160"/>
          </w:tcPr>
          <w:p>
            <w:r>
              <w:rPr>
                <w:sz w:val="16"/>
              </w:rPr>
              <w:t>翁曉玲砍黨產會官員薪水破功！ 林峯正：主計總處已開綠燈</w:t>
            </w:r>
          </w:p>
        </w:tc>
        <w:tc>
          <w:tcPr>
            <w:tcW w:type="dxa" w:w="2160"/>
          </w:tcPr>
          <w:p>
            <w:r>
              <w:rPr>
                <w:sz w:val="16"/>
              </w:rPr>
              <w:t>2026-09-20</w:t>
            </w:r>
          </w:p>
        </w:tc>
        <w:tc>
          <w:tcPr>
            <w:tcW w:type="dxa" w:w="2160"/>
          </w:tcPr>
          <w:p>
            <w:r>
              <w:rPr>
                <w:sz w:val="16"/>
              </w:rPr>
              <w:t>https://news.ltn.com.tw/news/politics/breakingnews/5580183</w:t>
            </w:r>
          </w:p>
        </w:tc>
      </w:tr>
      <w:tr>
        <w:tc>
          <w:tcPr>
            <w:tcW w:type="dxa" w:w="2160"/>
          </w:tcPr>
          <w:p>
            <w:r>
              <w:rPr>
                <w:sz w:val="16"/>
              </w:rPr>
              <w:t>自由時報電子報</w:t>
            </w:r>
          </w:p>
        </w:tc>
        <w:tc>
          <w:tcPr>
            <w:tcW w:type="dxa" w:w="2160"/>
          </w:tcPr>
          <w:p>
            <w:r>
              <w:rPr>
                <w:sz w:val="16"/>
              </w:rPr>
              <w:t>北高雙城辯論有譜？柯志恩喊話先接受這場直球對決</w:t>
            </w:r>
          </w:p>
        </w:tc>
        <w:tc>
          <w:tcPr>
            <w:tcW w:type="dxa" w:w="2160"/>
          </w:tcPr>
          <w:p>
            <w:r>
              <w:rPr>
                <w:sz w:val="16"/>
              </w:rPr>
              <w:t>2026-09-20</w:t>
            </w:r>
          </w:p>
        </w:tc>
        <w:tc>
          <w:tcPr>
            <w:tcW w:type="dxa" w:w="2160"/>
          </w:tcPr>
          <w:p>
            <w:r>
              <w:rPr>
                <w:sz w:val="16"/>
              </w:rPr>
              <w:t>https://news.ltn.com.tw/news/politics/breakingnews/5580195</w:t>
            </w:r>
          </w:p>
        </w:tc>
      </w:tr>
      <w:tr>
        <w:tc>
          <w:tcPr>
            <w:tcW w:type="dxa" w:w="2160"/>
          </w:tcPr>
          <w:p>
            <w:r>
              <w:rPr>
                <w:sz w:val="16"/>
              </w:rPr>
              <w:t>自由時報電子報</w:t>
            </w:r>
          </w:p>
        </w:tc>
        <w:tc>
          <w:tcPr>
            <w:tcW w:type="dxa" w:w="2160"/>
          </w:tcPr>
          <w:p>
            <w:r>
              <w:rPr>
                <w:sz w:val="16"/>
              </w:rPr>
              <w:t>桃機第三跑道、航空城開發增排水負擔 南崁溪護岸二期10月發包、12月開工</w:t>
            </w:r>
          </w:p>
        </w:tc>
        <w:tc>
          <w:tcPr>
            <w:tcW w:type="dxa" w:w="2160"/>
          </w:tcPr>
          <w:p>
            <w:r>
              <w:rPr>
                <w:sz w:val="16"/>
              </w:rPr>
              <w:t>2026-09-20</w:t>
            </w:r>
          </w:p>
        </w:tc>
        <w:tc>
          <w:tcPr>
            <w:tcW w:type="dxa" w:w="2160"/>
          </w:tcPr>
          <w:p>
            <w:r>
              <w:rPr>
                <w:sz w:val="16"/>
              </w:rPr>
              <w:t>https://news.ltn.com.tw/news/life/breakingnews/5580181</w:t>
            </w:r>
          </w:p>
        </w:tc>
      </w:tr>
      <w:tr>
        <w:tc>
          <w:tcPr>
            <w:tcW w:type="dxa" w:w="2160"/>
          </w:tcPr>
          <w:p>
            <w:r>
              <w:rPr>
                <w:sz w:val="16"/>
              </w:rPr>
              <w:t>自由時報電子報</w:t>
            </w:r>
          </w:p>
        </w:tc>
        <w:tc>
          <w:tcPr>
            <w:tcW w:type="dxa" w:w="2160"/>
          </w:tcPr>
          <w:p>
            <w:r>
              <w:rPr>
                <w:sz w:val="16"/>
              </w:rPr>
              <w:t>為何外資從印度殺向台韓？華爾街大咖曝「台積電、三星背後大行情」</w:t>
            </w:r>
          </w:p>
        </w:tc>
        <w:tc>
          <w:tcPr>
            <w:tcW w:type="dxa" w:w="2160"/>
          </w:tcPr>
          <w:p>
            <w:r>
              <w:rPr>
                <w:sz w:val="16"/>
              </w:rPr>
              <w:t>2026-09-20</w:t>
            </w:r>
          </w:p>
        </w:tc>
        <w:tc>
          <w:tcPr>
            <w:tcW w:type="dxa" w:w="2160"/>
          </w:tcPr>
          <w:p>
            <w:r>
              <w:rPr>
                <w:sz w:val="16"/>
              </w:rPr>
              <w:t>https://ec.ltn.com.tw/article/breakingnews/5580132</w:t>
            </w:r>
          </w:p>
        </w:tc>
      </w:tr>
      <w:tr>
        <w:tc>
          <w:tcPr>
            <w:tcW w:type="dxa" w:w="2160"/>
          </w:tcPr>
          <w:p>
            <w:r>
              <w:rPr>
                <w:sz w:val="16"/>
              </w:rPr>
              <w:t>自由時報電子報</w:t>
            </w:r>
          </w:p>
        </w:tc>
        <w:tc>
          <w:tcPr>
            <w:tcW w:type="dxa" w:w="2160"/>
          </w:tcPr>
          <w:p>
            <w:r>
              <w:rPr>
                <w:sz w:val="16"/>
              </w:rPr>
              <w:t>越來越狂！ 60多萬Mac Pro扛來簽名 沈伯洋一看也緊張：哇賽</w:t>
            </w:r>
          </w:p>
        </w:tc>
        <w:tc>
          <w:tcPr>
            <w:tcW w:type="dxa" w:w="2160"/>
          </w:tcPr>
          <w:p>
            <w:r>
              <w:rPr>
                <w:sz w:val="16"/>
              </w:rPr>
              <w:t>2026-09-20</w:t>
            </w:r>
          </w:p>
        </w:tc>
        <w:tc>
          <w:tcPr>
            <w:tcW w:type="dxa" w:w="2160"/>
          </w:tcPr>
          <w:p>
            <w:r>
              <w:rPr>
                <w:sz w:val="16"/>
              </w:rPr>
              <w:t>https://news.ltn.com.tw/news/politics/breakingnews/5579989</w:t>
            </w:r>
          </w:p>
        </w:tc>
      </w:tr>
      <w:tr>
        <w:tc>
          <w:tcPr>
            <w:tcW w:type="dxa" w:w="2160"/>
          </w:tcPr>
          <w:p>
            <w:r>
              <w:rPr>
                <w:sz w:val="16"/>
              </w:rPr>
              <w:t>自由時報電子報</w:t>
            </w:r>
          </w:p>
        </w:tc>
        <w:tc>
          <w:tcPr>
            <w:tcW w:type="dxa" w:w="2160"/>
          </w:tcPr>
          <w:p>
            <w:r>
              <w:rPr>
                <w:sz w:val="16"/>
              </w:rPr>
              <w:t>「台灣語言與文化學系」成立 國北教大：促本土文化結合文創與產業應用</w:t>
            </w:r>
          </w:p>
        </w:tc>
        <w:tc>
          <w:tcPr>
            <w:tcW w:type="dxa" w:w="2160"/>
          </w:tcPr>
          <w:p>
            <w:r>
              <w:rPr>
                <w:sz w:val="16"/>
              </w:rPr>
              <w:t>2026-09-20</w:t>
            </w:r>
          </w:p>
        </w:tc>
        <w:tc>
          <w:tcPr>
            <w:tcW w:type="dxa" w:w="2160"/>
          </w:tcPr>
          <w:p>
            <w:r>
              <w:rPr>
                <w:sz w:val="16"/>
              </w:rPr>
              <w:t>https://news.ltn.com.tw/news/life/breakingnews/5580193</w:t>
            </w:r>
          </w:p>
        </w:tc>
      </w:tr>
      <w:tr>
        <w:tc>
          <w:tcPr>
            <w:tcW w:type="dxa" w:w="2160"/>
          </w:tcPr>
          <w:p>
            <w:r>
              <w:rPr>
                <w:sz w:val="16"/>
              </w:rPr>
              <w:t>自由時報電子報</w:t>
            </w:r>
          </w:p>
        </w:tc>
        <w:tc>
          <w:tcPr>
            <w:tcW w:type="dxa" w:w="2160"/>
          </w:tcPr>
          <w:p>
            <w:r>
              <w:rPr>
                <w:sz w:val="16"/>
              </w:rPr>
              <w:t>高雄市立林園高中前進全國賽  無人機神隊熱血起飛</w:t>
            </w:r>
          </w:p>
        </w:tc>
        <w:tc>
          <w:tcPr>
            <w:tcW w:type="dxa" w:w="2160"/>
          </w:tcPr>
          <w:p>
            <w:r>
              <w:rPr>
                <w:sz w:val="16"/>
              </w:rPr>
              <w:t>2026-09-20</w:t>
            </w:r>
          </w:p>
        </w:tc>
        <w:tc>
          <w:tcPr>
            <w:tcW w:type="dxa" w:w="2160"/>
          </w:tcPr>
          <w:p>
            <w:r>
              <w:rPr>
                <w:sz w:val="16"/>
              </w:rPr>
              <w:t>https://news.ltn.com.tw/news/life/breakingnews/5580215</w:t>
            </w:r>
          </w:p>
        </w:tc>
      </w:tr>
      <w:tr>
        <w:tc>
          <w:tcPr>
            <w:tcW w:type="dxa" w:w="2160"/>
          </w:tcPr>
          <w:p>
            <w:r>
              <w:rPr>
                <w:sz w:val="16"/>
              </w:rPr>
              <w:t>自由時報電子報</w:t>
            </w:r>
          </w:p>
        </w:tc>
        <w:tc>
          <w:tcPr>
            <w:tcW w:type="dxa" w:w="2160"/>
          </w:tcPr>
          <w:p>
            <w:r>
              <w:rPr>
                <w:sz w:val="16"/>
              </w:rPr>
              <w:t>澎湖追風音樂燈光節  微醺節拍夜實力人氣樂團陸續登場</w:t>
            </w:r>
          </w:p>
        </w:tc>
        <w:tc>
          <w:tcPr>
            <w:tcW w:type="dxa" w:w="2160"/>
          </w:tcPr>
          <w:p>
            <w:r>
              <w:rPr>
                <w:sz w:val="16"/>
              </w:rPr>
              <w:t>2026-09-20</w:t>
            </w:r>
          </w:p>
        </w:tc>
        <w:tc>
          <w:tcPr>
            <w:tcW w:type="dxa" w:w="2160"/>
          </w:tcPr>
          <w:p>
            <w:r>
              <w:rPr>
                <w:sz w:val="16"/>
              </w:rPr>
              <w:t>https://news.ltn.com.tw/news/life/breakingnews/5580228</w:t>
            </w:r>
          </w:p>
        </w:tc>
      </w:tr>
      <w:tr>
        <w:tc>
          <w:tcPr>
            <w:tcW w:type="dxa" w:w="2160"/>
          </w:tcPr>
          <w:p>
            <w:r>
              <w:rPr>
                <w:sz w:val="16"/>
              </w:rPr>
              <w:t>自由時報電子報</w:t>
            </w:r>
          </w:p>
        </w:tc>
        <w:tc>
          <w:tcPr>
            <w:tcW w:type="dxa" w:w="2160"/>
          </w:tcPr>
          <w:p>
            <w:r>
              <w:rPr>
                <w:sz w:val="16"/>
              </w:rPr>
              <w:t>李四川稱父教「做人老實」惹聯想 蘇巧慧讚蘇貞昌留政績</w:t>
            </w:r>
          </w:p>
        </w:tc>
        <w:tc>
          <w:tcPr>
            <w:tcW w:type="dxa" w:w="2160"/>
          </w:tcPr>
          <w:p>
            <w:r>
              <w:rPr>
                <w:sz w:val="16"/>
              </w:rPr>
              <w:t>2026-09-20</w:t>
            </w:r>
          </w:p>
        </w:tc>
        <w:tc>
          <w:tcPr>
            <w:tcW w:type="dxa" w:w="2160"/>
          </w:tcPr>
          <w:p>
            <w:r>
              <w:rPr>
                <w:sz w:val="16"/>
              </w:rPr>
              <w:t>https://news.ltn.com.tw/news/politics/breakingnews/5580230</w:t>
            </w:r>
          </w:p>
        </w:tc>
      </w:tr>
      <w:tr>
        <w:tc>
          <w:tcPr>
            <w:tcW w:type="dxa" w:w="2160"/>
          </w:tcPr>
          <w:p>
            <w:r>
              <w:rPr>
                <w:sz w:val="16"/>
              </w:rPr>
              <w:t>自由時報電子報</w:t>
            </w:r>
          </w:p>
        </w:tc>
        <w:tc>
          <w:tcPr>
            <w:tcW w:type="dxa" w:w="2160"/>
          </w:tcPr>
          <w:p>
            <w:r>
              <w:rPr>
                <w:sz w:val="16"/>
              </w:rPr>
              <w:t>屏東崎峰國小迎嶄新校園 孩子手寫卡片感謝</w:t>
            </w:r>
          </w:p>
        </w:tc>
        <w:tc>
          <w:tcPr>
            <w:tcW w:type="dxa" w:w="2160"/>
          </w:tcPr>
          <w:p>
            <w:r>
              <w:rPr>
                <w:sz w:val="16"/>
              </w:rPr>
              <w:t>2026-09-20</w:t>
            </w:r>
          </w:p>
        </w:tc>
        <w:tc>
          <w:tcPr>
            <w:tcW w:type="dxa" w:w="2160"/>
          </w:tcPr>
          <w:p>
            <w:r>
              <w:rPr>
                <w:sz w:val="16"/>
              </w:rPr>
              <w:t>https://news.ltn.com.tw/news/life/breakingnews/5580203</w:t>
            </w:r>
          </w:p>
        </w:tc>
      </w:tr>
      <w:tr>
        <w:tc>
          <w:tcPr>
            <w:tcW w:type="dxa" w:w="2160"/>
          </w:tcPr>
          <w:p>
            <w:r>
              <w:rPr>
                <w:sz w:val="16"/>
              </w:rPr>
              <w:t>自由時報電子報</w:t>
            </w:r>
          </w:p>
        </w:tc>
        <w:tc>
          <w:tcPr>
            <w:tcW w:type="dxa" w:w="2160"/>
          </w:tcPr>
          <w:p>
            <w:r>
              <w:rPr>
                <w:sz w:val="16"/>
              </w:rPr>
              <w:t>蔣萬安高雄行像單曲循環？ 造勢、夜市同套台詞 網笑：六合夜市是安可場嗎？</w:t>
            </w:r>
          </w:p>
        </w:tc>
        <w:tc>
          <w:tcPr>
            <w:tcW w:type="dxa" w:w="2160"/>
          </w:tcPr>
          <w:p>
            <w:r>
              <w:rPr>
                <w:sz w:val="16"/>
              </w:rPr>
              <w:t>2026-09-20</w:t>
            </w:r>
          </w:p>
        </w:tc>
        <w:tc>
          <w:tcPr>
            <w:tcW w:type="dxa" w:w="2160"/>
          </w:tcPr>
          <w:p>
            <w:r>
              <w:rPr>
                <w:sz w:val="16"/>
              </w:rPr>
              <w:t>https://news.ltn.com.tw/news/politics/breakingnews/5580201</w:t>
            </w:r>
          </w:p>
        </w:tc>
      </w:tr>
      <w:tr>
        <w:tc>
          <w:tcPr>
            <w:tcW w:type="dxa" w:w="2160"/>
          </w:tcPr>
          <w:p>
            <w:r>
              <w:rPr>
                <w:sz w:val="16"/>
              </w:rPr>
              <w:t>自由時報電子報</w:t>
            </w:r>
          </w:p>
        </w:tc>
        <w:tc>
          <w:tcPr>
            <w:tcW w:type="dxa" w:w="2160"/>
          </w:tcPr>
          <w:p>
            <w:r>
              <w:rPr>
                <w:sz w:val="16"/>
              </w:rPr>
              <w:t>北科大創博會7項技術獲9獎 從AI防詐到半導體環保展實作力</w:t>
            </w:r>
          </w:p>
        </w:tc>
        <w:tc>
          <w:tcPr>
            <w:tcW w:type="dxa" w:w="2160"/>
          </w:tcPr>
          <w:p>
            <w:r>
              <w:rPr>
                <w:sz w:val="16"/>
              </w:rPr>
              <w:t>2026-09-20</w:t>
            </w:r>
          </w:p>
        </w:tc>
        <w:tc>
          <w:tcPr>
            <w:tcW w:type="dxa" w:w="2160"/>
          </w:tcPr>
          <w:p>
            <w:r>
              <w:rPr>
                <w:sz w:val="16"/>
              </w:rPr>
              <w:t>https://news.ltn.com.tw/news/life/breakingnews/5580211</w:t>
            </w:r>
          </w:p>
        </w:tc>
      </w:tr>
      <w:tr>
        <w:tc>
          <w:tcPr>
            <w:tcW w:type="dxa" w:w="2160"/>
          </w:tcPr>
          <w:p>
            <w:r>
              <w:rPr>
                <w:sz w:val="16"/>
              </w:rPr>
              <w:t>自由時報電子報</w:t>
            </w:r>
          </w:p>
        </w:tc>
        <w:tc>
          <w:tcPr>
            <w:tcW w:type="dxa" w:w="2160"/>
          </w:tcPr>
          <w:p>
            <w:r>
              <w:rPr>
                <w:sz w:val="16"/>
              </w:rPr>
              <w:t>鬍鬚張支持蔣萬安掀抵制潮 沈伯洋重申「言論紅線」籲回歸市政</w:t>
            </w:r>
          </w:p>
        </w:tc>
        <w:tc>
          <w:tcPr>
            <w:tcW w:type="dxa" w:w="2160"/>
          </w:tcPr>
          <w:p>
            <w:r>
              <w:rPr>
                <w:sz w:val="16"/>
              </w:rPr>
              <w:t>2026-09-20</w:t>
            </w:r>
          </w:p>
        </w:tc>
        <w:tc>
          <w:tcPr>
            <w:tcW w:type="dxa" w:w="2160"/>
          </w:tcPr>
          <w:p>
            <w:r>
              <w:rPr>
                <w:sz w:val="16"/>
              </w:rPr>
              <w:t>https://news.ltn.com.tw/news/politics/breakingnews/5580234</w:t>
            </w:r>
          </w:p>
        </w:tc>
      </w:tr>
      <w:tr>
        <w:tc>
          <w:tcPr>
            <w:tcW w:type="dxa" w:w="2160"/>
          </w:tcPr>
          <w:p>
            <w:r>
              <w:rPr>
                <w:sz w:val="16"/>
              </w:rPr>
              <w:t>自由時報電子報</w:t>
            </w:r>
          </w:p>
        </w:tc>
        <w:tc>
          <w:tcPr>
            <w:tcW w:type="dxa" w:w="2160"/>
          </w:tcPr>
          <w:p>
            <w:r>
              <w:rPr>
                <w:sz w:val="16"/>
              </w:rPr>
              <w:t>他欠卡債100萬靠「簡單副業」不到2年清零 如今擁千萬資產心路曝光</w:t>
            </w:r>
          </w:p>
        </w:tc>
        <w:tc>
          <w:tcPr>
            <w:tcW w:type="dxa" w:w="2160"/>
          </w:tcPr>
          <w:p>
            <w:r>
              <w:rPr>
                <w:sz w:val="16"/>
              </w:rPr>
              <w:t>2026-09-20</w:t>
            </w:r>
          </w:p>
        </w:tc>
        <w:tc>
          <w:tcPr>
            <w:tcW w:type="dxa" w:w="2160"/>
          </w:tcPr>
          <w:p>
            <w:r>
              <w:rPr>
                <w:sz w:val="16"/>
              </w:rPr>
              <w:t>https://ec.ltn.com.tw/article/breakingnews/5580260</w:t>
            </w:r>
          </w:p>
        </w:tc>
      </w:tr>
      <w:tr>
        <w:tc>
          <w:tcPr>
            <w:tcW w:type="dxa" w:w="2160"/>
          </w:tcPr>
          <w:p>
            <w:r>
              <w:rPr>
                <w:sz w:val="16"/>
              </w:rPr>
              <w:t>自由時報電子報</w:t>
            </w:r>
          </w:p>
        </w:tc>
        <w:tc>
          <w:tcPr>
            <w:tcW w:type="dxa" w:w="2160"/>
          </w:tcPr>
          <w:p>
            <w:r>
              <w:rPr>
                <w:sz w:val="16"/>
              </w:rPr>
              <w:t>從高雄到桃園「洋流」發酵！ 沈伯洋回應外溢效應：回歸市政才是根本</w:t>
            </w:r>
          </w:p>
        </w:tc>
        <w:tc>
          <w:tcPr>
            <w:tcW w:type="dxa" w:w="2160"/>
          </w:tcPr>
          <w:p>
            <w:r>
              <w:rPr>
                <w:sz w:val="16"/>
              </w:rPr>
              <w:t>2026-09-20</w:t>
            </w:r>
          </w:p>
        </w:tc>
        <w:tc>
          <w:tcPr>
            <w:tcW w:type="dxa" w:w="2160"/>
          </w:tcPr>
          <w:p>
            <w:r>
              <w:rPr>
                <w:sz w:val="16"/>
              </w:rPr>
              <w:t>https://news.ltn.com.tw/news/politics/breakingnews/5580254</w:t>
            </w:r>
          </w:p>
        </w:tc>
      </w:tr>
      <w:tr>
        <w:tc>
          <w:tcPr>
            <w:tcW w:type="dxa" w:w="2160"/>
          </w:tcPr>
          <w:p>
            <w:r>
              <w:rPr>
                <w:sz w:val="16"/>
              </w:rPr>
              <w:t>自由時報電子報</w:t>
            </w:r>
          </w:p>
        </w:tc>
        <w:tc>
          <w:tcPr>
            <w:tcW w:type="dxa" w:w="2160"/>
          </w:tcPr>
          <w:p>
            <w:r>
              <w:rPr>
                <w:sz w:val="16"/>
              </w:rPr>
              <w:t>蔣萬安稱高雄進步  柯志恩:仍有很多問題待解決才是重點</w:t>
            </w:r>
          </w:p>
        </w:tc>
        <w:tc>
          <w:tcPr>
            <w:tcW w:type="dxa" w:w="2160"/>
          </w:tcPr>
          <w:p>
            <w:r>
              <w:rPr>
                <w:sz w:val="16"/>
              </w:rPr>
              <w:t>2026-09-20</w:t>
            </w:r>
          </w:p>
        </w:tc>
        <w:tc>
          <w:tcPr>
            <w:tcW w:type="dxa" w:w="2160"/>
          </w:tcPr>
          <w:p>
            <w:r>
              <w:rPr>
                <w:sz w:val="16"/>
              </w:rPr>
              <w:t>https://news.ltn.com.tw/news/politics/breakingnews/5580245</w:t>
            </w:r>
          </w:p>
        </w:tc>
      </w:tr>
      <w:tr>
        <w:tc>
          <w:tcPr>
            <w:tcW w:type="dxa" w:w="2160"/>
          </w:tcPr>
          <w:p>
            <w:r>
              <w:rPr>
                <w:sz w:val="16"/>
              </w:rPr>
              <w:t>自由時報電子報</w:t>
            </w:r>
          </w:p>
        </w:tc>
        <w:tc>
          <w:tcPr>
            <w:tcW w:type="dxa" w:w="2160"/>
          </w:tcPr>
          <w:p>
            <w:r>
              <w:rPr>
                <w:sz w:val="16"/>
              </w:rPr>
              <w:t>文旦產地價衝破每公斤108元 標準果採收前搶訂一空</w:t>
            </w:r>
          </w:p>
        </w:tc>
        <w:tc>
          <w:tcPr>
            <w:tcW w:type="dxa" w:w="2160"/>
          </w:tcPr>
          <w:p>
            <w:r>
              <w:rPr>
                <w:sz w:val="16"/>
              </w:rPr>
              <w:t>2026-09-20</w:t>
            </w:r>
          </w:p>
        </w:tc>
        <w:tc>
          <w:tcPr>
            <w:tcW w:type="dxa" w:w="2160"/>
          </w:tcPr>
          <w:p>
            <w:r>
              <w:rPr>
                <w:sz w:val="16"/>
              </w:rPr>
              <w:t>https://news.ltn.com.tw/news/life/breakingnews/5580255</w:t>
            </w:r>
          </w:p>
        </w:tc>
      </w:tr>
      <w:tr>
        <w:tc>
          <w:tcPr>
            <w:tcW w:type="dxa" w:w="2160"/>
          </w:tcPr>
          <w:p>
            <w:r>
              <w:rPr>
                <w:sz w:val="16"/>
              </w:rPr>
              <w:t>自由時報電子報</w:t>
            </w:r>
          </w:p>
        </w:tc>
        <w:tc>
          <w:tcPr>
            <w:tcW w:type="dxa" w:w="2160"/>
          </w:tcPr>
          <w:p>
            <w:r>
              <w:rPr>
                <w:sz w:val="16"/>
              </w:rPr>
              <w:t>從怕水到奪金 身心障泳賽台南永福星星幫創佳績</w:t>
            </w:r>
          </w:p>
        </w:tc>
        <w:tc>
          <w:tcPr>
            <w:tcW w:type="dxa" w:w="2160"/>
          </w:tcPr>
          <w:p>
            <w:r>
              <w:rPr>
                <w:sz w:val="16"/>
              </w:rPr>
              <w:t>2026-09-20</w:t>
            </w:r>
          </w:p>
        </w:tc>
        <w:tc>
          <w:tcPr>
            <w:tcW w:type="dxa" w:w="2160"/>
          </w:tcPr>
          <w:p>
            <w:r>
              <w:rPr>
                <w:sz w:val="16"/>
              </w:rPr>
              <w:t>https://news.ltn.com.tw/news/life/breakingnews/5580257</w:t>
            </w:r>
          </w:p>
        </w:tc>
      </w:tr>
      <w:tr>
        <w:tc>
          <w:tcPr>
            <w:tcW w:type="dxa" w:w="2160"/>
          </w:tcPr>
          <w:p>
            <w:r>
              <w:rPr>
                <w:sz w:val="16"/>
              </w:rPr>
              <w:t>自由時報電子報</w:t>
            </w:r>
          </w:p>
        </w:tc>
        <w:tc>
          <w:tcPr>
            <w:tcW w:type="dxa" w:w="2160"/>
          </w:tcPr>
          <w:p>
            <w:r>
              <w:rPr>
                <w:sz w:val="16"/>
              </w:rPr>
              <w:t>曾任補教師遲到發千字文 沈伯洋談「認錯文化」：不該是很緊張的事</w:t>
            </w:r>
          </w:p>
        </w:tc>
        <w:tc>
          <w:tcPr>
            <w:tcW w:type="dxa" w:w="2160"/>
          </w:tcPr>
          <w:p>
            <w:r>
              <w:rPr>
                <w:sz w:val="16"/>
              </w:rPr>
              <w:t>2026-09-20</w:t>
            </w:r>
          </w:p>
        </w:tc>
        <w:tc>
          <w:tcPr>
            <w:tcW w:type="dxa" w:w="2160"/>
          </w:tcPr>
          <w:p>
            <w:r>
              <w:rPr>
                <w:sz w:val="16"/>
              </w:rPr>
              <w:t>https://news.ltn.com.tw/news/politics/breakingnews/5580286</w:t>
            </w:r>
          </w:p>
        </w:tc>
      </w:tr>
      <w:tr>
        <w:tc>
          <w:tcPr>
            <w:tcW w:type="dxa" w:w="2160"/>
          </w:tcPr>
          <w:p>
            <w:r>
              <w:rPr>
                <w:sz w:val="16"/>
              </w:rPr>
              <w:t>自由時報電子報</w:t>
            </w:r>
          </w:p>
        </w:tc>
        <w:tc>
          <w:tcPr>
            <w:tcW w:type="dxa" w:w="2160"/>
          </w:tcPr>
          <w:p>
            <w:r>
              <w:rPr>
                <w:sz w:val="16"/>
              </w:rPr>
              <w:t>若AI熱潮出現裂痕誰先倒？台積電被點名「有底氣」 這產業卻恐遭殃</w:t>
            </w:r>
          </w:p>
        </w:tc>
        <w:tc>
          <w:tcPr>
            <w:tcW w:type="dxa" w:w="2160"/>
          </w:tcPr>
          <w:p>
            <w:r>
              <w:rPr>
                <w:sz w:val="16"/>
              </w:rPr>
              <w:t>2026-09-20</w:t>
            </w:r>
          </w:p>
        </w:tc>
        <w:tc>
          <w:tcPr>
            <w:tcW w:type="dxa" w:w="2160"/>
          </w:tcPr>
          <w:p>
            <w:r>
              <w:rPr>
                <w:sz w:val="16"/>
              </w:rPr>
              <w:t>https://ec.ltn.com.tw/article/breakingnews/5580142</w:t>
            </w:r>
          </w:p>
        </w:tc>
      </w:tr>
      <w:tr>
        <w:tc>
          <w:tcPr>
            <w:tcW w:type="dxa" w:w="2160"/>
          </w:tcPr>
          <w:p>
            <w:r>
              <w:rPr>
                <w:sz w:val="16"/>
              </w:rPr>
              <w:t>自由時報電子報</w:t>
            </w:r>
          </w:p>
        </w:tc>
        <w:tc>
          <w:tcPr>
            <w:tcW w:type="dxa" w:w="2160"/>
          </w:tcPr>
          <w:p>
            <w:r>
              <w:rPr>
                <w:sz w:val="16"/>
              </w:rPr>
              <w:t>拋機車政策牛肉 蘇巧慧：補助車行降噪排風設備、改裝車納管</w:t>
            </w:r>
          </w:p>
        </w:tc>
        <w:tc>
          <w:tcPr>
            <w:tcW w:type="dxa" w:w="2160"/>
          </w:tcPr>
          <w:p>
            <w:r>
              <w:rPr>
                <w:sz w:val="16"/>
              </w:rPr>
              <w:t>2026-09-20</w:t>
            </w:r>
          </w:p>
        </w:tc>
        <w:tc>
          <w:tcPr>
            <w:tcW w:type="dxa" w:w="2160"/>
          </w:tcPr>
          <w:p>
            <w:r>
              <w:rPr>
                <w:sz w:val="16"/>
              </w:rPr>
              <w:t>https://news.ltn.com.tw/news/politics/breakingnews/5580307</w:t>
            </w:r>
          </w:p>
        </w:tc>
      </w:tr>
      <w:tr>
        <w:tc>
          <w:tcPr>
            <w:tcW w:type="dxa" w:w="2160"/>
          </w:tcPr>
          <w:p>
            <w:r>
              <w:rPr>
                <w:sz w:val="16"/>
              </w:rPr>
              <w:t>自由時報電子報</w:t>
            </w:r>
          </w:p>
        </w:tc>
        <w:tc>
          <w:tcPr>
            <w:tcW w:type="dxa" w:w="2160"/>
          </w:tcPr>
          <w:p>
            <w:r>
              <w:rPr>
                <w:sz w:val="16"/>
              </w:rPr>
              <w:t>3C世代少「真實連結」 長榮幼苗計畫陪苗栗家扶兒少動起來</w:t>
            </w:r>
          </w:p>
        </w:tc>
        <w:tc>
          <w:tcPr>
            <w:tcW w:type="dxa" w:w="2160"/>
          </w:tcPr>
          <w:p>
            <w:r>
              <w:rPr>
                <w:sz w:val="16"/>
              </w:rPr>
              <w:t>2026-09-20</w:t>
            </w:r>
          </w:p>
        </w:tc>
        <w:tc>
          <w:tcPr>
            <w:tcW w:type="dxa" w:w="2160"/>
          </w:tcPr>
          <w:p>
            <w:r>
              <w:rPr>
                <w:sz w:val="16"/>
              </w:rPr>
              <w:t>https://news.ltn.com.tw/news/life/breakingnews/5580317</w:t>
            </w:r>
          </w:p>
        </w:tc>
      </w:tr>
      <w:tr>
        <w:tc>
          <w:tcPr>
            <w:tcW w:type="dxa" w:w="2160"/>
          </w:tcPr>
          <w:p>
            <w:r>
              <w:rPr>
                <w:sz w:val="16"/>
              </w:rPr>
              <w:t>自由時報電子報</w:t>
            </w:r>
          </w:p>
        </w:tc>
        <w:tc>
          <w:tcPr>
            <w:tcW w:type="dxa" w:w="2160"/>
          </w:tcPr>
          <w:p>
            <w:r>
              <w:rPr>
                <w:sz w:val="16"/>
              </w:rPr>
              <w:t>嘉縣推蒙特梭利教育 打造全台首個幼兒園到國中完整體系</w:t>
            </w:r>
          </w:p>
        </w:tc>
        <w:tc>
          <w:tcPr>
            <w:tcW w:type="dxa" w:w="2160"/>
          </w:tcPr>
          <w:p>
            <w:r>
              <w:rPr>
                <w:sz w:val="16"/>
              </w:rPr>
              <w:t>2026-09-20</w:t>
            </w:r>
          </w:p>
        </w:tc>
        <w:tc>
          <w:tcPr>
            <w:tcW w:type="dxa" w:w="2160"/>
          </w:tcPr>
          <w:p>
            <w:r>
              <w:rPr>
                <w:sz w:val="16"/>
              </w:rPr>
              <w:t>https://news.ltn.com.tw/news/life/breakingnews/5580320</w:t>
            </w:r>
          </w:p>
        </w:tc>
      </w:tr>
      <w:tr>
        <w:tc>
          <w:tcPr>
            <w:tcW w:type="dxa" w:w="2160"/>
          </w:tcPr>
          <w:p>
            <w:r>
              <w:rPr>
                <w:sz w:val="16"/>
              </w:rPr>
              <w:t>自由時報電子報</w:t>
            </w:r>
          </w:p>
        </w:tc>
        <w:tc>
          <w:tcPr>
            <w:tcW w:type="dxa" w:w="2160"/>
          </w:tcPr>
          <w:p>
            <w:r>
              <w:rPr>
                <w:sz w:val="16"/>
              </w:rPr>
              <w:t>健康台灣深耕論壇宜蘭登場 陳志鴻主張醫療機構用盈餘留才攬才</w:t>
            </w:r>
          </w:p>
        </w:tc>
        <w:tc>
          <w:tcPr>
            <w:tcW w:type="dxa" w:w="2160"/>
          </w:tcPr>
          <w:p>
            <w:r>
              <w:rPr>
                <w:sz w:val="16"/>
              </w:rPr>
              <w:t>2026-09-20</w:t>
            </w:r>
          </w:p>
        </w:tc>
        <w:tc>
          <w:tcPr>
            <w:tcW w:type="dxa" w:w="2160"/>
          </w:tcPr>
          <w:p>
            <w:r>
              <w:rPr>
                <w:sz w:val="16"/>
              </w:rPr>
              <w:t>https://news.ltn.com.tw/news/life/breakingnews/5580350</w:t>
            </w:r>
          </w:p>
        </w:tc>
      </w:tr>
      <w:tr>
        <w:tc>
          <w:tcPr>
            <w:tcW w:type="dxa" w:w="2160"/>
          </w:tcPr>
          <w:p>
            <w:r>
              <w:rPr>
                <w:sz w:val="16"/>
              </w:rPr>
              <w:t>自由時報電子報</w:t>
            </w:r>
          </w:p>
        </w:tc>
        <w:tc>
          <w:tcPr>
            <w:tcW w:type="dxa" w:w="2160"/>
          </w:tcPr>
          <w:p>
            <w:r>
              <w:rPr>
                <w:sz w:val="16"/>
              </w:rPr>
              <w:t>北市天文館設施電路異常 煙霧釀8人不適</w:t>
            </w:r>
          </w:p>
        </w:tc>
        <w:tc>
          <w:tcPr>
            <w:tcW w:type="dxa" w:w="2160"/>
          </w:tcPr>
          <w:p>
            <w:r>
              <w:rPr>
                <w:sz w:val="16"/>
              </w:rPr>
              <w:t>2026-09-20</w:t>
            </w:r>
          </w:p>
        </w:tc>
        <w:tc>
          <w:tcPr>
            <w:tcW w:type="dxa" w:w="2160"/>
          </w:tcPr>
          <w:p>
            <w:r>
              <w:rPr>
                <w:sz w:val="16"/>
              </w:rPr>
              <w:t>https://news.ltn.com.tw/news/life/breakingnews/5580347</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2026-09-21</w:t>
            </w:r>
          </w:p>
        </w:tc>
        <w:tc>
          <w:tcPr>
            <w:tcW w:type="dxa" w:w="2160"/>
          </w:tcPr>
          <w:p>
            <w:r>
              <w:rPr>
                <w:sz w:val="16"/>
              </w:rPr>
              <w:t>https://ec.ltn.com.tw/article/breakingnews/5580725</w:t>
            </w:r>
          </w:p>
        </w:tc>
      </w:tr>
      <w:tr>
        <w:tc>
          <w:tcPr>
            <w:tcW w:type="dxa" w:w="2160"/>
          </w:tcPr>
          <w:p>
            <w:r>
              <w:rPr>
                <w:sz w:val="16"/>
              </w:rPr>
              <w:t>自由時報電子報</w:t>
            </w:r>
          </w:p>
        </w:tc>
        <w:tc>
          <w:tcPr>
            <w:tcW w:type="dxa" w:w="2160"/>
          </w:tcPr>
          <w:p>
            <w:r>
              <w:rPr>
                <w:sz w:val="16"/>
              </w:rPr>
              <w:t>台股開盤》半導體、光電領漲 指數漲逾300點</w:t>
            </w:r>
          </w:p>
        </w:tc>
        <w:tc>
          <w:tcPr>
            <w:tcW w:type="dxa" w:w="2160"/>
          </w:tcPr>
          <w:p>
            <w:r>
              <w:rPr>
                <w:sz w:val="16"/>
              </w:rPr>
              <w:t>2026-09-21</w:t>
            </w:r>
          </w:p>
        </w:tc>
        <w:tc>
          <w:tcPr>
            <w:tcW w:type="dxa" w:w="2160"/>
          </w:tcPr>
          <w:p>
            <w:r>
              <w:rPr>
                <w:sz w:val="16"/>
              </w:rPr>
              <w:t>https://ec.ltn.com.tw/article/breakingnews/5580729</w:t>
            </w:r>
          </w:p>
        </w:tc>
      </w:tr>
      <w:tr>
        <w:tc>
          <w:tcPr>
            <w:tcW w:type="dxa" w:w="2160"/>
          </w:tcPr>
          <w:p>
            <w:r>
              <w:rPr>
                <w:sz w:val="16"/>
              </w:rPr>
              <w:t>自由時報電子報</w:t>
            </w:r>
          </w:p>
        </w:tc>
        <w:tc>
          <w:tcPr>
            <w:tcW w:type="dxa" w:w="2160"/>
          </w:tcPr>
          <w:p>
            <w:r>
              <w:rPr>
                <w:sz w:val="16"/>
              </w:rPr>
              <w:t>焦點股》聯發科：ASIC業務 進入爆發期</w:t>
            </w:r>
          </w:p>
        </w:tc>
        <w:tc>
          <w:tcPr>
            <w:tcW w:type="dxa" w:w="2160"/>
          </w:tcPr>
          <w:p>
            <w:r>
              <w:rPr>
                <w:sz w:val="16"/>
              </w:rPr>
              <w:t>2026-09-21</w:t>
            </w:r>
          </w:p>
        </w:tc>
        <w:tc>
          <w:tcPr>
            <w:tcW w:type="dxa" w:w="2160"/>
          </w:tcPr>
          <w:p>
            <w:r>
              <w:rPr>
                <w:sz w:val="16"/>
              </w:rPr>
              <w:t>https://ec.ltn.com.tw/article/breakingnews/5580751</w:t>
            </w:r>
          </w:p>
        </w:tc>
      </w:tr>
      <w:tr>
        <w:tc>
          <w:tcPr>
            <w:tcW w:type="dxa" w:w="2160"/>
          </w:tcPr>
          <w:p>
            <w:r>
              <w:rPr>
                <w:sz w:val="16"/>
              </w:rPr>
              <w:t>自由時報電子報</w:t>
            </w:r>
          </w:p>
        </w:tc>
        <w:tc>
          <w:tcPr>
            <w:tcW w:type="dxa" w:w="2160"/>
          </w:tcPr>
          <w:p>
            <w:r>
              <w:rPr>
                <w:sz w:val="16"/>
              </w:rPr>
              <w:t>國泰金調查：79％民眾預期明年通膨高於2％</w:t>
            </w:r>
          </w:p>
        </w:tc>
        <w:tc>
          <w:tcPr>
            <w:tcW w:type="dxa" w:w="2160"/>
          </w:tcPr>
          <w:p>
            <w:r>
              <w:rPr>
                <w:sz w:val="16"/>
              </w:rPr>
              <w:t>2026-09-21</w:t>
            </w:r>
          </w:p>
        </w:tc>
        <w:tc>
          <w:tcPr>
            <w:tcW w:type="dxa" w:w="2160"/>
          </w:tcPr>
          <w:p>
            <w:r>
              <w:rPr>
                <w:sz w:val="16"/>
              </w:rPr>
              <w:t>https://ec.ltn.com.tw/article/breakingnews/5580749</w:t>
            </w:r>
          </w:p>
        </w:tc>
      </w:tr>
      <w:tr>
        <w:tc>
          <w:tcPr>
            <w:tcW w:type="dxa" w:w="2160"/>
          </w:tcPr>
          <w:p>
            <w:r>
              <w:rPr>
                <w:sz w:val="16"/>
              </w:rPr>
              <w:t>自由時報電子報</w:t>
            </w:r>
          </w:p>
        </w:tc>
        <w:tc>
          <w:tcPr>
            <w:tcW w:type="dxa" w:w="2160"/>
          </w:tcPr>
          <w:p>
            <w:r>
              <w:rPr>
                <w:sz w:val="16"/>
              </w:rPr>
              <w:t>921發生後27年的今天 全國30年以上老屋累積已逾588萬宅</w:t>
            </w:r>
          </w:p>
        </w:tc>
        <w:tc>
          <w:tcPr>
            <w:tcW w:type="dxa" w:w="2160"/>
          </w:tcPr>
          <w:p>
            <w:r>
              <w:rPr>
                <w:sz w:val="16"/>
              </w:rPr>
              <w:t>2026-09-21</w:t>
            </w:r>
          </w:p>
        </w:tc>
        <w:tc>
          <w:tcPr>
            <w:tcW w:type="dxa" w:w="2160"/>
          </w:tcPr>
          <w:p>
            <w:r>
              <w:rPr>
                <w:sz w:val="16"/>
              </w:rPr>
              <w:t>https://ec.ltn.com.tw/article/breakingnews/5580754</w:t>
            </w:r>
          </w:p>
        </w:tc>
      </w:tr>
      <w:tr>
        <w:tc>
          <w:tcPr>
            <w:tcW w:type="dxa" w:w="2160"/>
          </w:tcPr>
          <w:p>
            <w:r>
              <w:rPr>
                <w:sz w:val="16"/>
              </w:rPr>
              <w:t>自由時報電子報</w:t>
            </w:r>
          </w:p>
        </w:tc>
        <w:tc>
          <w:tcPr>
            <w:tcW w:type="dxa" w:w="2160"/>
          </w:tcPr>
          <w:p>
            <w:r>
              <w:rPr>
                <w:sz w:val="16"/>
              </w:rPr>
              <w:t>全球債務創新高 IMF總裁：急需採取財政行動</w:t>
            </w:r>
          </w:p>
        </w:tc>
        <w:tc>
          <w:tcPr>
            <w:tcW w:type="dxa" w:w="2160"/>
          </w:tcPr>
          <w:p>
            <w:r>
              <w:rPr>
                <w:sz w:val="16"/>
              </w:rPr>
              <w:t>2026-09-21</w:t>
            </w:r>
          </w:p>
        </w:tc>
        <w:tc>
          <w:tcPr>
            <w:tcW w:type="dxa" w:w="2160"/>
          </w:tcPr>
          <w:p>
            <w:r>
              <w:rPr>
                <w:sz w:val="16"/>
              </w:rPr>
              <w:t>https://ec.ltn.com.tw/article/breakingnews/5580699</w:t>
            </w:r>
          </w:p>
        </w:tc>
      </w:tr>
      <w:tr>
        <w:tc>
          <w:tcPr>
            <w:tcW w:type="dxa" w:w="2160"/>
          </w:tcPr>
          <w:p>
            <w:r>
              <w:rPr>
                <w:sz w:val="16"/>
              </w:rPr>
              <w:t>自由時報電子報</w:t>
            </w:r>
          </w:p>
        </w:tc>
        <w:tc>
          <w:tcPr>
            <w:tcW w:type="dxa" w:w="2160"/>
          </w:tcPr>
          <w:p>
            <w:r>
              <w:rPr>
                <w:sz w:val="16"/>
              </w:rPr>
              <w:t>黃金還有戲？本週關鍵走勢揭曉 「這時」衝破5400美元</w:t>
            </w:r>
          </w:p>
        </w:tc>
        <w:tc>
          <w:tcPr>
            <w:tcW w:type="dxa" w:w="2160"/>
          </w:tcPr>
          <w:p>
            <w:r>
              <w:rPr>
                <w:sz w:val="16"/>
              </w:rPr>
              <w:t>2026-09-21</w:t>
            </w:r>
          </w:p>
        </w:tc>
        <w:tc>
          <w:tcPr>
            <w:tcW w:type="dxa" w:w="2160"/>
          </w:tcPr>
          <w:p>
            <w:r>
              <w:rPr>
                <w:sz w:val="16"/>
              </w:rPr>
              <w:t>https://ec.ltn.com.tw/article/breakingnews/5580741</w:t>
            </w:r>
          </w:p>
        </w:tc>
      </w:tr>
      <w:tr>
        <w:tc>
          <w:tcPr>
            <w:tcW w:type="dxa" w:w="2160"/>
          </w:tcPr>
          <w:p>
            <w:r>
              <w:rPr>
                <w:sz w:val="16"/>
              </w:rPr>
              <w:t>自由時報電子報</w:t>
            </w:r>
          </w:p>
        </w:tc>
        <w:tc>
          <w:tcPr>
            <w:tcW w:type="dxa" w:w="2160"/>
          </w:tcPr>
          <w:p>
            <w:r>
              <w:rPr>
                <w:sz w:val="16"/>
              </w:rPr>
              <w:t>焦點股》國巨*：Q3轉單發酵 獲利攀升</w:t>
            </w:r>
          </w:p>
        </w:tc>
        <w:tc>
          <w:tcPr>
            <w:tcW w:type="dxa" w:w="2160"/>
          </w:tcPr>
          <w:p>
            <w:r>
              <w:rPr>
                <w:sz w:val="16"/>
              </w:rPr>
              <w:t>2026-09-21</w:t>
            </w:r>
          </w:p>
        </w:tc>
        <w:tc>
          <w:tcPr>
            <w:tcW w:type="dxa" w:w="2160"/>
          </w:tcPr>
          <w:p>
            <w:r>
              <w:rPr>
                <w:sz w:val="16"/>
              </w:rPr>
              <w:t>https://ec.ltn.com.tw/article/breakingnews/5580790</w:t>
            </w:r>
          </w:p>
        </w:tc>
      </w:tr>
      <w:tr>
        <w:tc>
          <w:tcPr>
            <w:tcW w:type="dxa" w:w="2160"/>
          </w:tcPr>
          <w:p>
            <w:r>
              <w:rPr>
                <w:sz w:val="16"/>
              </w:rPr>
              <w:t>自由時報電子報</w:t>
            </w:r>
          </w:p>
        </w:tc>
        <w:tc>
          <w:tcPr>
            <w:tcW w:type="dxa" w:w="2160"/>
          </w:tcPr>
          <w:p>
            <w:r>
              <w:rPr>
                <w:sz w:val="16"/>
              </w:rPr>
              <w:t>焦點股》國邑*：新藥核准進入美國臨床二期試驗</w:t>
            </w:r>
          </w:p>
        </w:tc>
        <w:tc>
          <w:tcPr>
            <w:tcW w:type="dxa" w:w="2160"/>
          </w:tcPr>
          <w:p>
            <w:r>
              <w:rPr>
                <w:sz w:val="16"/>
              </w:rPr>
              <w:t>2026-09-21</w:t>
            </w:r>
          </w:p>
        </w:tc>
        <w:tc>
          <w:tcPr>
            <w:tcW w:type="dxa" w:w="2160"/>
          </w:tcPr>
          <w:p>
            <w:r>
              <w:rPr>
                <w:sz w:val="16"/>
              </w:rPr>
              <w:t>https://ec.ltn.com.tw/article/breakingnews/5580781</w:t>
            </w:r>
          </w:p>
        </w:tc>
      </w:tr>
      <w:tr>
        <w:tc>
          <w:tcPr>
            <w:tcW w:type="dxa" w:w="2160"/>
          </w:tcPr>
          <w:p>
            <w:r>
              <w:rPr>
                <w:sz w:val="16"/>
              </w:rPr>
              <w:t>自由時報電子報</w:t>
            </w:r>
          </w:p>
        </w:tc>
        <w:tc>
          <w:tcPr>
            <w:tcW w:type="dxa" w:w="2160"/>
          </w:tcPr>
          <w:p>
            <w:r>
              <w:rPr>
                <w:sz w:val="16"/>
              </w:rPr>
              <w:t>行政院17日發拆除2部中火燃煤機組許可 盧秀燕：19日收馬上發燃氣許可</w:t>
            </w:r>
          </w:p>
        </w:tc>
        <w:tc>
          <w:tcPr>
            <w:tcW w:type="dxa" w:w="2160"/>
          </w:tcPr>
          <w:p>
            <w:r>
              <w:rPr>
                <w:sz w:val="16"/>
              </w:rPr>
              <w:t>2026-09-21</w:t>
            </w:r>
          </w:p>
        </w:tc>
        <w:tc>
          <w:tcPr>
            <w:tcW w:type="dxa" w:w="2160"/>
          </w:tcPr>
          <w:p>
            <w:r>
              <w:rPr>
                <w:sz w:val="16"/>
              </w:rPr>
              <w:t>https://ec.ltn.com.tw/article/breakingnews/5580791</w:t>
            </w:r>
          </w:p>
        </w:tc>
      </w:tr>
      <w:tr>
        <w:tc>
          <w:tcPr>
            <w:tcW w:type="dxa" w:w="2160"/>
          </w:tcPr>
          <w:p>
            <w:r>
              <w:rPr>
                <w:sz w:val="16"/>
              </w:rPr>
              <w:t>自由時報電子報</w:t>
            </w:r>
          </w:p>
        </w:tc>
        <w:tc>
          <w:tcPr>
            <w:tcW w:type="dxa" w:w="2160"/>
          </w:tcPr>
          <w:p>
            <w:r>
              <w:rPr>
                <w:sz w:val="16"/>
              </w:rPr>
              <w:t>江啟臣競總10/4成立 號召支持者到場</w:t>
            </w:r>
          </w:p>
        </w:tc>
        <w:tc>
          <w:tcPr>
            <w:tcW w:type="dxa" w:w="2160"/>
          </w:tcPr>
          <w:p>
            <w:r>
              <w:rPr>
                <w:sz w:val="16"/>
              </w:rPr>
              <w:t>2026-09-21</w:t>
            </w:r>
          </w:p>
        </w:tc>
        <w:tc>
          <w:tcPr>
            <w:tcW w:type="dxa" w:w="2160"/>
          </w:tcPr>
          <w:p>
            <w:r>
              <w:rPr>
                <w:sz w:val="16"/>
              </w:rPr>
              <w:t>https://news.ltn.com.tw/news/politics/breakingnews/5580731</w:t>
            </w:r>
          </w:p>
        </w:tc>
      </w:tr>
      <w:tr>
        <w:tc>
          <w:tcPr>
            <w:tcW w:type="dxa" w:w="2160"/>
          </w:tcPr>
          <w:p>
            <w:r>
              <w:rPr>
                <w:sz w:val="16"/>
              </w:rPr>
              <w:t>自由時報電子報</w:t>
            </w:r>
          </w:p>
        </w:tc>
        <w:tc>
          <w:tcPr>
            <w:tcW w:type="dxa" w:w="2160"/>
          </w:tcPr>
          <w:p>
            <w:r>
              <w:rPr>
                <w:sz w:val="16"/>
              </w:rPr>
              <w:t>歐陽霆質疑徐欣瑩宗教法人關係 提「三問」要求公開利益迴避底線</w:t>
            </w:r>
          </w:p>
        </w:tc>
        <w:tc>
          <w:tcPr>
            <w:tcW w:type="dxa" w:w="2160"/>
          </w:tcPr>
          <w:p>
            <w:r>
              <w:rPr>
                <w:sz w:val="16"/>
              </w:rPr>
              <w:t>2026-09-21</w:t>
            </w:r>
          </w:p>
        </w:tc>
        <w:tc>
          <w:tcPr>
            <w:tcW w:type="dxa" w:w="2160"/>
          </w:tcPr>
          <w:p>
            <w:r>
              <w:rPr>
                <w:sz w:val="16"/>
              </w:rPr>
              <w:t>https://news.ltn.com.tw/news/politics/breakingnews/5580776</w:t>
            </w:r>
          </w:p>
        </w:tc>
      </w:tr>
      <w:tr>
        <w:tc>
          <w:tcPr>
            <w:tcW w:type="dxa" w:w="2160"/>
          </w:tcPr>
          <w:p>
            <w:r>
              <w:rPr>
                <w:sz w:val="16"/>
              </w:rPr>
              <w:t>自由時報電子報</w:t>
            </w:r>
          </w:p>
        </w:tc>
        <w:tc>
          <w:tcPr>
            <w:tcW w:type="dxa" w:w="2160"/>
          </w:tcPr>
          <w:p>
            <w:r>
              <w:rPr>
                <w:sz w:val="16"/>
              </w:rPr>
              <w:t>雙十國慶紀念品登場！首推迷你燈箱 戴立綱、蔡婷育扛主持棒</w:t>
            </w:r>
          </w:p>
        </w:tc>
        <w:tc>
          <w:tcPr>
            <w:tcW w:type="dxa" w:w="2160"/>
          </w:tcPr>
          <w:p>
            <w:r>
              <w:rPr>
                <w:sz w:val="16"/>
              </w:rPr>
              <w:t>2026-09-21</w:t>
            </w:r>
          </w:p>
        </w:tc>
        <w:tc>
          <w:tcPr>
            <w:tcW w:type="dxa" w:w="2160"/>
          </w:tcPr>
          <w:p>
            <w:r>
              <w:rPr>
                <w:sz w:val="16"/>
              </w:rPr>
              <w:t>https://news.ltn.com.tw/news/politics/breakingnews/5580805</w:t>
            </w:r>
          </w:p>
        </w:tc>
      </w:tr>
      <w:tr>
        <w:tc>
          <w:tcPr>
            <w:tcW w:type="dxa" w:w="2160"/>
          </w:tcPr>
          <w:p>
            <w:r>
              <w:rPr>
                <w:sz w:val="16"/>
              </w:rPr>
              <w:t>自由時報電子報</w:t>
            </w:r>
          </w:p>
        </w:tc>
        <w:tc>
          <w:tcPr>
            <w:tcW w:type="dxa" w:w="2160"/>
          </w:tcPr>
          <w:p>
            <w:r>
              <w:rPr>
                <w:sz w:val="16"/>
              </w:rPr>
              <w:t>LINE帳號遭盜激增  童子瑋與官方合作教防詐</w:t>
            </w:r>
          </w:p>
        </w:tc>
        <w:tc>
          <w:tcPr>
            <w:tcW w:type="dxa" w:w="2160"/>
          </w:tcPr>
          <w:p>
            <w:r>
              <w:rPr>
                <w:sz w:val="16"/>
              </w:rPr>
              <w:t>2026-09-21</w:t>
            </w:r>
          </w:p>
        </w:tc>
        <w:tc>
          <w:tcPr>
            <w:tcW w:type="dxa" w:w="2160"/>
          </w:tcPr>
          <w:p>
            <w:r>
              <w:rPr>
                <w:sz w:val="16"/>
              </w:rPr>
              <w:t>https://news.ltn.com.tw/news/politics/breakingnews/5580787</w:t>
            </w:r>
          </w:p>
        </w:tc>
      </w:tr>
      <w:tr>
        <w:tc>
          <w:tcPr>
            <w:tcW w:type="dxa" w:w="2160"/>
          </w:tcPr>
          <w:p>
            <w:r>
              <w:rPr>
                <w:sz w:val="16"/>
              </w:rPr>
              <w:t>自由時報電子報</w:t>
            </w:r>
          </w:p>
        </w:tc>
        <w:tc>
          <w:tcPr>
            <w:tcW w:type="dxa" w:w="2160"/>
          </w:tcPr>
          <w:p>
            <w:r>
              <w:rPr>
                <w:sz w:val="16"/>
              </w:rPr>
              <w:t>搭飛機「這2種飲料」千萬別點！原因讓人意外</w:t>
            </w:r>
          </w:p>
        </w:tc>
        <w:tc>
          <w:tcPr>
            <w:tcW w:type="dxa" w:w="2160"/>
          </w:tcPr>
          <w:p>
            <w:r>
              <w:rPr>
                <w:sz w:val="16"/>
              </w:rPr>
              <w:t>2026-09-21</w:t>
            </w:r>
          </w:p>
        </w:tc>
        <w:tc>
          <w:tcPr>
            <w:tcW w:type="dxa" w:w="2160"/>
          </w:tcPr>
          <w:p>
            <w:r>
              <w:rPr>
                <w:sz w:val="16"/>
              </w:rPr>
              <w:t>https://ec.ltn.com.tw/article/breakingnews/5580772</w:t>
            </w:r>
          </w:p>
        </w:tc>
      </w:tr>
      <w:tr>
        <w:tc>
          <w:tcPr>
            <w:tcW w:type="dxa" w:w="2160"/>
          </w:tcPr>
          <w:p>
            <w:r>
              <w:rPr>
                <w:sz w:val="16"/>
              </w:rPr>
              <w:t>自由時報電子報</w:t>
            </w:r>
          </w:p>
        </w:tc>
        <w:tc>
          <w:tcPr>
            <w:tcW w:type="dxa" w:w="2160"/>
          </w:tcPr>
          <w:p>
            <w:r>
              <w:rPr>
                <w:sz w:val="16"/>
              </w:rPr>
              <w:t>北市上半年違規廣告開罰2628萬！「大漢酵素夜酵素EX」遭罰365萬居冠</w:t>
            </w:r>
          </w:p>
        </w:tc>
        <w:tc>
          <w:tcPr>
            <w:tcW w:type="dxa" w:w="2160"/>
          </w:tcPr>
          <w:p>
            <w:r>
              <w:rPr>
                <w:sz w:val="16"/>
              </w:rPr>
              <w:t>2026-09-21</w:t>
            </w:r>
          </w:p>
        </w:tc>
        <w:tc>
          <w:tcPr>
            <w:tcW w:type="dxa" w:w="2160"/>
          </w:tcPr>
          <w:p>
            <w:r>
              <w:rPr>
                <w:sz w:val="16"/>
              </w:rPr>
              <w:t>https://news.ltn.com.tw/news/life/breakingnews/5580821</w:t>
            </w:r>
          </w:p>
        </w:tc>
      </w:tr>
      <w:tr>
        <w:tc>
          <w:tcPr>
            <w:tcW w:type="dxa" w:w="2160"/>
          </w:tcPr>
          <w:p>
            <w:r>
              <w:rPr>
                <w:sz w:val="16"/>
              </w:rPr>
              <w:t>自由時報電子報</w:t>
            </w:r>
          </w:p>
        </w:tc>
        <w:tc>
          <w:tcPr>
            <w:tcW w:type="dxa" w:w="2160"/>
          </w:tcPr>
          <w:p>
            <w:r>
              <w:rPr>
                <w:sz w:val="16"/>
              </w:rPr>
              <w:t>邱臣遠提交通罰單「BMW」政策 喊話新竹縣長參選人簽承諾書</w:t>
            </w:r>
          </w:p>
        </w:tc>
        <w:tc>
          <w:tcPr>
            <w:tcW w:type="dxa" w:w="2160"/>
          </w:tcPr>
          <w:p>
            <w:r>
              <w:rPr>
                <w:sz w:val="16"/>
              </w:rPr>
              <w:t>2026-09-21</w:t>
            </w:r>
          </w:p>
        </w:tc>
        <w:tc>
          <w:tcPr>
            <w:tcW w:type="dxa" w:w="2160"/>
          </w:tcPr>
          <w:p>
            <w:r>
              <w:rPr>
                <w:sz w:val="16"/>
              </w:rPr>
              <w:t>https://news.ltn.com.tw/news/politics/breakingnews/5580815</w:t>
            </w:r>
          </w:p>
        </w:tc>
      </w:tr>
      <w:tr>
        <w:tc>
          <w:tcPr>
            <w:tcW w:type="dxa" w:w="2160"/>
          </w:tcPr>
          <w:p>
            <w:r>
              <w:rPr>
                <w:sz w:val="16"/>
              </w:rPr>
              <w:t>自由時報電子報</w:t>
            </w:r>
          </w:p>
        </w:tc>
        <w:tc>
          <w:tcPr>
            <w:tcW w:type="dxa" w:w="2160"/>
          </w:tcPr>
          <w:p>
            <w:r>
              <w:rPr>
                <w:sz w:val="16"/>
              </w:rPr>
              <w:t>想見你台北站見粉絲人龍 陳水扁感動：10/20發表再版獄中書</w:t>
            </w:r>
          </w:p>
        </w:tc>
        <w:tc>
          <w:tcPr>
            <w:tcW w:type="dxa" w:w="2160"/>
          </w:tcPr>
          <w:p>
            <w:r>
              <w:rPr>
                <w:sz w:val="16"/>
              </w:rPr>
              <w:t>2026-09-21</w:t>
            </w:r>
          </w:p>
        </w:tc>
        <w:tc>
          <w:tcPr>
            <w:tcW w:type="dxa" w:w="2160"/>
          </w:tcPr>
          <w:p>
            <w:r>
              <w:rPr>
                <w:sz w:val="16"/>
              </w:rPr>
              <w:t>https://news.ltn.com.tw/news/politics/breakingnews/5580832</w:t>
            </w:r>
          </w:p>
        </w:tc>
      </w:tr>
      <w:tr>
        <w:tc>
          <w:tcPr>
            <w:tcW w:type="dxa" w:w="2160"/>
          </w:tcPr>
          <w:p>
            <w:r>
              <w:rPr>
                <w:sz w:val="16"/>
              </w:rPr>
              <w:t>自由時報電子報</w:t>
            </w:r>
          </w:p>
        </w:tc>
        <w:tc>
          <w:tcPr>
            <w:tcW w:type="dxa" w:w="2160"/>
          </w:tcPr>
          <w:p>
            <w:r>
              <w:rPr>
                <w:sz w:val="16"/>
              </w:rPr>
              <w:t>迎接台灣設計展人潮 桃捷9/24～10/11增開A12-A21區間加班車</w:t>
            </w:r>
          </w:p>
        </w:tc>
        <w:tc>
          <w:tcPr>
            <w:tcW w:type="dxa" w:w="2160"/>
          </w:tcPr>
          <w:p>
            <w:r>
              <w:rPr>
                <w:sz w:val="16"/>
              </w:rPr>
              <w:t>2026-09-21</w:t>
            </w:r>
          </w:p>
        </w:tc>
        <w:tc>
          <w:tcPr>
            <w:tcW w:type="dxa" w:w="2160"/>
          </w:tcPr>
          <w:p>
            <w:r>
              <w:rPr>
                <w:sz w:val="16"/>
              </w:rPr>
              <w:t>https://news.ltn.com.tw/news/life/breakingnews/5580819</w:t>
            </w:r>
          </w:p>
        </w:tc>
      </w:tr>
      <w:tr>
        <w:tc>
          <w:tcPr>
            <w:tcW w:type="dxa" w:w="2160"/>
          </w:tcPr>
          <w:p>
            <w:r>
              <w:rPr>
                <w:sz w:val="16"/>
              </w:rPr>
              <w:t>自由時報電子報</w:t>
            </w:r>
          </w:p>
        </w:tc>
        <w:tc>
          <w:tcPr>
            <w:tcW w:type="dxa" w:w="2160"/>
          </w:tcPr>
          <w:p>
            <w:r>
              <w:rPr>
                <w:sz w:val="16"/>
              </w:rPr>
              <w:t>焦點股》0056：高股息ETF熱潮升溫 規模突破8000億元創新高</w:t>
            </w:r>
          </w:p>
        </w:tc>
        <w:tc>
          <w:tcPr>
            <w:tcW w:type="dxa" w:w="2160"/>
          </w:tcPr>
          <w:p>
            <w:r>
              <w:rPr>
                <w:sz w:val="16"/>
              </w:rPr>
              <w:t>2026-09-21</w:t>
            </w:r>
          </w:p>
        </w:tc>
        <w:tc>
          <w:tcPr>
            <w:tcW w:type="dxa" w:w="2160"/>
          </w:tcPr>
          <w:p>
            <w:r>
              <w:rPr>
                <w:sz w:val="16"/>
              </w:rPr>
              <w:t>https://ec.ltn.com.tw/article/breakingnews/5580836</w:t>
            </w:r>
          </w:p>
        </w:tc>
      </w:tr>
      <w:tr>
        <w:tc>
          <w:tcPr>
            <w:tcW w:type="dxa" w:w="2160"/>
          </w:tcPr>
          <w:p>
            <w:r>
              <w:rPr>
                <w:sz w:val="16"/>
              </w:rPr>
              <w:t>自由時報電子報</w:t>
            </w:r>
          </w:p>
        </w:tc>
        <w:tc>
          <w:tcPr>
            <w:tcW w:type="dxa" w:w="2160"/>
          </w:tcPr>
          <w:p>
            <w:r>
              <w:rPr>
                <w:sz w:val="16"/>
              </w:rPr>
              <w:t>台積電該抱還是賣？他賺錢卻苦惱「一件事」 網友答案超兩極</w:t>
            </w:r>
          </w:p>
        </w:tc>
        <w:tc>
          <w:tcPr>
            <w:tcW w:type="dxa" w:w="2160"/>
          </w:tcPr>
          <w:p>
            <w:r>
              <w:rPr>
                <w:sz w:val="16"/>
              </w:rPr>
              <w:t>2026-09-21</w:t>
            </w:r>
          </w:p>
        </w:tc>
        <w:tc>
          <w:tcPr>
            <w:tcW w:type="dxa" w:w="2160"/>
          </w:tcPr>
          <w:p>
            <w:r>
              <w:rPr>
                <w:sz w:val="16"/>
              </w:rPr>
              <w:t>https://ec.ltn.com.tw/article/breakingnews/5580797</w:t>
            </w:r>
          </w:p>
        </w:tc>
      </w:tr>
      <w:tr>
        <w:tc>
          <w:tcPr>
            <w:tcW w:type="dxa" w:w="2160"/>
          </w:tcPr>
          <w:p>
            <w:r>
              <w:rPr>
                <w:sz w:val="16"/>
              </w:rPr>
              <w:t>自由時報電子報</w:t>
            </w:r>
          </w:p>
        </w:tc>
        <w:tc>
          <w:tcPr>
            <w:tcW w:type="dxa" w:w="2160"/>
          </w:tcPr>
          <w:p>
            <w:r>
              <w:rPr>
                <w:sz w:val="16"/>
              </w:rPr>
              <w:t>沈伯洋掀「洋流」 王鴻薇：造勢方式基本上都尊重</w:t>
            </w:r>
          </w:p>
        </w:tc>
        <w:tc>
          <w:tcPr>
            <w:tcW w:type="dxa" w:w="2160"/>
          </w:tcPr>
          <w:p>
            <w:r>
              <w:rPr>
                <w:sz w:val="16"/>
              </w:rPr>
              <w:t>2026-09-21</w:t>
            </w:r>
          </w:p>
        </w:tc>
        <w:tc>
          <w:tcPr>
            <w:tcW w:type="dxa" w:w="2160"/>
          </w:tcPr>
          <w:p>
            <w:r>
              <w:rPr>
                <w:sz w:val="16"/>
              </w:rPr>
              <w:t>https://news.ltn.com.tw/news/politics/breakingnews/5580845</w:t>
            </w:r>
          </w:p>
        </w:tc>
      </w:tr>
      <w:tr>
        <w:tc>
          <w:tcPr>
            <w:tcW w:type="dxa" w:w="2160"/>
          </w:tcPr>
          <w:p>
            <w:r>
              <w:rPr>
                <w:sz w:val="16"/>
              </w:rPr>
              <w:t>自由時報電子報</w:t>
            </w:r>
          </w:p>
        </w:tc>
        <w:tc>
          <w:tcPr>
            <w:tcW w:type="dxa" w:w="2160"/>
          </w:tcPr>
          <w:p>
            <w:r>
              <w:rPr>
                <w:sz w:val="16"/>
              </w:rPr>
              <w:t>可供10萬隻雞使用！防檢署會同雲林地檢 破獲93.6公升非法禽流感疫苗</w:t>
            </w:r>
          </w:p>
        </w:tc>
        <w:tc>
          <w:tcPr>
            <w:tcW w:type="dxa" w:w="2160"/>
          </w:tcPr>
          <w:p>
            <w:r>
              <w:rPr>
                <w:sz w:val="16"/>
              </w:rPr>
              <w:t>2026-09-21</w:t>
            </w:r>
          </w:p>
        </w:tc>
        <w:tc>
          <w:tcPr>
            <w:tcW w:type="dxa" w:w="2160"/>
          </w:tcPr>
          <w:p>
            <w:r>
              <w:rPr>
                <w:sz w:val="16"/>
              </w:rPr>
              <w:t>https://news.ltn.com.tw/news/life/breakingnews/5580846</w:t>
            </w:r>
          </w:p>
        </w:tc>
      </w:tr>
      <w:tr>
        <w:tc>
          <w:tcPr>
            <w:tcW w:type="dxa" w:w="2160"/>
          </w:tcPr>
          <w:p>
            <w:r>
              <w:rPr>
                <w:sz w:val="16"/>
              </w:rPr>
              <w:t>自由時報電子報</w:t>
            </w:r>
          </w:p>
        </w:tc>
        <w:tc>
          <w:tcPr>
            <w:tcW w:type="dxa" w:w="2160"/>
          </w:tcPr>
          <w:p>
            <w:r>
              <w:rPr>
                <w:sz w:val="16"/>
              </w:rPr>
              <w:t>卓榮泰遭凍結4個月薪水 清大教授批國民黨用國會多數進行政治競爭</w:t>
            </w:r>
          </w:p>
        </w:tc>
        <w:tc>
          <w:tcPr>
            <w:tcW w:type="dxa" w:w="2160"/>
          </w:tcPr>
          <w:p>
            <w:r>
              <w:rPr>
                <w:sz w:val="16"/>
              </w:rPr>
              <w:t>2026-09-21</w:t>
            </w:r>
          </w:p>
        </w:tc>
        <w:tc>
          <w:tcPr>
            <w:tcW w:type="dxa" w:w="2160"/>
          </w:tcPr>
          <w:p>
            <w:r>
              <w:rPr>
                <w:sz w:val="16"/>
              </w:rPr>
              <w:t>https://news.ltn.com.tw/news/politics/breakingnews/5580851</w:t>
            </w:r>
          </w:p>
        </w:tc>
      </w:tr>
      <w:tr>
        <w:tc>
          <w:tcPr>
            <w:tcW w:type="dxa" w:w="2160"/>
          </w:tcPr>
          <w:p>
            <w:r>
              <w:rPr>
                <w:sz w:val="16"/>
              </w:rPr>
              <w:t>自由時報電子報</w:t>
            </w:r>
          </w:p>
        </w:tc>
        <w:tc>
          <w:tcPr>
            <w:tcW w:type="dxa" w:w="2160"/>
          </w:tcPr>
          <w:p>
            <w:r>
              <w:rPr>
                <w:sz w:val="16"/>
              </w:rPr>
              <w:t>緊盯「洋流」崛起 國民黨高層：不可能扳倒蔣萬安</w:t>
            </w:r>
          </w:p>
        </w:tc>
        <w:tc>
          <w:tcPr>
            <w:tcW w:type="dxa" w:w="2160"/>
          </w:tcPr>
          <w:p>
            <w:r>
              <w:rPr>
                <w:sz w:val="16"/>
              </w:rPr>
              <w:t>2026-09-21</w:t>
            </w:r>
          </w:p>
        </w:tc>
        <w:tc>
          <w:tcPr>
            <w:tcW w:type="dxa" w:w="2160"/>
          </w:tcPr>
          <w:p>
            <w:r>
              <w:rPr>
                <w:sz w:val="16"/>
              </w:rPr>
              <w:t>https://news.ltn.com.tw/news/politics/breakingnews/5580860</w:t>
            </w:r>
          </w:p>
        </w:tc>
      </w:tr>
      <w:tr>
        <w:tc>
          <w:tcPr>
            <w:tcW w:type="dxa" w:w="2160"/>
          </w:tcPr>
          <w:p>
            <w:r>
              <w:rPr>
                <w:sz w:val="16"/>
              </w:rPr>
              <w:t>自由時報電子報</w:t>
            </w:r>
          </w:p>
        </w:tc>
        <w:tc>
          <w:tcPr>
            <w:tcW w:type="dxa" w:w="2160"/>
          </w:tcPr>
          <w:p>
            <w:r>
              <w:rPr>
                <w:sz w:val="16"/>
              </w:rPr>
              <w:t>澎湖林投牽罟趣秋季登場  開放報名體驗傳統漁法</w:t>
            </w:r>
          </w:p>
        </w:tc>
        <w:tc>
          <w:tcPr>
            <w:tcW w:type="dxa" w:w="2160"/>
          </w:tcPr>
          <w:p>
            <w:r>
              <w:rPr>
                <w:sz w:val="16"/>
              </w:rPr>
              <w:t>2026-09-21</w:t>
            </w:r>
          </w:p>
        </w:tc>
        <w:tc>
          <w:tcPr>
            <w:tcW w:type="dxa" w:w="2160"/>
          </w:tcPr>
          <w:p>
            <w:r>
              <w:rPr>
                <w:sz w:val="16"/>
              </w:rPr>
              <w:t>https://news.ltn.com.tw/news/life/breakingnews/5580872</w:t>
            </w:r>
          </w:p>
        </w:tc>
      </w:tr>
      <w:tr>
        <w:tc>
          <w:tcPr>
            <w:tcW w:type="dxa" w:w="2160"/>
          </w:tcPr>
          <w:p>
            <w:r>
              <w:rPr>
                <w:sz w:val="16"/>
              </w:rPr>
              <w:t>自由時報電子報</w:t>
            </w:r>
          </w:p>
        </w:tc>
        <w:tc>
          <w:tcPr>
            <w:tcW w:type="dxa" w:w="2160"/>
          </w:tcPr>
          <w:p>
            <w:r>
              <w:rPr>
                <w:sz w:val="16"/>
              </w:rPr>
              <w:t>烤肉食材注意！ 北市中秋食品抽驗 豆干違規防腐、甜椒農藥殘留過量</w:t>
            </w:r>
          </w:p>
        </w:tc>
        <w:tc>
          <w:tcPr>
            <w:tcW w:type="dxa" w:w="2160"/>
          </w:tcPr>
          <w:p>
            <w:r>
              <w:rPr>
                <w:sz w:val="16"/>
              </w:rPr>
              <w:t>2026-09-21</w:t>
            </w:r>
          </w:p>
        </w:tc>
        <w:tc>
          <w:tcPr>
            <w:tcW w:type="dxa" w:w="2160"/>
          </w:tcPr>
          <w:p>
            <w:r>
              <w:rPr>
                <w:sz w:val="16"/>
              </w:rPr>
              <w:t>https://news.ltn.com.tw/news/life/breakingnews/5580877</w:t>
            </w:r>
          </w:p>
        </w:tc>
      </w:tr>
      <w:tr>
        <w:tc>
          <w:tcPr>
            <w:tcW w:type="dxa" w:w="2160"/>
          </w:tcPr>
          <w:p>
            <w:r>
              <w:rPr>
                <w:sz w:val="16"/>
              </w:rPr>
              <w:t>自由時報電子報</w:t>
            </w:r>
          </w:p>
        </w:tc>
        <w:tc>
          <w:tcPr>
            <w:tcW w:type="dxa" w:w="2160"/>
          </w:tcPr>
          <w:p>
            <w:r>
              <w:rPr>
                <w:sz w:val="16"/>
              </w:rPr>
              <w:t>焦點股》京元電：IC測試題材旺 飆逾6％</w:t>
            </w:r>
          </w:p>
        </w:tc>
        <w:tc>
          <w:tcPr>
            <w:tcW w:type="dxa" w:w="2160"/>
          </w:tcPr>
          <w:p>
            <w:r>
              <w:rPr>
                <w:sz w:val="16"/>
              </w:rPr>
              <w:t>2026-09-21</w:t>
            </w:r>
          </w:p>
        </w:tc>
        <w:tc>
          <w:tcPr>
            <w:tcW w:type="dxa" w:w="2160"/>
          </w:tcPr>
          <w:p>
            <w:r>
              <w:rPr>
                <w:sz w:val="16"/>
              </w:rPr>
              <w:t>https://ec.ltn.com.tw/article/breakingnews/5580863</w:t>
            </w:r>
          </w:p>
        </w:tc>
      </w:tr>
      <w:tr>
        <w:tc>
          <w:tcPr>
            <w:tcW w:type="dxa" w:w="2160"/>
          </w:tcPr>
          <w:p>
            <w:r>
              <w:rPr>
                <w:sz w:val="16"/>
              </w:rPr>
              <w:t>自由時報電子報</w:t>
            </w:r>
          </w:p>
        </w:tc>
        <w:tc>
          <w:tcPr>
            <w:tcW w:type="dxa" w:w="2160"/>
          </w:tcPr>
          <w:p>
            <w:r>
              <w:rPr>
                <w:sz w:val="16"/>
              </w:rPr>
              <w:t>焦點股》Gogolook：成功擴大泰國市場 一字鎖漲停</w:t>
            </w:r>
          </w:p>
        </w:tc>
        <w:tc>
          <w:tcPr>
            <w:tcW w:type="dxa" w:w="2160"/>
          </w:tcPr>
          <w:p>
            <w:r>
              <w:rPr>
                <w:sz w:val="16"/>
              </w:rPr>
              <w:t>2026-09-21</w:t>
            </w:r>
          </w:p>
        </w:tc>
        <w:tc>
          <w:tcPr>
            <w:tcW w:type="dxa" w:w="2160"/>
          </w:tcPr>
          <w:p>
            <w:r>
              <w:rPr>
                <w:sz w:val="16"/>
              </w:rPr>
              <w:t>https://ec.ltn.com.tw/article/breakingnews/5580854</w:t>
            </w:r>
          </w:p>
        </w:tc>
      </w:tr>
      <w:tr>
        <w:tc>
          <w:tcPr>
            <w:tcW w:type="dxa" w:w="2160"/>
          </w:tcPr>
          <w:p>
            <w:r>
              <w:rPr>
                <w:sz w:val="16"/>
              </w:rPr>
              <w:t>自由時報電子報</w:t>
            </w:r>
          </w:p>
        </w:tc>
        <w:tc>
          <w:tcPr>
            <w:tcW w:type="dxa" w:w="2160"/>
          </w:tcPr>
          <w:p>
            <w:r>
              <w:rPr>
                <w:sz w:val="16"/>
              </w:rPr>
              <w:t>焦點股》南茂：亮燈漲停 股民笑喊中秋禮金靠你了</w:t>
            </w:r>
          </w:p>
        </w:tc>
        <w:tc>
          <w:tcPr>
            <w:tcW w:type="dxa" w:w="2160"/>
          </w:tcPr>
          <w:p>
            <w:r>
              <w:rPr>
                <w:sz w:val="16"/>
              </w:rPr>
              <w:t>2026-09-21</w:t>
            </w:r>
          </w:p>
        </w:tc>
        <w:tc>
          <w:tcPr>
            <w:tcW w:type="dxa" w:w="2160"/>
          </w:tcPr>
          <w:p>
            <w:r>
              <w:rPr>
                <w:sz w:val="16"/>
              </w:rPr>
              <w:t>https://ec.ltn.com.tw/article/breakingnews/5580875</w:t>
            </w:r>
          </w:p>
        </w:tc>
      </w:tr>
      <w:tr>
        <w:tc>
          <w:tcPr>
            <w:tcW w:type="dxa" w:w="2160"/>
          </w:tcPr>
          <w:p>
            <w:r>
              <w:rPr>
                <w:sz w:val="16"/>
              </w:rPr>
              <w:t>自由時報電子報</w:t>
            </w:r>
          </w:p>
        </w:tc>
        <w:tc>
          <w:tcPr>
            <w:tcW w:type="dxa" w:w="2160"/>
          </w:tcPr>
          <w:p>
            <w:r>
              <w:rPr>
                <w:sz w:val="16"/>
              </w:rPr>
              <w:t>來竹縣原鄉過中秋！山林間賞月看表演 感受部落風情</w:t>
            </w:r>
          </w:p>
        </w:tc>
        <w:tc>
          <w:tcPr>
            <w:tcW w:type="dxa" w:w="2160"/>
          </w:tcPr>
          <w:p>
            <w:r>
              <w:rPr>
                <w:sz w:val="16"/>
              </w:rPr>
              <w:t>2026-09-21</w:t>
            </w:r>
          </w:p>
        </w:tc>
        <w:tc>
          <w:tcPr>
            <w:tcW w:type="dxa" w:w="2160"/>
          </w:tcPr>
          <w:p>
            <w:r>
              <w:rPr>
                <w:sz w:val="16"/>
              </w:rPr>
              <w:t>https://news.ltn.com.tw/news/life/breakingnews/5580865</w:t>
            </w:r>
          </w:p>
        </w:tc>
      </w:tr>
      <w:tr>
        <w:tc>
          <w:tcPr>
            <w:tcW w:type="dxa" w:w="2160"/>
          </w:tcPr>
          <w:p>
            <w:r>
              <w:rPr>
                <w:sz w:val="16"/>
              </w:rPr>
              <w:t>自由時報電子報</w:t>
            </w:r>
          </w:p>
        </w:tc>
        <w:tc>
          <w:tcPr>
            <w:tcW w:type="dxa" w:w="2160"/>
          </w:tcPr>
          <w:p>
            <w:r>
              <w:rPr>
                <w:sz w:val="16"/>
              </w:rPr>
              <w:t>徐欣瑩陣營轟鄭朝方用公務預算採購中國貨當贈品 質疑「台灣價值呢？」</w:t>
            </w:r>
          </w:p>
        </w:tc>
        <w:tc>
          <w:tcPr>
            <w:tcW w:type="dxa" w:w="2160"/>
          </w:tcPr>
          <w:p>
            <w:r>
              <w:rPr>
                <w:sz w:val="16"/>
              </w:rPr>
              <w:t>2026-09-21</w:t>
            </w:r>
          </w:p>
        </w:tc>
        <w:tc>
          <w:tcPr>
            <w:tcW w:type="dxa" w:w="2160"/>
          </w:tcPr>
          <w:p>
            <w:r>
              <w:rPr>
                <w:sz w:val="16"/>
              </w:rPr>
              <w:t>https://news.ltn.com.tw/news/politics/breakingnews/5580888</w:t>
            </w:r>
          </w:p>
        </w:tc>
      </w:tr>
      <w:tr>
        <w:tc>
          <w:tcPr>
            <w:tcW w:type="dxa" w:w="2160"/>
          </w:tcPr>
          <w:p>
            <w:r>
              <w:rPr>
                <w:sz w:val="16"/>
              </w:rPr>
              <w:t>自由時報電子報</w:t>
            </w:r>
          </w:p>
        </w:tc>
        <w:tc>
          <w:tcPr>
            <w:tcW w:type="dxa" w:w="2160"/>
          </w:tcPr>
          <w:p>
            <w:r>
              <w:rPr>
                <w:sz w:val="16"/>
              </w:rPr>
              <w:t>「鬍鬚張」少東力挺遭抵制 蔣萬安：有人負責出征 我負責吃滷肉飯</w:t>
            </w:r>
          </w:p>
        </w:tc>
        <w:tc>
          <w:tcPr>
            <w:tcW w:type="dxa" w:w="2160"/>
          </w:tcPr>
          <w:p>
            <w:r>
              <w:rPr>
                <w:sz w:val="16"/>
              </w:rPr>
              <w:t>2026-09-21</w:t>
            </w:r>
          </w:p>
        </w:tc>
        <w:tc>
          <w:tcPr>
            <w:tcW w:type="dxa" w:w="2160"/>
          </w:tcPr>
          <w:p>
            <w:r>
              <w:rPr>
                <w:sz w:val="16"/>
              </w:rPr>
              <w:t>https://news.ltn.com.tw/news/politics/breakingnews/5580896</w:t>
            </w:r>
          </w:p>
        </w:tc>
      </w:tr>
      <w:tr>
        <w:tc>
          <w:tcPr>
            <w:tcW w:type="dxa" w:w="2160"/>
          </w:tcPr>
          <w:p>
            <w:r>
              <w:rPr>
                <w:sz w:val="16"/>
              </w:rPr>
              <w:t>自由時報電子報</w:t>
            </w:r>
          </w:p>
        </w:tc>
        <w:tc>
          <w:tcPr>
            <w:tcW w:type="dxa" w:w="2160"/>
          </w:tcPr>
          <w:p>
            <w:r>
              <w:rPr>
                <w:sz w:val="16"/>
              </w:rPr>
              <w:t>焦點股》蔚華科：TGV題材發酵 亮燈漲停</w:t>
            </w:r>
          </w:p>
        </w:tc>
        <w:tc>
          <w:tcPr>
            <w:tcW w:type="dxa" w:w="2160"/>
          </w:tcPr>
          <w:p>
            <w:r>
              <w:rPr>
                <w:sz w:val="16"/>
              </w:rPr>
              <w:t>2026-09-21</w:t>
            </w:r>
          </w:p>
        </w:tc>
        <w:tc>
          <w:tcPr>
            <w:tcW w:type="dxa" w:w="2160"/>
          </w:tcPr>
          <w:p>
            <w:r>
              <w:rPr>
                <w:sz w:val="16"/>
              </w:rPr>
              <w:t>https://ec.ltn.com.tw/article/breakingnews/5580899</w:t>
            </w:r>
          </w:p>
        </w:tc>
      </w:tr>
      <w:tr>
        <w:tc>
          <w:tcPr>
            <w:tcW w:type="dxa" w:w="2160"/>
          </w:tcPr>
          <w:p>
            <w:r>
              <w:rPr>
                <w:sz w:val="16"/>
              </w:rPr>
              <w:t>自由時報電子報</w:t>
            </w:r>
          </w:p>
        </w:tc>
        <w:tc>
          <w:tcPr>
            <w:tcW w:type="dxa" w:w="2160"/>
          </w:tcPr>
          <w:p>
            <w:r>
              <w:rPr>
                <w:sz w:val="16"/>
              </w:rPr>
              <w:t>高雄農村走向國際  泰國旅遊業者來台踩線交流</w:t>
            </w:r>
          </w:p>
        </w:tc>
        <w:tc>
          <w:tcPr>
            <w:tcW w:type="dxa" w:w="2160"/>
          </w:tcPr>
          <w:p>
            <w:r>
              <w:rPr>
                <w:sz w:val="16"/>
              </w:rPr>
              <w:t>2026-09-21</w:t>
            </w:r>
          </w:p>
        </w:tc>
        <w:tc>
          <w:tcPr>
            <w:tcW w:type="dxa" w:w="2160"/>
          </w:tcPr>
          <w:p>
            <w:r>
              <w:rPr>
                <w:sz w:val="16"/>
              </w:rPr>
              <w:t>https://news.ltn.com.tw/news/life/breakingnews/5580909</w:t>
            </w:r>
          </w:p>
        </w:tc>
      </w:tr>
      <w:tr>
        <w:tc>
          <w:tcPr>
            <w:tcW w:type="dxa" w:w="2160"/>
          </w:tcPr>
          <w:p>
            <w:r>
              <w:rPr>
                <w:sz w:val="16"/>
              </w:rPr>
              <w:t>自由時報電子報</w:t>
            </w:r>
          </w:p>
        </w:tc>
        <w:tc>
          <w:tcPr>
            <w:tcW w:type="dxa" w:w="2160"/>
          </w:tcPr>
          <w:p>
            <w:r>
              <w:rPr>
                <w:sz w:val="16"/>
              </w:rPr>
              <w:t>林國漳曾為詐欺、性侵犯嫌辯護  國民黨團質疑是否適任宜蘭父母官</w:t>
            </w:r>
          </w:p>
        </w:tc>
        <w:tc>
          <w:tcPr>
            <w:tcW w:type="dxa" w:w="2160"/>
          </w:tcPr>
          <w:p>
            <w:r>
              <w:rPr>
                <w:sz w:val="16"/>
              </w:rPr>
              <w:t>2026-09-21</w:t>
            </w:r>
          </w:p>
        </w:tc>
        <w:tc>
          <w:tcPr>
            <w:tcW w:type="dxa" w:w="2160"/>
          </w:tcPr>
          <w:p>
            <w:r>
              <w:rPr>
                <w:sz w:val="16"/>
              </w:rPr>
              <w:t>https://news.ltn.com.tw/news/politics/breakingnews/5580900</w:t>
            </w:r>
          </w:p>
        </w:tc>
      </w:tr>
      <w:tr>
        <w:tc>
          <w:tcPr>
            <w:tcW w:type="dxa" w:w="2160"/>
          </w:tcPr>
          <w:p>
            <w:r>
              <w:rPr>
                <w:sz w:val="16"/>
              </w:rPr>
              <w:t>自由時報電子報</w:t>
            </w:r>
          </w:p>
        </w:tc>
        <w:tc>
          <w:tcPr>
            <w:tcW w:type="dxa" w:w="2160"/>
          </w:tcPr>
          <w:p>
            <w:r>
              <w:rPr>
                <w:sz w:val="16"/>
              </w:rPr>
              <w:t>蔣萬安坦言戰戰兢兢！作家揭「洋流」崛起關鍵：國民黨自己逼出來的</w:t>
            </w:r>
          </w:p>
        </w:tc>
        <w:tc>
          <w:tcPr>
            <w:tcW w:type="dxa" w:w="2160"/>
          </w:tcPr>
          <w:p>
            <w:r>
              <w:rPr>
                <w:sz w:val="16"/>
              </w:rPr>
              <w:t>2026-09-21</w:t>
            </w:r>
          </w:p>
        </w:tc>
        <w:tc>
          <w:tcPr>
            <w:tcW w:type="dxa" w:w="2160"/>
          </w:tcPr>
          <w:p>
            <w:r>
              <w:rPr>
                <w:sz w:val="16"/>
              </w:rPr>
              <w:t>https://news.ltn.com.tw/news/politics/breakingnews/5580824</w:t>
            </w:r>
          </w:p>
        </w:tc>
      </w:tr>
      <w:tr>
        <w:tc>
          <w:tcPr>
            <w:tcW w:type="dxa" w:w="2160"/>
          </w:tcPr>
          <w:p>
            <w:r>
              <w:rPr>
                <w:sz w:val="16"/>
              </w:rPr>
              <w:t>自由時報電子報</w:t>
            </w:r>
          </w:p>
        </w:tc>
        <w:tc>
          <w:tcPr>
            <w:tcW w:type="dxa" w:w="2160"/>
          </w:tcPr>
          <w:p>
            <w:r>
              <w:rPr>
                <w:sz w:val="16"/>
              </w:rPr>
              <w:t>新北三重再添2都更案 提供公幼、長照機構、開放空間</w:t>
            </w:r>
          </w:p>
        </w:tc>
        <w:tc>
          <w:tcPr>
            <w:tcW w:type="dxa" w:w="2160"/>
          </w:tcPr>
          <w:p>
            <w:r>
              <w:rPr>
                <w:sz w:val="16"/>
              </w:rPr>
              <w:t>2026-09-21</w:t>
            </w:r>
          </w:p>
        </w:tc>
        <w:tc>
          <w:tcPr>
            <w:tcW w:type="dxa" w:w="2160"/>
          </w:tcPr>
          <w:p>
            <w:r>
              <w:rPr>
                <w:sz w:val="16"/>
              </w:rPr>
              <w:t>https://news.ltn.com.tw/news/life/breakingnews/5580928</w:t>
            </w:r>
          </w:p>
        </w:tc>
      </w:tr>
      <w:tr>
        <w:tc>
          <w:tcPr>
            <w:tcW w:type="dxa" w:w="2160"/>
          </w:tcPr>
          <w:p>
            <w:r>
              <w:rPr>
                <w:sz w:val="16"/>
              </w:rPr>
              <w:t>自由時報電子報</w:t>
            </w:r>
          </w:p>
        </w:tc>
        <w:tc>
          <w:tcPr>
            <w:tcW w:type="dxa" w:w="2160"/>
          </w:tcPr>
          <w:p>
            <w:r>
              <w:rPr>
                <w:sz w:val="16"/>
              </w:rPr>
              <w:t>企業老董持續送愛18年 捐助中秋月餅、文旦上萬盒</w:t>
            </w:r>
          </w:p>
        </w:tc>
        <w:tc>
          <w:tcPr>
            <w:tcW w:type="dxa" w:w="2160"/>
          </w:tcPr>
          <w:p>
            <w:r>
              <w:rPr>
                <w:sz w:val="16"/>
              </w:rPr>
              <w:t>2026-09-21</w:t>
            </w:r>
          </w:p>
        </w:tc>
        <w:tc>
          <w:tcPr>
            <w:tcW w:type="dxa" w:w="2160"/>
          </w:tcPr>
          <w:p>
            <w:r>
              <w:rPr>
                <w:sz w:val="16"/>
              </w:rPr>
              <w:t>https://news.ltn.com.tw/news/life/breakingnews/5580931</w:t>
            </w:r>
          </w:p>
        </w:tc>
      </w:tr>
      <w:tr>
        <w:tc>
          <w:tcPr>
            <w:tcW w:type="dxa" w:w="2160"/>
          </w:tcPr>
          <w:p>
            <w:r>
              <w:rPr>
                <w:sz w:val="16"/>
              </w:rPr>
              <w:t>自由時報電子報</w:t>
            </w:r>
          </w:p>
        </w:tc>
        <w:tc>
          <w:tcPr>
            <w:tcW w:type="dxa" w:w="2160"/>
          </w:tcPr>
          <w:p>
            <w:r>
              <w:rPr>
                <w:sz w:val="16"/>
              </w:rPr>
              <w:t>永康「復華夜市」11月將熄燈  朱正軒提展延退場</w:t>
            </w:r>
          </w:p>
        </w:tc>
        <w:tc>
          <w:tcPr>
            <w:tcW w:type="dxa" w:w="2160"/>
          </w:tcPr>
          <w:p>
            <w:r>
              <w:rPr>
                <w:sz w:val="16"/>
              </w:rPr>
              <w:t>2026-09-21</w:t>
            </w:r>
          </w:p>
        </w:tc>
        <w:tc>
          <w:tcPr>
            <w:tcW w:type="dxa" w:w="2160"/>
          </w:tcPr>
          <w:p>
            <w:r>
              <w:rPr>
                <w:sz w:val="16"/>
              </w:rPr>
              <w:t>https://news.ltn.com.tw/news/life/breakingnews/5580935</w:t>
            </w:r>
          </w:p>
        </w:tc>
      </w:tr>
      <w:tr>
        <w:tc>
          <w:tcPr>
            <w:tcW w:type="dxa" w:w="2160"/>
          </w:tcPr>
          <w:p>
            <w:r>
              <w:rPr>
                <w:sz w:val="16"/>
              </w:rPr>
              <w:t>自由時報電子報</w:t>
            </w:r>
          </w:p>
        </w:tc>
        <w:tc>
          <w:tcPr>
            <w:tcW w:type="dxa" w:w="2160"/>
          </w:tcPr>
          <w:p>
            <w:r>
              <w:rPr>
                <w:sz w:val="16"/>
              </w:rPr>
              <w:t>家禽合作社理事謝昔日遷場恩情 李四川承諾加速落實板橋醫療園區建置</w:t>
            </w:r>
          </w:p>
        </w:tc>
        <w:tc>
          <w:tcPr>
            <w:tcW w:type="dxa" w:w="2160"/>
          </w:tcPr>
          <w:p>
            <w:r>
              <w:rPr>
                <w:sz w:val="16"/>
              </w:rPr>
              <w:t>2026-09-21</w:t>
            </w:r>
          </w:p>
        </w:tc>
        <w:tc>
          <w:tcPr>
            <w:tcW w:type="dxa" w:w="2160"/>
          </w:tcPr>
          <w:p>
            <w:r>
              <w:rPr>
                <w:sz w:val="16"/>
              </w:rPr>
              <w:t>https://news.ltn.com.tw/news/politics/breakingnews/5580895</w:t>
            </w:r>
          </w:p>
        </w:tc>
      </w:tr>
      <w:tr>
        <w:tc>
          <w:tcPr>
            <w:tcW w:type="dxa" w:w="2160"/>
          </w:tcPr>
          <w:p>
            <w:r>
              <w:rPr>
                <w:sz w:val="16"/>
              </w:rPr>
              <w:t>自由時報電子報</w:t>
            </w:r>
          </w:p>
        </w:tc>
        <w:tc>
          <w:tcPr>
            <w:tcW w:type="dxa" w:w="2160"/>
          </w:tcPr>
          <w:p>
            <w:r>
              <w:rPr>
                <w:sz w:val="16"/>
              </w:rPr>
              <w:t>鬍鬚張少東挺蔣萬安遭青鳥抵制  白委洪毓祥：他們吃「鳥飼料」</w:t>
            </w:r>
          </w:p>
        </w:tc>
        <w:tc>
          <w:tcPr>
            <w:tcW w:type="dxa" w:w="2160"/>
          </w:tcPr>
          <w:p>
            <w:r>
              <w:rPr>
                <w:sz w:val="16"/>
              </w:rPr>
              <w:t>2026-09-21</w:t>
            </w:r>
          </w:p>
        </w:tc>
        <w:tc>
          <w:tcPr>
            <w:tcW w:type="dxa" w:w="2160"/>
          </w:tcPr>
          <w:p>
            <w:r>
              <w:rPr>
                <w:sz w:val="16"/>
              </w:rPr>
              <w:t>https://news.ltn.com.tw/news/politics/breakingnews/5580918</w:t>
            </w:r>
          </w:p>
        </w:tc>
      </w:tr>
      <w:tr>
        <w:tc>
          <w:tcPr>
            <w:tcW w:type="dxa" w:w="2160"/>
          </w:tcPr>
          <w:p>
            <w:r>
              <w:rPr>
                <w:sz w:val="16"/>
              </w:rPr>
              <w:t>自由時報電子報</w:t>
            </w:r>
          </w:p>
        </w:tc>
        <w:tc>
          <w:tcPr>
            <w:tcW w:type="dxa" w:w="2160"/>
          </w:tcPr>
          <w:p>
            <w:r>
              <w:rPr>
                <w:sz w:val="16"/>
              </w:rPr>
              <w:t>搶救3天黃金交配期！彰化花樹銀行上演「皇蛾相親記」 驚險完成交尾</w:t>
            </w:r>
          </w:p>
        </w:tc>
        <w:tc>
          <w:tcPr>
            <w:tcW w:type="dxa" w:w="2160"/>
          </w:tcPr>
          <w:p>
            <w:r>
              <w:rPr>
                <w:sz w:val="16"/>
              </w:rPr>
              <w:t>2026-09-21</w:t>
            </w:r>
          </w:p>
        </w:tc>
        <w:tc>
          <w:tcPr>
            <w:tcW w:type="dxa" w:w="2160"/>
          </w:tcPr>
          <w:p>
            <w:r>
              <w:rPr>
                <w:sz w:val="16"/>
              </w:rPr>
              <w:t>https://news.ltn.com.tw/news/life/breakingnews/5580927</w:t>
            </w:r>
          </w:p>
        </w:tc>
      </w:tr>
      <w:tr>
        <w:tc>
          <w:tcPr>
            <w:tcW w:type="dxa" w:w="2160"/>
          </w:tcPr>
          <w:p>
            <w:r>
              <w:rPr>
                <w:sz w:val="16"/>
              </w:rPr>
              <w:t>自由時報電子報</w:t>
            </w:r>
          </w:p>
        </w:tc>
        <w:tc>
          <w:tcPr>
            <w:tcW w:type="dxa" w:w="2160"/>
          </w:tcPr>
          <w:p>
            <w:r>
              <w:rPr>
                <w:sz w:val="16"/>
              </w:rPr>
              <w:t>國民黨質疑替性侵犯辯護 林國漳競辦反擊妖魔化法扶制度</w:t>
            </w:r>
          </w:p>
        </w:tc>
        <w:tc>
          <w:tcPr>
            <w:tcW w:type="dxa" w:w="2160"/>
          </w:tcPr>
          <w:p>
            <w:r>
              <w:rPr>
                <w:sz w:val="16"/>
              </w:rPr>
              <w:t>2026-09-21</w:t>
            </w:r>
          </w:p>
        </w:tc>
        <w:tc>
          <w:tcPr>
            <w:tcW w:type="dxa" w:w="2160"/>
          </w:tcPr>
          <w:p>
            <w:r>
              <w:rPr>
                <w:sz w:val="16"/>
              </w:rPr>
              <w:t>https://news.ltn.com.tw/news/politics/breakingnews/5580939</w:t>
            </w:r>
          </w:p>
        </w:tc>
      </w:tr>
      <w:tr>
        <w:tc>
          <w:tcPr>
            <w:tcW w:type="dxa" w:w="2160"/>
          </w:tcPr>
          <w:p>
            <w:r>
              <w:rPr>
                <w:sz w:val="16"/>
              </w:rPr>
              <w:t>自由時報電子報</w:t>
            </w:r>
          </w:p>
        </w:tc>
        <w:tc>
          <w:tcPr>
            <w:tcW w:type="dxa" w:w="2160"/>
          </w:tcPr>
          <w:p>
            <w:r>
              <w:rPr>
                <w:sz w:val="16"/>
              </w:rPr>
              <w:t>中秋連假訂房率54.48％ 「11縣市高於平均」連江縣奪冠破7成</w:t>
            </w:r>
          </w:p>
        </w:tc>
        <w:tc>
          <w:tcPr>
            <w:tcW w:type="dxa" w:w="2160"/>
          </w:tcPr>
          <w:p>
            <w:r>
              <w:rPr>
                <w:sz w:val="16"/>
              </w:rPr>
              <w:t>2026-09-21</w:t>
            </w:r>
          </w:p>
        </w:tc>
        <w:tc>
          <w:tcPr>
            <w:tcW w:type="dxa" w:w="2160"/>
          </w:tcPr>
          <w:p>
            <w:r>
              <w:rPr>
                <w:sz w:val="16"/>
              </w:rPr>
              <w:t>https://news.ltn.com.tw/news/life/breakingnews/5580963</w:t>
            </w:r>
          </w:p>
        </w:tc>
      </w:tr>
      <w:tr>
        <w:tc>
          <w:tcPr>
            <w:tcW w:type="dxa" w:w="2160"/>
          </w:tcPr>
          <w:p>
            <w:r>
              <w:rPr>
                <w:sz w:val="16"/>
              </w:rPr>
              <w:t>自由時報電子報</w:t>
            </w:r>
          </w:p>
        </w:tc>
        <w:tc>
          <w:tcPr>
            <w:tcW w:type="dxa" w:w="2160"/>
          </w:tcPr>
          <w:p>
            <w:r>
              <w:rPr>
                <w:sz w:val="16"/>
              </w:rPr>
              <w:t>川普喊組「AI部隊」激勵市場 新台幣早盤升破31.8元、暫收31.75元</w:t>
            </w:r>
          </w:p>
        </w:tc>
        <w:tc>
          <w:tcPr>
            <w:tcW w:type="dxa" w:w="2160"/>
          </w:tcPr>
          <w:p>
            <w:r>
              <w:rPr>
                <w:sz w:val="16"/>
              </w:rPr>
              <w:t>2026-09-21</w:t>
            </w:r>
          </w:p>
        </w:tc>
        <w:tc>
          <w:tcPr>
            <w:tcW w:type="dxa" w:w="2160"/>
          </w:tcPr>
          <w:p>
            <w:r>
              <w:rPr>
                <w:sz w:val="16"/>
              </w:rPr>
              <w:t>https://ec.ltn.com.tw/article/breakingnews/5580973</w:t>
            </w:r>
          </w:p>
        </w:tc>
      </w:tr>
      <w:tr>
        <w:tc>
          <w:tcPr>
            <w:tcW w:type="dxa" w:w="2160"/>
          </w:tcPr>
          <w:p>
            <w:r>
              <w:rPr>
                <w:sz w:val="16"/>
              </w:rPr>
              <w:t>自由時報電子報</w:t>
            </w:r>
          </w:p>
        </w:tc>
        <w:tc>
          <w:tcPr>
            <w:tcW w:type="dxa" w:w="2160"/>
          </w:tcPr>
          <w:p>
            <w:r>
              <w:rPr>
                <w:sz w:val="16"/>
              </w:rPr>
              <w:t>新北Q2房市價量回升 成屋大樓CP值高自住首選</w:t>
            </w:r>
          </w:p>
        </w:tc>
        <w:tc>
          <w:tcPr>
            <w:tcW w:type="dxa" w:w="2160"/>
          </w:tcPr>
          <w:p>
            <w:r>
              <w:rPr>
                <w:sz w:val="16"/>
              </w:rPr>
              <w:t>2026-09-21</w:t>
            </w:r>
          </w:p>
        </w:tc>
        <w:tc>
          <w:tcPr>
            <w:tcW w:type="dxa" w:w="2160"/>
          </w:tcPr>
          <w:p>
            <w:r>
              <w:rPr>
                <w:sz w:val="16"/>
              </w:rPr>
              <w:t>https://ec.ltn.com.tw/article/breakingnews/5580951</w:t>
            </w:r>
          </w:p>
        </w:tc>
      </w:tr>
      <w:tr>
        <w:tc>
          <w:tcPr>
            <w:tcW w:type="dxa" w:w="2160"/>
          </w:tcPr>
          <w:p>
            <w:r>
              <w:rPr>
                <w:sz w:val="16"/>
              </w:rPr>
              <w:t>自由時報電子報</w:t>
            </w:r>
          </w:p>
        </w:tc>
        <w:tc>
          <w:tcPr>
            <w:tcW w:type="dxa" w:w="2160"/>
          </w:tcPr>
          <w:p>
            <w:r>
              <w:rPr>
                <w:sz w:val="16"/>
              </w:rPr>
              <w:t>看似節儉、每月只領1.4萬退休金的79歲母親  一張帳單竟讓兒子「愣住了」</w:t>
            </w:r>
          </w:p>
        </w:tc>
        <w:tc>
          <w:tcPr>
            <w:tcW w:type="dxa" w:w="2160"/>
          </w:tcPr>
          <w:p>
            <w:r>
              <w:rPr>
                <w:sz w:val="16"/>
              </w:rPr>
              <w:t>2026-09-21</w:t>
            </w:r>
          </w:p>
        </w:tc>
        <w:tc>
          <w:tcPr>
            <w:tcW w:type="dxa" w:w="2160"/>
          </w:tcPr>
          <w:p>
            <w:r>
              <w:rPr>
                <w:sz w:val="16"/>
              </w:rPr>
              <w:t>https://ec.ltn.com.tw/article/breakingnews/5580696</w:t>
            </w:r>
          </w:p>
        </w:tc>
      </w:tr>
      <w:tr>
        <w:tc>
          <w:tcPr>
            <w:tcW w:type="dxa" w:w="2160"/>
          </w:tcPr>
          <w:p>
            <w:r>
              <w:rPr>
                <w:sz w:val="16"/>
              </w:rPr>
              <w:t>自由時報電子報</w:t>
            </w:r>
          </w:p>
        </w:tc>
        <w:tc>
          <w:tcPr>
            <w:tcW w:type="dxa" w:w="2160"/>
          </w:tcPr>
          <w:p>
            <w:r>
              <w:rPr>
                <w:sz w:val="16"/>
              </w:rPr>
              <w:t>921防災日！賴清德視察高雄特殊學校避難疏散  應允興建輸送坡道</w:t>
            </w:r>
          </w:p>
        </w:tc>
        <w:tc>
          <w:tcPr>
            <w:tcW w:type="dxa" w:w="2160"/>
          </w:tcPr>
          <w:p>
            <w:r>
              <w:rPr>
                <w:sz w:val="16"/>
              </w:rPr>
              <w:t>2026-09-21</w:t>
            </w:r>
          </w:p>
        </w:tc>
        <w:tc>
          <w:tcPr>
            <w:tcW w:type="dxa" w:w="2160"/>
          </w:tcPr>
          <w:p>
            <w:r>
              <w:rPr>
                <w:sz w:val="16"/>
              </w:rPr>
              <w:t>https://news.ltn.com.tw/news/life/breakingnews/5580980</w:t>
            </w:r>
          </w:p>
        </w:tc>
      </w:tr>
      <w:tr>
        <w:tc>
          <w:tcPr>
            <w:tcW w:type="dxa" w:w="2160"/>
          </w:tcPr>
          <w:p>
            <w:r>
              <w:rPr>
                <w:sz w:val="16"/>
              </w:rPr>
              <w:t>自由時報電子報</w:t>
            </w:r>
          </w:p>
        </w:tc>
        <w:tc>
          <w:tcPr>
            <w:tcW w:type="dxa" w:w="2160"/>
          </w:tcPr>
          <w:p>
            <w:r>
              <w:rPr>
                <w:sz w:val="16"/>
              </w:rPr>
              <w:t>內幕》猛攻「蘇貞昌拍背」中迴力鏢 李四川衝破12萬聲量代價曝光</w:t>
            </w:r>
          </w:p>
        </w:tc>
        <w:tc>
          <w:tcPr>
            <w:tcW w:type="dxa" w:w="2160"/>
          </w:tcPr>
          <w:p>
            <w:r>
              <w:rPr>
                <w:sz w:val="16"/>
              </w:rPr>
              <w:t>2026-09-21</w:t>
            </w:r>
          </w:p>
        </w:tc>
        <w:tc>
          <w:tcPr>
            <w:tcW w:type="dxa" w:w="2160"/>
          </w:tcPr>
          <w:p>
            <w:r>
              <w:rPr>
                <w:sz w:val="16"/>
              </w:rPr>
              <w:t>https://news.ltn.com.tw/news/politics/breakingnews/5580981</w:t>
            </w:r>
          </w:p>
        </w:tc>
      </w:tr>
      <w:tr>
        <w:tc>
          <w:tcPr>
            <w:tcW w:type="dxa" w:w="2160"/>
          </w:tcPr>
          <w:p>
            <w:r>
              <w:rPr>
                <w:sz w:val="16"/>
              </w:rPr>
              <w:t>自由時報電子報</w:t>
            </w:r>
          </w:p>
        </w:tc>
        <w:tc>
          <w:tcPr>
            <w:tcW w:type="dxa" w:w="2160"/>
          </w:tcPr>
          <w:p>
            <w:r>
              <w:rPr>
                <w:sz w:val="16"/>
              </w:rPr>
              <w:t>洪申翰赴中參加APEC會議  張五岳：可用三個字形容</w:t>
            </w:r>
          </w:p>
        </w:tc>
        <w:tc>
          <w:tcPr>
            <w:tcW w:type="dxa" w:w="2160"/>
          </w:tcPr>
          <w:p>
            <w:r>
              <w:rPr>
                <w:sz w:val="16"/>
              </w:rPr>
              <w:t>2026-09-21</w:t>
            </w:r>
          </w:p>
        </w:tc>
        <w:tc>
          <w:tcPr>
            <w:tcW w:type="dxa" w:w="2160"/>
          </w:tcPr>
          <w:p>
            <w:r>
              <w:rPr>
                <w:sz w:val="16"/>
              </w:rPr>
              <w:t>https://news.ltn.com.tw/news/politics/breakingnews/5580956</w:t>
            </w:r>
          </w:p>
        </w:tc>
      </w:tr>
      <w:tr>
        <w:tc>
          <w:tcPr>
            <w:tcW w:type="dxa" w:w="2160"/>
          </w:tcPr>
          <w:p>
            <w:r>
              <w:rPr>
                <w:sz w:val="16"/>
              </w:rPr>
              <w:t>自由時報電子報</w:t>
            </w:r>
          </w:p>
        </w:tc>
        <w:tc>
          <w:tcPr>
            <w:tcW w:type="dxa" w:w="2160"/>
          </w:tcPr>
          <w:p>
            <w:r>
              <w:rPr>
                <w:sz w:val="16"/>
              </w:rPr>
              <w:t>今天921  徐欣瑩拋「1＋5＋8」災害防禦體系</w:t>
            </w:r>
          </w:p>
        </w:tc>
        <w:tc>
          <w:tcPr>
            <w:tcW w:type="dxa" w:w="2160"/>
          </w:tcPr>
          <w:p>
            <w:r>
              <w:rPr>
                <w:sz w:val="16"/>
              </w:rPr>
              <w:t>2026-09-21</w:t>
            </w:r>
          </w:p>
        </w:tc>
        <w:tc>
          <w:tcPr>
            <w:tcW w:type="dxa" w:w="2160"/>
          </w:tcPr>
          <w:p>
            <w:r>
              <w:rPr>
                <w:sz w:val="16"/>
              </w:rPr>
              <w:t>https://news.ltn.com.tw/news/politics/breakingnews/5581002</w:t>
            </w:r>
          </w:p>
        </w:tc>
      </w:tr>
      <w:tr>
        <w:tc>
          <w:tcPr>
            <w:tcW w:type="dxa" w:w="2160"/>
          </w:tcPr>
          <w:p>
            <w:r>
              <w:rPr>
                <w:sz w:val="16"/>
              </w:rPr>
              <w:t>自由時報電子報</w:t>
            </w:r>
          </w:p>
        </w:tc>
        <w:tc>
          <w:tcPr>
            <w:tcW w:type="dxa" w:w="2160"/>
          </w:tcPr>
          <w:p>
            <w:r>
              <w:rPr>
                <w:sz w:val="16"/>
              </w:rPr>
              <w:t>台積電公益綠能計畫攜手東泰高中 技職學子用專業打造明亮校園</w:t>
            </w:r>
          </w:p>
        </w:tc>
        <w:tc>
          <w:tcPr>
            <w:tcW w:type="dxa" w:w="2160"/>
          </w:tcPr>
          <w:p>
            <w:r>
              <w:rPr>
                <w:sz w:val="16"/>
              </w:rPr>
              <w:t>2026-09-21</w:t>
            </w:r>
          </w:p>
        </w:tc>
        <w:tc>
          <w:tcPr>
            <w:tcW w:type="dxa" w:w="2160"/>
          </w:tcPr>
          <w:p>
            <w:r>
              <w:rPr>
                <w:sz w:val="16"/>
              </w:rPr>
              <w:t>https://news.ltn.com.tw/news/life/breakingnews/5581008</w:t>
            </w:r>
          </w:p>
        </w:tc>
      </w:tr>
      <w:tr>
        <w:tc>
          <w:tcPr>
            <w:tcW w:type="dxa" w:w="2160"/>
          </w:tcPr>
          <w:p>
            <w:r>
              <w:rPr>
                <w:sz w:val="16"/>
              </w:rPr>
              <w:t>自由時報電子報</w:t>
            </w:r>
          </w:p>
        </w:tc>
        <w:tc>
          <w:tcPr>
            <w:tcW w:type="dxa" w:w="2160"/>
          </w:tcPr>
          <w:p>
            <w:r>
              <w:rPr>
                <w:sz w:val="16"/>
              </w:rPr>
              <w:t>友達爆量亮燈漲停  網嗨：加入友達 人生發達</w:t>
            </w:r>
          </w:p>
        </w:tc>
        <w:tc>
          <w:tcPr>
            <w:tcW w:type="dxa" w:w="2160"/>
          </w:tcPr>
          <w:p>
            <w:r>
              <w:rPr>
                <w:sz w:val="16"/>
              </w:rPr>
              <w:t>2026-09-21</w:t>
            </w:r>
          </w:p>
        </w:tc>
        <w:tc>
          <w:tcPr>
            <w:tcW w:type="dxa" w:w="2160"/>
          </w:tcPr>
          <w:p>
            <w:r>
              <w:rPr>
                <w:sz w:val="16"/>
              </w:rPr>
              <w:t>https://ec.ltn.com.tw/article/breakingnews/5581006</w:t>
            </w:r>
          </w:p>
        </w:tc>
      </w:tr>
      <w:tr>
        <w:tc>
          <w:tcPr>
            <w:tcW w:type="dxa" w:w="2160"/>
          </w:tcPr>
          <w:p>
            <w:r>
              <w:rPr>
                <w:sz w:val="16"/>
              </w:rPr>
              <w:t>自由時報電子報</w:t>
            </w:r>
          </w:p>
        </w:tc>
        <w:tc>
          <w:tcPr>
            <w:tcW w:type="dxa" w:w="2160"/>
          </w:tcPr>
          <w:p>
            <w:r>
              <w:rPr>
                <w:sz w:val="16"/>
              </w:rPr>
              <w:t>歐陽霆提「三問」喊話不要拿信仰當擋箭牌  徐欣瑩陣營四兩撥千斤回應</w:t>
            </w:r>
          </w:p>
        </w:tc>
        <w:tc>
          <w:tcPr>
            <w:tcW w:type="dxa" w:w="2160"/>
          </w:tcPr>
          <w:p>
            <w:r>
              <w:rPr>
                <w:sz w:val="16"/>
              </w:rPr>
              <w:t>2026-09-21</w:t>
            </w:r>
          </w:p>
        </w:tc>
        <w:tc>
          <w:tcPr>
            <w:tcW w:type="dxa" w:w="2160"/>
          </w:tcPr>
          <w:p>
            <w:r>
              <w:rPr>
                <w:sz w:val="16"/>
              </w:rPr>
              <w:t>https://news.ltn.com.tw/news/politics/breakingnews/5580953</w:t>
            </w:r>
          </w:p>
        </w:tc>
      </w:tr>
      <w:tr>
        <w:tc>
          <w:tcPr>
            <w:tcW w:type="dxa" w:w="2160"/>
          </w:tcPr>
          <w:p>
            <w:r>
              <w:rPr>
                <w:sz w:val="16"/>
              </w:rPr>
              <w:t>自由時報電子報</w:t>
            </w:r>
          </w:p>
        </w:tc>
        <w:tc>
          <w:tcPr>
            <w:tcW w:type="dxa" w:w="2160"/>
          </w:tcPr>
          <w:p>
            <w:r>
              <w:rPr>
                <w:sz w:val="16"/>
              </w:rPr>
              <w:t>老屋電氣起火風險高 住宅平均屋齡逾33年、住火地震險投保率僅4成</w:t>
            </w:r>
          </w:p>
        </w:tc>
        <w:tc>
          <w:tcPr>
            <w:tcW w:type="dxa" w:w="2160"/>
          </w:tcPr>
          <w:p>
            <w:r>
              <w:rPr>
                <w:sz w:val="16"/>
              </w:rPr>
              <w:t>2026-09-21</w:t>
            </w:r>
          </w:p>
        </w:tc>
        <w:tc>
          <w:tcPr>
            <w:tcW w:type="dxa" w:w="2160"/>
          </w:tcPr>
          <w:p>
            <w:r>
              <w:rPr>
                <w:sz w:val="16"/>
              </w:rPr>
              <w:t>https://ec.ltn.com.tw/article/breakingnews/5581028</w:t>
            </w:r>
          </w:p>
        </w:tc>
      </w:tr>
      <w:tr>
        <w:tc>
          <w:tcPr>
            <w:tcW w:type="dxa" w:w="2160"/>
          </w:tcPr>
          <w:p>
            <w:r>
              <w:rPr>
                <w:sz w:val="16"/>
              </w:rPr>
              <w:t>自由時報電子報</w:t>
            </w:r>
          </w:p>
        </w:tc>
        <w:tc>
          <w:tcPr>
            <w:tcW w:type="dxa" w:w="2160"/>
          </w:tcPr>
          <w:p>
            <w:r>
              <w:rPr>
                <w:sz w:val="16"/>
              </w:rPr>
              <w:t>「移植」變「移除」！東門市場茄苳樹遭誤砍 北市認疏失求償</w:t>
            </w:r>
          </w:p>
        </w:tc>
        <w:tc>
          <w:tcPr>
            <w:tcW w:type="dxa" w:w="2160"/>
          </w:tcPr>
          <w:p>
            <w:r>
              <w:rPr>
                <w:sz w:val="16"/>
              </w:rPr>
              <w:t>2026-09-21</w:t>
            </w:r>
          </w:p>
        </w:tc>
        <w:tc>
          <w:tcPr>
            <w:tcW w:type="dxa" w:w="2160"/>
          </w:tcPr>
          <w:p>
            <w:r>
              <w:rPr>
                <w:sz w:val="16"/>
              </w:rPr>
              <w:t>https://news.ltn.com.tw/news/life/breakingnews/5581019</w:t>
            </w:r>
          </w:p>
        </w:tc>
      </w:tr>
      <w:tr>
        <w:tc>
          <w:tcPr>
            <w:tcW w:type="dxa" w:w="2160"/>
          </w:tcPr>
          <w:p>
            <w:r>
              <w:rPr>
                <w:sz w:val="16"/>
              </w:rPr>
              <w:t>自由時報電子報</w:t>
            </w:r>
          </w:p>
        </w:tc>
        <w:tc>
          <w:tcPr>
            <w:tcW w:type="dxa" w:w="2160"/>
          </w:tcPr>
          <w:p>
            <w:r>
              <w:rPr>
                <w:sz w:val="16"/>
              </w:rPr>
              <w:t>新住民生活適應輔導班 竹縣免費開辦</w:t>
            </w:r>
          </w:p>
        </w:tc>
        <w:tc>
          <w:tcPr>
            <w:tcW w:type="dxa" w:w="2160"/>
          </w:tcPr>
          <w:p>
            <w:r>
              <w:rPr>
                <w:sz w:val="16"/>
              </w:rPr>
              <w:t>2026-09-21</w:t>
            </w:r>
          </w:p>
        </w:tc>
        <w:tc>
          <w:tcPr>
            <w:tcW w:type="dxa" w:w="2160"/>
          </w:tcPr>
          <w:p>
            <w:r>
              <w:rPr>
                <w:sz w:val="16"/>
              </w:rPr>
              <w:t>https://news.ltn.com.tw/news/life/breakingnews/5581031</w:t>
            </w:r>
          </w:p>
        </w:tc>
      </w:tr>
      <w:tr>
        <w:tc>
          <w:tcPr>
            <w:tcW w:type="dxa" w:w="2160"/>
          </w:tcPr>
          <w:p>
            <w:r>
              <w:rPr>
                <w:sz w:val="16"/>
              </w:rPr>
              <w:t>自由時報電子報</w:t>
            </w:r>
          </w:p>
        </w:tc>
        <w:tc>
          <w:tcPr>
            <w:tcW w:type="dxa" w:w="2160"/>
          </w:tcPr>
          <w:p>
            <w:r>
              <w:rPr>
                <w:sz w:val="16"/>
              </w:rPr>
              <w:t>失智不等於失能！竹縣失智月 展現長輩自信與價值</w:t>
            </w:r>
          </w:p>
        </w:tc>
        <w:tc>
          <w:tcPr>
            <w:tcW w:type="dxa" w:w="2160"/>
          </w:tcPr>
          <w:p>
            <w:r>
              <w:rPr>
                <w:sz w:val="16"/>
              </w:rPr>
              <w:t>2026-09-21</w:t>
            </w:r>
          </w:p>
        </w:tc>
        <w:tc>
          <w:tcPr>
            <w:tcW w:type="dxa" w:w="2160"/>
          </w:tcPr>
          <w:p>
            <w:r>
              <w:rPr>
                <w:sz w:val="16"/>
              </w:rPr>
              <w:t>https://news.ltn.com.tw/news/life/breakingnews/5581041</w:t>
            </w:r>
          </w:p>
        </w:tc>
      </w:tr>
      <w:tr>
        <w:tc>
          <w:tcPr>
            <w:tcW w:type="dxa" w:w="2160"/>
          </w:tcPr>
          <w:p>
            <w:r>
              <w:rPr>
                <w:sz w:val="16"/>
              </w:rPr>
              <w:t>自由時報電子報</w:t>
            </w:r>
          </w:p>
        </w:tc>
        <w:tc>
          <w:tcPr>
            <w:tcW w:type="dxa" w:w="2160"/>
          </w:tcPr>
          <w:p>
            <w:r>
              <w:rPr>
                <w:sz w:val="16"/>
              </w:rPr>
              <w:t>AI培力開啟身障者職能新可能 新北市光合創學社服中心啟用</w:t>
            </w:r>
          </w:p>
        </w:tc>
        <w:tc>
          <w:tcPr>
            <w:tcW w:type="dxa" w:w="2160"/>
          </w:tcPr>
          <w:p>
            <w:r>
              <w:rPr>
                <w:sz w:val="16"/>
              </w:rPr>
              <w:t>2026-09-21</w:t>
            </w:r>
          </w:p>
        </w:tc>
        <w:tc>
          <w:tcPr>
            <w:tcW w:type="dxa" w:w="2160"/>
          </w:tcPr>
          <w:p>
            <w:r>
              <w:rPr>
                <w:sz w:val="16"/>
              </w:rPr>
              <w:t>https://news.ltn.com.tw/news/life/breakingnews/5581037</w:t>
            </w:r>
          </w:p>
        </w:tc>
      </w:tr>
      <w:tr>
        <w:tc>
          <w:tcPr>
            <w:tcW w:type="dxa" w:w="2160"/>
          </w:tcPr>
          <w:p>
            <w:r>
              <w:rPr>
                <w:sz w:val="16"/>
              </w:rPr>
              <w:t>自由時報電子報</w:t>
            </w:r>
          </w:p>
        </w:tc>
        <w:tc>
          <w:tcPr>
            <w:tcW w:type="dxa" w:w="2160"/>
          </w:tcPr>
          <w:p>
            <w:r>
              <w:rPr>
                <w:sz w:val="16"/>
              </w:rPr>
              <w:t>舒力基颱風將生成、連假尾聲接近台灣！Google AI分三派 路徑關鍵曝</w:t>
            </w:r>
          </w:p>
        </w:tc>
        <w:tc>
          <w:tcPr>
            <w:tcW w:type="dxa" w:w="2160"/>
          </w:tcPr>
          <w:p>
            <w:r>
              <w:rPr>
                <w:sz w:val="16"/>
              </w:rPr>
              <w:t>2026-09-21</w:t>
            </w:r>
          </w:p>
        </w:tc>
        <w:tc>
          <w:tcPr>
            <w:tcW w:type="dxa" w:w="2160"/>
          </w:tcPr>
          <w:p>
            <w:r>
              <w:rPr>
                <w:sz w:val="16"/>
              </w:rPr>
              <w:t>https://news.ltn.com.tw/news/life/breakingnews/5580786</w:t>
            </w:r>
          </w:p>
        </w:tc>
      </w:tr>
      <w:tr>
        <w:tc>
          <w:tcPr>
            <w:tcW w:type="dxa" w:w="2160"/>
          </w:tcPr>
          <w:p>
            <w:r>
              <w:rPr>
                <w:sz w:val="16"/>
              </w:rPr>
              <w:t>自由時報電子報</w:t>
            </w:r>
          </w:p>
        </w:tc>
        <w:tc>
          <w:tcPr>
            <w:tcW w:type="dxa" w:w="2160"/>
          </w:tcPr>
          <w:p>
            <w:r>
              <w:rPr>
                <w:sz w:val="16"/>
              </w:rPr>
              <w:t>新北山林Party Day邀你來坪林 有機會抽中飯店住宿券</w:t>
            </w:r>
          </w:p>
        </w:tc>
        <w:tc>
          <w:tcPr>
            <w:tcW w:type="dxa" w:w="2160"/>
          </w:tcPr>
          <w:p>
            <w:r>
              <w:rPr>
                <w:sz w:val="16"/>
              </w:rPr>
              <w:t>2026-09-21</w:t>
            </w:r>
          </w:p>
        </w:tc>
        <w:tc>
          <w:tcPr>
            <w:tcW w:type="dxa" w:w="2160"/>
          </w:tcPr>
          <w:p>
            <w:r>
              <w:rPr>
                <w:sz w:val="16"/>
              </w:rPr>
              <w:t>https://news.ltn.com.tw/news/life/breakingnews/5581046</w:t>
            </w:r>
          </w:p>
        </w:tc>
      </w:tr>
      <w:tr>
        <w:tc>
          <w:tcPr>
            <w:tcW w:type="dxa" w:w="2160"/>
          </w:tcPr>
          <w:p>
            <w:r>
              <w:rPr>
                <w:sz w:val="16"/>
              </w:rPr>
              <w:t>自由時報電子報</w:t>
            </w:r>
          </w:p>
        </w:tc>
        <w:tc>
          <w:tcPr>
            <w:tcW w:type="dxa" w:w="2160"/>
          </w:tcPr>
          <w:p>
            <w:r>
              <w:rPr>
                <w:sz w:val="16"/>
              </w:rPr>
              <w:t>蔣萬安稱自行車專用橋技術不可行 沈伯洋：工程團隊評估不用封車道</w:t>
            </w:r>
          </w:p>
        </w:tc>
        <w:tc>
          <w:tcPr>
            <w:tcW w:type="dxa" w:w="2160"/>
          </w:tcPr>
          <w:p>
            <w:r>
              <w:rPr>
                <w:sz w:val="16"/>
              </w:rPr>
              <w:t>2026-09-21</w:t>
            </w:r>
          </w:p>
        </w:tc>
        <w:tc>
          <w:tcPr>
            <w:tcW w:type="dxa" w:w="2160"/>
          </w:tcPr>
          <w:p>
            <w:r>
              <w:rPr>
                <w:sz w:val="16"/>
              </w:rPr>
              <w:t>https://news.ltn.com.tw/news/politics/breakingnews/5581042</w:t>
            </w:r>
          </w:p>
        </w:tc>
      </w:tr>
      <w:tr>
        <w:tc>
          <w:tcPr>
            <w:tcW w:type="dxa" w:w="2160"/>
          </w:tcPr>
          <w:p>
            <w:r>
              <w:rPr>
                <w:sz w:val="16"/>
              </w:rPr>
              <w:t>自由時報電子報</w:t>
            </w:r>
          </w:p>
        </w:tc>
        <w:tc>
          <w:tcPr>
            <w:tcW w:type="dxa" w:w="2160"/>
          </w:tcPr>
          <w:p>
            <w:r>
              <w:rPr>
                <w:sz w:val="16"/>
              </w:rPr>
              <w:t>富邦人壽證實業務同仁遭攻擊 高層赴醫院探視</w:t>
            </w:r>
          </w:p>
        </w:tc>
        <w:tc>
          <w:tcPr>
            <w:tcW w:type="dxa" w:w="2160"/>
          </w:tcPr>
          <w:p>
            <w:r>
              <w:rPr>
                <w:sz w:val="16"/>
              </w:rPr>
              <w:t>2026-09-21</w:t>
            </w:r>
          </w:p>
        </w:tc>
        <w:tc>
          <w:tcPr>
            <w:tcW w:type="dxa" w:w="2160"/>
          </w:tcPr>
          <w:p>
            <w:r>
              <w:rPr>
                <w:sz w:val="16"/>
              </w:rPr>
              <w:t>https://ec.ltn.com.tw/article/breakingnews/5581062</w:t>
            </w:r>
          </w:p>
        </w:tc>
      </w:tr>
      <w:tr>
        <w:tc>
          <w:tcPr>
            <w:tcW w:type="dxa" w:w="2160"/>
          </w:tcPr>
          <w:p>
            <w:r>
              <w:rPr>
                <w:sz w:val="16"/>
              </w:rPr>
              <w:t>自由時報電子報</w:t>
            </w:r>
          </w:p>
        </w:tc>
        <w:tc>
          <w:tcPr>
            <w:tcW w:type="dxa" w:w="2160"/>
          </w:tcPr>
          <w:p>
            <w:r>
              <w:rPr>
                <w:sz w:val="16"/>
              </w:rPr>
              <w:t>高雄白埔半導體基地動土！賴清德喊話：2035年前台灣穩定供電沒問題</w:t>
            </w:r>
          </w:p>
        </w:tc>
        <w:tc>
          <w:tcPr>
            <w:tcW w:type="dxa" w:w="2160"/>
          </w:tcPr>
          <w:p>
            <w:r>
              <w:rPr>
                <w:sz w:val="16"/>
              </w:rPr>
              <w:t>2026-09-21</w:t>
            </w:r>
          </w:p>
        </w:tc>
        <w:tc>
          <w:tcPr>
            <w:tcW w:type="dxa" w:w="2160"/>
          </w:tcPr>
          <w:p>
            <w:r>
              <w:rPr>
                <w:sz w:val="16"/>
              </w:rPr>
              <w:t>https://ec.ltn.com.tw/article/breakingnews/5581066</w:t>
            </w:r>
          </w:p>
        </w:tc>
      </w:tr>
      <w:tr>
        <w:tc>
          <w:tcPr>
            <w:tcW w:type="dxa" w:w="2160"/>
          </w:tcPr>
          <w:p>
            <w:r>
              <w:rPr>
                <w:sz w:val="16"/>
              </w:rPr>
              <w:t>自立晚報(Yahoo轉載)</w:t>
            </w:r>
          </w:p>
        </w:tc>
        <w:tc>
          <w:tcPr>
            <w:tcW w:type="dxa" w:w="2160"/>
          </w:tcPr>
          <w:p>
            <w:r>
              <w:rPr>
                <w:sz w:val="16"/>
              </w:rPr>
              <w:t>逾24萬人次共舞 台中國際踩舞嘉年華熱力落幕</w:t>
            </w:r>
          </w:p>
        </w:tc>
        <w:tc>
          <w:tcPr>
            <w:tcW w:type="dxa" w:w="2160"/>
          </w:tcPr>
          <w:p>
            <w:r>
              <w:rPr>
                <w:sz w:val="16"/>
              </w:rPr>
              <w:t>2026-09-14</w:t>
            </w:r>
          </w:p>
        </w:tc>
        <w:tc>
          <w:tcPr>
            <w:tcW w:type="dxa" w:w="2160"/>
          </w:tcPr>
          <w:p>
            <w:r>
              <w:rPr>
                <w:sz w:val="16"/>
              </w:rPr>
              <w:t>https://tw.news.yahoo.com/%E9%80%BE24%E8%90%AC%E4%BA%BA%E6%AC%A1%E5%85%B1%E8%88%9E-%E5%8F%B0%E4%B8%AD%E5%9C%8B%E9%9A%9B%E8%B8%A9%E8%88%9E%E5%98%89%E5%B9%B4%E8%8F%AF%E7%86%B1%E5%8A%9B%E8%90%BD%E5%B9%95-093907425.html</w:t>
            </w:r>
          </w:p>
        </w:tc>
      </w:tr>
      <w:tr>
        <w:tc>
          <w:tcPr>
            <w:tcW w:type="dxa" w:w="2160"/>
          </w:tcPr>
          <w:p>
            <w:r>
              <w:rPr>
                <w:sz w:val="16"/>
              </w:rPr>
              <w:t>自立晚報(Yahoo轉載)</w:t>
            </w:r>
          </w:p>
        </w:tc>
        <w:tc>
          <w:tcPr>
            <w:tcW w:type="dxa" w:w="2160"/>
          </w:tcPr>
          <w:p>
            <w:r>
              <w:rPr>
                <w:sz w:val="16"/>
              </w:rPr>
              <w:t>共信-KY與TSIR合作 「人寵醫療技術跨界串接」</w:t>
            </w:r>
          </w:p>
        </w:tc>
        <w:tc>
          <w:tcPr>
            <w:tcW w:type="dxa" w:w="2160"/>
          </w:tcPr>
          <w:p>
            <w:r>
              <w:rPr>
                <w:sz w:val="16"/>
              </w:rPr>
              <w:t>2026-09-14</w:t>
            </w:r>
          </w:p>
        </w:tc>
        <w:tc>
          <w:tcPr>
            <w:tcW w:type="dxa" w:w="2160"/>
          </w:tcPr>
          <w:p>
            <w:r>
              <w:rPr>
                <w:sz w:val="16"/>
              </w:rPr>
              <w:t>https://tw.news.yahoo.com/%E5%85%B1%E4%BF%A1-ky%E8%88%87tsir%E5%90%88%E4%BD%9C-%E4%BA%BA%E5%AF%B5%E9%86%AB%E7%99%82%E6%8A%80%E8%A1%93%E8%B7%A8%E7%95%8C%E4%B8%B2%E6%8E%A5-104216782.html</w:t>
            </w:r>
          </w:p>
        </w:tc>
      </w:tr>
      <w:tr>
        <w:tc>
          <w:tcPr>
            <w:tcW w:type="dxa" w:w="2160"/>
          </w:tcPr>
          <w:p>
            <w:r>
              <w:rPr>
                <w:sz w:val="16"/>
              </w:rPr>
              <w:t>自立晚報(Yahoo轉載)</w:t>
            </w:r>
          </w:p>
        </w:tc>
        <w:tc>
          <w:tcPr>
            <w:tcW w:type="dxa" w:w="2160"/>
          </w:tcPr>
          <w:p>
            <w:r>
              <w:rPr>
                <w:sz w:val="16"/>
              </w:rPr>
              <w:t>這檔純韓股ETF厚積薄發 迎資金重估新浪潮</w:t>
            </w:r>
          </w:p>
        </w:tc>
        <w:tc>
          <w:tcPr>
            <w:tcW w:type="dxa" w:w="2160"/>
          </w:tcPr>
          <w:p>
            <w:r>
              <w:rPr>
                <w:sz w:val="16"/>
              </w:rPr>
              <w:t>2026-09-15</w:t>
            </w:r>
          </w:p>
        </w:tc>
        <w:tc>
          <w:tcPr>
            <w:tcW w:type="dxa" w:w="2160"/>
          </w:tcPr>
          <w:p>
            <w:r>
              <w:rPr>
                <w:sz w:val="16"/>
              </w:rPr>
              <w:t>https://tw.news.yahoo.com/%E9%80%99%E6%AA%94%E7%B4%94%E9%9F%93%E8%82%A1etf%E5%8E%9A%E7%A9%8D%E8%96%84%E7%99%BC-%E8%BF%8E%E8%B3%87%E9%87%91%E9%87%8D%E4%BC%B0%E6%96%B0%E6%B5%AA%E6%BD%AE-124020239.html</w:t>
            </w:r>
          </w:p>
        </w:tc>
      </w:tr>
      <w:tr>
        <w:tc>
          <w:tcPr>
            <w:tcW w:type="dxa" w:w="2160"/>
          </w:tcPr>
          <w:p>
            <w:r>
              <w:rPr>
                <w:sz w:val="16"/>
              </w:rPr>
              <w:t>自立晚報(Yahoo轉載)</w:t>
            </w:r>
          </w:p>
        </w:tc>
        <w:tc>
          <w:tcPr>
            <w:tcW w:type="dxa" w:w="2160"/>
          </w:tcPr>
          <w:p>
            <w:r>
              <w:rPr>
                <w:sz w:val="16"/>
              </w:rPr>
              <w:t>TISA基金三大優勢 精明投資人配置首選</w:t>
            </w:r>
          </w:p>
        </w:tc>
        <w:tc>
          <w:tcPr>
            <w:tcW w:type="dxa" w:w="2160"/>
          </w:tcPr>
          <w:p>
            <w:r>
              <w:rPr>
                <w:sz w:val="16"/>
              </w:rPr>
              <w:t>2026-09-15</w:t>
            </w:r>
          </w:p>
        </w:tc>
        <w:tc>
          <w:tcPr>
            <w:tcW w:type="dxa" w:w="2160"/>
          </w:tcPr>
          <w:p>
            <w:r>
              <w:rPr>
                <w:sz w:val="16"/>
              </w:rPr>
              <w:t>https://tw.news.yahoo.com/tisa%E5%9F%BA%E9%87%91%E4%B8%89%E5%A4%A7%E5%84%AA%E5%8B%A2-%E7%B2%BE%E6%98%8E%E6%8A%95%E8%B3%87%E4%BA%BA%E9%85%8D%E7%BD%AE%E9%A6%96%E9%81%B8-124302545.html</w:t>
            </w:r>
          </w:p>
        </w:tc>
      </w:tr>
      <w:tr>
        <w:tc>
          <w:tcPr>
            <w:tcW w:type="dxa" w:w="2160"/>
          </w:tcPr>
          <w:p>
            <w:r>
              <w:rPr>
                <w:sz w:val="16"/>
              </w:rPr>
              <w:t>自立晚報(Yahoo轉載)</w:t>
            </w:r>
          </w:p>
        </w:tc>
        <w:tc>
          <w:tcPr>
            <w:tcW w:type="dxa" w:w="2160"/>
          </w:tcPr>
          <w:p>
            <w:r>
              <w:rPr>
                <w:sz w:val="16"/>
              </w:rPr>
              <w:t>00770今最後申購日 這一點今年有改</w:t>
            </w:r>
          </w:p>
        </w:tc>
        <w:tc>
          <w:tcPr>
            <w:tcW w:type="dxa" w:w="2160"/>
          </w:tcPr>
          <w:p>
            <w:r>
              <w:rPr>
                <w:sz w:val="16"/>
              </w:rPr>
              <w:t>2026-09-15</w:t>
            </w:r>
          </w:p>
        </w:tc>
        <w:tc>
          <w:tcPr>
            <w:tcW w:type="dxa" w:w="2160"/>
          </w:tcPr>
          <w:p>
            <w:r>
              <w:rPr>
                <w:sz w:val="16"/>
              </w:rPr>
              <w:t>https://tw.news.yahoo.com/00770%E4%BB%8A%E6%9C%80%E5%BE%8C%E7%94%B3%E8%B3%BC%E6%97%A5-%E9%80%99-%E9%BB%9E%E4%BB%8A%E5%B9%B4%E6%9C%89%E6%94%B9-124956555.html</w:t>
            </w:r>
          </w:p>
        </w:tc>
      </w:tr>
      <w:tr>
        <w:tc>
          <w:tcPr>
            <w:tcW w:type="dxa" w:w="2160"/>
          </w:tcPr>
          <w:p>
            <w:r>
              <w:rPr>
                <w:sz w:val="16"/>
              </w:rPr>
              <w:t>自立晚報(Yahoo轉載)</w:t>
            </w:r>
          </w:p>
        </w:tc>
        <w:tc>
          <w:tcPr>
            <w:tcW w:type="dxa" w:w="2160"/>
          </w:tcPr>
          <w:p>
            <w:r>
              <w:rPr>
                <w:sz w:val="16"/>
              </w:rPr>
              <w:t>土銀80周年     攝影競賽開跑</w:t>
            </w:r>
          </w:p>
        </w:tc>
        <w:tc>
          <w:tcPr>
            <w:tcW w:type="dxa" w:w="2160"/>
          </w:tcPr>
          <w:p>
            <w:r>
              <w:rPr>
                <w:sz w:val="16"/>
              </w:rPr>
              <w:t>2026-09-15</w:t>
            </w:r>
          </w:p>
        </w:tc>
        <w:tc>
          <w:tcPr>
            <w:tcW w:type="dxa" w:w="2160"/>
          </w:tcPr>
          <w:p>
            <w:r>
              <w:rPr>
                <w:sz w:val="16"/>
              </w:rPr>
              <w:t>https://tw.news.yahoo.com/%E5%9C%9F%E9%8A%8080%E5%91%A8%E5%B9%B4-%E6%94%9D%E5%BD%B1%E7%AB%B6%E8%B3%BD%E9%96%8B%E8%B7%91-085957770.html</w:t>
            </w:r>
          </w:p>
        </w:tc>
      </w:tr>
      <w:tr>
        <w:tc>
          <w:tcPr>
            <w:tcW w:type="dxa" w:w="2160"/>
          </w:tcPr>
          <w:p>
            <w:r>
              <w:rPr>
                <w:sz w:val="16"/>
              </w:rPr>
              <w:t>自立晚報(Yahoo轉載)</w:t>
            </w:r>
          </w:p>
        </w:tc>
        <w:tc>
          <w:tcPr>
            <w:tcW w:type="dxa" w:w="2160"/>
          </w:tcPr>
          <w:p>
            <w:r>
              <w:rPr>
                <w:sz w:val="16"/>
              </w:rPr>
              <w:t>台中流感、新冠疫苗10/1開打 加碼自購疫苗</w:t>
            </w:r>
          </w:p>
        </w:tc>
        <w:tc>
          <w:tcPr>
            <w:tcW w:type="dxa" w:w="2160"/>
          </w:tcPr>
          <w:p>
            <w:r>
              <w:rPr>
                <w:sz w:val="16"/>
              </w:rPr>
              <w:t>2026-09-15</w:t>
            </w:r>
          </w:p>
        </w:tc>
        <w:tc>
          <w:tcPr>
            <w:tcW w:type="dxa" w:w="2160"/>
          </w:tcPr>
          <w:p>
            <w:r>
              <w:rPr>
                <w:sz w:val="16"/>
              </w:rPr>
              <w:t>https://tw.news.yahoo.com/%E5%8F%B0%E4%B8%AD%E6%B5%81%E6%84%9F-%E6%96%B0%E5%86%A0%E7%96%AB%E8%8B%9710-1%E9%96%8B%E6%89%93-%E5%8A%A0%E7%A2%BC%E8%87%AA%E8%B3%BC%E7%96%AB%E8%8B%97-135908756.html</w:t>
            </w:r>
          </w:p>
        </w:tc>
      </w:tr>
      <w:tr>
        <w:tc>
          <w:tcPr>
            <w:tcW w:type="dxa" w:w="2160"/>
          </w:tcPr>
          <w:p>
            <w:r>
              <w:rPr>
                <w:sz w:val="16"/>
              </w:rPr>
              <w:t>自立晚報(Yahoo轉載)</w:t>
            </w:r>
          </w:p>
        </w:tc>
        <w:tc>
          <w:tcPr>
            <w:tcW w:type="dxa" w:w="2160"/>
          </w:tcPr>
          <w:p>
            <w:r>
              <w:rPr>
                <w:sz w:val="16"/>
              </w:rPr>
              <w:t>搶攻智慧睡眠千億市場 床的世界今掛牌</w:t>
            </w:r>
          </w:p>
        </w:tc>
        <w:tc>
          <w:tcPr>
            <w:tcW w:type="dxa" w:w="2160"/>
          </w:tcPr>
          <w:p>
            <w:r>
              <w:rPr>
                <w:sz w:val="16"/>
              </w:rPr>
              <w:t>2026-09-16</w:t>
            </w:r>
          </w:p>
        </w:tc>
        <w:tc>
          <w:tcPr>
            <w:tcW w:type="dxa" w:w="2160"/>
          </w:tcPr>
          <w:p>
            <w:r>
              <w:rPr>
                <w:sz w:val="16"/>
              </w:rPr>
              <w:t>https://tw.news.yahoo.com/%E6%90%B6%E6%94%BB%E6%99%BA%E6%85%A7%E7%9D%A1%E7%9C%A0%E5%8D%83%E5%84%84%E5%B8%82%E5%A0%B4-%E5%BA%8A%E7%9A%84%E4%B8%96%E7%95%8C%E4%BB%8A%E6%8E%9B%E7%89%8C-100217140.html</w:t>
            </w:r>
          </w:p>
        </w:tc>
      </w:tr>
      <w:tr>
        <w:tc>
          <w:tcPr>
            <w:tcW w:type="dxa" w:w="2160"/>
          </w:tcPr>
          <w:p>
            <w:r>
              <w:rPr>
                <w:sz w:val="16"/>
              </w:rPr>
              <w:t>自立晚報(Yahoo轉載)</w:t>
            </w:r>
          </w:p>
        </w:tc>
        <w:tc>
          <w:tcPr>
            <w:tcW w:type="dxa" w:w="2160"/>
          </w:tcPr>
          <w:p>
            <w:r>
              <w:rPr>
                <w:sz w:val="16"/>
              </w:rPr>
              <w:t>共信-KY布局中東馬匹腫瘤醫療 搶佔百億藍海</w:t>
            </w:r>
          </w:p>
        </w:tc>
        <w:tc>
          <w:tcPr>
            <w:tcW w:type="dxa" w:w="2160"/>
          </w:tcPr>
          <w:p>
            <w:r>
              <w:rPr>
                <w:sz w:val="16"/>
              </w:rPr>
              <w:t>2026-09-16</w:t>
            </w:r>
          </w:p>
        </w:tc>
        <w:tc>
          <w:tcPr>
            <w:tcW w:type="dxa" w:w="2160"/>
          </w:tcPr>
          <w:p>
            <w:r>
              <w:rPr>
                <w:sz w:val="16"/>
              </w:rPr>
              <w:t>https://tw.news.yahoo.com/%E5%85%B1%E4%BF%A1-ky%E5%B8%83%E5%B1%80%E4%B8%AD%E6%9D%B1%E9%A6%AC%E5%8C%B9%E8%85%AB%E7%98%A4%E9%86%AB%E7%99%82-%E6%90%B6%E4%BD%94%E7%99%BE%E5%84%84%E8%97%8D%E6%B5%B7-095710012.html</w:t>
            </w:r>
          </w:p>
        </w:tc>
      </w:tr>
      <w:tr>
        <w:tc>
          <w:tcPr>
            <w:tcW w:type="dxa" w:w="2160"/>
          </w:tcPr>
          <w:p>
            <w:r>
              <w:rPr>
                <w:sz w:val="16"/>
              </w:rPr>
              <w:t>自立晚報(Yahoo轉載)</w:t>
            </w:r>
          </w:p>
        </w:tc>
        <w:tc>
          <w:tcPr>
            <w:tcW w:type="dxa" w:w="2160"/>
          </w:tcPr>
          <w:p>
            <w:r>
              <w:rPr>
                <w:sz w:val="16"/>
              </w:rPr>
              <w:t>雞籠文史協進會新書贈送市議會圖書館</w:t>
            </w:r>
          </w:p>
        </w:tc>
        <w:tc>
          <w:tcPr>
            <w:tcW w:type="dxa" w:w="2160"/>
          </w:tcPr>
          <w:p>
            <w:r>
              <w:rPr>
                <w:sz w:val="16"/>
              </w:rPr>
              <w:t>2026-09-16</w:t>
            </w:r>
          </w:p>
        </w:tc>
        <w:tc>
          <w:tcPr>
            <w:tcW w:type="dxa" w:w="2160"/>
          </w:tcPr>
          <w:p>
            <w:r>
              <w:rPr>
                <w:sz w:val="16"/>
              </w:rPr>
              <w:t>https://tw.news.yahoo.com/%E9%9B%9E%E7%B1%A0%E6%96%87%E5%8F%B2%E5%8D%94%E9%80%B2%E6%9C%83%E6%96%B0%E6%9B%B8%E8%B4%88%E9%80%81%E5%B8%82%E8%AD%B0%E6%9C%83%E5%9C%96%E6%9B%B8%E9%A4%A8-141127549.html</w:t>
            </w:r>
          </w:p>
        </w:tc>
      </w:tr>
      <w:tr>
        <w:tc>
          <w:tcPr>
            <w:tcW w:type="dxa" w:w="2160"/>
          </w:tcPr>
          <w:p>
            <w:r>
              <w:rPr>
                <w:sz w:val="16"/>
              </w:rPr>
              <w:t>自立晚報(Yahoo轉載)</w:t>
            </w:r>
          </w:p>
        </w:tc>
        <w:tc>
          <w:tcPr>
            <w:tcW w:type="dxa" w:w="2160"/>
          </w:tcPr>
          <w:p>
            <w:r>
              <w:rPr>
                <w:sz w:val="16"/>
              </w:rPr>
              <w:t>台灣大開賣iPhone 18 Pro系列 Fubon Angels熱舞揭序幕</w:t>
            </w:r>
          </w:p>
        </w:tc>
        <w:tc>
          <w:tcPr>
            <w:tcW w:type="dxa" w:w="2160"/>
          </w:tcPr>
          <w:p>
            <w:r>
              <w:rPr>
                <w:sz w:val="16"/>
              </w:rPr>
              <w:t>2026-09-18</w:t>
            </w:r>
          </w:p>
        </w:tc>
        <w:tc>
          <w:tcPr>
            <w:tcW w:type="dxa" w:w="2160"/>
          </w:tcPr>
          <w:p>
            <w:r>
              <w:rPr>
                <w:sz w:val="16"/>
              </w:rPr>
              <w:t>https://tw.news.yahoo.com/%E5%8F%B0%E7%81%A3%E5%A4%A7%E9%96%8B%E8%B3%A3iphone-18-pro%E7%B3%BB%E5%88%97-fubon-angels%E7%86%B1%E8%88%9E%E6%8F%AD%E5%BA%8F%E5%B9%95-130406695.html</w:t>
            </w:r>
          </w:p>
        </w:tc>
      </w:tr>
      <w:tr>
        <w:tc>
          <w:tcPr>
            <w:tcW w:type="dxa" w:w="2160"/>
          </w:tcPr>
          <w:p>
            <w:r>
              <w:rPr>
                <w:sz w:val="16"/>
              </w:rPr>
              <w:t>自立晚報(Yahoo轉載)</w:t>
            </w:r>
          </w:p>
        </w:tc>
        <w:tc>
          <w:tcPr>
            <w:tcW w:type="dxa" w:w="2160"/>
          </w:tcPr>
          <w:p>
            <w:r>
              <w:rPr>
                <w:sz w:val="16"/>
              </w:rPr>
              <w:t>遠傳5G用戶突破50% 迎iPhone 18 Pro系列開賣</w:t>
            </w:r>
          </w:p>
        </w:tc>
        <w:tc>
          <w:tcPr>
            <w:tcW w:type="dxa" w:w="2160"/>
          </w:tcPr>
          <w:p>
            <w:r>
              <w:rPr>
                <w:sz w:val="16"/>
              </w:rPr>
              <w:t>2026-09-18</w:t>
            </w:r>
          </w:p>
        </w:tc>
        <w:tc>
          <w:tcPr>
            <w:tcW w:type="dxa" w:w="2160"/>
          </w:tcPr>
          <w:p>
            <w:r>
              <w:rPr>
                <w:sz w:val="16"/>
              </w:rPr>
              <w:t>https://tw.news.yahoo.com/%E9%81%A0%E5%82%B35g%E7%94%A8%E6%88%B6%E7%AA%81%E7%A0%B450-%E8%BF%8Eiphone-18-pro%E7%B3%BB%E5%88%97%E9%96%8B%E8%B3%A3-130547217.html</w:t>
            </w:r>
          </w:p>
        </w:tc>
      </w:tr>
      <w:tr>
        <w:tc>
          <w:tcPr>
            <w:tcW w:type="dxa" w:w="2160"/>
          </w:tcPr>
          <w:p>
            <w:r>
              <w:rPr>
                <w:sz w:val="16"/>
              </w:rPr>
              <w:t>自立晚報(Yahoo轉載)</w:t>
            </w:r>
          </w:p>
        </w:tc>
        <w:tc>
          <w:tcPr>
            <w:tcW w:type="dxa" w:w="2160"/>
          </w:tcPr>
          <w:p>
            <w:r>
              <w:rPr>
                <w:sz w:val="16"/>
              </w:rPr>
              <w:t>中華電信開賣iPhone 18 Pro系列與摺疊新機</w:t>
            </w:r>
          </w:p>
        </w:tc>
        <w:tc>
          <w:tcPr>
            <w:tcW w:type="dxa" w:w="2160"/>
          </w:tcPr>
          <w:p>
            <w:r>
              <w:rPr>
                <w:sz w:val="16"/>
              </w:rPr>
              <w:t>2026-09-18</w:t>
            </w:r>
          </w:p>
        </w:tc>
        <w:tc>
          <w:tcPr>
            <w:tcW w:type="dxa" w:w="2160"/>
          </w:tcPr>
          <w:p>
            <w:r>
              <w:rPr>
                <w:sz w:val="16"/>
              </w:rPr>
              <w:t>https://tw.news.yahoo.com/%E4%B8%AD%E8%8F%AF%E9%9B%BB%E4%BF%A1%E9%96%8B%E8%B3%A3iphone-18-pro%E7%B3%BB%E5%88%97%E8%88%87%E6%91%BA%E7%96%8A%E6%96%B0%E6%A9%9F-130706174.html</w:t>
            </w:r>
          </w:p>
        </w:tc>
      </w:tr>
      <w:tr>
        <w:tc>
          <w:tcPr>
            <w:tcW w:type="dxa" w:w="2160"/>
          </w:tcPr>
          <w:p>
            <w:r>
              <w:rPr>
                <w:sz w:val="16"/>
              </w:rPr>
              <w:t>自立晚報(Yahoo轉載)</w:t>
            </w:r>
          </w:p>
        </w:tc>
        <w:tc>
          <w:tcPr>
            <w:tcW w:type="dxa" w:w="2160"/>
          </w:tcPr>
          <w:p>
            <w:r>
              <w:rPr>
                <w:sz w:val="16"/>
              </w:rPr>
              <w:t>花蓮教師節禮金首度提高至2,000元</w:t>
            </w:r>
          </w:p>
        </w:tc>
        <w:tc>
          <w:tcPr>
            <w:tcW w:type="dxa" w:w="2160"/>
          </w:tcPr>
          <w:p>
            <w:r>
              <w:rPr>
                <w:sz w:val="16"/>
              </w:rPr>
              <w:t>2026-09-18</w:t>
            </w:r>
          </w:p>
        </w:tc>
        <w:tc>
          <w:tcPr>
            <w:tcW w:type="dxa" w:w="2160"/>
          </w:tcPr>
          <w:p>
            <w:r>
              <w:rPr>
                <w:sz w:val="16"/>
              </w:rPr>
              <w:t>https://tw.news.yahoo.com/%E8%8A%B1%E8%93%AE%E6%95%99%E5%B8%AB%E7%AF%80%E7%A6%AE%E9%87%91%E9%A6%96%E5%BA%A6%E6%8F%90%E9%AB%98%E8%87%B32-000%E5%85%83-131436877.html</w:t>
            </w:r>
          </w:p>
        </w:tc>
      </w:tr>
      <w:tr>
        <w:tc>
          <w:tcPr>
            <w:tcW w:type="dxa" w:w="2160"/>
          </w:tcPr>
          <w:p>
            <w:r>
              <w:rPr>
                <w:sz w:val="16"/>
              </w:rPr>
              <w:t>臺灣時報(Yahoo轉載)</w:t>
            </w:r>
          </w:p>
        </w:tc>
        <w:tc>
          <w:tcPr>
            <w:tcW w:type="dxa" w:w="2160"/>
          </w:tcPr>
          <w:p>
            <w:r>
              <w:rPr>
                <w:sz w:val="16"/>
              </w:rPr>
              <w:t>台中水湳國際會展中心二期展館統包工程簽約</w:t>
            </w:r>
          </w:p>
        </w:tc>
        <w:tc>
          <w:tcPr>
            <w:tcW w:type="dxa" w:w="2160"/>
          </w:tcPr>
          <w:p>
            <w:r>
              <w:rPr>
                <w:sz w:val="16"/>
              </w:rPr>
              <w:t>2026-09-14</w:t>
            </w:r>
          </w:p>
        </w:tc>
        <w:tc>
          <w:tcPr>
            <w:tcW w:type="dxa" w:w="2160"/>
          </w:tcPr>
          <w:p>
            <w:r>
              <w:rPr>
                <w:sz w:val="16"/>
              </w:rPr>
              <w:t>https://tw.news.yahoo.com/%E5%8F%B0%E4%B8%AD%E6%B0%B4%E6%B9%B3%E5%9C%8B%E9%9A%9B%E6%9C%83%E5%B1%95%E4%B8%AD%E5%BF%83%E4%BA%8C%E6%9C%9F%E5%B1%95%E9%A4%A8%E7%B5%B1%E5%8C%85%E5%B7%A5%E7%A8%8B%E7%B0%BD%E7%B4%84-103325405.html</w:t>
            </w:r>
          </w:p>
        </w:tc>
      </w:tr>
      <w:tr>
        <w:tc>
          <w:tcPr>
            <w:tcW w:type="dxa" w:w="2160"/>
          </w:tcPr>
          <w:p>
            <w:r>
              <w:rPr>
                <w:sz w:val="16"/>
              </w:rPr>
              <w:t>臺灣時報(Yahoo轉載)</w:t>
            </w:r>
          </w:p>
        </w:tc>
        <w:tc>
          <w:tcPr>
            <w:tcW w:type="dxa" w:w="2160"/>
          </w:tcPr>
          <w:p>
            <w:r>
              <w:rPr>
                <w:sz w:val="16"/>
              </w:rPr>
              <w:t>36週孕婦胎動明顯減少  經即時評估與照護順利產下男嬰</w:t>
            </w:r>
          </w:p>
        </w:tc>
        <w:tc>
          <w:tcPr>
            <w:tcW w:type="dxa" w:w="2160"/>
          </w:tcPr>
          <w:p>
            <w:r>
              <w:rPr>
                <w:sz w:val="16"/>
              </w:rPr>
              <w:t>2026-09-17</w:t>
            </w:r>
          </w:p>
        </w:tc>
        <w:tc>
          <w:tcPr>
            <w:tcW w:type="dxa" w:w="2160"/>
          </w:tcPr>
          <w:p>
            <w:r>
              <w:rPr>
                <w:sz w:val="16"/>
              </w:rPr>
              <w:t>https://tw.news.yahoo.com/36%E9%80%B1%E5%AD%95%E5%A9%A6%E8%83%8E%E5%8B%95%E6%98%8E%E9%A1%AF%E6%B8%9B%E5%B0%91-%E7%B6%93%E5%8D%B3%E6%99%82%E8%A9%95%E4%BC%B0%E8%88%87%E7%85%A7%E8%AD%B7%E9%A0%86%E5%88%A9%E7%94%A2%E4%B8%8B%E7%94%B7%E5%AC%B0-094741043.html</w:t>
            </w:r>
          </w:p>
        </w:tc>
      </w:tr>
      <w:tr>
        <w:tc>
          <w:tcPr>
            <w:tcW w:type="dxa" w:w="2160"/>
          </w:tcPr>
          <w:p>
            <w:r>
              <w:rPr>
                <w:sz w:val="16"/>
              </w:rPr>
              <w:t>蘋果仁(Yahoo轉載)</w:t>
            </w:r>
          </w:p>
        </w:tc>
        <w:tc>
          <w:tcPr>
            <w:tcW w:type="dxa" w:w="2160"/>
          </w:tcPr>
          <w:p>
            <w:r>
              <w:rPr>
                <w:sz w:val="16"/>
              </w:rPr>
              <w:t>央行 9/17 理監事會登場！第二戶房貸有望放寬？4 大房市焦點一次看</w:t>
            </w:r>
          </w:p>
        </w:tc>
        <w:tc>
          <w:tcPr>
            <w:tcW w:type="dxa" w:w="2160"/>
          </w:tcPr>
          <w:p>
            <w:r>
              <w:rPr>
                <w:sz w:val="16"/>
              </w:rPr>
              <w:t>2026-09-14</w:t>
            </w:r>
          </w:p>
        </w:tc>
        <w:tc>
          <w:tcPr>
            <w:tcW w:type="dxa" w:w="2160"/>
          </w:tcPr>
          <w:p>
            <w:r>
              <w:rPr>
                <w:sz w:val="16"/>
              </w:rPr>
              <w:t>https://tw.news.yahoo.com/%E5%A4%AE%E8%A1%8C-9-17-%E7%90%86%E7%9B%A3%E4%BA%8B%E6%9C%83%E7%99%BB%E5%A0%B4-%E7%AC%AC%E4%BA%8C%E6%88%B6%E6%88%BF%E8%B2%B8%E6%9C%89%E6%9C%9B%E6%94%BE%E5%AF%AC-044532954.html</w:t>
            </w:r>
          </w:p>
        </w:tc>
      </w:tr>
      <w:tr>
        <w:tc>
          <w:tcPr>
            <w:tcW w:type="dxa" w:w="2160"/>
          </w:tcPr>
          <w:p>
            <w:r>
              <w:rPr>
                <w:sz w:val="16"/>
              </w:rPr>
              <w:t>蘋果迷(Yahoo轉載)</w:t>
            </w:r>
          </w:p>
        </w:tc>
        <w:tc>
          <w:tcPr>
            <w:tcW w:type="dxa" w:w="2160"/>
          </w:tcPr>
          <w:p>
            <w:r>
              <w:rPr>
                <w:sz w:val="16"/>
              </w:rPr>
              <w:t>iOS 27 更新已經推出啦！你不可不知的 20 大重點整理一次看懂</w:t>
            </w:r>
          </w:p>
        </w:tc>
        <w:tc>
          <w:tcPr>
            <w:tcW w:type="dxa" w:w="2160"/>
          </w:tcPr>
          <w:p>
            <w:r>
              <w:rPr>
                <w:sz w:val="16"/>
              </w:rPr>
              <w:t>2026-09-15</w:t>
            </w:r>
          </w:p>
        </w:tc>
        <w:tc>
          <w:tcPr>
            <w:tcW w:type="dxa" w:w="2160"/>
          </w:tcPr>
          <w:p>
            <w:r>
              <w:rPr>
                <w:sz w:val="16"/>
              </w:rPr>
              <w:t>https://tw.news.yahoo.com/ios-27-%E6%9B%B4%E6%96%B0%E5%B7%B2%E7%B6%93%E6%8E%A8%E5%87%BA%E5%95%A6-%E4%BD%A0%E4%B8%8D%E5%8F%AF%E4%B8%8D%E7%9F%A5%E7%9A%84-20-045755338.html</w:t>
            </w:r>
          </w:p>
        </w:tc>
      </w:tr>
      <w:tr>
        <w:tc>
          <w:tcPr>
            <w:tcW w:type="dxa" w:w="2160"/>
          </w:tcPr>
          <w:p>
            <w:r>
              <w:rPr>
                <w:sz w:val="16"/>
              </w:rPr>
              <w:t>行銷人(Yahoo轉載)</w:t>
            </w:r>
          </w:p>
        </w:tc>
        <w:tc>
          <w:tcPr>
            <w:tcW w:type="dxa" w:w="2160"/>
          </w:tcPr>
          <w:p>
            <w:r>
              <w:rPr>
                <w:sz w:val="16"/>
              </w:rPr>
              <w:t>找短影片製作公司？小心被坑！2026 企業外包影音防踩雷指南</w:t>
            </w:r>
          </w:p>
        </w:tc>
        <w:tc>
          <w:tcPr>
            <w:tcW w:type="dxa" w:w="2160"/>
          </w:tcPr>
          <w:p>
            <w:r>
              <w:rPr>
                <w:sz w:val="16"/>
              </w:rPr>
              <w:t>2026-09-16</w:t>
            </w:r>
          </w:p>
        </w:tc>
        <w:tc>
          <w:tcPr>
            <w:tcW w:type="dxa" w:w="2160"/>
          </w:tcPr>
          <w:p>
            <w:r>
              <w:rPr>
                <w:sz w:val="16"/>
              </w:rPr>
              <w:t>https://tw.news.yahoo.com/%E6%89%BE%E7%9F%AD%E5%BD%B1%E7%89%87%E8%A3%BD%E4%BD%9C%E5%85%AC%E5%8F%B8-%E5%B0%8F%E5%BF%83%E8%A2%AB%E5%9D%91-2026-%E4%BC%81%E6%A5%AD%E5%A4%96%E5%8C%85%E5%BD%B1%E9%9F%B3%E9%98%B2%E8%B8%A9%E9%9B%B7%E6%8C%87%E5%8D%97-093612591.html</w:t>
            </w:r>
          </w:p>
        </w:tc>
      </w:tr>
      <w:tr>
        <w:tc>
          <w:tcPr>
            <w:tcW w:type="dxa" w:w="2160"/>
          </w:tcPr>
          <w:p>
            <w:r>
              <w:rPr>
                <w:sz w:val="16"/>
              </w:rPr>
              <w:t>觀傳媒(Yahoo轉載)</w:t>
            </w:r>
          </w:p>
        </w:tc>
        <w:tc>
          <w:tcPr>
            <w:tcW w:type="dxa" w:w="2160"/>
          </w:tcPr>
          <w:p>
            <w:r>
              <w:rPr>
                <w:sz w:val="16"/>
              </w:rPr>
              <w:t>批綠「攻擊無下限」未審先判！國民黨宜蘭縣黨部邀林國漳公開辯論政策</w:t>
            </w:r>
          </w:p>
        </w:tc>
        <w:tc>
          <w:tcPr>
            <w:tcW w:type="dxa" w:w="2160"/>
          </w:tcPr>
          <w:p>
            <w:r>
              <w:rPr>
                <w:sz w:val="16"/>
              </w:rPr>
              <w:t>2026-09-14</w:t>
            </w:r>
          </w:p>
        </w:tc>
        <w:tc>
          <w:tcPr>
            <w:tcW w:type="dxa" w:w="2160"/>
          </w:tcPr>
          <w:p>
            <w:r>
              <w:rPr>
                <w:sz w:val="16"/>
              </w:rPr>
              <w:t>https://tw.news.yahoo.com/%E6%89%B9%E7%B6%A0-%E6%94%BB%E6%93%8A%E7%84%A1%E4%B8%8B%E9%99%90-%E6%9C%AA%E5%AF%A9%E5%85%88%E5%88%A4-%E5%9C%8B%E6%B0%91%E9%BB%A8%E5%AE%9C%E8%98%AD%E7%B8%A3%E9%BB%A8%E9%83%A8%E9%82%80%E6%9E%97%E5%9C%8B%E6%BC%B3%E5%85%AC%E9%96%8B%E8%BE%AF%E8%AB%96%E6%94%BF%E7%AD%96-103234688.html</w:t>
            </w:r>
          </w:p>
        </w:tc>
      </w:tr>
      <w:tr>
        <w:tc>
          <w:tcPr>
            <w:tcW w:type="dxa" w:w="2160"/>
          </w:tcPr>
          <w:p>
            <w:r>
              <w:rPr>
                <w:sz w:val="16"/>
              </w:rPr>
              <w:t>觀傳媒(Yahoo轉載)</w:t>
            </w:r>
          </w:p>
        </w:tc>
        <w:tc>
          <w:tcPr>
            <w:tcW w:type="dxa" w:w="2160"/>
          </w:tcPr>
          <w:p>
            <w:r>
              <w:rPr>
                <w:sz w:val="16"/>
              </w:rPr>
              <w:t>老師一句鼓勵影響孩子一生　彰化770位教育人員獲表揚</w:t>
            </w:r>
          </w:p>
        </w:tc>
        <w:tc>
          <w:tcPr>
            <w:tcW w:type="dxa" w:w="2160"/>
          </w:tcPr>
          <w:p>
            <w:r>
              <w:rPr>
                <w:sz w:val="16"/>
              </w:rPr>
              <w:t>2026-09-16</w:t>
            </w:r>
          </w:p>
        </w:tc>
        <w:tc>
          <w:tcPr>
            <w:tcW w:type="dxa" w:w="2160"/>
          </w:tcPr>
          <w:p>
            <w:r>
              <w:rPr>
                <w:sz w:val="16"/>
              </w:rPr>
              <w:t>https://tw.news.yahoo.com/%E8%80%81%E5%B8%AB-%E5%8F%A5%E9%BC%93%E5%8B%B5%E5%BD%B1%E9%9F%BF%E5%AD%A9%E5%AD%90-%E7%94%9F-%E5%BD%B0%E5%8C%96770%E4%BD%8D%E6%95%99%E8%82%B2%E4%BA%BA%E5%93%A1%E7%8D%B2%E8%A1%A8%E6%8F%9A-133017475.html</w:t>
            </w:r>
          </w:p>
        </w:tc>
      </w:tr>
      <w:tr>
        <w:tc>
          <w:tcPr>
            <w:tcW w:type="dxa" w:w="2160"/>
          </w:tcPr>
          <w:p>
            <w:r>
              <w:rPr>
                <w:sz w:val="16"/>
              </w:rPr>
              <w:t>觀傳媒(Yahoo轉載)</w:t>
            </w:r>
          </w:p>
        </w:tc>
        <w:tc>
          <w:tcPr>
            <w:tcW w:type="dxa" w:w="2160"/>
          </w:tcPr>
          <w:p>
            <w:r>
              <w:rPr>
                <w:sz w:val="16"/>
              </w:rPr>
              <w:t>半導體行情燒遍台韓美！　00409A三地持股同步開紅　精測亮燈、英特爾飆7.6%</w:t>
            </w:r>
          </w:p>
        </w:tc>
        <w:tc>
          <w:tcPr>
            <w:tcW w:type="dxa" w:w="2160"/>
          </w:tcPr>
          <w:p>
            <w:r>
              <w:rPr>
                <w:sz w:val="16"/>
              </w:rPr>
              <w:t>2026-09-18</w:t>
            </w:r>
          </w:p>
        </w:tc>
        <w:tc>
          <w:tcPr>
            <w:tcW w:type="dxa" w:w="2160"/>
          </w:tcPr>
          <w:p>
            <w:r>
              <w:rPr>
                <w:sz w:val="16"/>
              </w:rPr>
              <w:t>https://tw.news.yahoo.com/%E5%8D%8A%E5%B0%8E%E9%AB%94%E8%A1%8C%E6%83%85%E7%87%92%E9%81%8D%E5%8F%B0%E9%9F%93%E7%BE%8E-00409a%E4%B8%89%E5%9C%B0%E6%8C%81%E8%82%A1%E5%90%8C%E6%AD%A5%E9%96%8B%E7%B4%85-%E7%B2%BE%E6%B8%AC%E4%BA%AE%E7%87%88-%E8%8B%B1%E7%89%B9%E7%88%BE%E9%A3%867-6-091618983.html</w:t>
            </w:r>
          </w:p>
        </w:tc>
      </w:tr>
      <w:tr>
        <w:tc>
          <w:tcPr>
            <w:tcW w:type="dxa" w:w="2160"/>
          </w:tcPr>
          <w:p>
            <w:r>
              <w:rPr>
                <w:sz w:val="16"/>
              </w:rPr>
              <w:t>證交所重大訊息</w:t>
            </w:r>
          </w:p>
        </w:tc>
        <w:tc>
          <w:tcPr>
            <w:tcW w:type="dxa" w:w="2160"/>
          </w:tcPr>
          <w:p>
            <w:r>
              <w:rPr>
                <w:sz w:val="16"/>
              </w:rPr>
              <w:t>大聯大(3702):公告本公司受邀參加瑞銀證券(UBS)於9/15舉辦之UBS Taiwan Summit 2026</w:t>
            </w:r>
          </w:p>
        </w:tc>
        <w:tc>
          <w:tcPr>
            <w:tcW w:type="dxa" w:w="2160"/>
          </w:tcPr>
          <w:p>
            <w:r>
              <w:rPr>
                <w:sz w:val="16"/>
              </w:rPr>
              <w:t>2026-09-14</w:t>
            </w:r>
          </w:p>
        </w:tc>
        <w:tc>
          <w:tcPr>
            <w:tcW w:type="dxa" w:w="2160"/>
          </w:tcPr>
          <w:p>
            <w:r>
              <w:rPr>
                <w:sz w:val="16"/>
              </w:rPr>
              <w:t>https://mops.twse.com.tw/mops/web/t05sr01_1#3702-1150914-135825</w:t>
            </w:r>
          </w:p>
        </w:tc>
      </w:tr>
      <w:tr>
        <w:tc>
          <w:tcPr>
            <w:tcW w:type="dxa" w:w="2160"/>
          </w:tcPr>
          <w:p>
            <w:r>
              <w:rPr>
                <w:sz w:val="16"/>
              </w:rPr>
              <w:t>證交所重大訊息</w:t>
            </w:r>
          </w:p>
        </w:tc>
        <w:tc>
          <w:tcPr>
            <w:tcW w:type="dxa" w:w="2160"/>
          </w:tcPr>
          <w:p>
            <w:r>
              <w:rPr>
                <w:sz w:val="16"/>
              </w:rPr>
              <w:t>瀚荃(8103):本公司受邀參加群益金鼎證券舉辦之法人說明會</w:t>
            </w:r>
          </w:p>
        </w:tc>
        <w:tc>
          <w:tcPr>
            <w:tcW w:type="dxa" w:w="2160"/>
          </w:tcPr>
          <w:p>
            <w:r>
              <w:rPr>
                <w:sz w:val="16"/>
              </w:rPr>
              <w:t>2026-09-14</w:t>
            </w:r>
          </w:p>
        </w:tc>
        <w:tc>
          <w:tcPr>
            <w:tcW w:type="dxa" w:w="2160"/>
          </w:tcPr>
          <w:p>
            <w:r>
              <w:rPr>
                <w:sz w:val="16"/>
              </w:rPr>
              <w:t>https://mops.twse.com.tw/mops/web/t05sr01_1#8103-1150914-140121</w:t>
            </w:r>
          </w:p>
        </w:tc>
      </w:tr>
      <w:tr>
        <w:tc>
          <w:tcPr>
            <w:tcW w:type="dxa" w:w="2160"/>
          </w:tcPr>
          <w:p>
            <w:r>
              <w:rPr>
                <w:sz w:val="16"/>
              </w:rPr>
              <w:t>證交所重大訊息</w:t>
            </w:r>
          </w:p>
        </w:tc>
        <w:tc>
          <w:tcPr>
            <w:tcW w:type="dxa" w:w="2160"/>
          </w:tcPr>
          <w:p>
            <w:r>
              <w:rPr>
                <w:sz w:val="16"/>
              </w:rPr>
              <w:t>茂順(9942):本公司受邀參加元大證券舉辦之線上法人說明會</w:t>
            </w:r>
          </w:p>
        </w:tc>
        <w:tc>
          <w:tcPr>
            <w:tcW w:type="dxa" w:w="2160"/>
          </w:tcPr>
          <w:p>
            <w:r>
              <w:rPr>
                <w:sz w:val="16"/>
              </w:rPr>
              <w:t>2026-09-14</w:t>
            </w:r>
          </w:p>
        </w:tc>
        <w:tc>
          <w:tcPr>
            <w:tcW w:type="dxa" w:w="2160"/>
          </w:tcPr>
          <w:p>
            <w:r>
              <w:rPr>
                <w:sz w:val="16"/>
              </w:rPr>
              <w:t>https://mops.twse.com.tw/mops/web/t05sr01_1#9942-1150914-140150</w:t>
            </w:r>
          </w:p>
        </w:tc>
      </w:tr>
      <w:tr>
        <w:tc>
          <w:tcPr>
            <w:tcW w:type="dxa" w:w="2160"/>
          </w:tcPr>
          <w:p>
            <w:r>
              <w:rPr>
                <w:sz w:val="16"/>
              </w:rPr>
              <w:t>證交所重大訊息</w:t>
            </w:r>
          </w:p>
        </w:tc>
        <w:tc>
          <w:tcPr>
            <w:tcW w:type="dxa" w:w="2160"/>
          </w:tcPr>
          <w:p>
            <w:r>
              <w:rPr>
                <w:sz w:val="16"/>
              </w:rPr>
              <w:t>東泥(1110):本公司受邀參加元大證券舉辦之線上法人說明會</w:t>
            </w:r>
          </w:p>
        </w:tc>
        <w:tc>
          <w:tcPr>
            <w:tcW w:type="dxa" w:w="2160"/>
          </w:tcPr>
          <w:p>
            <w:r>
              <w:rPr>
                <w:sz w:val="16"/>
              </w:rPr>
              <w:t>2026-09-14</w:t>
            </w:r>
          </w:p>
        </w:tc>
        <w:tc>
          <w:tcPr>
            <w:tcW w:type="dxa" w:w="2160"/>
          </w:tcPr>
          <w:p>
            <w:r>
              <w:rPr>
                <w:sz w:val="16"/>
              </w:rPr>
              <w:t>https://mops.twse.com.tw/mops/web/t05sr01_1#1110-1150914-142206</w:t>
            </w:r>
          </w:p>
        </w:tc>
      </w:tr>
      <w:tr>
        <w:tc>
          <w:tcPr>
            <w:tcW w:type="dxa" w:w="2160"/>
          </w:tcPr>
          <w:p>
            <w:r>
              <w:rPr>
                <w:sz w:val="16"/>
              </w:rPr>
              <w:t>證交所重大訊息</w:t>
            </w:r>
          </w:p>
        </w:tc>
        <w:tc>
          <w:tcPr>
            <w:tcW w:type="dxa" w:w="2160"/>
          </w:tcPr>
          <w:p>
            <w:r>
              <w:rPr>
                <w:sz w:val="16"/>
              </w:rPr>
              <w:t>台灣虎航(6757):本公司受邀參加群益金鼎證券舉辦之法人說明會</w:t>
            </w:r>
          </w:p>
        </w:tc>
        <w:tc>
          <w:tcPr>
            <w:tcW w:type="dxa" w:w="2160"/>
          </w:tcPr>
          <w:p>
            <w:r>
              <w:rPr>
                <w:sz w:val="16"/>
              </w:rPr>
              <w:t>2026-09-14</w:t>
            </w:r>
          </w:p>
        </w:tc>
        <w:tc>
          <w:tcPr>
            <w:tcW w:type="dxa" w:w="2160"/>
          </w:tcPr>
          <w:p>
            <w:r>
              <w:rPr>
                <w:sz w:val="16"/>
              </w:rPr>
              <w:t>https://mops.twse.com.tw/mops/web/t05sr01_1#6757-1150914-143008</w:t>
            </w:r>
          </w:p>
        </w:tc>
      </w:tr>
      <w:tr>
        <w:tc>
          <w:tcPr>
            <w:tcW w:type="dxa" w:w="2160"/>
          </w:tcPr>
          <w:p>
            <w:r>
              <w:rPr>
                <w:sz w:val="16"/>
              </w:rPr>
              <w:t>證交所重大訊息</w:t>
            </w:r>
          </w:p>
        </w:tc>
        <w:tc>
          <w:tcPr>
            <w:tcW w:type="dxa" w:w="2160"/>
          </w:tcPr>
          <w:p>
            <w:r>
              <w:rPr>
                <w:sz w:val="16"/>
              </w:rPr>
              <w:t>信錦(1582):公告本公司受邀參加群益金鼎證券舉辦「2026年第三季投資論壇」</w:t>
            </w:r>
          </w:p>
        </w:tc>
        <w:tc>
          <w:tcPr>
            <w:tcW w:type="dxa" w:w="2160"/>
          </w:tcPr>
          <w:p>
            <w:r>
              <w:rPr>
                <w:sz w:val="16"/>
              </w:rPr>
              <w:t>2026-09-14</w:t>
            </w:r>
          </w:p>
        </w:tc>
        <w:tc>
          <w:tcPr>
            <w:tcW w:type="dxa" w:w="2160"/>
          </w:tcPr>
          <w:p>
            <w:r>
              <w:rPr>
                <w:sz w:val="16"/>
              </w:rPr>
              <w:t>https://mops.twse.com.tw/mops/web/t05sr01_1#1582-1150914-143327</w:t>
            </w:r>
          </w:p>
        </w:tc>
      </w:tr>
      <w:tr>
        <w:tc>
          <w:tcPr>
            <w:tcW w:type="dxa" w:w="2160"/>
          </w:tcPr>
          <w:p>
            <w:r>
              <w:rPr>
                <w:sz w:val="16"/>
              </w:rPr>
              <w:t>證交所重大訊息</w:t>
            </w:r>
          </w:p>
        </w:tc>
        <w:tc>
          <w:tcPr>
            <w:tcW w:type="dxa" w:w="2160"/>
          </w:tcPr>
          <w:p>
            <w:r>
              <w:rPr>
                <w:sz w:val="16"/>
              </w:rPr>
              <w:t>元大金(2885):元大金控代子公司元大證金公告 財務主管及會計主管異動</w:t>
            </w:r>
          </w:p>
        </w:tc>
        <w:tc>
          <w:tcPr>
            <w:tcW w:type="dxa" w:w="2160"/>
          </w:tcPr>
          <w:p>
            <w:r>
              <w:rPr>
                <w:sz w:val="16"/>
              </w:rPr>
              <w:t>2026-09-14</w:t>
            </w:r>
          </w:p>
        </w:tc>
        <w:tc>
          <w:tcPr>
            <w:tcW w:type="dxa" w:w="2160"/>
          </w:tcPr>
          <w:p>
            <w:r>
              <w:rPr>
                <w:sz w:val="16"/>
              </w:rPr>
              <w:t>https://mops.twse.com.tw/mops/web/t05sr01_1#2885-1150914-144534</w:t>
            </w:r>
          </w:p>
        </w:tc>
      </w:tr>
      <w:tr>
        <w:tc>
          <w:tcPr>
            <w:tcW w:type="dxa" w:w="2160"/>
          </w:tcPr>
          <w:p>
            <w:r>
              <w:rPr>
                <w:sz w:val="16"/>
              </w:rPr>
              <w:t>證交所重大訊息</w:t>
            </w:r>
          </w:p>
        </w:tc>
        <w:tc>
          <w:tcPr>
            <w:tcW w:type="dxa" w:w="2160"/>
          </w:tcPr>
          <w:p>
            <w:r>
              <w:rPr>
                <w:sz w:val="16"/>
              </w:rPr>
              <w:t>全友(2305):因本公司有價證券於集中交易市場達公布注意交易資訊標準， 故公布相關財務業務等重大訊息，以利投資人區別瞭</w:t>
            </w:r>
          </w:p>
        </w:tc>
        <w:tc>
          <w:tcPr>
            <w:tcW w:type="dxa" w:w="2160"/>
          </w:tcPr>
          <w:p>
            <w:r>
              <w:rPr>
                <w:sz w:val="16"/>
              </w:rPr>
              <w:t>2026-09-14</w:t>
            </w:r>
          </w:p>
        </w:tc>
        <w:tc>
          <w:tcPr>
            <w:tcW w:type="dxa" w:w="2160"/>
          </w:tcPr>
          <w:p>
            <w:r>
              <w:rPr>
                <w:sz w:val="16"/>
              </w:rPr>
              <w:t>https://mops.twse.com.tw/mops/web/t05sr01_1#2305-1150914-150214</w:t>
            </w:r>
          </w:p>
        </w:tc>
      </w:tr>
      <w:tr>
        <w:tc>
          <w:tcPr>
            <w:tcW w:type="dxa" w:w="2160"/>
          </w:tcPr>
          <w:p>
            <w:r>
              <w:rPr>
                <w:sz w:val="16"/>
              </w:rPr>
              <w:t>證交所重大訊息</w:t>
            </w:r>
          </w:p>
        </w:tc>
        <w:tc>
          <w:tcPr>
            <w:tcW w:type="dxa" w:w="2160"/>
          </w:tcPr>
          <w:p>
            <w:r>
              <w:rPr>
                <w:sz w:val="16"/>
              </w:rPr>
              <w:t>晟鈦(3229):係因本公司有價證券於集中交易市場達公布注意交易資訊 標準，故公布相關財務業務等重大訊息，以利投資人區別</w:t>
            </w:r>
          </w:p>
        </w:tc>
        <w:tc>
          <w:tcPr>
            <w:tcW w:type="dxa" w:w="2160"/>
          </w:tcPr>
          <w:p>
            <w:r>
              <w:rPr>
                <w:sz w:val="16"/>
              </w:rPr>
              <w:t>2026-09-14</w:t>
            </w:r>
          </w:p>
        </w:tc>
        <w:tc>
          <w:tcPr>
            <w:tcW w:type="dxa" w:w="2160"/>
          </w:tcPr>
          <w:p>
            <w:r>
              <w:rPr>
                <w:sz w:val="16"/>
              </w:rPr>
              <w:t>https://mops.twse.com.tw/mops/web/t05sr01_1#3229-1150914-150301</w:t>
            </w:r>
          </w:p>
        </w:tc>
      </w:tr>
      <w:tr>
        <w:tc>
          <w:tcPr>
            <w:tcW w:type="dxa" w:w="2160"/>
          </w:tcPr>
          <w:p>
            <w:r>
              <w:rPr>
                <w:sz w:val="16"/>
              </w:rPr>
              <w:t>證交所重大訊息</w:t>
            </w:r>
          </w:p>
        </w:tc>
        <w:tc>
          <w:tcPr>
            <w:tcW w:type="dxa" w:w="2160"/>
          </w:tcPr>
          <w:p>
            <w:r>
              <w:rPr>
                <w:sz w:val="16"/>
              </w:rPr>
              <w:t>鈺齊-KY(9802):公告本公司受邀參加統一證券舉辦之法人說明會</w:t>
            </w:r>
          </w:p>
        </w:tc>
        <w:tc>
          <w:tcPr>
            <w:tcW w:type="dxa" w:w="2160"/>
          </w:tcPr>
          <w:p>
            <w:r>
              <w:rPr>
                <w:sz w:val="16"/>
              </w:rPr>
              <w:t>2026-09-14</w:t>
            </w:r>
          </w:p>
        </w:tc>
        <w:tc>
          <w:tcPr>
            <w:tcW w:type="dxa" w:w="2160"/>
          </w:tcPr>
          <w:p>
            <w:r>
              <w:rPr>
                <w:sz w:val="16"/>
              </w:rPr>
              <w:t>https://mops.twse.com.tw/mops/web/t05sr01_1#9802-1150914-151809</w:t>
            </w:r>
          </w:p>
        </w:tc>
      </w:tr>
      <w:tr>
        <w:tc>
          <w:tcPr>
            <w:tcW w:type="dxa" w:w="2160"/>
          </w:tcPr>
          <w:p>
            <w:r>
              <w:rPr>
                <w:sz w:val="16"/>
              </w:rPr>
              <w:t>證交所重大訊息</w:t>
            </w:r>
          </w:p>
        </w:tc>
        <w:tc>
          <w:tcPr>
            <w:tcW w:type="dxa" w:w="2160"/>
          </w:tcPr>
          <w:p>
            <w:r>
              <w:rPr>
                <w:sz w:val="16"/>
              </w:rPr>
              <w:t>康舒(6282):公告受邀參加群益證券舉辦之投資論壇</w:t>
            </w:r>
          </w:p>
        </w:tc>
        <w:tc>
          <w:tcPr>
            <w:tcW w:type="dxa" w:w="2160"/>
          </w:tcPr>
          <w:p>
            <w:r>
              <w:rPr>
                <w:sz w:val="16"/>
              </w:rPr>
              <w:t>2026-09-14</w:t>
            </w:r>
          </w:p>
        </w:tc>
        <w:tc>
          <w:tcPr>
            <w:tcW w:type="dxa" w:w="2160"/>
          </w:tcPr>
          <w:p>
            <w:r>
              <w:rPr>
                <w:sz w:val="16"/>
              </w:rPr>
              <w:t>https://mops.twse.com.tw/mops/web/t05sr01_1#6282-1150914-154149</w:t>
            </w:r>
          </w:p>
        </w:tc>
      </w:tr>
      <w:tr>
        <w:tc>
          <w:tcPr>
            <w:tcW w:type="dxa" w:w="2160"/>
          </w:tcPr>
          <w:p>
            <w:r>
              <w:rPr>
                <w:sz w:val="16"/>
              </w:rPr>
              <w:t>證交所重大訊息</w:t>
            </w:r>
          </w:p>
        </w:tc>
        <w:tc>
          <w:tcPr>
            <w:tcW w:type="dxa" w:w="2160"/>
          </w:tcPr>
          <w:p>
            <w:r>
              <w:rPr>
                <w:sz w:val="16"/>
              </w:rPr>
              <w:t>合庫金(5880):公告本公司暨主要子公司115年8月份自結合併盈餘</w:t>
            </w:r>
          </w:p>
        </w:tc>
        <w:tc>
          <w:tcPr>
            <w:tcW w:type="dxa" w:w="2160"/>
          </w:tcPr>
          <w:p>
            <w:r>
              <w:rPr>
                <w:sz w:val="16"/>
              </w:rPr>
              <w:t>2026-09-14</w:t>
            </w:r>
          </w:p>
        </w:tc>
        <w:tc>
          <w:tcPr>
            <w:tcW w:type="dxa" w:w="2160"/>
          </w:tcPr>
          <w:p>
            <w:r>
              <w:rPr>
                <w:sz w:val="16"/>
              </w:rPr>
              <w:t>https://mops.twse.com.tw/mops/web/t05sr01_1#5880-1150914-154532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2026-09-14</w:t>
            </w:r>
          </w:p>
        </w:tc>
        <w:tc>
          <w:tcPr>
            <w:tcW w:type="dxa" w:w="2160"/>
          </w:tcPr>
          <w:p>
            <w:r>
              <w:rPr>
                <w:sz w:val="16"/>
              </w:rPr>
              <w:t>https://mops.twse.com.tw/mops/web/t05sr01_1#5215-1150914-154706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2026-09-14</w:t>
            </w:r>
          </w:p>
        </w:tc>
        <w:tc>
          <w:tcPr>
            <w:tcW w:type="dxa" w:w="2160"/>
          </w:tcPr>
          <w:p>
            <w:r>
              <w:rPr>
                <w:sz w:val="16"/>
              </w:rPr>
              <w:t>https://mops.twse.com.tw/mops/web/t05sr01_1#5215-1150914-154719</w:t>
            </w:r>
          </w:p>
        </w:tc>
      </w:tr>
      <w:tr>
        <w:tc>
          <w:tcPr>
            <w:tcW w:type="dxa" w:w="2160"/>
          </w:tcPr>
          <w:p>
            <w:r>
              <w:rPr>
                <w:sz w:val="16"/>
              </w:rPr>
              <w:t>證交所重大訊息</w:t>
            </w:r>
          </w:p>
        </w:tc>
        <w:tc>
          <w:tcPr>
            <w:tcW w:type="dxa" w:w="2160"/>
          </w:tcPr>
          <w:p>
            <w:r>
              <w:rPr>
                <w:sz w:val="16"/>
              </w:rPr>
              <w:t>永豐金(2890):永豐金控代子公司永豐金證券公告董事會決議辦理 私募普通股現金增資（補充115/07/01公告）</w:t>
            </w:r>
          </w:p>
        </w:tc>
        <w:tc>
          <w:tcPr>
            <w:tcW w:type="dxa" w:w="2160"/>
          </w:tcPr>
          <w:p>
            <w:r>
              <w:rPr>
                <w:sz w:val="16"/>
              </w:rPr>
              <w:t>2026-09-14</w:t>
            </w:r>
          </w:p>
        </w:tc>
        <w:tc>
          <w:tcPr>
            <w:tcW w:type="dxa" w:w="2160"/>
          </w:tcPr>
          <w:p>
            <w:r>
              <w:rPr>
                <w:sz w:val="16"/>
              </w:rPr>
              <w:t>https://mops.twse.com.tw/mops/web/t05sr01_1#2890-1150914-154944</w:t>
            </w:r>
          </w:p>
        </w:tc>
      </w:tr>
      <w:tr>
        <w:tc>
          <w:tcPr>
            <w:tcW w:type="dxa" w:w="2160"/>
          </w:tcPr>
          <w:p>
            <w:r>
              <w:rPr>
                <w:sz w:val="16"/>
              </w:rPr>
              <w:t>證交所重大訊息</w:t>
            </w:r>
          </w:p>
        </w:tc>
        <w:tc>
          <w:tcPr>
            <w:tcW w:type="dxa" w:w="2160"/>
          </w:tcPr>
          <w:p>
            <w:r>
              <w:rPr>
                <w:sz w:val="16"/>
              </w:rPr>
              <w:t>永豐金(2890):永豐金控代子公司永豐金證券公告私募普通股之 現金增資基準日</w:t>
            </w:r>
          </w:p>
        </w:tc>
        <w:tc>
          <w:tcPr>
            <w:tcW w:type="dxa" w:w="2160"/>
          </w:tcPr>
          <w:p>
            <w:r>
              <w:rPr>
                <w:sz w:val="16"/>
              </w:rPr>
              <w:t>2026-09-14</w:t>
            </w:r>
          </w:p>
        </w:tc>
        <w:tc>
          <w:tcPr>
            <w:tcW w:type="dxa" w:w="2160"/>
          </w:tcPr>
          <w:p>
            <w:r>
              <w:rPr>
                <w:sz w:val="16"/>
              </w:rPr>
              <w:t>https://mops.twse.com.tw/mops/web/t05sr01_1#2890-1150914-155025</w:t>
            </w:r>
          </w:p>
        </w:tc>
      </w:tr>
      <w:tr>
        <w:tc>
          <w:tcPr>
            <w:tcW w:type="dxa" w:w="2160"/>
          </w:tcPr>
          <w:p>
            <w:r>
              <w:rPr>
                <w:sz w:val="16"/>
              </w:rPr>
              <w:t>證交所重大訊息</w:t>
            </w:r>
          </w:p>
        </w:tc>
        <w:tc>
          <w:tcPr>
            <w:tcW w:type="dxa" w:w="2160"/>
          </w:tcPr>
          <w:p>
            <w:r>
              <w:rPr>
                <w:sz w:val="16"/>
              </w:rPr>
              <w:t>聚陽(1477):本公司受邀參加永豐金證券舉辦之2026年第三季產業投資論壇</w:t>
            </w:r>
          </w:p>
        </w:tc>
        <w:tc>
          <w:tcPr>
            <w:tcW w:type="dxa" w:w="2160"/>
          </w:tcPr>
          <w:p>
            <w:r>
              <w:rPr>
                <w:sz w:val="16"/>
              </w:rPr>
              <w:t>2026-09-14</w:t>
            </w:r>
          </w:p>
        </w:tc>
        <w:tc>
          <w:tcPr>
            <w:tcW w:type="dxa" w:w="2160"/>
          </w:tcPr>
          <w:p>
            <w:r>
              <w:rPr>
                <w:sz w:val="16"/>
              </w:rPr>
              <w:t>https://mops.twse.com.tw/mops/web/t05sr01_1#1477-1150914-155049</w:t>
            </w:r>
          </w:p>
        </w:tc>
      </w:tr>
      <w:tr>
        <w:tc>
          <w:tcPr>
            <w:tcW w:type="dxa" w:w="2160"/>
          </w:tcPr>
          <w:p>
            <w:r>
              <w:rPr>
                <w:sz w:val="16"/>
              </w:rPr>
              <w:t>證交所重大訊息</w:t>
            </w:r>
          </w:p>
        </w:tc>
        <w:tc>
          <w:tcPr>
            <w:tcW w:type="dxa" w:w="2160"/>
          </w:tcPr>
          <w:p>
            <w:r>
              <w:rPr>
                <w:sz w:val="16"/>
              </w:rPr>
              <w:t>永豐金(2890):永豐金控公告本公司現金增資發行新股6.4億股之發行條件 及認股基準日等相關事宜</w:t>
            </w:r>
          </w:p>
        </w:tc>
        <w:tc>
          <w:tcPr>
            <w:tcW w:type="dxa" w:w="2160"/>
          </w:tcPr>
          <w:p>
            <w:r>
              <w:rPr>
                <w:sz w:val="16"/>
              </w:rPr>
              <w:t>2026-09-14</w:t>
            </w:r>
          </w:p>
        </w:tc>
        <w:tc>
          <w:tcPr>
            <w:tcW w:type="dxa" w:w="2160"/>
          </w:tcPr>
          <w:p>
            <w:r>
              <w:rPr>
                <w:sz w:val="16"/>
              </w:rPr>
              <w:t>https://mops.twse.com.tw/mops/web/t05sr01_1#2890-1150914-155102</w:t>
            </w:r>
          </w:p>
        </w:tc>
      </w:tr>
      <w:tr>
        <w:tc>
          <w:tcPr>
            <w:tcW w:type="dxa" w:w="2160"/>
          </w:tcPr>
          <w:p>
            <w:r>
              <w:rPr>
                <w:sz w:val="16"/>
              </w:rPr>
              <w:t>證交所重大訊息</w:t>
            </w:r>
          </w:p>
        </w:tc>
        <w:tc>
          <w:tcPr>
            <w:tcW w:type="dxa" w:w="2160"/>
          </w:tcPr>
          <w:p>
            <w:r>
              <w:rPr>
                <w:sz w:val="16"/>
              </w:rPr>
              <w:t>南亞科(2408):本公司受邀參加UBS Taiwan Summit 2026</w:t>
            </w:r>
          </w:p>
        </w:tc>
        <w:tc>
          <w:tcPr>
            <w:tcW w:type="dxa" w:w="2160"/>
          </w:tcPr>
          <w:p>
            <w:r>
              <w:rPr>
                <w:sz w:val="16"/>
              </w:rPr>
              <w:t>2026-09-14</w:t>
            </w:r>
          </w:p>
        </w:tc>
        <w:tc>
          <w:tcPr>
            <w:tcW w:type="dxa" w:w="2160"/>
          </w:tcPr>
          <w:p>
            <w:r>
              <w:rPr>
                <w:sz w:val="16"/>
              </w:rPr>
              <w:t>https://mops.twse.com.tw/mops/web/t05sr01_1#2408-1150914-160135</w:t>
            </w:r>
          </w:p>
        </w:tc>
      </w:tr>
      <w:tr>
        <w:tc>
          <w:tcPr>
            <w:tcW w:type="dxa" w:w="2160"/>
          </w:tcPr>
          <w:p>
            <w:r>
              <w:rPr>
                <w:sz w:val="16"/>
              </w:rPr>
              <w:t>證交所重大訊息</w:t>
            </w:r>
          </w:p>
        </w:tc>
        <w:tc>
          <w:tcPr>
            <w:tcW w:type="dxa" w:w="2160"/>
          </w:tcPr>
          <w:p>
            <w:r>
              <w:rPr>
                <w:sz w:val="16"/>
              </w:rPr>
              <w:t>立萬利(3054):本公司受邀參加元大證券舉辦之線上法人說明會</w:t>
            </w:r>
          </w:p>
        </w:tc>
        <w:tc>
          <w:tcPr>
            <w:tcW w:type="dxa" w:w="2160"/>
          </w:tcPr>
          <w:p>
            <w:r>
              <w:rPr>
                <w:sz w:val="16"/>
              </w:rPr>
              <w:t>2026-09-14</w:t>
            </w:r>
          </w:p>
        </w:tc>
        <w:tc>
          <w:tcPr>
            <w:tcW w:type="dxa" w:w="2160"/>
          </w:tcPr>
          <w:p>
            <w:r>
              <w:rPr>
                <w:sz w:val="16"/>
              </w:rPr>
              <w:t>https://mops.twse.com.tw/mops/web/t05sr01_1#3054-1150914-161609</w:t>
            </w:r>
          </w:p>
        </w:tc>
      </w:tr>
      <w:tr>
        <w:tc>
          <w:tcPr>
            <w:tcW w:type="dxa" w:w="2160"/>
          </w:tcPr>
          <w:p>
            <w:r>
              <w:rPr>
                <w:sz w:val="16"/>
              </w:rPr>
              <w:t>證交所重大訊息</w:t>
            </w:r>
          </w:p>
        </w:tc>
        <w:tc>
          <w:tcPr>
            <w:tcW w:type="dxa" w:w="2160"/>
          </w:tcPr>
          <w:p>
            <w:r>
              <w:rPr>
                <w:sz w:val="16"/>
              </w:rPr>
              <w:t>國泰金(2882):公告本公司暨主要子公司115年08月自結合併稅後損益</w:t>
            </w:r>
          </w:p>
        </w:tc>
        <w:tc>
          <w:tcPr>
            <w:tcW w:type="dxa" w:w="2160"/>
          </w:tcPr>
          <w:p>
            <w:r>
              <w:rPr>
                <w:sz w:val="16"/>
              </w:rPr>
              <w:t>2026-09-14</w:t>
            </w:r>
          </w:p>
        </w:tc>
        <w:tc>
          <w:tcPr>
            <w:tcW w:type="dxa" w:w="2160"/>
          </w:tcPr>
          <w:p>
            <w:r>
              <w:rPr>
                <w:sz w:val="16"/>
              </w:rPr>
              <w:t>https://mops.twse.com.tw/mops/web/t05sr01_1#2882-1150914-163002</w:t>
            </w:r>
          </w:p>
        </w:tc>
      </w:tr>
      <w:tr>
        <w:tc>
          <w:tcPr>
            <w:tcW w:type="dxa" w:w="2160"/>
          </w:tcPr>
          <w:p>
            <w:r>
              <w:rPr>
                <w:sz w:val="16"/>
              </w:rPr>
              <w:t>證交所重大訊息</w:t>
            </w:r>
          </w:p>
        </w:tc>
        <w:tc>
          <w:tcPr>
            <w:tcW w:type="dxa" w:w="2160"/>
          </w:tcPr>
          <w:p>
            <w:r>
              <w:rPr>
                <w:sz w:val="16"/>
              </w:rPr>
              <w:t>兆豐金(2886):公告本公司暨主要子公司115年8月份自結合併盈餘</w:t>
            </w:r>
          </w:p>
        </w:tc>
        <w:tc>
          <w:tcPr>
            <w:tcW w:type="dxa" w:w="2160"/>
          </w:tcPr>
          <w:p>
            <w:r>
              <w:rPr>
                <w:sz w:val="16"/>
              </w:rPr>
              <w:t>2026-09-14</w:t>
            </w:r>
          </w:p>
        </w:tc>
        <w:tc>
          <w:tcPr>
            <w:tcW w:type="dxa" w:w="2160"/>
          </w:tcPr>
          <w:p>
            <w:r>
              <w:rPr>
                <w:sz w:val="16"/>
              </w:rPr>
              <w:t>https://mops.twse.com.tw/mops/web/t05sr01_1#2886-1150914-163017</w:t>
            </w:r>
          </w:p>
        </w:tc>
      </w:tr>
      <w:tr>
        <w:tc>
          <w:tcPr>
            <w:tcW w:type="dxa" w:w="2160"/>
          </w:tcPr>
          <w:p>
            <w:r>
              <w:rPr>
                <w:sz w:val="16"/>
              </w:rPr>
              <w:t>證交所重大訊息</w:t>
            </w:r>
          </w:p>
        </w:tc>
        <w:tc>
          <w:tcPr>
            <w:tcW w:type="dxa" w:w="2160"/>
          </w:tcPr>
          <w:p>
            <w:r>
              <w:rPr>
                <w:sz w:val="16"/>
              </w:rPr>
              <w:t>達新(1315):本公司取得南亞科普通股股票公告</w:t>
            </w:r>
          </w:p>
        </w:tc>
        <w:tc>
          <w:tcPr>
            <w:tcW w:type="dxa" w:w="2160"/>
          </w:tcPr>
          <w:p>
            <w:r>
              <w:rPr>
                <w:sz w:val="16"/>
              </w:rPr>
              <w:t>2026-09-14</w:t>
            </w:r>
          </w:p>
        </w:tc>
        <w:tc>
          <w:tcPr>
            <w:tcW w:type="dxa" w:w="2160"/>
          </w:tcPr>
          <w:p>
            <w:r>
              <w:rPr>
                <w:sz w:val="16"/>
              </w:rPr>
              <w:t>https://mops.twse.com.tw/mops/web/t05sr01_1#1315-1150914-163946</w:t>
            </w:r>
          </w:p>
        </w:tc>
      </w:tr>
      <w:tr>
        <w:tc>
          <w:tcPr>
            <w:tcW w:type="dxa" w:w="2160"/>
          </w:tcPr>
          <w:p>
            <w:r>
              <w:rPr>
                <w:sz w:val="16"/>
              </w:rPr>
              <w:t>證交所重大訊息</w:t>
            </w:r>
          </w:p>
        </w:tc>
        <w:tc>
          <w:tcPr>
            <w:tcW w:type="dxa" w:w="2160"/>
          </w:tcPr>
          <w:p>
            <w:r>
              <w:rPr>
                <w:sz w:val="16"/>
              </w:rPr>
              <w:t>金寶(2312):本公司受邀參加第一金證券2026年第三季投資論壇</w:t>
            </w:r>
          </w:p>
        </w:tc>
        <w:tc>
          <w:tcPr>
            <w:tcW w:type="dxa" w:w="2160"/>
          </w:tcPr>
          <w:p>
            <w:r>
              <w:rPr>
                <w:sz w:val="16"/>
              </w:rPr>
              <w:t>2026-09-14</w:t>
            </w:r>
          </w:p>
        </w:tc>
        <w:tc>
          <w:tcPr>
            <w:tcW w:type="dxa" w:w="2160"/>
          </w:tcPr>
          <w:p>
            <w:r>
              <w:rPr>
                <w:sz w:val="16"/>
              </w:rPr>
              <w:t>https://mops.twse.com.tw/mops/web/t05sr01_1#2312-1150914-164054</w:t>
            </w:r>
          </w:p>
        </w:tc>
      </w:tr>
      <w:tr>
        <w:tc>
          <w:tcPr>
            <w:tcW w:type="dxa" w:w="2160"/>
          </w:tcPr>
          <w:p>
            <w:r>
              <w:rPr>
                <w:sz w:val="16"/>
              </w:rPr>
              <w:t>證交所重大訊息</w:t>
            </w:r>
          </w:p>
        </w:tc>
        <w:tc>
          <w:tcPr>
            <w:tcW w:type="dxa" w:w="2160"/>
          </w:tcPr>
          <w:p>
            <w:r>
              <w:rPr>
                <w:sz w:val="16"/>
              </w:rPr>
              <w:t>佳醫(4104):公告本公司受統一證券邀請舉辦公開法人說明會</w:t>
            </w:r>
          </w:p>
        </w:tc>
        <w:tc>
          <w:tcPr>
            <w:tcW w:type="dxa" w:w="2160"/>
          </w:tcPr>
          <w:p>
            <w:r>
              <w:rPr>
                <w:sz w:val="16"/>
              </w:rPr>
              <w:t>2026-09-14</w:t>
            </w:r>
          </w:p>
        </w:tc>
        <w:tc>
          <w:tcPr>
            <w:tcW w:type="dxa" w:w="2160"/>
          </w:tcPr>
          <w:p>
            <w:r>
              <w:rPr>
                <w:sz w:val="16"/>
              </w:rPr>
              <w:t>https://mops.twse.com.tw/mops/web/t05sr01_1#4104-1150914-164821</w:t>
            </w:r>
          </w:p>
        </w:tc>
      </w:tr>
      <w:tr>
        <w:tc>
          <w:tcPr>
            <w:tcW w:type="dxa" w:w="2160"/>
          </w:tcPr>
          <w:p>
            <w:r>
              <w:rPr>
                <w:sz w:val="16"/>
              </w:rPr>
              <w:t>證交所重大訊息</w:t>
            </w:r>
          </w:p>
        </w:tc>
        <w:tc>
          <w:tcPr>
            <w:tcW w:type="dxa" w:w="2160"/>
          </w:tcPr>
          <w:p>
            <w:r>
              <w:rPr>
                <w:sz w:val="16"/>
              </w:rPr>
              <w:t>匯僑設計(6754):代子公司匯僑設計興業股份有限公司依「公開發行公司資金 貸與及背書保證處理準則」第二十五條第一項第四</w:t>
            </w:r>
          </w:p>
        </w:tc>
        <w:tc>
          <w:tcPr>
            <w:tcW w:type="dxa" w:w="2160"/>
          </w:tcPr>
          <w:p>
            <w:r>
              <w:rPr>
                <w:sz w:val="16"/>
              </w:rPr>
              <w:t>2026-09-14</w:t>
            </w:r>
          </w:p>
        </w:tc>
        <w:tc>
          <w:tcPr>
            <w:tcW w:type="dxa" w:w="2160"/>
          </w:tcPr>
          <w:p>
            <w:r>
              <w:rPr>
                <w:sz w:val="16"/>
              </w:rPr>
              <w:t>https://mops.twse.com.tw/mops/web/t05sr01_1#6754-1150914-165125</w:t>
            </w:r>
          </w:p>
        </w:tc>
      </w:tr>
      <w:tr>
        <w:tc>
          <w:tcPr>
            <w:tcW w:type="dxa" w:w="2160"/>
          </w:tcPr>
          <w:p>
            <w:r>
              <w:rPr>
                <w:sz w:val="16"/>
              </w:rPr>
              <w:t>證交所重大訊息</w:t>
            </w:r>
          </w:p>
        </w:tc>
        <w:tc>
          <w:tcPr>
            <w:tcW w:type="dxa" w:w="2160"/>
          </w:tcPr>
          <w:p>
            <w:r>
              <w:rPr>
                <w:sz w:val="16"/>
              </w:rPr>
              <w:t>欣興(3037):本公司受邀參加永豐證券舉辦之2026 Q3 產業投資論壇</w:t>
            </w:r>
          </w:p>
        </w:tc>
        <w:tc>
          <w:tcPr>
            <w:tcW w:type="dxa" w:w="2160"/>
          </w:tcPr>
          <w:p>
            <w:r>
              <w:rPr>
                <w:sz w:val="16"/>
              </w:rPr>
              <w:t>2026-09-14</w:t>
            </w:r>
          </w:p>
        </w:tc>
        <w:tc>
          <w:tcPr>
            <w:tcW w:type="dxa" w:w="2160"/>
          </w:tcPr>
          <w:p>
            <w:r>
              <w:rPr>
                <w:sz w:val="16"/>
              </w:rPr>
              <w:t>https://mops.twse.com.tw/mops/web/t05sr01_1#3037-1150914-165503</w:t>
            </w:r>
          </w:p>
        </w:tc>
      </w:tr>
      <w:tr>
        <w:tc>
          <w:tcPr>
            <w:tcW w:type="dxa" w:w="2160"/>
          </w:tcPr>
          <w:p>
            <w:r>
              <w:rPr>
                <w:sz w:val="16"/>
              </w:rPr>
              <w:t>證交所重大訊息</w:t>
            </w:r>
          </w:p>
        </w:tc>
        <w:tc>
          <w:tcPr>
            <w:tcW w:type="dxa" w:w="2160"/>
          </w:tcPr>
          <w:p>
            <w:r>
              <w:rPr>
                <w:sz w:val="16"/>
              </w:rPr>
              <w:t>國泰金(2882):代子公司國泰世華銀行公告向霖園公寓大廈管理維護股份有限公司取得使用權資產1筆</w:t>
            </w:r>
          </w:p>
        </w:tc>
        <w:tc>
          <w:tcPr>
            <w:tcW w:type="dxa" w:w="2160"/>
          </w:tcPr>
          <w:p>
            <w:r>
              <w:rPr>
                <w:sz w:val="16"/>
              </w:rPr>
              <w:t>2026-09-14</w:t>
            </w:r>
          </w:p>
        </w:tc>
        <w:tc>
          <w:tcPr>
            <w:tcW w:type="dxa" w:w="2160"/>
          </w:tcPr>
          <w:p>
            <w:r>
              <w:rPr>
                <w:sz w:val="16"/>
              </w:rPr>
              <w:t>https://mops.twse.com.tw/mops/web/t05sr01_1#2882-1150914-170609</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2026-09-14</w:t>
            </w:r>
          </w:p>
        </w:tc>
        <w:tc>
          <w:tcPr>
            <w:tcW w:type="dxa" w:w="2160"/>
          </w:tcPr>
          <w:p>
            <w:r>
              <w:rPr>
                <w:sz w:val="16"/>
              </w:rPr>
              <w:t>https://mops.twse.com.tw/mops/web/t05sr01_1#2408-1150914-171751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2026-09-14</w:t>
            </w:r>
          </w:p>
        </w:tc>
        <w:tc>
          <w:tcPr>
            <w:tcW w:type="dxa" w:w="2160"/>
          </w:tcPr>
          <w:p>
            <w:r>
              <w:rPr>
                <w:sz w:val="16"/>
              </w:rPr>
              <w:t>https://mops.twse.com.tw/mops/web/t05sr01_1#2323-1150914-171934</w:t>
            </w:r>
          </w:p>
        </w:tc>
      </w:tr>
      <w:tr>
        <w:tc>
          <w:tcPr>
            <w:tcW w:type="dxa" w:w="2160"/>
          </w:tcPr>
          <w:p>
            <w:r>
              <w:rPr>
                <w:sz w:val="16"/>
              </w:rPr>
              <w:t>證交所重大訊息</w:t>
            </w:r>
          </w:p>
        </w:tc>
        <w:tc>
          <w:tcPr>
            <w:tcW w:type="dxa" w:w="2160"/>
          </w:tcPr>
          <w:p>
            <w:r>
              <w:rPr>
                <w:sz w:val="16"/>
              </w:rPr>
              <w:t>鴻海(2317):代子公司富聯裕展科技（深圳）有限公司公告取得廠房之使用權資產</w:t>
            </w:r>
          </w:p>
        </w:tc>
        <w:tc>
          <w:tcPr>
            <w:tcW w:type="dxa" w:w="2160"/>
          </w:tcPr>
          <w:p>
            <w:r>
              <w:rPr>
                <w:sz w:val="16"/>
              </w:rPr>
              <w:t>2026-09-14</w:t>
            </w:r>
          </w:p>
        </w:tc>
        <w:tc>
          <w:tcPr>
            <w:tcW w:type="dxa" w:w="2160"/>
          </w:tcPr>
          <w:p>
            <w:r>
              <w:rPr>
                <w:sz w:val="16"/>
              </w:rPr>
              <w:t>https://mops.twse.com.tw/mops/web/t05sr01_1#2317-1150914-172413</w:t>
            </w:r>
          </w:p>
        </w:tc>
      </w:tr>
      <w:tr>
        <w:tc>
          <w:tcPr>
            <w:tcW w:type="dxa" w:w="2160"/>
          </w:tcPr>
          <w:p>
            <w:r>
              <w:rPr>
                <w:sz w:val="16"/>
              </w:rPr>
              <w:t>證交所重大訊息</w:t>
            </w:r>
          </w:p>
        </w:tc>
        <w:tc>
          <w:tcPr>
            <w:tcW w:type="dxa" w:w="2160"/>
          </w:tcPr>
          <w:p>
            <w:r>
              <w:rPr>
                <w:sz w:val="16"/>
              </w:rPr>
              <w:t>台新新光金(2887):公告本公司暨主要子公司115年8月份合併自結業績資料</w:t>
            </w:r>
          </w:p>
        </w:tc>
        <w:tc>
          <w:tcPr>
            <w:tcW w:type="dxa" w:w="2160"/>
          </w:tcPr>
          <w:p>
            <w:r>
              <w:rPr>
                <w:sz w:val="16"/>
              </w:rPr>
              <w:t>2026-09-14</w:t>
            </w:r>
          </w:p>
        </w:tc>
        <w:tc>
          <w:tcPr>
            <w:tcW w:type="dxa" w:w="2160"/>
          </w:tcPr>
          <w:p>
            <w:r>
              <w:rPr>
                <w:sz w:val="16"/>
              </w:rPr>
              <w:t>https://mops.twse.com.tw/mops/web/t05sr01_1#2887-1150914-173012</w:t>
            </w:r>
          </w:p>
        </w:tc>
      </w:tr>
      <w:tr>
        <w:tc>
          <w:tcPr>
            <w:tcW w:type="dxa" w:w="2160"/>
          </w:tcPr>
          <w:p>
            <w:r>
              <w:rPr>
                <w:sz w:val="16"/>
              </w:rPr>
              <w:t>證交所重大訊息</w:t>
            </w:r>
          </w:p>
        </w:tc>
        <w:tc>
          <w:tcPr>
            <w:tcW w:type="dxa" w:w="2160"/>
          </w:tcPr>
          <w:p>
            <w:r>
              <w:rPr>
                <w:sz w:val="16"/>
              </w:rPr>
              <w:t>康霈*(6919):本公司新藥CBL-514注射劑之樞紐三期臨床試驗CBL-0302向 美國FDA申請之試驗變更案已通過</w:t>
            </w:r>
          </w:p>
        </w:tc>
        <w:tc>
          <w:tcPr>
            <w:tcW w:type="dxa" w:w="2160"/>
          </w:tcPr>
          <w:p>
            <w:r>
              <w:rPr>
                <w:sz w:val="16"/>
              </w:rPr>
              <w:t>2026-09-14</w:t>
            </w:r>
          </w:p>
        </w:tc>
        <w:tc>
          <w:tcPr>
            <w:tcW w:type="dxa" w:w="2160"/>
          </w:tcPr>
          <w:p>
            <w:r>
              <w:rPr>
                <w:sz w:val="16"/>
              </w:rPr>
              <w:t>https://mops.twse.com.tw/mops/web/t05sr01_1#6919-1150914-174208</w:t>
            </w:r>
          </w:p>
        </w:tc>
      </w:tr>
      <w:tr>
        <w:tc>
          <w:tcPr>
            <w:tcW w:type="dxa" w:w="2160"/>
          </w:tcPr>
          <w:p>
            <w:r>
              <w:rPr>
                <w:sz w:val="16"/>
              </w:rPr>
              <w:t>證交所重大訊息</w:t>
            </w:r>
          </w:p>
        </w:tc>
        <w:tc>
          <w:tcPr>
            <w:tcW w:type="dxa" w:w="2160"/>
          </w:tcPr>
          <w:p>
            <w:r>
              <w:rPr>
                <w:sz w:val="16"/>
              </w:rPr>
              <w:t>中信金(2891):代子公司中國信託商業銀行美國子行CTBC Bank Corp. (USA)公告授信資產 之轉讓。</w:t>
            </w:r>
          </w:p>
        </w:tc>
        <w:tc>
          <w:tcPr>
            <w:tcW w:type="dxa" w:w="2160"/>
          </w:tcPr>
          <w:p>
            <w:r>
              <w:rPr>
                <w:sz w:val="16"/>
              </w:rPr>
              <w:t>2026-09-14</w:t>
            </w:r>
          </w:p>
        </w:tc>
        <w:tc>
          <w:tcPr>
            <w:tcW w:type="dxa" w:w="2160"/>
          </w:tcPr>
          <w:p>
            <w:r>
              <w:rPr>
                <w:sz w:val="16"/>
              </w:rPr>
              <w:t>https://mops.twse.com.tw/mops/web/t05sr01_1#2891-1150914-181419</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2026-09-14</w:t>
            </w:r>
          </w:p>
        </w:tc>
        <w:tc>
          <w:tcPr>
            <w:tcW w:type="dxa" w:w="2160"/>
          </w:tcPr>
          <w:p>
            <w:r>
              <w:rPr>
                <w:sz w:val="16"/>
              </w:rPr>
              <w:t>https://mops.twse.com.tw/mops/web/t05sr01_1#7769-1150914-183831</w:t>
            </w:r>
          </w:p>
        </w:tc>
      </w:tr>
      <w:tr>
        <w:tc>
          <w:tcPr>
            <w:tcW w:type="dxa" w:w="2160"/>
          </w:tcPr>
          <w:p>
            <w:r>
              <w:rPr>
                <w:sz w:val="16"/>
              </w:rPr>
              <w:t>證交所重大訊息</w:t>
            </w:r>
          </w:p>
        </w:tc>
        <w:tc>
          <w:tcPr>
            <w:tcW w:type="dxa" w:w="2160"/>
          </w:tcPr>
          <w:p>
            <w:r>
              <w:rPr>
                <w:sz w:val="16"/>
              </w:rPr>
              <w:t>台新新光金(2887):本公司代子公司台新投顧公告金融監督管理委員會核准 台新投顧與元富投顧合併案</w:t>
            </w:r>
          </w:p>
        </w:tc>
        <w:tc>
          <w:tcPr>
            <w:tcW w:type="dxa" w:w="2160"/>
          </w:tcPr>
          <w:p>
            <w:r>
              <w:rPr>
                <w:sz w:val="16"/>
              </w:rPr>
              <w:t>2026-09-14</w:t>
            </w:r>
          </w:p>
        </w:tc>
        <w:tc>
          <w:tcPr>
            <w:tcW w:type="dxa" w:w="2160"/>
          </w:tcPr>
          <w:p>
            <w:r>
              <w:rPr>
                <w:sz w:val="16"/>
              </w:rPr>
              <w:t>https://mops.twse.com.tw/mops/web/t05sr01_1#2887-1150914-184950</w:t>
            </w:r>
          </w:p>
        </w:tc>
      </w:tr>
      <w:tr>
        <w:tc>
          <w:tcPr>
            <w:tcW w:type="dxa" w:w="2160"/>
          </w:tcPr>
          <w:p>
            <w:r>
              <w:rPr>
                <w:sz w:val="16"/>
              </w:rPr>
              <w:t>證交所重大訊息</w:t>
            </w:r>
          </w:p>
        </w:tc>
        <w:tc>
          <w:tcPr>
            <w:tcW w:type="dxa" w:w="2160"/>
          </w:tcPr>
          <w:p>
            <w:r>
              <w:rPr>
                <w:sz w:val="16"/>
              </w:rPr>
              <w:t>台新新光金(2887):本公司代子公司元富投顧公告金融監督管理委員會核准 台新投顧與元富投顧合併案</w:t>
            </w:r>
          </w:p>
        </w:tc>
        <w:tc>
          <w:tcPr>
            <w:tcW w:type="dxa" w:w="2160"/>
          </w:tcPr>
          <w:p>
            <w:r>
              <w:rPr>
                <w:sz w:val="16"/>
              </w:rPr>
              <w:t>2026-09-14</w:t>
            </w:r>
          </w:p>
        </w:tc>
        <w:tc>
          <w:tcPr>
            <w:tcW w:type="dxa" w:w="2160"/>
          </w:tcPr>
          <w:p>
            <w:r>
              <w:rPr>
                <w:sz w:val="16"/>
              </w:rPr>
              <w:t>https://mops.twse.com.tw/mops/web/t05sr01_1#2887-1150914-185014</w:t>
            </w:r>
          </w:p>
        </w:tc>
      </w:tr>
      <w:tr>
        <w:tc>
          <w:tcPr>
            <w:tcW w:type="dxa" w:w="2160"/>
          </w:tcPr>
          <w:p>
            <w:r>
              <w:rPr>
                <w:sz w:val="16"/>
              </w:rPr>
              <w:t>證交所重大訊息</w:t>
            </w:r>
          </w:p>
        </w:tc>
        <w:tc>
          <w:tcPr>
            <w:tcW w:type="dxa" w:w="2160"/>
          </w:tcPr>
          <w:p>
            <w:r>
              <w:rPr>
                <w:sz w:val="16"/>
              </w:rPr>
              <w:t>天鈺(4961):代重要子公司深圳天德鈺科技股份有限公司公告處分有價證券</w:t>
            </w:r>
          </w:p>
        </w:tc>
        <w:tc>
          <w:tcPr>
            <w:tcW w:type="dxa" w:w="2160"/>
          </w:tcPr>
          <w:p>
            <w:r>
              <w:rPr>
                <w:sz w:val="16"/>
              </w:rPr>
              <w:t>2026-09-14</w:t>
            </w:r>
          </w:p>
        </w:tc>
        <w:tc>
          <w:tcPr>
            <w:tcW w:type="dxa" w:w="2160"/>
          </w:tcPr>
          <w:p>
            <w:r>
              <w:rPr>
                <w:sz w:val="16"/>
              </w:rPr>
              <w:t>https://mops.twse.com.tw/mops/web/t05sr01_1#4961-1150914-195141</w:t>
            </w:r>
          </w:p>
        </w:tc>
      </w:tr>
      <w:tr>
        <w:tc>
          <w:tcPr>
            <w:tcW w:type="dxa" w:w="2160"/>
          </w:tcPr>
          <w:p>
            <w:r>
              <w:rPr>
                <w:sz w:val="16"/>
              </w:rPr>
              <w:t>證交所重大訊息</w:t>
            </w:r>
          </w:p>
        </w:tc>
        <w:tc>
          <w:tcPr>
            <w:tcW w:type="dxa" w:w="2160"/>
          </w:tcPr>
          <w:p>
            <w:r>
              <w:rPr>
                <w:sz w:val="16"/>
              </w:rPr>
              <w:t>中信金(2891):中國信託金融控股股份有限公司公告本公司暨主要子公司 115年度八月份自結盈餘</w:t>
            </w:r>
          </w:p>
        </w:tc>
        <w:tc>
          <w:tcPr>
            <w:tcW w:type="dxa" w:w="2160"/>
          </w:tcPr>
          <w:p>
            <w:r>
              <w:rPr>
                <w:sz w:val="16"/>
              </w:rPr>
              <w:t>2026-09-14</w:t>
            </w:r>
          </w:p>
        </w:tc>
        <w:tc>
          <w:tcPr>
            <w:tcW w:type="dxa" w:w="2160"/>
          </w:tcPr>
          <w:p>
            <w:r>
              <w:rPr>
                <w:sz w:val="16"/>
              </w:rPr>
              <w:t>https://mops.twse.com.tw/mops/web/t05sr01_1#2891-1150914-202528</w:t>
            </w:r>
          </w:p>
        </w:tc>
      </w:tr>
      <w:tr>
        <w:tc>
          <w:tcPr>
            <w:tcW w:type="dxa" w:w="2160"/>
          </w:tcPr>
          <w:p>
            <w:r>
              <w:rPr>
                <w:sz w:val="16"/>
              </w:rPr>
              <w:t>證交所重大訊息</w:t>
            </w:r>
          </w:p>
        </w:tc>
        <w:tc>
          <w:tcPr>
            <w:tcW w:type="dxa" w:w="2160"/>
          </w:tcPr>
          <w:p>
            <w:r>
              <w:rPr>
                <w:sz w:val="16"/>
              </w:rPr>
              <w:t>台塑(1301):公告本公司受邀參加永豐金證券法人說明會</w:t>
            </w:r>
          </w:p>
        </w:tc>
        <w:tc>
          <w:tcPr>
            <w:tcW w:type="dxa" w:w="2160"/>
          </w:tcPr>
          <w:p>
            <w:r>
              <w:rPr>
                <w:sz w:val="16"/>
              </w:rPr>
              <w:t>2026-09-15</w:t>
            </w:r>
          </w:p>
        </w:tc>
        <w:tc>
          <w:tcPr>
            <w:tcW w:type="dxa" w:w="2160"/>
          </w:tcPr>
          <w:p>
            <w:r>
              <w:rPr>
                <w:sz w:val="16"/>
              </w:rPr>
              <w:t>https://mops.twse.com.tw/mops/web/t05sr01_1#1301-1150915-134011</w:t>
            </w:r>
          </w:p>
        </w:tc>
      </w:tr>
      <w:tr>
        <w:tc>
          <w:tcPr>
            <w:tcW w:type="dxa" w:w="2160"/>
          </w:tcPr>
          <w:p>
            <w:r>
              <w:rPr>
                <w:sz w:val="16"/>
              </w:rPr>
              <w:t>證交所重大訊息</w:t>
            </w:r>
          </w:p>
        </w:tc>
        <w:tc>
          <w:tcPr>
            <w:tcW w:type="dxa" w:w="2160"/>
          </w:tcPr>
          <w:p>
            <w:r>
              <w:rPr>
                <w:sz w:val="16"/>
              </w:rPr>
              <w:t>裕民(2606):本公司受邀參加永豐金證券舉辦之2026 Q3產業論壇</w:t>
            </w:r>
          </w:p>
        </w:tc>
        <w:tc>
          <w:tcPr>
            <w:tcW w:type="dxa" w:w="2160"/>
          </w:tcPr>
          <w:p>
            <w:r>
              <w:rPr>
                <w:sz w:val="16"/>
              </w:rPr>
              <w:t>2026-09-15</w:t>
            </w:r>
          </w:p>
        </w:tc>
        <w:tc>
          <w:tcPr>
            <w:tcW w:type="dxa" w:w="2160"/>
          </w:tcPr>
          <w:p>
            <w:r>
              <w:rPr>
                <w:sz w:val="16"/>
              </w:rPr>
              <w:t>https://mops.twse.com.tw/mops/web/t05sr01_1#2606-1150915-134448</w:t>
            </w:r>
          </w:p>
        </w:tc>
      </w:tr>
      <w:tr>
        <w:tc>
          <w:tcPr>
            <w:tcW w:type="dxa" w:w="2160"/>
          </w:tcPr>
          <w:p>
            <w:r>
              <w:rPr>
                <w:sz w:val="16"/>
              </w:rPr>
              <w:t>證交所重大訊息</w:t>
            </w:r>
          </w:p>
        </w:tc>
        <w:tc>
          <w:tcPr>
            <w:tcW w:type="dxa" w:w="2160"/>
          </w:tcPr>
          <w:p>
            <w:r>
              <w:rPr>
                <w:sz w:val="16"/>
              </w:rPr>
              <w:t>伸興(1558):本公司受邀參加永豐金證券舉辦之法人說明會</w:t>
            </w:r>
          </w:p>
        </w:tc>
        <w:tc>
          <w:tcPr>
            <w:tcW w:type="dxa" w:w="2160"/>
          </w:tcPr>
          <w:p>
            <w:r>
              <w:rPr>
                <w:sz w:val="16"/>
              </w:rPr>
              <w:t>2026-09-15</w:t>
            </w:r>
          </w:p>
        </w:tc>
        <w:tc>
          <w:tcPr>
            <w:tcW w:type="dxa" w:w="2160"/>
          </w:tcPr>
          <w:p>
            <w:r>
              <w:rPr>
                <w:sz w:val="16"/>
              </w:rPr>
              <w:t>https://mops.twse.com.tw/mops/web/t05sr01_1#1558-1150915-141256</w:t>
            </w:r>
          </w:p>
        </w:tc>
      </w:tr>
      <w:tr>
        <w:tc>
          <w:tcPr>
            <w:tcW w:type="dxa" w:w="2160"/>
          </w:tcPr>
          <w:p>
            <w:r>
              <w:rPr>
                <w:sz w:val="16"/>
              </w:rPr>
              <w:t>證交所重大訊息</w:t>
            </w:r>
          </w:p>
        </w:tc>
        <w:tc>
          <w:tcPr>
            <w:tcW w:type="dxa" w:w="2160"/>
          </w:tcPr>
          <w:p>
            <w:r>
              <w:rPr>
                <w:sz w:val="16"/>
              </w:rPr>
              <w:t>永豐金(2890):永豐金控代子公司永豐(香港)保險經紀有限公司 公告115年股東會重要決議事項</w:t>
            </w:r>
          </w:p>
        </w:tc>
        <w:tc>
          <w:tcPr>
            <w:tcW w:type="dxa" w:w="2160"/>
          </w:tcPr>
          <w:p>
            <w:r>
              <w:rPr>
                <w:sz w:val="16"/>
              </w:rPr>
              <w:t>2026-09-15</w:t>
            </w:r>
          </w:p>
        </w:tc>
        <w:tc>
          <w:tcPr>
            <w:tcW w:type="dxa" w:w="2160"/>
          </w:tcPr>
          <w:p>
            <w:r>
              <w:rPr>
                <w:sz w:val="16"/>
              </w:rPr>
              <w:t>https://mops.twse.com.tw/mops/web/t05sr01_1#2890-1150915-144001</w:t>
            </w:r>
          </w:p>
        </w:tc>
      </w:tr>
      <w:tr>
        <w:tc>
          <w:tcPr>
            <w:tcW w:type="dxa" w:w="2160"/>
          </w:tcPr>
          <w:p>
            <w:r>
              <w:rPr>
                <w:sz w:val="16"/>
              </w:rPr>
              <w:t>證交所重大訊息</w:t>
            </w:r>
          </w:p>
        </w:tc>
        <w:tc>
          <w:tcPr>
            <w:tcW w:type="dxa" w:w="2160"/>
          </w:tcPr>
          <w:p>
            <w:r>
              <w:rPr>
                <w:sz w:val="16"/>
              </w:rPr>
              <w:t>聚賢研發-創(7631):本公司受邀參加由宏遠證券所舉辦之法人說明會</w:t>
            </w:r>
          </w:p>
        </w:tc>
        <w:tc>
          <w:tcPr>
            <w:tcW w:type="dxa" w:w="2160"/>
          </w:tcPr>
          <w:p>
            <w:r>
              <w:rPr>
                <w:sz w:val="16"/>
              </w:rPr>
              <w:t>2026-09-15</w:t>
            </w:r>
          </w:p>
        </w:tc>
        <w:tc>
          <w:tcPr>
            <w:tcW w:type="dxa" w:w="2160"/>
          </w:tcPr>
          <w:p>
            <w:r>
              <w:rPr>
                <w:sz w:val="16"/>
              </w:rPr>
              <w:t>https://mops.twse.com.tw/mops/web/t05sr01_1#7631-1150915-145155</w:t>
            </w:r>
          </w:p>
        </w:tc>
      </w:tr>
      <w:tr>
        <w:tc>
          <w:tcPr>
            <w:tcW w:type="dxa" w:w="2160"/>
          </w:tcPr>
          <w:p>
            <w:r>
              <w:rPr>
                <w:sz w:val="16"/>
              </w:rPr>
              <w:t>證交所重大訊息</w:t>
            </w:r>
          </w:p>
        </w:tc>
        <w:tc>
          <w:tcPr>
            <w:tcW w:type="dxa" w:w="2160"/>
          </w:tcPr>
          <w:p>
            <w:r>
              <w:rPr>
                <w:sz w:val="16"/>
              </w:rPr>
              <w:t>精元(2387):本公司公告取得有價證券</w:t>
            </w:r>
          </w:p>
        </w:tc>
        <w:tc>
          <w:tcPr>
            <w:tcW w:type="dxa" w:w="2160"/>
          </w:tcPr>
          <w:p>
            <w:r>
              <w:rPr>
                <w:sz w:val="16"/>
              </w:rPr>
              <w:t>2026-09-15</w:t>
            </w:r>
          </w:p>
        </w:tc>
        <w:tc>
          <w:tcPr>
            <w:tcW w:type="dxa" w:w="2160"/>
          </w:tcPr>
          <w:p>
            <w:r>
              <w:rPr>
                <w:sz w:val="16"/>
              </w:rPr>
              <w:t>https://mops.twse.com.tw/mops/web/t05sr01_1#2387-1150915-145729</w:t>
            </w:r>
          </w:p>
        </w:tc>
      </w:tr>
      <w:tr>
        <w:tc>
          <w:tcPr>
            <w:tcW w:type="dxa" w:w="2160"/>
          </w:tcPr>
          <w:p>
            <w:r>
              <w:rPr>
                <w:sz w:val="16"/>
              </w:rPr>
              <w:t>證交所重大訊息</w:t>
            </w:r>
          </w:p>
        </w:tc>
        <w:tc>
          <w:tcPr>
            <w:tcW w:type="dxa" w:w="2160"/>
          </w:tcPr>
          <w:p>
            <w:r>
              <w:rPr>
                <w:sz w:val="16"/>
              </w:rPr>
              <w:t>東陽(1319):本公司受大和國泰證券邀請參加「Daiwa Consumer and Healthcare Confer</w:t>
            </w:r>
          </w:p>
        </w:tc>
        <w:tc>
          <w:tcPr>
            <w:tcW w:type="dxa" w:w="2160"/>
          </w:tcPr>
          <w:p>
            <w:r>
              <w:rPr>
                <w:sz w:val="16"/>
              </w:rPr>
              <w:t>2026-09-15</w:t>
            </w:r>
          </w:p>
        </w:tc>
        <w:tc>
          <w:tcPr>
            <w:tcW w:type="dxa" w:w="2160"/>
          </w:tcPr>
          <w:p>
            <w:r>
              <w:rPr>
                <w:sz w:val="16"/>
              </w:rPr>
              <w:t>https://mops.twse.com.tw/mops/web/t05sr01_1#1319-1150915-150010</w:t>
            </w:r>
          </w:p>
        </w:tc>
      </w:tr>
      <w:tr>
        <w:tc>
          <w:tcPr>
            <w:tcW w:type="dxa" w:w="2160"/>
          </w:tcPr>
          <w:p>
            <w:r>
              <w:rPr>
                <w:sz w:val="16"/>
              </w:rPr>
              <w:t>證交所重大訊息</w:t>
            </w:r>
          </w:p>
        </w:tc>
        <w:tc>
          <w:tcPr>
            <w:tcW w:type="dxa" w:w="2160"/>
          </w:tcPr>
          <w:p>
            <w:r>
              <w:rPr>
                <w:sz w:val="16"/>
              </w:rPr>
              <w:t>健鼎(3044):健鼎受邀參加瑞銀證券 2026 Taiwan Summit</w:t>
            </w:r>
          </w:p>
        </w:tc>
        <w:tc>
          <w:tcPr>
            <w:tcW w:type="dxa" w:w="2160"/>
          </w:tcPr>
          <w:p>
            <w:r>
              <w:rPr>
                <w:sz w:val="16"/>
              </w:rPr>
              <w:t>2026-09-15</w:t>
            </w:r>
          </w:p>
        </w:tc>
        <w:tc>
          <w:tcPr>
            <w:tcW w:type="dxa" w:w="2160"/>
          </w:tcPr>
          <w:p>
            <w:r>
              <w:rPr>
                <w:sz w:val="16"/>
              </w:rPr>
              <w:t>https://mops.twse.com.tw/mops/web/t05sr01_1#3044-1150915-150352</w:t>
            </w:r>
          </w:p>
        </w:tc>
      </w:tr>
      <w:tr>
        <w:tc>
          <w:tcPr>
            <w:tcW w:type="dxa" w:w="2160"/>
          </w:tcPr>
          <w:p>
            <w:r>
              <w:rPr>
                <w:sz w:val="16"/>
              </w:rPr>
              <w:t>證交所重大訊息</w:t>
            </w:r>
          </w:p>
        </w:tc>
        <w:tc>
          <w:tcPr>
            <w:tcW w:type="dxa" w:w="2160"/>
          </w:tcPr>
          <w:p>
            <w:r>
              <w:rPr>
                <w:sz w:val="16"/>
              </w:rPr>
              <w:t>元大金(2885):公告本公司擬於民國115年9月18日受邀參加第一金證券舉行之線上投資人會議</w:t>
            </w:r>
          </w:p>
        </w:tc>
        <w:tc>
          <w:tcPr>
            <w:tcW w:type="dxa" w:w="2160"/>
          </w:tcPr>
          <w:p>
            <w:r>
              <w:rPr>
                <w:sz w:val="16"/>
              </w:rPr>
              <w:t>2026-09-15</w:t>
            </w:r>
          </w:p>
        </w:tc>
        <w:tc>
          <w:tcPr>
            <w:tcW w:type="dxa" w:w="2160"/>
          </w:tcPr>
          <w:p>
            <w:r>
              <w:rPr>
                <w:sz w:val="16"/>
              </w:rPr>
              <w:t>https://mops.twse.com.tw/mops/web/t05sr01_1#2885-1150915-150811</w:t>
            </w:r>
          </w:p>
        </w:tc>
      </w:tr>
      <w:tr>
        <w:tc>
          <w:tcPr>
            <w:tcW w:type="dxa" w:w="2160"/>
          </w:tcPr>
          <w:p>
            <w:r>
              <w:rPr>
                <w:sz w:val="16"/>
              </w:rPr>
              <w:t>證交所重大訊息</w:t>
            </w:r>
          </w:p>
        </w:tc>
        <w:tc>
          <w:tcPr>
            <w:tcW w:type="dxa" w:w="2160"/>
          </w:tcPr>
          <w:p>
            <w:r>
              <w:rPr>
                <w:sz w:val="16"/>
              </w:rPr>
              <w:t>遠雄(5522):本公司受邀參加康和證券舉辦之法人說明會</w:t>
            </w:r>
          </w:p>
        </w:tc>
        <w:tc>
          <w:tcPr>
            <w:tcW w:type="dxa" w:w="2160"/>
          </w:tcPr>
          <w:p>
            <w:r>
              <w:rPr>
                <w:sz w:val="16"/>
              </w:rPr>
              <w:t>2026-09-15</w:t>
            </w:r>
          </w:p>
        </w:tc>
        <w:tc>
          <w:tcPr>
            <w:tcW w:type="dxa" w:w="2160"/>
          </w:tcPr>
          <w:p>
            <w:r>
              <w:rPr>
                <w:sz w:val="16"/>
              </w:rPr>
              <w:t>https://mops.twse.com.tw/mops/web/t05sr01_1#5522-1150915-152835</w:t>
            </w:r>
          </w:p>
        </w:tc>
      </w:tr>
      <w:tr>
        <w:tc>
          <w:tcPr>
            <w:tcW w:type="dxa" w:w="2160"/>
          </w:tcPr>
          <w:p>
            <w:r>
              <w:rPr>
                <w:sz w:val="16"/>
              </w:rPr>
              <w:t>證交所重大訊息</w:t>
            </w:r>
          </w:p>
        </w:tc>
        <w:tc>
          <w:tcPr>
            <w:tcW w:type="dxa" w:w="2160"/>
          </w:tcPr>
          <w:p>
            <w:r>
              <w:rPr>
                <w:sz w:val="16"/>
              </w:rPr>
              <w:t>富邦金(2881):公告本公司暨主要子公司115年8月合併自結損益</w:t>
            </w:r>
          </w:p>
        </w:tc>
        <w:tc>
          <w:tcPr>
            <w:tcW w:type="dxa" w:w="2160"/>
          </w:tcPr>
          <w:p>
            <w:r>
              <w:rPr>
                <w:sz w:val="16"/>
              </w:rPr>
              <w:t>2026-09-15</w:t>
            </w:r>
          </w:p>
        </w:tc>
        <w:tc>
          <w:tcPr>
            <w:tcW w:type="dxa" w:w="2160"/>
          </w:tcPr>
          <w:p>
            <w:r>
              <w:rPr>
                <w:sz w:val="16"/>
              </w:rPr>
              <w:t>https://mops.twse.com.tw/mops/web/t05sr01_1#2881-1150915-153026</w:t>
            </w:r>
          </w:p>
        </w:tc>
      </w:tr>
      <w:tr>
        <w:tc>
          <w:tcPr>
            <w:tcW w:type="dxa" w:w="2160"/>
          </w:tcPr>
          <w:p>
            <w:r>
              <w:rPr>
                <w:sz w:val="16"/>
              </w:rPr>
              <w:t>證交所重大訊息</w:t>
            </w:r>
          </w:p>
        </w:tc>
        <w:tc>
          <w:tcPr>
            <w:tcW w:type="dxa" w:w="2160"/>
          </w:tcPr>
          <w:p>
            <w:r>
              <w:rPr>
                <w:sz w:val="16"/>
              </w:rPr>
              <w:t>台塑化(6505):公告本公司受邀參加永豐金證券2026年第三季產業高峰論壇</w:t>
            </w:r>
          </w:p>
        </w:tc>
        <w:tc>
          <w:tcPr>
            <w:tcW w:type="dxa" w:w="2160"/>
          </w:tcPr>
          <w:p>
            <w:r>
              <w:rPr>
                <w:sz w:val="16"/>
              </w:rPr>
              <w:t>2026-09-15</w:t>
            </w:r>
          </w:p>
        </w:tc>
        <w:tc>
          <w:tcPr>
            <w:tcW w:type="dxa" w:w="2160"/>
          </w:tcPr>
          <w:p>
            <w:r>
              <w:rPr>
                <w:sz w:val="16"/>
              </w:rPr>
              <w:t>https://mops.twse.com.tw/mops/web/t05sr01_1#6505-1150915-154247</w:t>
            </w:r>
          </w:p>
        </w:tc>
      </w:tr>
      <w:tr>
        <w:tc>
          <w:tcPr>
            <w:tcW w:type="dxa" w:w="2160"/>
          </w:tcPr>
          <w:p>
            <w:r>
              <w:rPr>
                <w:sz w:val="16"/>
              </w:rPr>
              <w:t>證交所重大訊息</w:t>
            </w:r>
          </w:p>
        </w:tc>
        <w:tc>
          <w:tcPr>
            <w:tcW w:type="dxa" w:w="2160"/>
          </w:tcPr>
          <w:p>
            <w:r>
              <w:rPr>
                <w:sz w:val="16"/>
              </w:rPr>
              <w:t>富邦金(2881):富邦金控代子公司富邦證券公告取得「富邦人壽保險股份有限公司」之使用權資產</w:t>
            </w:r>
          </w:p>
        </w:tc>
        <w:tc>
          <w:tcPr>
            <w:tcW w:type="dxa" w:w="2160"/>
          </w:tcPr>
          <w:p>
            <w:r>
              <w:rPr>
                <w:sz w:val="16"/>
              </w:rPr>
              <w:t>2026-09-15</w:t>
            </w:r>
          </w:p>
        </w:tc>
        <w:tc>
          <w:tcPr>
            <w:tcW w:type="dxa" w:w="2160"/>
          </w:tcPr>
          <w:p>
            <w:r>
              <w:rPr>
                <w:sz w:val="16"/>
              </w:rPr>
              <w:t>https://mops.twse.com.tw/mops/web/t05sr01_1#2881-1150915-160518</w:t>
            </w:r>
          </w:p>
        </w:tc>
      </w:tr>
      <w:tr>
        <w:tc>
          <w:tcPr>
            <w:tcW w:type="dxa" w:w="2160"/>
          </w:tcPr>
          <w:p>
            <w:r>
              <w:rPr>
                <w:sz w:val="16"/>
              </w:rPr>
              <w:t>證交所重大訊息</w:t>
            </w:r>
          </w:p>
        </w:tc>
        <w:tc>
          <w:tcPr>
            <w:tcW w:type="dxa" w:w="2160"/>
          </w:tcPr>
          <w:p>
            <w:r>
              <w:rPr>
                <w:sz w:val="16"/>
              </w:rPr>
              <w:t>台灣高鐵(2633):公告本公司受邀參加115年9月16日元大證券舉辦之線上法人說明會(電話會議)</w:t>
            </w:r>
          </w:p>
        </w:tc>
        <w:tc>
          <w:tcPr>
            <w:tcW w:type="dxa" w:w="2160"/>
          </w:tcPr>
          <w:p>
            <w:r>
              <w:rPr>
                <w:sz w:val="16"/>
              </w:rPr>
              <w:t>2026-09-15</w:t>
            </w:r>
          </w:p>
        </w:tc>
        <w:tc>
          <w:tcPr>
            <w:tcW w:type="dxa" w:w="2160"/>
          </w:tcPr>
          <w:p>
            <w:r>
              <w:rPr>
                <w:sz w:val="16"/>
              </w:rPr>
              <w:t>https://mops.twse.com.tw/mops/web/t05sr01_1#2633-1150915-162045</w:t>
            </w:r>
          </w:p>
        </w:tc>
      </w:tr>
      <w:tr>
        <w:tc>
          <w:tcPr>
            <w:tcW w:type="dxa" w:w="2160"/>
          </w:tcPr>
          <w:p>
            <w:r>
              <w:rPr>
                <w:sz w:val="16"/>
              </w:rPr>
              <w:t>證交所重大訊息</w:t>
            </w:r>
          </w:p>
        </w:tc>
        <w:tc>
          <w:tcPr>
            <w:tcW w:type="dxa" w:w="2160"/>
          </w:tcPr>
          <w:p>
            <w:r>
              <w:rPr>
                <w:sz w:val="16"/>
              </w:rPr>
              <w:t>台新新光金(2887):本公司代子公司台新投信公告向新光人壽取得使用權資產</w:t>
            </w:r>
          </w:p>
        </w:tc>
        <w:tc>
          <w:tcPr>
            <w:tcW w:type="dxa" w:w="2160"/>
          </w:tcPr>
          <w:p>
            <w:r>
              <w:rPr>
                <w:sz w:val="16"/>
              </w:rPr>
              <w:t>2026-09-15</w:t>
            </w:r>
          </w:p>
        </w:tc>
        <w:tc>
          <w:tcPr>
            <w:tcW w:type="dxa" w:w="2160"/>
          </w:tcPr>
          <w:p>
            <w:r>
              <w:rPr>
                <w:sz w:val="16"/>
              </w:rPr>
              <w:t>https://mops.twse.com.tw/mops/web/t05sr01_1#2887-1150915-162452</w:t>
            </w:r>
          </w:p>
        </w:tc>
      </w:tr>
      <w:tr>
        <w:tc>
          <w:tcPr>
            <w:tcW w:type="dxa" w:w="2160"/>
          </w:tcPr>
          <w:p>
            <w:r>
              <w:rPr>
                <w:sz w:val="16"/>
              </w:rPr>
              <w:t>證交所重大訊息</w:t>
            </w:r>
          </w:p>
        </w:tc>
        <w:tc>
          <w:tcPr>
            <w:tcW w:type="dxa" w:w="2160"/>
          </w:tcPr>
          <w:p>
            <w:r>
              <w:rPr>
                <w:sz w:val="16"/>
              </w:rPr>
              <w:t>地球(1324):本公司受邀參加福邦證券舉辦之法人說明會</w:t>
            </w:r>
          </w:p>
        </w:tc>
        <w:tc>
          <w:tcPr>
            <w:tcW w:type="dxa" w:w="2160"/>
          </w:tcPr>
          <w:p>
            <w:r>
              <w:rPr>
                <w:sz w:val="16"/>
              </w:rPr>
              <w:t>2026-09-15</w:t>
            </w:r>
          </w:p>
        </w:tc>
        <w:tc>
          <w:tcPr>
            <w:tcW w:type="dxa" w:w="2160"/>
          </w:tcPr>
          <w:p>
            <w:r>
              <w:rPr>
                <w:sz w:val="16"/>
              </w:rPr>
              <w:t>https://mops.twse.com.tw/mops/web/t05sr01_1#1324-1150915-165005</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2026-09-15</w:t>
            </w:r>
          </w:p>
        </w:tc>
        <w:tc>
          <w:tcPr>
            <w:tcW w:type="dxa" w:w="2160"/>
          </w:tcPr>
          <w:p>
            <w:r>
              <w:rPr>
                <w:sz w:val="16"/>
              </w:rPr>
              <w:t>https://mops.twse.com.tw/mops/web/t05sr01_1#2408-1150915-165359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2026-09-15</w:t>
            </w:r>
          </w:p>
        </w:tc>
        <w:tc>
          <w:tcPr>
            <w:tcW w:type="dxa" w:w="2160"/>
          </w:tcPr>
          <w:p>
            <w:r>
              <w:rPr>
                <w:sz w:val="16"/>
              </w:rPr>
              <w:t>https://mops.twse.com.tw/mops/web/t05sr01_1#5215-1150915-165446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2026-09-15</w:t>
            </w:r>
          </w:p>
        </w:tc>
        <w:tc>
          <w:tcPr>
            <w:tcW w:type="dxa" w:w="2160"/>
          </w:tcPr>
          <w:p>
            <w:r>
              <w:rPr>
                <w:sz w:val="16"/>
              </w:rPr>
              <w:t>https://mops.twse.com.tw/mops/web/t05sr01_1#5215-1150915-165501</w:t>
            </w:r>
          </w:p>
        </w:tc>
      </w:tr>
      <w:tr>
        <w:tc>
          <w:tcPr>
            <w:tcW w:type="dxa" w:w="2160"/>
          </w:tcPr>
          <w:p>
            <w:r>
              <w:rPr>
                <w:sz w:val="16"/>
              </w:rPr>
              <w:t>證交所重大訊息</w:t>
            </w:r>
          </w:p>
        </w:tc>
        <w:tc>
          <w:tcPr>
            <w:tcW w:type="dxa" w:w="2160"/>
          </w:tcPr>
          <w:p>
            <w:r>
              <w:rPr>
                <w:sz w:val="16"/>
              </w:rPr>
              <w:t>中信金(2891):(補充公告)代子公司中國信託綜合證券(股)公司公告變更向關係人 取得使用權資產</w:t>
            </w:r>
          </w:p>
        </w:tc>
        <w:tc>
          <w:tcPr>
            <w:tcW w:type="dxa" w:w="2160"/>
          </w:tcPr>
          <w:p>
            <w:r>
              <w:rPr>
                <w:sz w:val="16"/>
              </w:rPr>
              <w:t>2026-09-15</w:t>
            </w:r>
          </w:p>
        </w:tc>
        <w:tc>
          <w:tcPr>
            <w:tcW w:type="dxa" w:w="2160"/>
          </w:tcPr>
          <w:p>
            <w:r>
              <w:rPr>
                <w:sz w:val="16"/>
              </w:rPr>
              <w:t>https://mops.twse.com.tw/mops/web/t05sr01_1#2891-1150915-165906</w:t>
            </w:r>
          </w:p>
        </w:tc>
      </w:tr>
      <w:tr>
        <w:tc>
          <w:tcPr>
            <w:tcW w:type="dxa" w:w="2160"/>
          </w:tcPr>
          <w:p>
            <w:r>
              <w:rPr>
                <w:sz w:val="16"/>
              </w:rPr>
              <w:t>證交所重大訊息</w:t>
            </w:r>
          </w:p>
        </w:tc>
        <w:tc>
          <w:tcPr>
            <w:tcW w:type="dxa" w:w="2160"/>
          </w:tcPr>
          <w:p>
            <w:r>
              <w:rPr>
                <w:sz w:val="16"/>
              </w:rPr>
              <w:t>翔耀(2438):代重要子公司勁耘科技股份有限公司公告董事會 台南廠區資產活化處分案不動產案決議事項</w:t>
            </w:r>
          </w:p>
        </w:tc>
        <w:tc>
          <w:tcPr>
            <w:tcW w:type="dxa" w:w="2160"/>
          </w:tcPr>
          <w:p>
            <w:r>
              <w:rPr>
                <w:sz w:val="16"/>
              </w:rPr>
              <w:t>2026-09-15</w:t>
            </w:r>
          </w:p>
        </w:tc>
        <w:tc>
          <w:tcPr>
            <w:tcW w:type="dxa" w:w="2160"/>
          </w:tcPr>
          <w:p>
            <w:r>
              <w:rPr>
                <w:sz w:val="16"/>
              </w:rPr>
              <w:t>https://mops.twse.com.tw/mops/web/t05sr01_1#2438-1150915-170858</w:t>
            </w:r>
          </w:p>
        </w:tc>
      </w:tr>
      <w:tr>
        <w:tc>
          <w:tcPr>
            <w:tcW w:type="dxa" w:w="2160"/>
          </w:tcPr>
          <w:p>
            <w:r>
              <w:rPr>
                <w:sz w:val="16"/>
              </w:rPr>
              <w:t>證交所重大訊息</w:t>
            </w:r>
          </w:p>
        </w:tc>
        <w:tc>
          <w:tcPr>
            <w:tcW w:type="dxa" w:w="2160"/>
          </w:tcPr>
          <w:p>
            <w:r>
              <w:rPr>
                <w:sz w:val="16"/>
              </w:rPr>
              <w:t>佰鴻(3031):本公司受邀參加中國信託證券線上法人說明會</w:t>
            </w:r>
          </w:p>
        </w:tc>
        <w:tc>
          <w:tcPr>
            <w:tcW w:type="dxa" w:w="2160"/>
          </w:tcPr>
          <w:p>
            <w:r>
              <w:rPr>
                <w:sz w:val="16"/>
              </w:rPr>
              <w:t>2026-09-15</w:t>
            </w:r>
          </w:p>
        </w:tc>
        <w:tc>
          <w:tcPr>
            <w:tcW w:type="dxa" w:w="2160"/>
          </w:tcPr>
          <w:p>
            <w:r>
              <w:rPr>
                <w:sz w:val="16"/>
              </w:rPr>
              <w:t>https://mops.twse.com.tw/mops/web/t05sr01_1#3031-1150915-171635</w:t>
            </w:r>
          </w:p>
        </w:tc>
      </w:tr>
      <w:tr>
        <w:tc>
          <w:tcPr>
            <w:tcW w:type="dxa" w:w="2160"/>
          </w:tcPr>
          <w:p>
            <w:r>
              <w:rPr>
                <w:sz w:val="16"/>
              </w:rPr>
              <w:t>證交所重大訊息</w:t>
            </w:r>
          </w:p>
        </w:tc>
        <w:tc>
          <w:tcPr>
            <w:tcW w:type="dxa" w:w="2160"/>
          </w:tcPr>
          <w:p>
            <w:r>
              <w:rPr>
                <w:sz w:val="16"/>
              </w:rPr>
              <w:t>玉山金(2884):玉山金控代子公司三商美邦人壽公告內部稽核主管異動</w:t>
            </w:r>
          </w:p>
        </w:tc>
        <w:tc>
          <w:tcPr>
            <w:tcW w:type="dxa" w:w="2160"/>
          </w:tcPr>
          <w:p>
            <w:r>
              <w:rPr>
                <w:sz w:val="16"/>
              </w:rPr>
              <w:t>2026-09-15</w:t>
            </w:r>
          </w:p>
        </w:tc>
        <w:tc>
          <w:tcPr>
            <w:tcW w:type="dxa" w:w="2160"/>
          </w:tcPr>
          <w:p>
            <w:r>
              <w:rPr>
                <w:sz w:val="16"/>
              </w:rPr>
              <w:t>https://mops.twse.com.tw/mops/web/t05sr01_1#2884-1150915-171748</w:t>
            </w:r>
          </w:p>
        </w:tc>
      </w:tr>
      <w:tr>
        <w:tc>
          <w:tcPr>
            <w:tcW w:type="dxa" w:w="2160"/>
          </w:tcPr>
          <w:p>
            <w:r>
              <w:rPr>
                <w:sz w:val="16"/>
              </w:rPr>
              <w:t>證交所重大訊息</w:t>
            </w:r>
          </w:p>
        </w:tc>
        <w:tc>
          <w:tcPr>
            <w:tcW w:type="dxa" w:w="2160"/>
          </w:tcPr>
          <w:p>
            <w:r>
              <w:rPr>
                <w:sz w:val="16"/>
              </w:rPr>
              <w:t>玉山金(2884):玉山金控代子公司三商美邦人壽公告財務主管異動</w:t>
            </w:r>
          </w:p>
        </w:tc>
        <w:tc>
          <w:tcPr>
            <w:tcW w:type="dxa" w:w="2160"/>
          </w:tcPr>
          <w:p>
            <w:r>
              <w:rPr>
                <w:sz w:val="16"/>
              </w:rPr>
              <w:t>2026-09-15</w:t>
            </w:r>
          </w:p>
        </w:tc>
        <w:tc>
          <w:tcPr>
            <w:tcW w:type="dxa" w:w="2160"/>
          </w:tcPr>
          <w:p>
            <w:r>
              <w:rPr>
                <w:sz w:val="16"/>
              </w:rPr>
              <w:t>https://mops.twse.com.tw/mops/web/t05sr01_1#2884-1150915-171816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2026-09-15</w:t>
            </w:r>
          </w:p>
        </w:tc>
        <w:tc>
          <w:tcPr>
            <w:tcW w:type="dxa" w:w="2160"/>
          </w:tcPr>
          <w:p>
            <w:r>
              <w:rPr>
                <w:sz w:val="16"/>
              </w:rPr>
              <w:t>https://mops.twse.com.tw/mops/web/t05sr01_1#2323-1150915-172028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2026-09-15</w:t>
            </w:r>
          </w:p>
        </w:tc>
        <w:tc>
          <w:tcPr>
            <w:tcW w:type="dxa" w:w="2160"/>
          </w:tcPr>
          <w:p>
            <w:r>
              <w:rPr>
                <w:sz w:val="16"/>
              </w:rPr>
              <w:t>https://mops.twse.com.tw/mops/web/t05sr01_1#2323-1150915-172148</w:t>
            </w:r>
          </w:p>
        </w:tc>
      </w:tr>
      <w:tr>
        <w:tc>
          <w:tcPr>
            <w:tcW w:type="dxa" w:w="2160"/>
          </w:tcPr>
          <w:p>
            <w:r>
              <w:rPr>
                <w:sz w:val="16"/>
              </w:rPr>
              <w:t>證交所重大訊息</w:t>
            </w:r>
          </w:p>
        </w:tc>
        <w:tc>
          <w:tcPr>
            <w:tcW w:type="dxa" w:w="2160"/>
          </w:tcPr>
          <w:p>
            <w:r>
              <w:rPr>
                <w:sz w:val="16"/>
              </w:rPr>
              <w:t>美時(1795):代子公司Alvogen Korea Holdings Ltd. 公告增資其子公司</w:t>
            </w:r>
          </w:p>
        </w:tc>
        <w:tc>
          <w:tcPr>
            <w:tcW w:type="dxa" w:w="2160"/>
          </w:tcPr>
          <w:p>
            <w:r>
              <w:rPr>
                <w:sz w:val="16"/>
              </w:rPr>
              <w:t>2026-09-15</w:t>
            </w:r>
          </w:p>
        </w:tc>
        <w:tc>
          <w:tcPr>
            <w:tcW w:type="dxa" w:w="2160"/>
          </w:tcPr>
          <w:p>
            <w:r>
              <w:rPr>
                <w:sz w:val="16"/>
              </w:rPr>
              <w:t>https://mops.twse.com.tw/mops/web/t05sr01_1#1795-1150915-173219</w:t>
            </w:r>
          </w:p>
        </w:tc>
      </w:tr>
      <w:tr>
        <w:tc>
          <w:tcPr>
            <w:tcW w:type="dxa" w:w="2160"/>
          </w:tcPr>
          <w:p>
            <w:r>
              <w:rPr>
                <w:sz w:val="16"/>
              </w:rPr>
              <w:t>證交所重大訊息</w:t>
            </w:r>
          </w:p>
        </w:tc>
        <w:tc>
          <w:tcPr>
            <w:tcW w:type="dxa" w:w="2160"/>
          </w:tcPr>
          <w:p>
            <w:r>
              <w:rPr>
                <w:sz w:val="16"/>
              </w:rPr>
              <w:t>美時(1795):代重要子公司Alvogen Korea Holdings Ltd. 公告召開2026年股東臨時會</w:t>
            </w:r>
          </w:p>
        </w:tc>
        <w:tc>
          <w:tcPr>
            <w:tcW w:type="dxa" w:w="2160"/>
          </w:tcPr>
          <w:p>
            <w:r>
              <w:rPr>
                <w:sz w:val="16"/>
              </w:rPr>
              <w:t>2026-09-15</w:t>
            </w:r>
          </w:p>
        </w:tc>
        <w:tc>
          <w:tcPr>
            <w:tcW w:type="dxa" w:w="2160"/>
          </w:tcPr>
          <w:p>
            <w:r>
              <w:rPr>
                <w:sz w:val="16"/>
              </w:rPr>
              <w:t>https://mops.twse.com.tw/mops/web/t05sr01_1#1795-1150915-173243</w:t>
            </w:r>
          </w:p>
        </w:tc>
      </w:tr>
      <w:tr>
        <w:tc>
          <w:tcPr>
            <w:tcW w:type="dxa" w:w="2160"/>
          </w:tcPr>
          <w:p>
            <w:r>
              <w:rPr>
                <w:sz w:val="16"/>
              </w:rPr>
              <w:t>證交所重大訊息</w:t>
            </w:r>
          </w:p>
        </w:tc>
        <w:tc>
          <w:tcPr>
            <w:tcW w:type="dxa" w:w="2160"/>
          </w:tcPr>
          <w:p>
            <w:r>
              <w:rPr>
                <w:sz w:val="16"/>
              </w:rPr>
              <w:t>台灣大(3045):代子公司台灣固網公告取得台灣大哥大(股)公司一筆使用權資產</w:t>
            </w:r>
          </w:p>
        </w:tc>
        <w:tc>
          <w:tcPr>
            <w:tcW w:type="dxa" w:w="2160"/>
          </w:tcPr>
          <w:p>
            <w:r>
              <w:rPr>
                <w:sz w:val="16"/>
              </w:rPr>
              <w:t>2026-09-15</w:t>
            </w:r>
          </w:p>
        </w:tc>
        <w:tc>
          <w:tcPr>
            <w:tcW w:type="dxa" w:w="2160"/>
          </w:tcPr>
          <w:p>
            <w:r>
              <w:rPr>
                <w:sz w:val="16"/>
              </w:rPr>
              <w:t>https://mops.twse.com.tw/mops/web/t05sr01_1#3045-1150915-173535</w:t>
            </w:r>
          </w:p>
        </w:tc>
      </w:tr>
      <w:tr>
        <w:tc>
          <w:tcPr>
            <w:tcW w:type="dxa" w:w="2160"/>
          </w:tcPr>
          <w:p>
            <w:r>
              <w:rPr>
                <w:sz w:val="16"/>
              </w:rPr>
              <w:t>證交所重大訊息</w:t>
            </w:r>
          </w:p>
        </w:tc>
        <w:tc>
          <w:tcPr>
            <w:tcW w:type="dxa" w:w="2160"/>
          </w:tcPr>
          <w:p>
            <w:r>
              <w:rPr>
                <w:sz w:val="16"/>
              </w:rPr>
              <w:t>鴻海(2317):代重要子公司Best Behaviour Holdings Limited-BVI公告 董事會決議現金</w:t>
            </w:r>
          </w:p>
        </w:tc>
        <w:tc>
          <w:tcPr>
            <w:tcW w:type="dxa" w:w="2160"/>
          </w:tcPr>
          <w:p>
            <w:r>
              <w:rPr>
                <w:sz w:val="16"/>
              </w:rPr>
              <w:t>2026-09-15</w:t>
            </w:r>
          </w:p>
        </w:tc>
        <w:tc>
          <w:tcPr>
            <w:tcW w:type="dxa" w:w="2160"/>
          </w:tcPr>
          <w:p>
            <w:r>
              <w:rPr>
                <w:sz w:val="16"/>
              </w:rPr>
              <w:t>https://mops.twse.com.tw/mops/web/t05sr01_1#2317-1150915-173713</w:t>
            </w:r>
          </w:p>
        </w:tc>
      </w:tr>
      <w:tr>
        <w:tc>
          <w:tcPr>
            <w:tcW w:type="dxa" w:w="2160"/>
          </w:tcPr>
          <w:p>
            <w:r>
              <w:rPr>
                <w:sz w:val="16"/>
              </w:rPr>
              <w:t>證交所重大訊息</w:t>
            </w:r>
          </w:p>
        </w:tc>
        <w:tc>
          <w:tcPr>
            <w:tcW w:type="dxa" w:w="2160"/>
          </w:tcPr>
          <w:p>
            <w:r>
              <w:rPr>
                <w:sz w:val="16"/>
              </w:rPr>
              <w:t>杏輝(1734):本公司受邀參加國票綜合證券舉辦之法人說明會</w:t>
            </w:r>
          </w:p>
        </w:tc>
        <w:tc>
          <w:tcPr>
            <w:tcW w:type="dxa" w:w="2160"/>
          </w:tcPr>
          <w:p>
            <w:r>
              <w:rPr>
                <w:sz w:val="16"/>
              </w:rPr>
              <w:t>2026-09-15</w:t>
            </w:r>
          </w:p>
        </w:tc>
        <w:tc>
          <w:tcPr>
            <w:tcW w:type="dxa" w:w="2160"/>
          </w:tcPr>
          <w:p>
            <w:r>
              <w:rPr>
                <w:sz w:val="16"/>
              </w:rPr>
              <w:t>https://mops.twse.com.tw/mops/web/t05sr01_1#1734-1150915-174311</w:t>
            </w:r>
          </w:p>
        </w:tc>
      </w:tr>
      <w:tr>
        <w:tc>
          <w:tcPr>
            <w:tcW w:type="dxa" w:w="2160"/>
          </w:tcPr>
          <w:p>
            <w:r>
              <w:rPr>
                <w:sz w:val="16"/>
              </w:rPr>
              <w:t>證交所重大訊息</w:t>
            </w:r>
          </w:p>
        </w:tc>
        <w:tc>
          <w:tcPr>
            <w:tcW w:type="dxa" w:w="2160"/>
          </w:tcPr>
          <w:p>
            <w:r>
              <w:rPr>
                <w:sz w:val="16"/>
              </w:rPr>
              <w:t>中信金(2891):代台灣人壽公告核准投資 Bessemer Venture Partners XIII Institu</w:t>
            </w:r>
          </w:p>
        </w:tc>
        <w:tc>
          <w:tcPr>
            <w:tcW w:type="dxa" w:w="2160"/>
          </w:tcPr>
          <w:p>
            <w:r>
              <w:rPr>
                <w:sz w:val="16"/>
              </w:rPr>
              <w:t>2026-09-15</w:t>
            </w:r>
          </w:p>
        </w:tc>
        <w:tc>
          <w:tcPr>
            <w:tcW w:type="dxa" w:w="2160"/>
          </w:tcPr>
          <w:p>
            <w:r>
              <w:rPr>
                <w:sz w:val="16"/>
              </w:rPr>
              <w:t>https://mops.twse.com.tw/mops/web/t05sr01_1#2891-1150915-174637</w:t>
            </w:r>
          </w:p>
        </w:tc>
      </w:tr>
      <w:tr>
        <w:tc>
          <w:tcPr>
            <w:tcW w:type="dxa" w:w="2160"/>
          </w:tcPr>
          <w:p>
            <w:r>
              <w:rPr>
                <w:sz w:val="16"/>
              </w:rPr>
              <w:t>證交所重大訊息</w:t>
            </w:r>
          </w:p>
        </w:tc>
        <w:tc>
          <w:tcPr>
            <w:tcW w:type="dxa" w:w="2160"/>
          </w:tcPr>
          <w:p>
            <w:r>
              <w:rPr>
                <w:sz w:val="16"/>
              </w:rPr>
              <w:t>兆豐金(2886):代本公司之子公司兆豐期貨股份有限公司公告現金增資認股 基準日相關事宜</w:t>
            </w:r>
          </w:p>
        </w:tc>
        <w:tc>
          <w:tcPr>
            <w:tcW w:type="dxa" w:w="2160"/>
          </w:tcPr>
          <w:p>
            <w:r>
              <w:rPr>
                <w:sz w:val="16"/>
              </w:rPr>
              <w:t>2026-09-15</w:t>
            </w:r>
          </w:p>
        </w:tc>
        <w:tc>
          <w:tcPr>
            <w:tcW w:type="dxa" w:w="2160"/>
          </w:tcPr>
          <w:p>
            <w:r>
              <w:rPr>
                <w:sz w:val="16"/>
              </w:rPr>
              <w:t>https://mops.twse.com.tw/mops/web/t05sr01_1#2886-1150915-174646</w:t>
            </w:r>
          </w:p>
        </w:tc>
      </w:tr>
      <w:tr>
        <w:tc>
          <w:tcPr>
            <w:tcW w:type="dxa" w:w="2160"/>
          </w:tcPr>
          <w:p>
            <w:r>
              <w:rPr>
                <w:sz w:val="16"/>
              </w:rPr>
              <w:t>證交所重大訊息</w:t>
            </w:r>
          </w:p>
        </w:tc>
        <w:tc>
          <w:tcPr>
            <w:tcW w:type="dxa" w:w="2160"/>
          </w:tcPr>
          <w:p>
            <w:r>
              <w:rPr>
                <w:sz w:val="16"/>
              </w:rPr>
              <w:t>中信金(2891):代台灣人壽公告核准投資 Bessemer Venture Partners Century Fund</w:t>
            </w:r>
          </w:p>
        </w:tc>
        <w:tc>
          <w:tcPr>
            <w:tcW w:type="dxa" w:w="2160"/>
          </w:tcPr>
          <w:p>
            <w:r>
              <w:rPr>
                <w:sz w:val="16"/>
              </w:rPr>
              <w:t>2026-09-15</w:t>
            </w:r>
          </w:p>
        </w:tc>
        <w:tc>
          <w:tcPr>
            <w:tcW w:type="dxa" w:w="2160"/>
          </w:tcPr>
          <w:p>
            <w:r>
              <w:rPr>
                <w:sz w:val="16"/>
              </w:rPr>
              <w:t>https://mops.twse.com.tw/mops/web/t05sr01_1#2891-1150915-174655</w:t>
            </w:r>
          </w:p>
        </w:tc>
      </w:tr>
      <w:tr>
        <w:tc>
          <w:tcPr>
            <w:tcW w:type="dxa" w:w="2160"/>
          </w:tcPr>
          <w:p>
            <w:r>
              <w:rPr>
                <w:sz w:val="16"/>
              </w:rPr>
              <w:t>證交所重大訊息</w:t>
            </w:r>
          </w:p>
        </w:tc>
        <w:tc>
          <w:tcPr>
            <w:tcW w:type="dxa" w:w="2160"/>
          </w:tcPr>
          <w:p>
            <w:r>
              <w:rPr>
                <w:sz w:val="16"/>
              </w:rPr>
              <w:t>中信金(2891):代台灣人壽公告核准投資 The Resolute Fund VII, L.P.</w:t>
            </w:r>
          </w:p>
        </w:tc>
        <w:tc>
          <w:tcPr>
            <w:tcW w:type="dxa" w:w="2160"/>
          </w:tcPr>
          <w:p>
            <w:r>
              <w:rPr>
                <w:sz w:val="16"/>
              </w:rPr>
              <w:t>2026-09-15</w:t>
            </w:r>
          </w:p>
        </w:tc>
        <w:tc>
          <w:tcPr>
            <w:tcW w:type="dxa" w:w="2160"/>
          </w:tcPr>
          <w:p>
            <w:r>
              <w:rPr>
                <w:sz w:val="16"/>
              </w:rPr>
              <w:t>https://mops.twse.com.tw/mops/web/t05sr01_1#2891-1150915-174710</w:t>
            </w:r>
          </w:p>
        </w:tc>
      </w:tr>
      <w:tr>
        <w:tc>
          <w:tcPr>
            <w:tcW w:type="dxa" w:w="2160"/>
          </w:tcPr>
          <w:p>
            <w:r>
              <w:rPr>
                <w:sz w:val="16"/>
              </w:rPr>
              <w:t>證交所重大訊息</w:t>
            </w:r>
          </w:p>
        </w:tc>
        <w:tc>
          <w:tcPr>
            <w:tcW w:type="dxa" w:w="2160"/>
          </w:tcPr>
          <w:p>
            <w:r>
              <w:rPr>
                <w:sz w:val="16"/>
              </w:rPr>
              <w:t>兆豐金(2886):代本公司之子公司兆豐國際商業銀行補充公告發行 115年度第1期無擔保一般順位金融債券，發行金額新臺幣</w:t>
            </w:r>
          </w:p>
        </w:tc>
        <w:tc>
          <w:tcPr>
            <w:tcW w:type="dxa" w:w="2160"/>
          </w:tcPr>
          <w:p>
            <w:r>
              <w:rPr>
                <w:sz w:val="16"/>
              </w:rPr>
              <w:t>2026-09-15</w:t>
            </w:r>
          </w:p>
        </w:tc>
        <w:tc>
          <w:tcPr>
            <w:tcW w:type="dxa" w:w="2160"/>
          </w:tcPr>
          <w:p>
            <w:r>
              <w:rPr>
                <w:sz w:val="16"/>
              </w:rPr>
              <w:t>https://mops.twse.com.tw/mops/web/t05sr01_1#2886-1150915-175055</w:t>
            </w:r>
          </w:p>
        </w:tc>
      </w:tr>
      <w:tr>
        <w:tc>
          <w:tcPr>
            <w:tcW w:type="dxa" w:w="2160"/>
          </w:tcPr>
          <w:p>
            <w:r>
              <w:rPr>
                <w:sz w:val="16"/>
              </w:rPr>
              <w:t>證交所重大訊息</w:t>
            </w:r>
          </w:p>
        </w:tc>
        <w:tc>
          <w:tcPr>
            <w:tcW w:type="dxa" w:w="2160"/>
          </w:tcPr>
          <w:p>
            <w:r>
              <w:rPr>
                <w:sz w:val="16"/>
              </w:rPr>
              <w:t>福懋科(8131):本公司受邀參加國票綜合證券舉辦之法人說明會</w:t>
            </w:r>
          </w:p>
        </w:tc>
        <w:tc>
          <w:tcPr>
            <w:tcW w:type="dxa" w:w="2160"/>
          </w:tcPr>
          <w:p>
            <w:r>
              <w:rPr>
                <w:sz w:val="16"/>
              </w:rPr>
              <w:t>2026-09-15</w:t>
            </w:r>
          </w:p>
        </w:tc>
        <w:tc>
          <w:tcPr>
            <w:tcW w:type="dxa" w:w="2160"/>
          </w:tcPr>
          <w:p>
            <w:r>
              <w:rPr>
                <w:sz w:val="16"/>
              </w:rPr>
              <w:t>https://mops.twse.com.tw/mops/web/t05sr01_1#8131-1150915-175816</w:t>
            </w:r>
          </w:p>
        </w:tc>
      </w:tr>
      <w:tr>
        <w:tc>
          <w:tcPr>
            <w:tcW w:type="dxa" w:w="2160"/>
          </w:tcPr>
          <w:p>
            <w:r>
              <w:rPr>
                <w:sz w:val="16"/>
              </w:rPr>
              <w:t>證交所重大訊息</w:t>
            </w:r>
          </w:p>
        </w:tc>
        <w:tc>
          <w:tcPr>
            <w:tcW w:type="dxa" w:w="2160"/>
          </w:tcPr>
          <w:p>
            <w:r>
              <w:rPr>
                <w:sz w:val="16"/>
              </w:rPr>
              <w:t>國泰金(2882):代子公司國泰投信公告新任總經理資格審查業經主管機關 核准</w:t>
            </w:r>
          </w:p>
        </w:tc>
        <w:tc>
          <w:tcPr>
            <w:tcW w:type="dxa" w:w="2160"/>
          </w:tcPr>
          <w:p>
            <w:r>
              <w:rPr>
                <w:sz w:val="16"/>
              </w:rPr>
              <w:t>2026-09-15</w:t>
            </w:r>
          </w:p>
        </w:tc>
        <w:tc>
          <w:tcPr>
            <w:tcW w:type="dxa" w:w="2160"/>
          </w:tcPr>
          <w:p>
            <w:r>
              <w:rPr>
                <w:sz w:val="16"/>
              </w:rPr>
              <w:t>https://mops.twse.com.tw/mops/web/t05sr01_1#2882-1150915-180101</w:t>
            </w:r>
          </w:p>
        </w:tc>
      </w:tr>
      <w:tr>
        <w:tc>
          <w:tcPr>
            <w:tcW w:type="dxa" w:w="2160"/>
          </w:tcPr>
          <w:p>
            <w:r>
              <w:rPr>
                <w:sz w:val="16"/>
              </w:rPr>
              <w:t>證交所重大訊息</w:t>
            </w:r>
          </w:p>
        </w:tc>
        <w:tc>
          <w:tcPr>
            <w:tcW w:type="dxa" w:w="2160"/>
          </w:tcPr>
          <w:p>
            <w:r>
              <w:rPr>
                <w:sz w:val="16"/>
              </w:rPr>
              <w:t>力成(6239):更正及補充115年8月7日公告本公司與Broadcom於新加坡共同設立 面板級先進封裝業務製造之合資公</w:t>
            </w:r>
          </w:p>
        </w:tc>
        <w:tc>
          <w:tcPr>
            <w:tcW w:type="dxa" w:w="2160"/>
          </w:tcPr>
          <w:p>
            <w:r>
              <w:rPr>
                <w:sz w:val="16"/>
              </w:rPr>
              <w:t>2026-09-15</w:t>
            </w:r>
          </w:p>
        </w:tc>
        <w:tc>
          <w:tcPr>
            <w:tcW w:type="dxa" w:w="2160"/>
          </w:tcPr>
          <w:p>
            <w:r>
              <w:rPr>
                <w:sz w:val="16"/>
              </w:rPr>
              <w:t>https://mops.twse.com.tw/mops/web/t05sr01_1#6239-1150915-180523</w:t>
            </w:r>
          </w:p>
        </w:tc>
      </w:tr>
      <w:tr>
        <w:tc>
          <w:tcPr>
            <w:tcW w:type="dxa" w:w="2160"/>
          </w:tcPr>
          <w:p>
            <w:r>
              <w:rPr>
                <w:sz w:val="16"/>
              </w:rPr>
              <w:t>證交所重大訊息</w:t>
            </w:r>
          </w:p>
        </w:tc>
        <w:tc>
          <w:tcPr>
            <w:tcW w:type="dxa" w:w="2160"/>
          </w:tcPr>
          <w:p>
            <w:r>
              <w:rPr>
                <w:sz w:val="16"/>
              </w:rPr>
              <w:t>鼎固-KY(2923):代子公司Wealthy Joy Co., Ltd.公告累計處分有價證券達新台幣三億元</w:t>
            </w:r>
          </w:p>
        </w:tc>
        <w:tc>
          <w:tcPr>
            <w:tcW w:type="dxa" w:w="2160"/>
          </w:tcPr>
          <w:p>
            <w:r>
              <w:rPr>
                <w:sz w:val="16"/>
              </w:rPr>
              <w:t>2026-09-15</w:t>
            </w:r>
          </w:p>
        </w:tc>
        <w:tc>
          <w:tcPr>
            <w:tcW w:type="dxa" w:w="2160"/>
          </w:tcPr>
          <w:p>
            <w:r>
              <w:rPr>
                <w:sz w:val="16"/>
              </w:rPr>
              <w:t>https://mops.twse.com.tw/mops/web/t05sr01_1#2923-1150915-181639</w:t>
            </w:r>
          </w:p>
        </w:tc>
      </w:tr>
      <w:tr>
        <w:tc>
          <w:tcPr>
            <w:tcW w:type="dxa" w:w="2160"/>
          </w:tcPr>
          <w:p>
            <w:r>
              <w:rPr>
                <w:sz w:val="16"/>
              </w:rPr>
              <w:t>證交所重大訊息</w:t>
            </w:r>
          </w:p>
        </w:tc>
        <w:tc>
          <w:tcPr>
            <w:tcW w:type="dxa" w:w="2160"/>
          </w:tcPr>
          <w:p>
            <w:r>
              <w:rPr>
                <w:sz w:val="16"/>
              </w:rPr>
              <w:t>世界健身-KY(2762):代子公司World Fitness Asia Limited 公告盈餘分配</w:t>
            </w:r>
          </w:p>
        </w:tc>
        <w:tc>
          <w:tcPr>
            <w:tcW w:type="dxa" w:w="2160"/>
          </w:tcPr>
          <w:p>
            <w:r>
              <w:rPr>
                <w:sz w:val="16"/>
              </w:rPr>
              <w:t>2026-09-15</w:t>
            </w:r>
          </w:p>
        </w:tc>
        <w:tc>
          <w:tcPr>
            <w:tcW w:type="dxa" w:w="2160"/>
          </w:tcPr>
          <w:p>
            <w:r>
              <w:rPr>
                <w:sz w:val="16"/>
              </w:rPr>
              <w:t>https://mops.twse.com.tw/mops/web/t05sr01_1#2762-1150915-182913</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2026-09-15</w:t>
            </w:r>
          </w:p>
        </w:tc>
        <w:tc>
          <w:tcPr>
            <w:tcW w:type="dxa" w:w="2160"/>
          </w:tcPr>
          <w:p>
            <w:r>
              <w:rPr>
                <w:sz w:val="16"/>
              </w:rPr>
              <w:t>https://mops.twse.com.tw/mops/web/t05sr01_1#2545-1150915-182925</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2026-09-15</w:t>
            </w:r>
          </w:p>
        </w:tc>
        <w:tc>
          <w:tcPr>
            <w:tcW w:type="dxa" w:w="2160"/>
          </w:tcPr>
          <w:p>
            <w:r>
              <w:rPr>
                <w:sz w:val="16"/>
              </w:rPr>
              <w:t>https://mops.twse.com.tw/mops/web/t05sr01_1#2545-1150915-183025</w:t>
            </w:r>
          </w:p>
        </w:tc>
      </w:tr>
      <w:tr>
        <w:tc>
          <w:tcPr>
            <w:tcW w:type="dxa" w:w="2160"/>
          </w:tcPr>
          <w:p>
            <w:r>
              <w:rPr>
                <w:sz w:val="16"/>
              </w:rPr>
              <w:t>證交所重大訊息</w:t>
            </w:r>
          </w:p>
        </w:tc>
        <w:tc>
          <w:tcPr>
            <w:tcW w:type="dxa" w:w="2160"/>
          </w:tcPr>
          <w:p>
            <w:r>
              <w:rPr>
                <w:sz w:val="16"/>
              </w:rPr>
              <w:t>鴻勁(7769):公告本公司受邀參加瑞銀證券(UBS)舉辦之UBS Taiwan Summit 2026</w:t>
            </w:r>
          </w:p>
        </w:tc>
        <w:tc>
          <w:tcPr>
            <w:tcW w:type="dxa" w:w="2160"/>
          </w:tcPr>
          <w:p>
            <w:r>
              <w:rPr>
                <w:sz w:val="16"/>
              </w:rPr>
              <w:t>2026-09-15</w:t>
            </w:r>
          </w:p>
        </w:tc>
        <w:tc>
          <w:tcPr>
            <w:tcW w:type="dxa" w:w="2160"/>
          </w:tcPr>
          <w:p>
            <w:r>
              <w:rPr>
                <w:sz w:val="16"/>
              </w:rPr>
              <w:t>https://mops.twse.com.tw/mops/web/t05sr01_1#7769-1150915-183354</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2026-09-15</w:t>
            </w:r>
          </w:p>
        </w:tc>
        <w:tc>
          <w:tcPr>
            <w:tcW w:type="dxa" w:w="2160"/>
          </w:tcPr>
          <w:p>
            <w:r>
              <w:rPr>
                <w:sz w:val="16"/>
              </w:rPr>
              <w:t>https://mops.twse.com.tw/mops/web/t05sr01_1#7769-1150915-205544</w:t>
            </w:r>
          </w:p>
        </w:tc>
      </w:tr>
      <w:tr>
        <w:tc>
          <w:tcPr>
            <w:tcW w:type="dxa" w:w="2160"/>
          </w:tcPr>
          <w:p>
            <w:r>
              <w:rPr>
                <w:sz w:val="16"/>
              </w:rPr>
              <w:t>證交所重大訊息</w:t>
            </w:r>
          </w:p>
        </w:tc>
        <w:tc>
          <w:tcPr>
            <w:tcW w:type="dxa" w:w="2160"/>
          </w:tcPr>
          <w:p>
            <w:r>
              <w:rPr>
                <w:sz w:val="16"/>
              </w:rPr>
              <w:t>長榮航(2618):本公司發生網路資安事件</w:t>
            </w:r>
          </w:p>
        </w:tc>
        <w:tc>
          <w:tcPr>
            <w:tcW w:type="dxa" w:w="2160"/>
          </w:tcPr>
          <w:p>
            <w:r>
              <w:rPr>
                <w:sz w:val="16"/>
              </w:rPr>
              <w:t>2026-09-15</w:t>
            </w:r>
          </w:p>
        </w:tc>
        <w:tc>
          <w:tcPr>
            <w:tcW w:type="dxa" w:w="2160"/>
          </w:tcPr>
          <w:p>
            <w:r>
              <w:rPr>
                <w:sz w:val="16"/>
              </w:rPr>
              <w:t>https://mops.twse.com.tw/mops/web/t05sr01_1#2618-1150915-212632</w:t>
            </w:r>
          </w:p>
        </w:tc>
      </w:tr>
      <w:tr>
        <w:tc>
          <w:tcPr>
            <w:tcW w:type="dxa" w:w="2160"/>
          </w:tcPr>
          <w:p>
            <w:r>
              <w:rPr>
                <w:sz w:val="16"/>
              </w:rPr>
              <w:t>證交所重大訊息</w:t>
            </w:r>
          </w:p>
        </w:tc>
        <w:tc>
          <w:tcPr>
            <w:tcW w:type="dxa" w:w="2160"/>
          </w:tcPr>
          <w:p>
            <w:r>
              <w:rPr>
                <w:sz w:val="16"/>
              </w:rPr>
              <w:t>長榮航太(2645):公司部分資訊系統遭受網路攻擊</w:t>
            </w:r>
          </w:p>
        </w:tc>
        <w:tc>
          <w:tcPr>
            <w:tcW w:type="dxa" w:w="2160"/>
          </w:tcPr>
          <w:p>
            <w:r>
              <w:rPr>
                <w:sz w:val="16"/>
              </w:rPr>
              <w:t>2026-09-15</w:t>
            </w:r>
          </w:p>
        </w:tc>
        <w:tc>
          <w:tcPr>
            <w:tcW w:type="dxa" w:w="2160"/>
          </w:tcPr>
          <w:p>
            <w:r>
              <w:rPr>
                <w:sz w:val="16"/>
              </w:rPr>
              <w:t>https://mops.twse.com.tw/mops/web/t05sr01_1#2645-1150915-212858</w:t>
            </w:r>
          </w:p>
        </w:tc>
      </w:tr>
      <w:tr>
        <w:tc>
          <w:tcPr>
            <w:tcW w:type="dxa" w:w="2160"/>
          </w:tcPr>
          <w:p>
            <w:r>
              <w:rPr>
                <w:sz w:val="16"/>
              </w:rPr>
              <w:t>證交所重大訊息</w:t>
            </w:r>
          </w:p>
        </w:tc>
        <w:tc>
          <w:tcPr>
            <w:tcW w:type="dxa" w:w="2160"/>
          </w:tcPr>
          <w:p>
            <w:r>
              <w:rPr>
                <w:sz w:val="16"/>
              </w:rPr>
              <w:t>裕民(2606):代重要子公司裕民航運(新加坡)私人有限公司公告 發放現金股利事宜</w:t>
            </w:r>
          </w:p>
        </w:tc>
        <w:tc>
          <w:tcPr>
            <w:tcW w:type="dxa" w:w="2160"/>
          </w:tcPr>
          <w:p>
            <w:r>
              <w:rPr>
                <w:sz w:val="16"/>
              </w:rPr>
              <w:t>2026-09-16</w:t>
            </w:r>
          </w:p>
        </w:tc>
        <w:tc>
          <w:tcPr>
            <w:tcW w:type="dxa" w:w="2160"/>
          </w:tcPr>
          <w:p>
            <w:r>
              <w:rPr>
                <w:sz w:val="16"/>
              </w:rPr>
              <w:t>https://mops.twse.com.tw/mops/web/t05sr01_1#2606-1150916-135108</w:t>
            </w:r>
          </w:p>
        </w:tc>
      </w:tr>
      <w:tr>
        <w:tc>
          <w:tcPr>
            <w:tcW w:type="dxa" w:w="2160"/>
          </w:tcPr>
          <w:p>
            <w:r>
              <w:rPr>
                <w:sz w:val="16"/>
              </w:rPr>
              <w:t>證交所重大訊息</w:t>
            </w:r>
          </w:p>
        </w:tc>
        <w:tc>
          <w:tcPr>
            <w:tcW w:type="dxa" w:w="2160"/>
          </w:tcPr>
          <w:p>
            <w:r>
              <w:rPr>
                <w:sz w:val="16"/>
              </w:rPr>
              <w:t>台苯(1310):本公司受邀參加華南永昌證券舉辦之法人說明會</w:t>
            </w:r>
          </w:p>
        </w:tc>
        <w:tc>
          <w:tcPr>
            <w:tcW w:type="dxa" w:w="2160"/>
          </w:tcPr>
          <w:p>
            <w:r>
              <w:rPr>
                <w:sz w:val="16"/>
              </w:rPr>
              <w:t>2026-09-16</w:t>
            </w:r>
          </w:p>
        </w:tc>
        <w:tc>
          <w:tcPr>
            <w:tcW w:type="dxa" w:w="2160"/>
          </w:tcPr>
          <w:p>
            <w:r>
              <w:rPr>
                <w:sz w:val="16"/>
              </w:rPr>
              <w:t>https://mops.twse.com.tw/mops/web/t05sr01_1#1310-1150916-140038</w:t>
            </w:r>
          </w:p>
        </w:tc>
      </w:tr>
      <w:tr>
        <w:tc>
          <w:tcPr>
            <w:tcW w:type="dxa" w:w="2160"/>
          </w:tcPr>
          <w:p>
            <w:r>
              <w:rPr>
                <w:sz w:val="16"/>
              </w:rPr>
              <w:t>證交所重大訊息</w:t>
            </w:r>
          </w:p>
        </w:tc>
        <w:tc>
          <w:tcPr>
            <w:tcW w:type="dxa" w:w="2160"/>
          </w:tcPr>
          <w:p>
            <w:r>
              <w:rPr>
                <w:sz w:val="16"/>
              </w:rPr>
              <w:t>國巨*(2327):本公司受邀參加由中信里昂證券舉辦之 "33rd Investors' Forum 2026"</w:t>
            </w:r>
          </w:p>
        </w:tc>
        <w:tc>
          <w:tcPr>
            <w:tcW w:type="dxa" w:w="2160"/>
          </w:tcPr>
          <w:p>
            <w:r>
              <w:rPr>
                <w:sz w:val="16"/>
              </w:rPr>
              <w:t>2026-09-16</w:t>
            </w:r>
          </w:p>
        </w:tc>
        <w:tc>
          <w:tcPr>
            <w:tcW w:type="dxa" w:w="2160"/>
          </w:tcPr>
          <w:p>
            <w:r>
              <w:rPr>
                <w:sz w:val="16"/>
              </w:rPr>
              <w:t>https://mops.twse.com.tw/mops/web/t05sr01_1#2327-1150916-140615</w:t>
            </w:r>
          </w:p>
        </w:tc>
      </w:tr>
      <w:tr>
        <w:tc>
          <w:tcPr>
            <w:tcW w:type="dxa" w:w="2160"/>
          </w:tcPr>
          <w:p>
            <w:r>
              <w:rPr>
                <w:sz w:val="16"/>
              </w:rPr>
              <w:t>證交所重大訊息</w:t>
            </w:r>
          </w:p>
        </w:tc>
        <w:tc>
          <w:tcPr>
            <w:tcW w:type="dxa" w:w="2160"/>
          </w:tcPr>
          <w:p>
            <w:r>
              <w:rPr>
                <w:sz w:val="16"/>
              </w:rPr>
              <w:t>精誠(6214):本公司受邀參加元大證券舉辦之法人說明會</w:t>
            </w:r>
          </w:p>
        </w:tc>
        <w:tc>
          <w:tcPr>
            <w:tcW w:type="dxa" w:w="2160"/>
          </w:tcPr>
          <w:p>
            <w:r>
              <w:rPr>
                <w:sz w:val="16"/>
              </w:rPr>
              <w:t>2026-09-16</w:t>
            </w:r>
          </w:p>
        </w:tc>
        <w:tc>
          <w:tcPr>
            <w:tcW w:type="dxa" w:w="2160"/>
          </w:tcPr>
          <w:p>
            <w:r>
              <w:rPr>
                <w:sz w:val="16"/>
              </w:rPr>
              <w:t>https://mops.twse.com.tw/mops/web/t05sr01_1#6214-1150916-140725</w:t>
            </w:r>
          </w:p>
        </w:tc>
      </w:tr>
      <w:tr>
        <w:tc>
          <w:tcPr>
            <w:tcW w:type="dxa" w:w="2160"/>
          </w:tcPr>
          <w:p>
            <w:r>
              <w:rPr>
                <w:sz w:val="16"/>
              </w:rPr>
              <w:t>證交所重大訊息</w:t>
            </w:r>
          </w:p>
        </w:tc>
        <w:tc>
          <w:tcPr>
            <w:tcW w:type="dxa" w:w="2160"/>
          </w:tcPr>
          <w:p>
            <w:r>
              <w:rPr>
                <w:sz w:val="16"/>
              </w:rPr>
              <w:t>葡萄王(1707):本公司受邀參加永豐金證券舉辦之線上法人說明會</w:t>
            </w:r>
          </w:p>
        </w:tc>
        <w:tc>
          <w:tcPr>
            <w:tcW w:type="dxa" w:w="2160"/>
          </w:tcPr>
          <w:p>
            <w:r>
              <w:rPr>
                <w:sz w:val="16"/>
              </w:rPr>
              <w:t>2026-09-16</w:t>
            </w:r>
          </w:p>
        </w:tc>
        <w:tc>
          <w:tcPr>
            <w:tcW w:type="dxa" w:w="2160"/>
          </w:tcPr>
          <w:p>
            <w:r>
              <w:rPr>
                <w:sz w:val="16"/>
              </w:rPr>
              <w:t>https://mops.twse.com.tw/mops/web/t05sr01_1#1707-1150916-143307</w:t>
            </w:r>
          </w:p>
        </w:tc>
      </w:tr>
      <w:tr>
        <w:tc>
          <w:tcPr>
            <w:tcW w:type="dxa" w:w="2160"/>
          </w:tcPr>
          <w:p>
            <w:r>
              <w:rPr>
                <w:sz w:val="16"/>
              </w:rPr>
              <w:t>證交所重大訊息</w:t>
            </w:r>
          </w:p>
        </w:tc>
        <w:tc>
          <w:tcPr>
            <w:tcW w:type="dxa" w:w="2160"/>
          </w:tcPr>
          <w:p>
            <w:r>
              <w:rPr>
                <w:sz w:val="16"/>
              </w:rPr>
              <w:t>緯創(3231):代&amp;#12070;公司Wiwynn International Corporation(WYUS)公告</w:t>
            </w:r>
          </w:p>
        </w:tc>
        <w:tc>
          <w:tcPr>
            <w:tcW w:type="dxa" w:w="2160"/>
          </w:tcPr>
          <w:p>
            <w:r>
              <w:rPr>
                <w:sz w:val="16"/>
              </w:rPr>
              <w:t>2026-09-16</w:t>
            </w:r>
          </w:p>
        </w:tc>
        <w:tc>
          <w:tcPr>
            <w:tcW w:type="dxa" w:w="2160"/>
          </w:tcPr>
          <w:p>
            <w:r>
              <w:rPr>
                <w:sz w:val="16"/>
              </w:rPr>
              <w:t>https://mops.twse.com.tw/mops/web/t05sr01_1#3231-1150916-144607</w:t>
            </w:r>
          </w:p>
        </w:tc>
      </w:tr>
      <w:tr>
        <w:tc>
          <w:tcPr>
            <w:tcW w:type="dxa" w:w="2160"/>
          </w:tcPr>
          <w:p>
            <w:r>
              <w:rPr>
                <w:sz w:val="16"/>
              </w:rPr>
              <w:t>證交所重大訊息</w:t>
            </w:r>
          </w:p>
        </w:tc>
        <w:tc>
          <w:tcPr>
            <w:tcW w:type="dxa" w:w="2160"/>
          </w:tcPr>
          <w:p>
            <w:r>
              <w:rPr>
                <w:sz w:val="16"/>
              </w:rPr>
              <w:t>智邦(2345):公告本公司處分摩根環球短債基金及摩根美元浮動貨幣基金USD 及GFUSA/富達基金-美元現金基金</w:t>
            </w:r>
          </w:p>
        </w:tc>
        <w:tc>
          <w:tcPr>
            <w:tcW w:type="dxa" w:w="2160"/>
          </w:tcPr>
          <w:p>
            <w:r>
              <w:rPr>
                <w:sz w:val="16"/>
              </w:rPr>
              <w:t>2026-09-16</w:t>
            </w:r>
          </w:p>
        </w:tc>
        <w:tc>
          <w:tcPr>
            <w:tcW w:type="dxa" w:w="2160"/>
          </w:tcPr>
          <w:p>
            <w:r>
              <w:rPr>
                <w:sz w:val="16"/>
              </w:rPr>
              <w:t>https://mops.twse.com.tw/mops/web/t05sr01_1#2345-1150916-145143</w:t>
            </w:r>
          </w:p>
        </w:tc>
      </w:tr>
      <w:tr>
        <w:tc>
          <w:tcPr>
            <w:tcW w:type="dxa" w:w="2160"/>
          </w:tcPr>
          <w:p>
            <w:r>
              <w:rPr>
                <w:sz w:val="16"/>
              </w:rPr>
              <w:t>證交所重大訊息</w:t>
            </w:r>
          </w:p>
        </w:tc>
        <w:tc>
          <w:tcPr>
            <w:tcW w:type="dxa" w:w="2160"/>
          </w:tcPr>
          <w:p>
            <w:r>
              <w:rPr>
                <w:sz w:val="16"/>
              </w:rPr>
              <w:t>亞泥(1102):補充說明本公司於115年3月11日 公告董事會核准發行無擔保普通公司債</w:t>
            </w:r>
          </w:p>
        </w:tc>
        <w:tc>
          <w:tcPr>
            <w:tcW w:type="dxa" w:w="2160"/>
          </w:tcPr>
          <w:p>
            <w:r>
              <w:rPr>
                <w:sz w:val="16"/>
              </w:rPr>
              <w:t>2026-09-16</w:t>
            </w:r>
          </w:p>
        </w:tc>
        <w:tc>
          <w:tcPr>
            <w:tcW w:type="dxa" w:w="2160"/>
          </w:tcPr>
          <w:p>
            <w:r>
              <w:rPr>
                <w:sz w:val="16"/>
              </w:rPr>
              <w:t>https://mops.twse.com.tw/mops/web/t05sr01_1#1102-1150916-151311</w:t>
            </w:r>
          </w:p>
        </w:tc>
      </w:tr>
      <w:tr>
        <w:tc>
          <w:tcPr>
            <w:tcW w:type="dxa" w:w="2160"/>
          </w:tcPr>
          <w:p>
            <w:r>
              <w:rPr>
                <w:sz w:val="16"/>
              </w:rPr>
              <w:t>證交所重大訊息</w:t>
            </w:r>
          </w:p>
        </w:tc>
        <w:tc>
          <w:tcPr>
            <w:tcW w:type="dxa" w:w="2160"/>
          </w:tcPr>
          <w:p>
            <w:r>
              <w:rPr>
                <w:sz w:val="16"/>
              </w:rPr>
              <w:t>慶豐富(9935):本公司受邀參加凱基證券舉辦之線上法人說明會</w:t>
            </w:r>
          </w:p>
        </w:tc>
        <w:tc>
          <w:tcPr>
            <w:tcW w:type="dxa" w:w="2160"/>
          </w:tcPr>
          <w:p>
            <w:r>
              <w:rPr>
                <w:sz w:val="16"/>
              </w:rPr>
              <w:t>2026-09-16</w:t>
            </w:r>
          </w:p>
        </w:tc>
        <w:tc>
          <w:tcPr>
            <w:tcW w:type="dxa" w:w="2160"/>
          </w:tcPr>
          <w:p>
            <w:r>
              <w:rPr>
                <w:sz w:val="16"/>
              </w:rPr>
              <w:t>https://mops.twse.com.tw/mops/web/t05sr01_1#9935-1150916-152531</w:t>
            </w:r>
          </w:p>
        </w:tc>
      </w:tr>
      <w:tr>
        <w:tc>
          <w:tcPr>
            <w:tcW w:type="dxa" w:w="2160"/>
          </w:tcPr>
          <w:p>
            <w:r>
              <w:rPr>
                <w:sz w:val="16"/>
              </w:rPr>
              <w:t>證交所重大訊息</w:t>
            </w:r>
          </w:p>
        </w:tc>
        <w:tc>
          <w:tcPr>
            <w:tcW w:type="dxa" w:w="2160"/>
          </w:tcPr>
          <w:p>
            <w:r>
              <w:rPr>
                <w:sz w:val="16"/>
              </w:rPr>
              <w:t>華經(2468):係因本公司有價證券於集中交易市場達公布注意交易資訊 標準，故公布相關財務業務等重大訊息，以利投資人區別</w:t>
            </w:r>
          </w:p>
        </w:tc>
        <w:tc>
          <w:tcPr>
            <w:tcW w:type="dxa" w:w="2160"/>
          </w:tcPr>
          <w:p>
            <w:r>
              <w:rPr>
                <w:sz w:val="16"/>
              </w:rPr>
              <w:t>2026-09-16</w:t>
            </w:r>
          </w:p>
        </w:tc>
        <w:tc>
          <w:tcPr>
            <w:tcW w:type="dxa" w:w="2160"/>
          </w:tcPr>
          <w:p>
            <w:r>
              <w:rPr>
                <w:sz w:val="16"/>
              </w:rPr>
              <w:t>https://mops.twse.com.tw/mops/web/t05sr01_1#2468-1150916-152918</w:t>
            </w:r>
          </w:p>
        </w:tc>
      </w:tr>
      <w:tr>
        <w:tc>
          <w:tcPr>
            <w:tcW w:type="dxa" w:w="2160"/>
          </w:tcPr>
          <w:p>
            <w:r>
              <w:rPr>
                <w:sz w:val="16"/>
              </w:rPr>
              <w:t>證交所重大訊息</w:t>
            </w:r>
          </w:p>
        </w:tc>
        <w:tc>
          <w:tcPr>
            <w:tcW w:type="dxa" w:w="2160"/>
          </w:tcPr>
          <w:p>
            <w:r>
              <w:rPr>
                <w:sz w:val="16"/>
              </w:rPr>
              <w:t>昇貿(3305):本公司董事會決議通過銀行聯貸案</w:t>
            </w:r>
          </w:p>
        </w:tc>
        <w:tc>
          <w:tcPr>
            <w:tcW w:type="dxa" w:w="2160"/>
          </w:tcPr>
          <w:p>
            <w:r>
              <w:rPr>
                <w:sz w:val="16"/>
              </w:rPr>
              <w:t>2026-09-16</w:t>
            </w:r>
          </w:p>
        </w:tc>
        <w:tc>
          <w:tcPr>
            <w:tcW w:type="dxa" w:w="2160"/>
          </w:tcPr>
          <w:p>
            <w:r>
              <w:rPr>
                <w:sz w:val="16"/>
              </w:rPr>
              <w:t>https://mops.twse.com.tw/mops/web/t05sr01_1#3305-1150916-153051</w:t>
            </w:r>
          </w:p>
        </w:tc>
      </w:tr>
      <w:tr>
        <w:tc>
          <w:tcPr>
            <w:tcW w:type="dxa" w:w="2160"/>
          </w:tcPr>
          <w:p>
            <w:r>
              <w:rPr>
                <w:sz w:val="16"/>
              </w:rPr>
              <w:t>證交所重大訊息</w:t>
            </w:r>
          </w:p>
        </w:tc>
        <w:tc>
          <w:tcPr>
            <w:tcW w:type="dxa" w:w="2160"/>
          </w:tcPr>
          <w:p>
            <w:r>
              <w:rPr>
                <w:sz w:val="16"/>
              </w:rPr>
              <w:t>富邦金(2881):富邦金控代越南富邦產物保險責任有限公司 公告財務主管異動</w:t>
            </w:r>
          </w:p>
        </w:tc>
        <w:tc>
          <w:tcPr>
            <w:tcW w:type="dxa" w:w="2160"/>
          </w:tcPr>
          <w:p>
            <w:r>
              <w:rPr>
                <w:sz w:val="16"/>
              </w:rPr>
              <w:t>2026-09-16</w:t>
            </w:r>
          </w:p>
        </w:tc>
        <w:tc>
          <w:tcPr>
            <w:tcW w:type="dxa" w:w="2160"/>
          </w:tcPr>
          <w:p>
            <w:r>
              <w:rPr>
                <w:sz w:val="16"/>
              </w:rPr>
              <w:t>https://mops.twse.com.tw/mops/web/t05sr01_1#2881-1150916-153800</w:t>
            </w:r>
          </w:p>
        </w:tc>
      </w:tr>
      <w:tr>
        <w:tc>
          <w:tcPr>
            <w:tcW w:type="dxa" w:w="2160"/>
          </w:tcPr>
          <w:p>
            <w:r>
              <w:rPr>
                <w:sz w:val="16"/>
              </w:rPr>
              <w:t>證交所重大訊息</w:t>
            </w:r>
          </w:p>
        </w:tc>
        <w:tc>
          <w:tcPr>
            <w:tcW w:type="dxa" w:w="2160"/>
          </w:tcPr>
          <w:p>
            <w:r>
              <w:rPr>
                <w:sz w:val="16"/>
              </w:rPr>
              <w:t>富邦金(2881):富邦金控代越南富邦產物保險責任有限公司 公告內部稽核主管異動</w:t>
            </w:r>
          </w:p>
        </w:tc>
        <w:tc>
          <w:tcPr>
            <w:tcW w:type="dxa" w:w="2160"/>
          </w:tcPr>
          <w:p>
            <w:r>
              <w:rPr>
                <w:sz w:val="16"/>
              </w:rPr>
              <w:t>2026-09-16</w:t>
            </w:r>
          </w:p>
        </w:tc>
        <w:tc>
          <w:tcPr>
            <w:tcW w:type="dxa" w:w="2160"/>
          </w:tcPr>
          <w:p>
            <w:r>
              <w:rPr>
                <w:sz w:val="16"/>
              </w:rPr>
              <w:t>https://mops.twse.com.tw/mops/web/t05sr01_1#2881-1150916-153948</w:t>
            </w:r>
          </w:p>
        </w:tc>
      </w:tr>
      <w:tr>
        <w:tc>
          <w:tcPr>
            <w:tcW w:type="dxa" w:w="2160"/>
          </w:tcPr>
          <w:p>
            <w:r>
              <w:rPr>
                <w:sz w:val="16"/>
              </w:rPr>
              <w:t>證交所重大訊息</w:t>
            </w:r>
          </w:p>
        </w:tc>
        <w:tc>
          <w:tcPr>
            <w:tcW w:type="dxa" w:w="2160"/>
          </w:tcPr>
          <w:p>
            <w:r>
              <w:rPr>
                <w:sz w:val="16"/>
              </w:rPr>
              <w:t>恩德(1528):係因本公司有價證券於集中交易市場達公布注意交易資訊標準， 故公布相關財務業務等重大訊息，以利投資人區別</w:t>
            </w:r>
          </w:p>
        </w:tc>
        <w:tc>
          <w:tcPr>
            <w:tcW w:type="dxa" w:w="2160"/>
          </w:tcPr>
          <w:p>
            <w:r>
              <w:rPr>
                <w:sz w:val="16"/>
              </w:rPr>
              <w:t>2026-09-16</w:t>
            </w:r>
          </w:p>
        </w:tc>
        <w:tc>
          <w:tcPr>
            <w:tcW w:type="dxa" w:w="2160"/>
          </w:tcPr>
          <w:p>
            <w:r>
              <w:rPr>
                <w:sz w:val="16"/>
              </w:rPr>
              <w:t>https://mops.twse.com.tw/mops/web/t05sr01_1#1528-1150916-155346</w:t>
            </w:r>
          </w:p>
        </w:tc>
      </w:tr>
      <w:tr>
        <w:tc>
          <w:tcPr>
            <w:tcW w:type="dxa" w:w="2160"/>
          </w:tcPr>
          <w:p>
            <w:r>
              <w:rPr>
                <w:sz w:val="16"/>
              </w:rPr>
              <w:t>證交所重大訊息</w:t>
            </w:r>
          </w:p>
        </w:tc>
        <w:tc>
          <w:tcPr>
            <w:tcW w:type="dxa" w:w="2160"/>
          </w:tcPr>
          <w:p>
            <w:r>
              <w:rPr>
                <w:sz w:val="16"/>
              </w:rPr>
              <w:t>中信金(2891):公告子公司中國信託創業投資股份有限公司董事會代行股東 會重要決議事項</w:t>
            </w:r>
          </w:p>
        </w:tc>
        <w:tc>
          <w:tcPr>
            <w:tcW w:type="dxa" w:w="2160"/>
          </w:tcPr>
          <w:p>
            <w:r>
              <w:rPr>
                <w:sz w:val="16"/>
              </w:rPr>
              <w:t>2026-09-16</w:t>
            </w:r>
          </w:p>
        </w:tc>
        <w:tc>
          <w:tcPr>
            <w:tcW w:type="dxa" w:w="2160"/>
          </w:tcPr>
          <w:p>
            <w:r>
              <w:rPr>
                <w:sz w:val="16"/>
              </w:rPr>
              <w:t>https://mops.twse.com.tw/mops/web/t05sr01_1#2891-1150916-162156</w:t>
            </w:r>
          </w:p>
        </w:tc>
      </w:tr>
      <w:tr>
        <w:tc>
          <w:tcPr>
            <w:tcW w:type="dxa" w:w="2160"/>
          </w:tcPr>
          <w:p>
            <w:r>
              <w:rPr>
                <w:sz w:val="16"/>
              </w:rPr>
              <w:t>證交所重大訊息</w:t>
            </w:r>
          </w:p>
        </w:tc>
        <w:tc>
          <w:tcPr>
            <w:tcW w:type="dxa" w:w="2160"/>
          </w:tcPr>
          <w:p>
            <w:r>
              <w:rPr>
                <w:sz w:val="16"/>
              </w:rPr>
              <w:t>藍天(2362):本公司受邀參加統一證券舉辦法人說明會相關事宜</w:t>
            </w:r>
          </w:p>
        </w:tc>
        <w:tc>
          <w:tcPr>
            <w:tcW w:type="dxa" w:w="2160"/>
          </w:tcPr>
          <w:p>
            <w:r>
              <w:rPr>
                <w:sz w:val="16"/>
              </w:rPr>
              <w:t>2026-09-16</w:t>
            </w:r>
          </w:p>
        </w:tc>
        <w:tc>
          <w:tcPr>
            <w:tcW w:type="dxa" w:w="2160"/>
          </w:tcPr>
          <w:p>
            <w:r>
              <w:rPr>
                <w:sz w:val="16"/>
              </w:rPr>
              <w:t>https://mops.twse.com.tw/mops/web/t05sr01_1#2362-1150916-162713</w:t>
            </w:r>
          </w:p>
        </w:tc>
      </w:tr>
      <w:tr>
        <w:tc>
          <w:tcPr>
            <w:tcW w:type="dxa" w:w="2160"/>
          </w:tcPr>
          <w:p>
            <w:r>
              <w:rPr>
                <w:sz w:val="16"/>
              </w:rPr>
              <w:t>證交所重大訊息</w:t>
            </w:r>
          </w:p>
        </w:tc>
        <w:tc>
          <w:tcPr>
            <w:tcW w:type="dxa" w:w="2160"/>
          </w:tcPr>
          <w:p>
            <w:r>
              <w:rPr>
                <w:sz w:val="16"/>
              </w:rPr>
              <w:t>泰博(4736):公告董事會決議通過子公司普陽開發科技(股)公司取得不動產</w:t>
            </w:r>
          </w:p>
        </w:tc>
        <w:tc>
          <w:tcPr>
            <w:tcW w:type="dxa" w:w="2160"/>
          </w:tcPr>
          <w:p>
            <w:r>
              <w:rPr>
                <w:sz w:val="16"/>
              </w:rPr>
              <w:t>2026-09-16</w:t>
            </w:r>
          </w:p>
        </w:tc>
        <w:tc>
          <w:tcPr>
            <w:tcW w:type="dxa" w:w="2160"/>
          </w:tcPr>
          <w:p>
            <w:r>
              <w:rPr>
                <w:sz w:val="16"/>
              </w:rPr>
              <w:t>https://mops.twse.com.tw/mops/web/t05sr01_1#4736-1150916-162733</w:t>
            </w:r>
          </w:p>
        </w:tc>
      </w:tr>
      <w:tr>
        <w:tc>
          <w:tcPr>
            <w:tcW w:type="dxa" w:w="2160"/>
          </w:tcPr>
          <w:p>
            <w:r>
              <w:rPr>
                <w:sz w:val="16"/>
              </w:rPr>
              <w:t>證交所重大訊息</w:t>
            </w:r>
          </w:p>
        </w:tc>
        <w:tc>
          <w:tcPr>
            <w:tcW w:type="dxa" w:w="2160"/>
          </w:tcPr>
          <w:p>
            <w:r>
              <w:rPr>
                <w:sz w:val="16"/>
              </w:rPr>
              <w:t>海悅(2348):公告本公司董事會決議通過捐贈「財團法人 海悅公益慈善基金會」案</w:t>
            </w:r>
          </w:p>
        </w:tc>
        <w:tc>
          <w:tcPr>
            <w:tcW w:type="dxa" w:w="2160"/>
          </w:tcPr>
          <w:p>
            <w:r>
              <w:rPr>
                <w:sz w:val="16"/>
              </w:rPr>
              <w:t>2026-09-16</w:t>
            </w:r>
          </w:p>
        </w:tc>
        <w:tc>
          <w:tcPr>
            <w:tcW w:type="dxa" w:w="2160"/>
          </w:tcPr>
          <w:p>
            <w:r>
              <w:rPr>
                <w:sz w:val="16"/>
              </w:rPr>
              <w:t>https://mops.twse.com.tw/mops/web/t05sr01_1#2348-1150916-164817</w:t>
            </w:r>
          </w:p>
        </w:tc>
      </w:tr>
      <w:tr>
        <w:tc>
          <w:tcPr>
            <w:tcW w:type="dxa" w:w="2160"/>
          </w:tcPr>
          <w:p>
            <w:r>
              <w:rPr>
                <w:sz w:val="16"/>
              </w:rPr>
              <w:t>證交所重大訊息</w:t>
            </w:r>
          </w:p>
        </w:tc>
        <w:tc>
          <w:tcPr>
            <w:tcW w:type="dxa" w:w="2160"/>
          </w:tcPr>
          <w:p>
            <w:r>
              <w:rPr>
                <w:sz w:val="16"/>
              </w:rPr>
              <w:t>佳和(1449):本公司受邀參加群益金鼎證券舉辦之法人說明會</w:t>
            </w:r>
          </w:p>
        </w:tc>
        <w:tc>
          <w:tcPr>
            <w:tcW w:type="dxa" w:w="2160"/>
          </w:tcPr>
          <w:p>
            <w:r>
              <w:rPr>
                <w:sz w:val="16"/>
              </w:rPr>
              <w:t>2026-09-16</w:t>
            </w:r>
          </w:p>
        </w:tc>
        <w:tc>
          <w:tcPr>
            <w:tcW w:type="dxa" w:w="2160"/>
          </w:tcPr>
          <w:p>
            <w:r>
              <w:rPr>
                <w:sz w:val="16"/>
              </w:rPr>
              <w:t>https://mops.twse.com.tw/mops/web/t05sr01_1#1449-1150916-170053</w:t>
            </w:r>
          </w:p>
        </w:tc>
      </w:tr>
      <w:tr>
        <w:tc>
          <w:tcPr>
            <w:tcW w:type="dxa" w:w="2160"/>
          </w:tcPr>
          <w:p>
            <w:r>
              <w:rPr>
                <w:sz w:val="16"/>
              </w:rPr>
              <w:t>證交所重大訊息</w:t>
            </w:r>
          </w:p>
        </w:tc>
        <w:tc>
          <w:tcPr>
            <w:tcW w:type="dxa" w:w="2160"/>
          </w:tcPr>
          <w:p>
            <w:r>
              <w:rPr>
                <w:sz w:val="16"/>
              </w:rPr>
              <w:t>國泰金(2882):代國泰期貨公告代理發言人異動</w:t>
            </w:r>
          </w:p>
        </w:tc>
        <w:tc>
          <w:tcPr>
            <w:tcW w:type="dxa" w:w="2160"/>
          </w:tcPr>
          <w:p>
            <w:r>
              <w:rPr>
                <w:sz w:val="16"/>
              </w:rPr>
              <w:t>2026-09-16</w:t>
            </w:r>
          </w:p>
        </w:tc>
        <w:tc>
          <w:tcPr>
            <w:tcW w:type="dxa" w:w="2160"/>
          </w:tcPr>
          <w:p>
            <w:r>
              <w:rPr>
                <w:sz w:val="16"/>
              </w:rPr>
              <w:t>https://mops.twse.com.tw/mops/web/t05sr01_1#2882-1150916-170111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2026-09-16</w:t>
            </w:r>
          </w:p>
        </w:tc>
        <w:tc>
          <w:tcPr>
            <w:tcW w:type="dxa" w:w="2160"/>
          </w:tcPr>
          <w:p>
            <w:r>
              <w:rPr>
                <w:sz w:val="16"/>
              </w:rPr>
              <w:t>https://mops.twse.com.tw/mops/web/t05sr01_1#2323-1150916-170111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2026-09-16</w:t>
            </w:r>
          </w:p>
        </w:tc>
        <w:tc>
          <w:tcPr>
            <w:tcW w:type="dxa" w:w="2160"/>
          </w:tcPr>
          <w:p>
            <w:r>
              <w:rPr>
                <w:sz w:val="16"/>
              </w:rPr>
              <w:t>https://mops.twse.com.tw/mops/web/t05sr01_1#2323-1150916-170214</w:t>
            </w:r>
          </w:p>
        </w:tc>
      </w:tr>
      <w:tr>
        <w:tc>
          <w:tcPr>
            <w:tcW w:type="dxa" w:w="2160"/>
          </w:tcPr>
          <w:p>
            <w:r>
              <w:rPr>
                <w:sz w:val="16"/>
              </w:rPr>
              <w:t>證交所重大訊息</w:t>
            </w:r>
          </w:p>
        </w:tc>
        <w:tc>
          <w:tcPr>
            <w:tcW w:type="dxa" w:w="2160"/>
          </w:tcPr>
          <w:p>
            <w:r>
              <w:rPr>
                <w:sz w:val="16"/>
              </w:rPr>
              <w:t>華建(2530):公告本公司發行國內第五次無擔保轉換公司債案向 金管會申請延長募集期間，業經金管會准予備查</w:t>
            </w:r>
          </w:p>
        </w:tc>
        <w:tc>
          <w:tcPr>
            <w:tcW w:type="dxa" w:w="2160"/>
          </w:tcPr>
          <w:p>
            <w:r>
              <w:rPr>
                <w:sz w:val="16"/>
              </w:rPr>
              <w:t>2026-09-16</w:t>
            </w:r>
          </w:p>
        </w:tc>
        <w:tc>
          <w:tcPr>
            <w:tcW w:type="dxa" w:w="2160"/>
          </w:tcPr>
          <w:p>
            <w:r>
              <w:rPr>
                <w:sz w:val="16"/>
              </w:rPr>
              <w:t>https://mops.twse.com.tw/mops/web/t05sr01_1#2530-1150916-170230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2026-09-16</w:t>
            </w:r>
          </w:p>
        </w:tc>
        <w:tc>
          <w:tcPr>
            <w:tcW w:type="dxa" w:w="2160"/>
          </w:tcPr>
          <w:p>
            <w:r>
              <w:rPr>
                <w:sz w:val="16"/>
              </w:rPr>
              <w:t>https://mops.twse.com.tw/mops/web/t05sr01_1#2323-1150916-170439</w:t>
            </w:r>
          </w:p>
        </w:tc>
      </w:tr>
      <w:tr>
        <w:tc>
          <w:tcPr>
            <w:tcW w:type="dxa" w:w="2160"/>
          </w:tcPr>
          <w:p>
            <w:r>
              <w:rPr>
                <w:sz w:val="16"/>
              </w:rPr>
              <w:t>證交所重大訊息</w:t>
            </w:r>
          </w:p>
        </w:tc>
        <w:tc>
          <w:tcPr>
            <w:tcW w:type="dxa" w:w="2160"/>
          </w:tcPr>
          <w:p>
            <w:r>
              <w:rPr>
                <w:sz w:val="16"/>
              </w:rPr>
              <w:t>國泰金(2882):代子公司國泰綜合證券公告向國泰人壽保險(股)公司取得使用權資產</w:t>
            </w:r>
          </w:p>
        </w:tc>
        <w:tc>
          <w:tcPr>
            <w:tcW w:type="dxa" w:w="2160"/>
          </w:tcPr>
          <w:p>
            <w:r>
              <w:rPr>
                <w:sz w:val="16"/>
              </w:rPr>
              <w:t>2026-09-16</w:t>
            </w:r>
          </w:p>
        </w:tc>
        <w:tc>
          <w:tcPr>
            <w:tcW w:type="dxa" w:w="2160"/>
          </w:tcPr>
          <w:p>
            <w:r>
              <w:rPr>
                <w:sz w:val="16"/>
              </w:rPr>
              <w:t>https://mops.twse.com.tw/mops/web/t05sr01_1#2882-1150916-170621</w:t>
            </w:r>
          </w:p>
        </w:tc>
      </w:tr>
      <w:tr>
        <w:tc>
          <w:tcPr>
            <w:tcW w:type="dxa" w:w="2160"/>
          </w:tcPr>
          <w:p>
            <w:r>
              <w:rPr>
                <w:sz w:val="16"/>
              </w:rPr>
              <w:t>證交所重大訊息</w:t>
            </w:r>
          </w:p>
        </w:tc>
        <w:tc>
          <w:tcPr>
            <w:tcW w:type="dxa" w:w="2160"/>
          </w:tcPr>
          <w:p>
            <w:r>
              <w:rPr>
                <w:sz w:val="16"/>
              </w:rPr>
              <w:t>統一超(2912):本公司受邀參加瑞銀證券舉辦之法人說明會</w:t>
            </w:r>
          </w:p>
        </w:tc>
        <w:tc>
          <w:tcPr>
            <w:tcW w:type="dxa" w:w="2160"/>
          </w:tcPr>
          <w:p>
            <w:r>
              <w:rPr>
                <w:sz w:val="16"/>
              </w:rPr>
              <w:t>2026-09-16</w:t>
            </w:r>
          </w:p>
        </w:tc>
        <w:tc>
          <w:tcPr>
            <w:tcW w:type="dxa" w:w="2160"/>
          </w:tcPr>
          <w:p>
            <w:r>
              <w:rPr>
                <w:sz w:val="16"/>
              </w:rPr>
              <w:t>https://mops.twse.com.tw/mops/web/t05sr01_1#2912-1150916-171835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2026-09-16</w:t>
            </w:r>
          </w:p>
        </w:tc>
        <w:tc>
          <w:tcPr>
            <w:tcW w:type="dxa" w:w="2160"/>
          </w:tcPr>
          <w:p>
            <w:r>
              <w:rPr>
                <w:sz w:val="16"/>
              </w:rPr>
              <w:t>https://mops.twse.com.tw/mops/web/t05sr01_1#5215-1150916-172224</w:t>
            </w:r>
          </w:p>
        </w:tc>
      </w:tr>
      <w:tr>
        <w:tc>
          <w:tcPr>
            <w:tcW w:type="dxa" w:w="2160"/>
          </w:tcPr>
          <w:p>
            <w:r>
              <w:rPr>
                <w:sz w:val="16"/>
              </w:rPr>
              <w:t>證交所重大訊息</w:t>
            </w:r>
          </w:p>
        </w:tc>
        <w:tc>
          <w:tcPr>
            <w:tcW w:type="dxa" w:w="2160"/>
          </w:tcPr>
          <w:p>
            <w:r>
              <w:rPr>
                <w:sz w:val="16"/>
              </w:rPr>
              <w:t>日月光投控(3711):代子公司日月光半導體製造(股)公司公告 向萬潤科技股份有限公司取得供營業用之機器設備</w:t>
            </w:r>
          </w:p>
        </w:tc>
        <w:tc>
          <w:tcPr>
            <w:tcW w:type="dxa" w:w="2160"/>
          </w:tcPr>
          <w:p>
            <w:r>
              <w:rPr>
                <w:sz w:val="16"/>
              </w:rPr>
              <w:t>2026-09-16</w:t>
            </w:r>
          </w:p>
        </w:tc>
        <w:tc>
          <w:tcPr>
            <w:tcW w:type="dxa" w:w="2160"/>
          </w:tcPr>
          <w:p>
            <w:r>
              <w:rPr>
                <w:sz w:val="16"/>
              </w:rPr>
              <w:t>https://mops.twse.com.tw/mops/web/t05sr01_1#3711-1150916-172224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2026-09-16</w:t>
            </w:r>
          </w:p>
        </w:tc>
        <w:tc>
          <w:tcPr>
            <w:tcW w:type="dxa" w:w="2160"/>
          </w:tcPr>
          <w:p>
            <w:r>
              <w:rPr>
                <w:sz w:val="16"/>
              </w:rPr>
              <w:t>https://mops.twse.com.tw/mops/web/t05sr01_1#5215-1150916-172239</w:t>
            </w:r>
          </w:p>
        </w:tc>
      </w:tr>
      <w:tr>
        <w:tc>
          <w:tcPr>
            <w:tcW w:type="dxa" w:w="2160"/>
          </w:tcPr>
          <w:p>
            <w:r>
              <w:rPr>
                <w:sz w:val="16"/>
              </w:rPr>
              <w:t>證交所重大訊息</w:t>
            </w:r>
          </w:p>
        </w:tc>
        <w:tc>
          <w:tcPr>
            <w:tcW w:type="dxa" w:w="2160"/>
          </w:tcPr>
          <w:p>
            <w:r>
              <w:rPr>
                <w:sz w:val="16"/>
              </w:rPr>
              <w:t>全福生技(6885):公告本公司115年09月22日受邀參加台新綜合證券舉辦之法人說明會，說明公司營運概況及未來展望。</w:t>
            </w:r>
          </w:p>
        </w:tc>
        <w:tc>
          <w:tcPr>
            <w:tcW w:type="dxa" w:w="2160"/>
          </w:tcPr>
          <w:p>
            <w:r>
              <w:rPr>
                <w:sz w:val="16"/>
              </w:rPr>
              <w:t>2026-09-16</w:t>
            </w:r>
          </w:p>
        </w:tc>
        <w:tc>
          <w:tcPr>
            <w:tcW w:type="dxa" w:w="2160"/>
          </w:tcPr>
          <w:p>
            <w:r>
              <w:rPr>
                <w:sz w:val="16"/>
              </w:rPr>
              <w:t>https://mops.twse.com.tw/mops/web/t05sr01_1#6885-1150916-172500</w:t>
            </w:r>
          </w:p>
        </w:tc>
      </w:tr>
      <w:tr>
        <w:tc>
          <w:tcPr>
            <w:tcW w:type="dxa" w:w="2160"/>
          </w:tcPr>
          <w:p>
            <w:r>
              <w:rPr>
                <w:sz w:val="16"/>
              </w:rPr>
              <w:t>證交所重大訊息</w:t>
            </w:r>
          </w:p>
        </w:tc>
        <w:tc>
          <w:tcPr>
            <w:tcW w:type="dxa" w:w="2160"/>
          </w:tcPr>
          <w:p>
            <w:r>
              <w:rPr>
                <w:sz w:val="16"/>
              </w:rPr>
              <w:t>台新新光金(2887):本公司代子公司新光人壽公告受金管會裁罰案之說明</w:t>
            </w:r>
          </w:p>
        </w:tc>
        <w:tc>
          <w:tcPr>
            <w:tcW w:type="dxa" w:w="2160"/>
          </w:tcPr>
          <w:p>
            <w:r>
              <w:rPr>
                <w:sz w:val="16"/>
              </w:rPr>
              <w:t>2026-09-16</w:t>
            </w:r>
          </w:p>
        </w:tc>
        <w:tc>
          <w:tcPr>
            <w:tcW w:type="dxa" w:w="2160"/>
          </w:tcPr>
          <w:p>
            <w:r>
              <w:rPr>
                <w:sz w:val="16"/>
              </w:rPr>
              <w:t>https://mops.twse.com.tw/mops/web/t05sr01_1#2887-1150916-175419</w:t>
            </w:r>
          </w:p>
        </w:tc>
      </w:tr>
      <w:tr>
        <w:tc>
          <w:tcPr>
            <w:tcW w:type="dxa" w:w="2160"/>
          </w:tcPr>
          <w:p>
            <w:r>
              <w:rPr>
                <w:sz w:val="16"/>
              </w:rPr>
              <w:t>證交所重大訊息</w:t>
            </w:r>
          </w:p>
        </w:tc>
        <w:tc>
          <w:tcPr>
            <w:tcW w:type="dxa" w:w="2160"/>
          </w:tcPr>
          <w:p>
            <w:r>
              <w:rPr>
                <w:sz w:val="16"/>
              </w:rPr>
              <w:t>中石化(1314):代重要子公司鼎越開發(股)公司公告接獲臺灣高等法院 撤銷台北市松山區西松段三小段156地號土地扣押刑</w:t>
            </w:r>
          </w:p>
        </w:tc>
        <w:tc>
          <w:tcPr>
            <w:tcW w:type="dxa" w:w="2160"/>
          </w:tcPr>
          <w:p>
            <w:r>
              <w:rPr>
                <w:sz w:val="16"/>
              </w:rPr>
              <w:t>2026-09-16</w:t>
            </w:r>
          </w:p>
        </w:tc>
        <w:tc>
          <w:tcPr>
            <w:tcW w:type="dxa" w:w="2160"/>
          </w:tcPr>
          <w:p>
            <w:r>
              <w:rPr>
                <w:sz w:val="16"/>
              </w:rPr>
              <w:t>https://mops.twse.com.tw/mops/web/t05sr01_1#1314-1150916-192802</w:t>
            </w:r>
          </w:p>
        </w:tc>
      </w:tr>
      <w:tr>
        <w:tc>
          <w:tcPr>
            <w:tcW w:type="dxa" w:w="2160"/>
          </w:tcPr>
          <w:p>
            <w:r>
              <w:rPr>
                <w:sz w:val="16"/>
              </w:rPr>
              <w:t>證交所重大訊息</w:t>
            </w:r>
          </w:p>
        </w:tc>
        <w:tc>
          <w:tcPr>
            <w:tcW w:type="dxa" w:w="2160"/>
          </w:tcPr>
          <w:p>
            <w:r>
              <w:rPr>
                <w:sz w:val="16"/>
              </w:rPr>
              <w:t>保瑞(6472):公告本公司辦理限制員工權利新股註銷減資變更登記完成</w:t>
            </w:r>
          </w:p>
        </w:tc>
        <w:tc>
          <w:tcPr>
            <w:tcW w:type="dxa" w:w="2160"/>
          </w:tcPr>
          <w:p>
            <w:r>
              <w:rPr>
                <w:sz w:val="16"/>
              </w:rPr>
              <w:t>2026-09-16</w:t>
            </w:r>
          </w:p>
        </w:tc>
        <w:tc>
          <w:tcPr>
            <w:tcW w:type="dxa" w:w="2160"/>
          </w:tcPr>
          <w:p>
            <w:r>
              <w:rPr>
                <w:sz w:val="16"/>
              </w:rPr>
              <w:t>https://mops.twse.com.tw/mops/web/t05sr01_1#6472-1150916-193042</w:t>
            </w:r>
          </w:p>
        </w:tc>
      </w:tr>
      <w:tr>
        <w:tc>
          <w:tcPr>
            <w:tcW w:type="dxa" w:w="2160"/>
          </w:tcPr>
          <w:p>
            <w:r>
              <w:rPr>
                <w:sz w:val="16"/>
              </w:rPr>
              <w:t>證交所重大訊息</w:t>
            </w:r>
          </w:p>
        </w:tc>
        <w:tc>
          <w:tcPr>
            <w:tcW w:type="dxa" w:w="2160"/>
          </w:tcPr>
          <w:p>
            <w:r>
              <w:rPr>
                <w:sz w:val="16"/>
              </w:rPr>
              <w:t>美時(1795):代重要子公司Alvogen Korea Co., Ltd.公告2026年 股東臨時會重要決議事項</w:t>
            </w:r>
          </w:p>
        </w:tc>
        <w:tc>
          <w:tcPr>
            <w:tcW w:type="dxa" w:w="2160"/>
          </w:tcPr>
          <w:p>
            <w:r>
              <w:rPr>
                <w:sz w:val="16"/>
              </w:rPr>
              <w:t>2026-09-16</w:t>
            </w:r>
          </w:p>
        </w:tc>
        <w:tc>
          <w:tcPr>
            <w:tcW w:type="dxa" w:w="2160"/>
          </w:tcPr>
          <w:p>
            <w:r>
              <w:rPr>
                <w:sz w:val="16"/>
              </w:rPr>
              <w:t>https://mops.twse.com.tw/mops/web/t05sr01_1#1795-1150916-215218</w:t>
            </w:r>
          </w:p>
        </w:tc>
      </w:tr>
      <w:tr>
        <w:tc>
          <w:tcPr>
            <w:tcW w:type="dxa" w:w="2160"/>
          </w:tcPr>
          <w:p>
            <w:r>
              <w:rPr>
                <w:sz w:val="16"/>
              </w:rPr>
              <w:t>證交所重大訊息</w:t>
            </w:r>
          </w:p>
        </w:tc>
        <w:tc>
          <w:tcPr>
            <w:tcW w:type="dxa" w:w="2160"/>
          </w:tcPr>
          <w:p>
            <w:r>
              <w:rPr>
                <w:sz w:val="16"/>
              </w:rPr>
              <w:t>美時(1795):代重要子公司Lotus International Pte. Ltd. 公告召開2026年股東臨時會</w:t>
            </w:r>
          </w:p>
        </w:tc>
        <w:tc>
          <w:tcPr>
            <w:tcW w:type="dxa" w:w="2160"/>
          </w:tcPr>
          <w:p>
            <w:r>
              <w:rPr>
                <w:sz w:val="16"/>
              </w:rPr>
              <w:t>2026-09-16</w:t>
            </w:r>
          </w:p>
        </w:tc>
        <w:tc>
          <w:tcPr>
            <w:tcW w:type="dxa" w:w="2160"/>
          </w:tcPr>
          <w:p>
            <w:r>
              <w:rPr>
                <w:sz w:val="16"/>
              </w:rPr>
              <w:t>https://mops.twse.com.tw/mops/web/t05sr01_1#1795-1150916-215536</w:t>
            </w:r>
          </w:p>
        </w:tc>
      </w:tr>
      <w:tr>
        <w:tc>
          <w:tcPr>
            <w:tcW w:type="dxa" w:w="2160"/>
          </w:tcPr>
          <w:p>
            <w:r>
              <w:rPr>
                <w:sz w:val="16"/>
              </w:rPr>
              <w:t>證交所重大訊息</w:t>
            </w:r>
          </w:p>
        </w:tc>
        <w:tc>
          <w:tcPr>
            <w:tcW w:type="dxa" w:w="2160"/>
          </w:tcPr>
          <w:p>
            <w:r>
              <w:rPr>
                <w:sz w:val="16"/>
              </w:rPr>
              <w:t>美時(1795):代重要子公司Lotus International Pte. Ltd.公告2026年 股東臨時會重要決</w:t>
            </w:r>
          </w:p>
        </w:tc>
        <w:tc>
          <w:tcPr>
            <w:tcW w:type="dxa" w:w="2160"/>
          </w:tcPr>
          <w:p>
            <w:r>
              <w:rPr>
                <w:sz w:val="16"/>
              </w:rPr>
              <w:t>2026-09-16</w:t>
            </w:r>
          </w:p>
        </w:tc>
        <w:tc>
          <w:tcPr>
            <w:tcW w:type="dxa" w:w="2160"/>
          </w:tcPr>
          <w:p>
            <w:r>
              <w:rPr>
                <w:sz w:val="16"/>
              </w:rPr>
              <w:t>https://mops.twse.com.tw/mops/web/t05sr01_1#1795-1150916-215548</w:t>
            </w:r>
          </w:p>
        </w:tc>
      </w:tr>
      <w:tr>
        <w:tc>
          <w:tcPr>
            <w:tcW w:type="dxa" w:w="2160"/>
          </w:tcPr>
          <w:p>
            <w:r>
              <w:rPr>
                <w:sz w:val="16"/>
              </w:rPr>
              <w:t>證交所重大訊息</w:t>
            </w:r>
          </w:p>
        </w:tc>
        <w:tc>
          <w:tcPr>
            <w:tcW w:type="dxa" w:w="2160"/>
          </w:tcPr>
          <w:p>
            <w:r>
              <w:rPr>
                <w:sz w:val="16"/>
              </w:rPr>
              <w:t>美時(1795):代重要子公司Lotus International Pte. Ltd. 公告減資事宜</w:t>
            </w:r>
          </w:p>
        </w:tc>
        <w:tc>
          <w:tcPr>
            <w:tcW w:type="dxa" w:w="2160"/>
          </w:tcPr>
          <w:p>
            <w:r>
              <w:rPr>
                <w:sz w:val="16"/>
              </w:rPr>
              <w:t>2026-09-16</w:t>
            </w:r>
          </w:p>
        </w:tc>
        <w:tc>
          <w:tcPr>
            <w:tcW w:type="dxa" w:w="2160"/>
          </w:tcPr>
          <w:p>
            <w:r>
              <w:rPr>
                <w:sz w:val="16"/>
              </w:rPr>
              <w:t>https://mops.twse.com.tw/mops/web/t05sr01_1#1795-1150916-215611</w:t>
            </w:r>
          </w:p>
        </w:tc>
      </w:tr>
      <w:tr>
        <w:tc>
          <w:tcPr>
            <w:tcW w:type="dxa" w:w="2160"/>
          </w:tcPr>
          <w:p>
            <w:r>
              <w:rPr>
                <w:sz w:val="16"/>
              </w:rPr>
              <w:t>證交所重大訊息</w:t>
            </w:r>
          </w:p>
        </w:tc>
        <w:tc>
          <w:tcPr>
            <w:tcW w:type="dxa" w:w="2160"/>
          </w:tcPr>
          <w:p>
            <w:r>
              <w:rPr>
                <w:sz w:val="16"/>
              </w:rPr>
              <w:t>美時(1795):公告本公司因新加坡子公司減資退還股款取得應收債權案</w:t>
            </w:r>
          </w:p>
        </w:tc>
        <w:tc>
          <w:tcPr>
            <w:tcW w:type="dxa" w:w="2160"/>
          </w:tcPr>
          <w:p>
            <w:r>
              <w:rPr>
                <w:sz w:val="16"/>
              </w:rPr>
              <w:t>2026-09-16</w:t>
            </w:r>
          </w:p>
        </w:tc>
        <w:tc>
          <w:tcPr>
            <w:tcW w:type="dxa" w:w="2160"/>
          </w:tcPr>
          <w:p>
            <w:r>
              <w:rPr>
                <w:sz w:val="16"/>
              </w:rPr>
              <w:t>https://mops.twse.com.tw/mops/web/t05sr01_1#1795-1150916-215627</w:t>
            </w:r>
          </w:p>
        </w:tc>
      </w:tr>
      <w:tr>
        <w:tc>
          <w:tcPr>
            <w:tcW w:type="dxa" w:w="2160"/>
          </w:tcPr>
          <w:p>
            <w:r>
              <w:rPr>
                <w:sz w:val="16"/>
              </w:rPr>
              <w:t>證交所重大訊息</w:t>
            </w:r>
          </w:p>
        </w:tc>
        <w:tc>
          <w:tcPr>
            <w:tcW w:type="dxa" w:w="2160"/>
          </w:tcPr>
          <w:p>
            <w:r>
              <w:rPr>
                <w:sz w:val="16"/>
              </w:rPr>
              <w:t>美時(1795):代重要子公司Alvogen Korea Co., Ltd.公告董事當選名單</w:t>
            </w:r>
          </w:p>
        </w:tc>
        <w:tc>
          <w:tcPr>
            <w:tcW w:type="dxa" w:w="2160"/>
          </w:tcPr>
          <w:p>
            <w:r>
              <w:rPr>
                <w:sz w:val="16"/>
              </w:rPr>
              <w:t>2026-09-16</w:t>
            </w:r>
          </w:p>
        </w:tc>
        <w:tc>
          <w:tcPr>
            <w:tcW w:type="dxa" w:w="2160"/>
          </w:tcPr>
          <w:p>
            <w:r>
              <w:rPr>
                <w:sz w:val="16"/>
              </w:rPr>
              <w:t>https://mops.twse.com.tw/mops/web/t05sr01_1#1795-1150916-215640</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2026-09-16</w:t>
            </w:r>
          </w:p>
        </w:tc>
        <w:tc>
          <w:tcPr>
            <w:tcW w:type="dxa" w:w="2160"/>
          </w:tcPr>
          <w:p>
            <w:r>
              <w:rPr>
                <w:sz w:val="16"/>
              </w:rPr>
              <w:t>https://mops.twse.com.tw/mops/web/t05sr01_1#6908-1150916-233011</w:t>
            </w:r>
          </w:p>
        </w:tc>
      </w:tr>
      <w:tr>
        <w:tc>
          <w:tcPr>
            <w:tcW w:type="dxa" w:w="2160"/>
          </w:tcPr>
          <w:p>
            <w:r>
              <w:rPr>
                <w:sz w:val="16"/>
              </w:rPr>
              <w:t>證交所重大訊息</w:t>
            </w:r>
          </w:p>
        </w:tc>
        <w:tc>
          <w:tcPr>
            <w:tcW w:type="dxa" w:w="2160"/>
          </w:tcPr>
          <w:p>
            <w:r>
              <w:rPr>
                <w:sz w:val="16"/>
              </w:rPr>
              <w:t>騰輝電子-KY(6672):代重要子公司騰輝電子(蘇州)有限公司公告向關係人取得不動產使用權資產</w:t>
            </w:r>
          </w:p>
        </w:tc>
        <w:tc>
          <w:tcPr>
            <w:tcW w:type="dxa" w:w="2160"/>
          </w:tcPr>
          <w:p>
            <w:r>
              <w:rPr>
                <w:sz w:val="16"/>
              </w:rPr>
              <w:t>2026-09-17</w:t>
            </w:r>
          </w:p>
        </w:tc>
        <w:tc>
          <w:tcPr>
            <w:tcW w:type="dxa" w:w="2160"/>
          </w:tcPr>
          <w:p>
            <w:r>
              <w:rPr>
                <w:sz w:val="16"/>
              </w:rPr>
              <w:t>https://mops.twse.com.tw/mops/web/t05sr01_1#6672-1150917-135049</w:t>
            </w:r>
          </w:p>
        </w:tc>
      </w:tr>
      <w:tr>
        <w:tc>
          <w:tcPr>
            <w:tcW w:type="dxa" w:w="2160"/>
          </w:tcPr>
          <w:p>
            <w:r>
              <w:rPr>
                <w:sz w:val="16"/>
              </w:rPr>
              <w:t>證交所重大訊息</w:t>
            </w:r>
          </w:p>
        </w:tc>
        <w:tc>
          <w:tcPr>
            <w:tcW w:type="dxa" w:w="2160"/>
          </w:tcPr>
          <w:p>
            <w:r>
              <w:rPr>
                <w:sz w:val="16"/>
              </w:rPr>
              <w:t>華孚(6235):本公司受邀參加元大證券舉辦之線上法人說明會</w:t>
            </w:r>
          </w:p>
        </w:tc>
        <w:tc>
          <w:tcPr>
            <w:tcW w:type="dxa" w:w="2160"/>
          </w:tcPr>
          <w:p>
            <w:r>
              <w:rPr>
                <w:sz w:val="16"/>
              </w:rPr>
              <w:t>2026-09-17</w:t>
            </w:r>
          </w:p>
        </w:tc>
        <w:tc>
          <w:tcPr>
            <w:tcW w:type="dxa" w:w="2160"/>
          </w:tcPr>
          <w:p>
            <w:r>
              <w:rPr>
                <w:sz w:val="16"/>
              </w:rPr>
              <w:t>https://mops.twse.com.tw/mops/web/t05sr01_1#6235-1150917-140225</w:t>
            </w:r>
          </w:p>
        </w:tc>
      </w:tr>
      <w:tr>
        <w:tc>
          <w:tcPr>
            <w:tcW w:type="dxa" w:w="2160"/>
          </w:tcPr>
          <w:p>
            <w:r>
              <w:rPr>
                <w:sz w:val="16"/>
              </w:rPr>
              <w:t>證交所重大訊息</w:t>
            </w:r>
          </w:p>
        </w:tc>
        <w:tc>
          <w:tcPr>
            <w:tcW w:type="dxa" w:w="2160"/>
          </w:tcPr>
          <w:p>
            <w:r>
              <w:rPr>
                <w:sz w:val="16"/>
              </w:rPr>
              <w:t>大立光(3008):公告本公司受邀參加CITIC CLSA證券舉辦之法人說明會</w:t>
            </w:r>
          </w:p>
        </w:tc>
        <w:tc>
          <w:tcPr>
            <w:tcW w:type="dxa" w:w="2160"/>
          </w:tcPr>
          <w:p>
            <w:r>
              <w:rPr>
                <w:sz w:val="16"/>
              </w:rPr>
              <w:t>2026-09-17</w:t>
            </w:r>
          </w:p>
        </w:tc>
        <w:tc>
          <w:tcPr>
            <w:tcW w:type="dxa" w:w="2160"/>
          </w:tcPr>
          <w:p>
            <w:r>
              <w:rPr>
                <w:sz w:val="16"/>
              </w:rPr>
              <w:t>https://mops.twse.com.tw/mops/web/t05sr01_1#3008-1150917-141147</w:t>
            </w:r>
          </w:p>
        </w:tc>
      </w:tr>
      <w:tr>
        <w:tc>
          <w:tcPr>
            <w:tcW w:type="dxa" w:w="2160"/>
          </w:tcPr>
          <w:p>
            <w:r>
              <w:rPr>
                <w:sz w:val="16"/>
              </w:rPr>
              <w:t>證交所重大訊息</w:t>
            </w:r>
          </w:p>
        </w:tc>
        <w:tc>
          <w:tcPr>
            <w:tcW w:type="dxa" w:w="2160"/>
          </w:tcPr>
          <w:p>
            <w:r>
              <w:rPr>
                <w:sz w:val="16"/>
              </w:rPr>
              <w:t>全新(2455):公告全新股份有限公司國內第二次無擔保轉換公司債(簡稱：全新二，代碼：24552)發行公司行使債券贖回權</w:t>
            </w:r>
          </w:p>
        </w:tc>
        <w:tc>
          <w:tcPr>
            <w:tcW w:type="dxa" w:w="2160"/>
          </w:tcPr>
          <w:p>
            <w:r>
              <w:rPr>
                <w:sz w:val="16"/>
              </w:rPr>
              <w:t>2026-09-17</w:t>
            </w:r>
          </w:p>
        </w:tc>
        <w:tc>
          <w:tcPr>
            <w:tcW w:type="dxa" w:w="2160"/>
          </w:tcPr>
          <w:p>
            <w:r>
              <w:rPr>
                <w:sz w:val="16"/>
              </w:rPr>
              <w:t>https://mops.twse.com.tw/mops/web/t05sr01_1#2455-1150917-145007</w:t>
            </w:r>
          </w:p>
        </w:tc>
      </w:tr>
      <w:tr>
        <w:tc>
          <w:tcPr>
            <w:tcW w:type="dxa" w:w="2160"/>
          </w:tcPr>
          <w:p>
            <w:r>
              <w:rPr>
                <w:sz w:val="16"/>
              </w:rPr>
              <w:t>證交所重大訊息</w:t>
            </w:r>
          </w:p>
        </w:tc>
        <w:tc>
          <w:tcPr>
            <w:tcW w:type="dxa" w:w="2160"/>
          </w:tcPr>
          <w:p>
            <w:r>
              <w:rPr>
                <w:sz w:val="16"/>
              </w:rPr>
              <w:t>全新(2455):公告全新股份有限公司國內第三次無擔保轉換公司債(簡稱：全新三，代碼：24553)發行公司行使債券贖回權</w:t>
            </w:r>
          </w:p>
        </w:tc>
        <w:tc>
          <w:tcPr>
            <w:tcW w:type="dxa" w:w="2160"/>
          </w:tcPr>
          <w:p>
            <w:r>
              <w:rPr>
                <w:sz w:val="16"/>
              </w:rPr>
              <w:t>2026-09-17</w:t>
            </w:r>
          </w:p>
        </w:tc>
        <w:tc>
          <w:tcPr>
            <w:tcW w:type="dxa" w:w="2160"/>
          </w:tcPr>
          <w:p>
            <w:r>
              <w:rPr>
                <w:sz w:val="16"/>
              </w:rPr>
              <w:t>https://mops.twse.com.tw/mops/web/t05sr01_1#2455-1150917-145027</w:t>
            </w:r>
          </w:p>
        </w:tc>
      </w:tr>
      <w:tr>
        <w:tc>
          <w:tcPr>
            <w:tcW w:type="dxa" w:w="2160"/>
          </w:tcPr>
          <w:p>
            <w:r>
              <w:rPr>
                <w:sz w:val="16"/>
              </w:rPr>
              <w:t>證交所重大訊息</w:t>
            </w:r>
          </w:p>
        </w:tc>
        <w:tc>
          <w:tcPr>
            <w:tcW w:type="dxa" w:w="2160"/>
          </w:tcPr>
          <w:p>
            <w:r>
              <w:rPr>
                <w:sz w:val="16"/>
              </w:rPr>
              <w:t>晶豪科(3006):(更正115/08/25公告)代子公司誠風投資（股）公司公告取得有價證券</w:t>
            </w:r>
          </w:p>
        </w:tc>
        <w:tc>
          <w:tcPr>
            <w:tcW w:type="dxa" w:w="2160"/>
          </w:tcPr>
          <w:p>
            <w:r>
              <w:rPr>
                <w:sz w:val="16"/>
              </w:rPr>
              <w:t>2026-09-17</w:t>
            </w:r>
          </w:p>
        </w:tc>
        <w:tc>
          <w:tcPr>
            <w:tcW w:type="dxa" w:w="2160"/>
          </w:tcPr>
          <w:p>
            <w:r>
              <w:rPr>
                <w:sz w:val="16"/>
              </w:rPr>
              <w:t>https://mops.twse.com.tw/mops/web/t05sr01_1#3006-1150917-150450</w:t>
            </w:r>
          </w:p>
        </w:tc>
      </w:tr>
      <w:tr>
        <w:tc>
          <w:tcPr>
            <w:tcW w:type="dxa" w:w="2160"/>
          </w:tcPr>
          <w:p>
            <w:r>
              <w:rPr>
                <w:sz w:val="16"/>
              </w:rPr>
              <w:t>證交所重大訊息</w:t>
            </w:r>
          </w:p>
        </w:tc>
        <w:tc>
          <w:tcPr>
            <w:tcW w:type="dxa" w:w="2160"/>
          </w:tcPr>
          <w:p>
            <w:r>
              <w:rPr>
                <w:sz w:val="16"/>
              </w:rPr>
              <w:t>達運光電(8045):本公司受邀參加康和證券舉辦之法人說明會</w:t>
            </w:r>
          </w:p>
        </w:tc>
        <w:tc>
          <w:tcPr>
            <w:tcW w:type="dxa" w:w="2160"/>
          </w:tcPr>
          <w:p>
            <w:r>
              <w:rPr>
                <w:sz w:val="16"/>
              </w:rPr>
              <w:t>2026-09-17</w:t>
            </w:r>
          </w:p>
        </w:tc>
        <w:tc>
          <w:tcPr>
            <w:tcW w:type="dxa" w:w="2160"/>
          </w:tcPr>
          <w:p>
            <w:r>
              <w:rPr>
                <w:sz w:val="16"/>
              </w:rPr>
              <w:t>https://mops.twse.com.tw/mops/web/t05sr01_1#8045-1150917-150527</w:t>
            </w:r>
          </w:p>
        </w:tc>
      </w:tr>
      <w:tr>
        <w:tc>
          <w:tcPr>
            <w:tcW w:type="dxa" w:w="2160"/>
          </w:tcPr>
          <w:p>
            <w:r>
              <w:rPr>
                <w:sz w:val="16"/>
              </w:rPr>
              <w:t>證交所重大訊息</w:t>
            </w:r>
          </w:p>
        </w:tc>
        <w:tc>
          <w:tcPr>
            <w:tcW w:type="dxa" w:w="2160"/>
          </w:tcPr>
          <w:p>
            <w:r>
              <w:rPr>
                <w:sz w:val="16"/>
              </w:rPr>
              <w:t>晶豪科(3006):(更正115/09/01公告)代子公司誠風投資（股）公司公告取得有價證券</w:t>
            </w:r>
          </w:p>
        </w:tc>
        <w:tc>
          <w:tcPr>
            <w:tcW w:type="dxa" w:w="2160"/>
          </w:tcPr>
          <w:p>
            <w:r>
              <w:rPr>
                <w:sz w:val="16"/>
              </w:rPr>
              <w:t>2026-09-17</w:t>
            </w:r>
          </w:p>
        </w:tc>
        <w:tc>
          <w:tcPr>
            <w:tcW w:type="dxa" w:w="2160"/>
          </w:tcPr>
          <w:p>
            <w:r>
              <w:rPr>
                <w:sz w:val="16"/>
              </w:rPr>
              <w:t>https://mops.twse.com.tw/mops/web/t05sr01_1#3006-1150917-150533</w:t>
            </w:r>
          </w:p>
        </w:tc>
      </w:tr>
      <w:tr>
        <w:tc>
          <w:tcPr>
            <w:tcW w:type="dxa" w:w="2160"/>
          </w:tcPr>
          <w:p>
            <w:r>
              <w:rPr>
                <w:sz w:val="16"/>
              </w:rPr>
              <w:t>證交所重大訊息</w:t>
            </w:r>
          </w:p>
        </w:tc>
        <w:tc>
          <w:tcPr>
            <w:tcW w:type="dxa" w:w="2160"/>
          </w:tcPr>
          <w:p>
            <w:r>
              <w:rPr>
                <w:sz w:val="16"/>
              </w:rPr>
              <w:t>晶豪科(3006):(更正115/09/04公告)代子公司誠風投資（股）公司公告取得有價證券</w:t>
            </w:r>
          </w:p>
        </w:tc>
        <w:tc>
          <w:tcPr>
            <w:tcW w:type="dxa" w:w="2160"/>
          </w:tcPr>
          <w:p>
            <w:r>
              <w:rPr>
                <w:sz w:val="16"/>
              </w:rPr>
              <w:t>2026-09-17</w:t>
            </w:r>
          </w:p>
        </w:tc>
        <w:tc>
          <w:tcPr>
            <w:tcW w:type="dxa" w:w="2160"/>
          </w:tcPr>
          <w:p>
            <w:r>
              <w:rPr>
                <w:sz w:val="16"/>
              </w:rPr>
              <w:t>https://mops.twse.com.tw/mops/web/t05sr01_1#3006-1150917-150602</w:t>
            </w:r>
          </w:p>
        </w:tc>
      </w:tr>
      <w:tr>
        <w:tc>
          <w:tcPr>
            <w:tcW w:type="dxa" w:w="2160"/>
          </w:tcPr>
          <w:p>
            <w:r>
              <w:rPr>
                <w:sz w:val="16"/>
              </w:rPr>
              <w:t>證交所重大訊息</w:t>
            </w:r>
          </w:p>
        </w:tc>
        <w:tc>
          <w:tcPr>
            <w:tcW w:type="dxa" w:w="2160"/>
          </w:tcPr>
          <w:p>
            <w:r>
              <w:rPr>
                <w:sz w:val="16"/>
              </w:rPr>
              <w:t>晶豪科(3006):(更正115/09/07公告)代子公司誠風投資（股）公司公告取得有價證券</w:t>
            </w:r>
          </w:p>
        </w:tc>
        <w:tc>
          <w:tcPr>
            <w:tcW w:type="dxa" w:w="2160"/>
          </w:tcPr>
          <w:p>
            <w:r>
              <w:rPr>
                <w:sz w:val="16"/>
              </w:rPr>
              <w:t>2026-09-17</w:t>
            </w:r>
          </w:p>
        </w:tc>
        <w:tc>
          <w:tcPr>
            <w:tcW w:type="dxa" w:w="2160"/>
          </w:tcPr>
          <w:p>
            <w:r>
              <w:rPr>
                <w:sz w:val="16"/>
              </w:rPr>
              <w:t>https://mops.twse.com.tw/mops/web/t05sr01_1#3006-1150917-150629</w:t>
            </w:r>
          </w:p>
        </w:tc>
      </w:tr>
      <w:tr>
        <w:tc>
          <w:tcPr>
            <w:tcW w:type="dxa" w:w="2160"/>
          </w:tcPr>
          <w:p>
            <w:r>
              <w:rPr>
                <w:sz w:val="16"/>
              </w:rPr>
              <w:t>證交所重大訊息</w:t>
            </w:r>
          </w:p>
        </w:tc>
        <w:tc>
          <w:tcPr>
            <w:tcW w:type="dxa" w:w="2160"/>
          </w:tcPr>
          <w:p>
            <w:r>
              <w:rPr>
                <w:sz w:val="16"/>
              </w:rPr>
              <w:t>洋基工程(6691):公告本公司受邀參加富邦綜合證券舉辦之法人說明會</w:t>
            </w:r>
          </w:p>
        </w:tc>
        <w:tc>
          <w:tcPr>
            <w:tcW w:type="dxa" w:w="2160"/>
          </w:tcPr>
          <w:p>
            <w:r>
              <w:rPr>
                <w:sz w:val="16"/>
              </w:rPr>
              <w:t>2026-09-17</w:t>
            </w:r>
          </w:p>
        </w:tc>
        <w:tc>
          <w:tcPr>
            <w:tcW w:type="dxa" w:w="2160"/>
          </w:tcPr>
          <w:p>
            <w:r>
              <w:rPr>
                <w:sz w:val="16"/>
              </w:rPr>
              <w:t>https://mops.twse.com.tw/mops/web/t05sr01_1#6691-1150917-151909</w:t>
            </w:r>
          </w:p>
        </w:tc>
      </w:tr>
      <w:tr>
        <w:tc>
          <w:tcPr>
            <w:tcW w:type="dxa" w:w="2160"/>
          </w:tcPr>
          <w:p>
            <w:r>
              <w:rPr>
                <w:sz w:val="16"/>
              </w:rPr>
              <w:t>證交所重大訊息</w:t>
            </w:r>
          </w:p>
        </w:tc>
        <w:tc>
          <w:tcPr>
            <w:tcW w:type="dxa" w:w="2160"/>
          </w:tcPr>
          <w:p>
            <w:r>
              <w:rPr>
                <w:sz w:val="16"/>
              </w:rPr>
              <w:t>大立光(3008):公告本公司取得不動產相關訊息</w:t>
            </w:r>
          </w:p>
        </w:tc>
        <w:tc>
          <w:tcPr>
            <w:tcW w:type="dxa" w:w="2160"/>
          </w:tcPr>
          <w:p>
            <w:r>
              <w:rPr>
                <w:sz w:val="16"/>
              </w:rPr>
              <w:t>2026-09-17</w:t>
            </w:r>
          </w:p>
        </w:tc>
        <w:tc>
          <w:tcPr>
            <w:tcW w:type="dxa" w:w="2160"/>
          </w:tcPr>
          <w:p>
            <w:r>
              <w:rPr>
                <w:sz w:val="16"/>
              </w:rPr>
              <w:t>https://mops.twse.com.tw/mops/web/t05sr01_1#3008-1150917-153807</w:t>
            </w:r>
          </w:p>
        </w:tc>
      </w:tr>
      <w:tr>
        <w:tc>
          <w:tcPr>
            <w:tcW w:type="dxa" w:w="2160"/>
          </w:tcPr>
          <w:p>
            <w:r>
              <w:rPr>
                <w:sz w:val="16"/>
              </w:rPr>
              <w:t>證交所重大訊息</w:t>
            </w:r>
          </w:p>
        </w:tc>
        <w:tc>
          <w:tcPr>
            <w:tcW w:type="dxa" w:w="2160"/>
          </w:tcPr>
          <w:p>
            <w:r>
              <w:rPr>
                <w:sz w:val="16"/>
              </w:rPr>
              <w:t>新紡(1419):公告本公司取得私募基金</w:t>
            </w:r>
          </w:p>
        </w:tc>
        <w:tc>
          <w:tcPr>
            <w:tcW w:type="dxa" w:w="2160"/>
          </w:tcPr>
          <w:p>
            <w:r>
              <w:rPr>
                <w:sz w:val="16"/>
              </w:rPr>
              <w:t>2026-09-17</w:t>
            </w:r>
          </w:p>
        </w:tc>
        <w:tc>
          <w:tcPr>
            <w:tcW w:type="dxa" w:w="2160"/>
          </w:tcPr>
          <w:p>
            <w:r>
              <w:rPr>
                <w:sz w:val="16"/>
              </w:rPr>
              <w:t>https://mops.twse.com.tw/mops/web/t05sr01_1#1419-1150917-154150</w:t>
            </w:r>
          </w:p>
        </w:tc>
      </w:tr>
      <w:tr>
        <w:tc>
          <w:tcPr>
            <w:tcW w:type="dxa" w:w="2160"/>
          </w:tcPr>
          <w:p>
            <w:r>
              <w:rPr>
                <w:sz w:val="16"/>
              </w:rPr>
              <w:t>證交所重大訊息</w:t>
            </w:r>
          </w:p>
        </w:tc>
        <w:tc>
          <w:tcPr>
            <w:tcW w:type="dxa" w:w="2160"/>
          </w:tcPr>
          <w:p>
            <w:r>
              <w:rPr>
                <w:sz w:val="16"/>
              </w:rPr>
              <w:t>嘉基(6715):公告本公司115年度現金增資發行新股已依中國證監會發布 之「境內企業境外發行證券和上市管理試行辦法」進</w:t>
            </w:r>
          </w:p>
        </w:tc>
        <w:tc>
          <w:tcPr>
            <w:tcW w:type="dxa" w:w="2160"/>
          </w:tcPr>
          <w:p>
            <w:r>
              <w:rPr>
                <w:sz w:val="16"/>
              </w:rPr>
              <w:t>2026-09-17</w:t>
            </w:r>
          </w:p>
        </w:tc>
        <w:tc>
          <w:tcPr>
            <w:tcW w:type="dxa" w:w="2160"/>
          </w:tcPr>
          <w:p>
            <w:r>
              <w:rPr>
                <w:sz w:val="16"/>
              </w:rPr>
              <w:t>https://mops.twse.com.tw/mops/web/t05sr01_1#6715-1150917-155349</w:t>
            </w:r>
          </w:p>
        </w:tc>
      </w:tr>
      <w:tr>
        <w:tc>
          <w:tcPr>
            <w:tcW w:type="dxa" w:w="2160"/>
          </w:tcPr>
          <w:p>
            <w:r>
              <w:rPr>
                <w:sz w:val="16"/>
              </w:rPr>
              <w:t>證交所重大訊息</w:t>
            </w:r>
          </w:p>
        </w:tc>
        <w:tc>
          <w:tcPr>
            <w:tcW w:type="dxa" w:w="2160"/>
          </w:tcPr>
          <w:p>
            <w:r>
              <w:rPr>
                <w:sz w:val="16"/>
              </w:rPr>
              <w:t>光罩(2338):係因本公司有價證券於集中交易市場達公布注意交易資訊 標準，故公布相關財務業務等重大訊息，以利投資人區別</w:t>
            </w:r>
          </w:p>
        </w:tc>
        <w:tc>
          <w:tcPr>
            <w:tcW w:type="dxa" w:w="2160"/>
          </w:tcPr>
          <w:p>
            <w:r>
              <w:rPr>
                <w:sz w:val="16"/>
              </w:rPr>
              <w:t>2026-09-17</w:t>
            </w:r>
          </w:p>
        </w:tc>
        <w:tc>
          <w:tcPr>
            <w:tcW w:type="dxa" w:w="2160"/>
          </w:tcPr>
          <w:p>
            <w:r>
              <w:rPr>
                <w:sz w:val="16"/>
              </w:rPr>
              <w:t>https://mops.twse.com.tw/mops/web/t05sr01_1#2338-1150917-160144</w:t>
            </w:r>
          </w:p>
        </w:tc>
      </w:tr>
      <w:tr>
        <w:tc>
          <w:tcPr>
            <w:tcW w:type="dxa" w:w="2160"/>
          </w:tcPr>
          <w:p>
            <w:r>
              <w:rPr>
                <w:sz w:val="16"/>
              </w:rPr>
              <w:t>證交所重大訊息</w:t>
            </w:r>
          </w:p>
        </w:tc>
        <w:tc>
          <w:tcPr>
            <w:tcW w:type="dxa" w:w="2160"/>
          </w:tcPr>
          <w:p>
            <w:r>
              <w:rPr>
                <w:sz w:val="16"/>
              </w:rPr>
              <w:t>威強電(3022):公告本公司受邀參加元大證券舉辦之法人說明會</w:t>
            </w:r>
          </w:p>
        </w:tc>
        <w:tc>
          <w:tcPr>
            <w:tcW w:type="dxa" w:w="2160"/>
          </w:tcPr>
          <w:p>
            <w:r>
              <w:rPr>
                <w:sz w:val="16"/>
              </w:rPr>
              <w:t>2026-09-17</w:t>
            </w:r>
          </w:p>
        </w:tc>
        <w:tc>
          <w:tcPr>
            <w:tcW w:type="dxa" w:w="2160"/>
          </w:tcPr>
          <w:p>
            <w:r>
              <w:rPr>
                <w:sz w:val="16"/>
              </w:rPr>
              <w:t>https://mops.twse.com.tw/mops/web/t05sr01_1#3022-1150917-160232</w:t>
            </w:r>
          </w:p>
        </w:tc>
      </w:tr>
      <w:tr>
        <w:tc>
          <w:tcPr>
            <w:tcW w:type="dxa" w:w="2160"/>
          </w:tcPr>
          <w:p>
            <w:r>
              <w:rPr>
                <w:sz w:val="16"/>
              </w:rPr>
              <w:t>證交所重大訊息</w:t>
            </w:r>
          </w:p>
        </w:tc>
        <w:tc>
          <w:tcPr>
            <w:tcW w:type="dxa" w:w="2160"/>
          </w:tcPr>
          <w:p>
            <w:r>
              <w:rPr>
                <w:sz w:val="16"/>
              </w:rPr>
              <w:t>帝寶(6605):本公司受邀參加國票綜合證券舉辦之法人說明會</w:t>
            </w:r>
          </w:p>
        </w:tc>
        <w:tc>
          <w:tcPr>
            <w:tcW w:type="dxa" w:w="2160"/>
          </w:tcPr>
          <w:p>
            <w:r>
              <w:rPr>
                <w:sz w:val="16"/>
              </w:rPr>
              <w:t>2026-09-17</w:t>
            </w:r>
          </w:p>
        </w:tc>
        <w:tc>
          <w:tcPr>
            <w:tcW w:type="dxa" w:w="2160"/>
          </w:tcPr>
          <w:p>
            <w:r>
              <w:rPr>
                <w:sz w:val="16"/>
              </w:rPr>
              <w:t>https://mops.twse.com.tw/mops/web/t05sr01_1#6605-1150917-160628</w:t>
            </w:r>
          </w:p>
        </w:tc>
      </w:tr>
      <w:tr>
        <w:tc>
          <w:tcPr>
            <w:tcW w:type="dxa" w:w="2160"/>
          </w:tcPr>
          <w:p>
            <w:r>
              <w:rPr>
                <w:sz w:val="16"/>
              </w:rPr>
              <w:t>證交所重大訊息</w:t>
            </w:r>
          </w:p>
        </w:tc>
        <w:tc>
          <w:tcPr>
            <w:tcW w:type="dxa" w:w="2160"/>
          </w:tcPr>
          <w:p>
            <w:r>
              <w:rPr>
                <w:sz w:val="16"/>
              </w:rPr>
              <w:t>晟銘電(3013):本公司受邀參加中國信託綜合證券舉辦之法人說明會</w:t>
            </w:r>
          </w:p>
        </w:tc>
        <w:tc>
          <w:tcPr>
            <w:tcW w:type="dxa" w:w="2160"/>
          </w:tcPr>
          <w:p>
            <w:r>
              <w:rPr>
                <w:sz w:val="16"/>
              </w:rPr>
              <w:t>2026-09-17</w:t>
            </w:r>
          </w:p>
        </w:tc>
        <w:tc>
          <w:tcPr>
            <w:tcW w:type="dxa" w:w="2160"/>
          </w:tcPr>
          <w:p>
            <w:r>
              <w:rPr>
                <w:sz w:val="16"/>
              </w:rPr>
              <w:t>https://mops.twse.com.tw/mops/web/t05sr01_1#3013-1150917-163440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2026-09-17</w:t>
            </w:r>
          </w:p>
        </w:tc>
        <w:tc>
          <w:tcPr>
            <w:tcW w:type="dxa" w:w="2160"/>
          </w:tcPr>
          <w:p>
            <w:r>
              <w:rPr>
                <w:sz w:val="16"/>
              </w:rPr>
              <w:t>https://mops.twse.com.tw/mops/web/t05sr01_1#5215-1150917-164704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2026-09-17</w:t>
            </w:r>
          </w:p>
        </w:tc>
        <w:tc>
          <w:tcPr>
            <w:tcW w:type="dxa" w:w="2160"/>
          </w:tcPr>
          <w:p>
            <w:r>
              <w:rPr>
                <w:sz w:val="16"/>
              </w:rPr>
              <w:t>https://mops.twse.com.tw/mops/web/t05sr01_1#5215-1150917-164721</w:t>
            </w:r>
          </w:p>
        </w:tc>
      </w:tr>
      <w:tr>
        <w:tc>
          <w:tcPr>
            <w:tcW w:type="dxa" w:w="2160"/>
          </w:tcPr>
          <w:p>
            <w:r>
              <w:rPr>
                <w:sz w:val="16"/>
              </w:rPr>
              <w:t>證交所重大訊息</w:t>
            </w:r>
          </w:p>
        </w:tc>
        <w:tc>
          <w:tcPr>
            <w:tcW w:type="dxa" w:w="2160"/>
          </w:tcPr>
          <w:p>
            <w:r>
              <w:rPr>
                <w:sz w:val="16"/>
              </w:rPr>
              <w:t>日月光投控(3711):代子公司日月光半導體製造(股)公司公告 向聖暉工程科技(股)公司取得供營業用之廠務設備及工程</w:t>
            </w:r>
          </w:p>
        </w:tc>
        <w:tc>
          <w:tcPr>
            <w:tcW w:type="dxa" w:w="2160"/>
          </w:tcPr>
          <w:p>
            <w:r>
              <w:rPr>
                <w:sz w:val="16"/>
              </w:rPr>
              <w:t>2026-09-17</w:t>
            </w:r>
          </w:p>
        </w:tc>
        <w:tc>
          <w:tcPr>
            <w:tcW w:type="dxa" w:w="2160"/>
          </w:tcPr>
          <w:p>
            <w:r>
              <w:rPr>
                <w:sz w:val="16"/>
              </w:rPr>
              <w:t>https://mops.twse.com.tw/mops/web/t05sr01_1#3711-1150917-171131</w:t>
            </w:r>
          </w:p>
        </w:tc>
      </w:tr>
      <w:tr>
        <w:tc>
          <w:tcPr>
            <w:tcW w:type="dxa" w:w="2160"/>
          </w:tcPr>
          <w:p>
            <w:r>
              <w:rPr>
                <w:sz w:val="16"/>
              </w:rPr>
              <w:t>證交所重大訊息</w:t>
            </w:r>
          </w:p>
        </w:tc>
        <w:tc>
          <w:tcPr>
            <w:tcW w:type="dxa" w:w="2160"/>
          </w:tcPr>
          <w:p>
            <w:r>
              <w:rPr>
                <w:sz w:val="16"/>
              </w:rPr>
              <w:t>鴻海(2317):代重要子公司Best Behaviour Holdings Limited - BVI 公告董事會決議</w:t>
            </w:r>
          </w:p>
        </w:tc>
        <w:tc>
          <w:tcPr>
            <w:tcW w:type="dxa" w:w="2160"/>
          </w:tcPr>
          <w:p>
            <w:r>
              <w:rPr>
                <w:sz w:val="16"/>
              </w:rPr>
              <w:t>2026-09-17</w:t>
            </w:r>
          </w:p>
        </w:tc>
        <w:tc>
          <w:tcPr>
            <w:tcW w:type="dxa" w:w="2160"/>
          </w:tcPr>
          <w:p>
            <w:r>
              <w:rPr>
                <w:sz w:val="16"/>
              </w:rPr>
              <w:t>https://mops.twse.com.tw/mops/web/t05sr01_1#2317-1150917-171920</w:t>
            </w:r>
          </w:p>
        </w:tc>
      </w:tr>
      <w:tr>
        <w:tc>
          <w:tcPr>
            <w:tcW w:type="dxa" w:w="2160"/>
          </w:tcPr>
          <w:p>
            <w:r>
              <w:rPr>
                <w:sz w:val="16"/>
              </w:rPr>
              <w:t>證交所重大訊息</w:t>
            </w:r>
          </w:p>
        </w:tc>
        <w:tc>
          <w:tcPr>
            <w:tcW w:type="dxa" w:w="2160"/>
          </w:tcPr>
          <w:p>
            <w:r>
              <w:rPr>
                <w:sz w:val="16"/>
              </w:rPr>
              <w:t>鴻海(2317):代重要子公司Foxconn (Far East)Limited - Cayman 公告董事會決議發放現</w:t>
            </w:r>
          </w:p>
        </w:tc>
        <w:tc>
          <w:tcPr>
            <w:tcW w:type="dxa" w:w="2160"/>
          </w:tcPr>
          <w:p>
            <w:r>
              <w:rPr>
                <w:sz w:val="16"/>
              </w:rPr>
              <w:t>2026-09-17</w:t>
            </w:r>
          </w:p>
        </w:tc>
        <w:tc>
          <w:tcPr>
            <w:tcW w:type="dxa" w:w="2160"/>
          </w:tcPr>
          <w:p>
            <w:r>
              <w:rPr>
                <w:sz w:val="16"/>
              </w:rPr>
              <w:t>https://mops.twse.com.tw/mops/web/t05sr01_1#2317-1150917-171934</w:t>
            </w:r>
          </w:p>
        </w:tc>
      </w:tr>
      <w:tr>
        <w:tc>
          <w:tcPr>
            <w:tcW w:type="dxa" w:w="2160"/>
          </w:tcPr>
          <w:p>
            <w:r>
              <w:rPr>
                <w:sz w:val="16"/>
              </w:rPr>
              <w:t>證交所重大訊息</w:t>
            </w:r>
          </w:p>
        </w:tc>
        <w:tc>
          <w:tcPr>
            <w:tcW w:type="dxa" w:w="2160"/>
          </w:tcPr>
          <w:p>
            <w:r>
              <w:rPr>
                <w:sz w:val="16"/>
              </w:rPr>
              <w:t>合庫金(5880):代子公司合作金庫證券投資信託股份有限公司公告 法遵主管異動</w:t>
            </w:r>
          </w:p>
        </w:tc>
        <w:tc>
          <w:tcPr>
            <w:tcW w:type="dxa" w:w="2160"/>
          </w:tcPr>
          <w:p>
            <w:r>
              <w:rPr>
                <w:sz w:val="16"/>
              </w:rPr>
              <w:t>2026-09-17</w:t>
            </w:r>
          </w:p>
        </w:tc>
        <w:tc>
          <w:tcPr>
            <w:tcW w:type="dxa" w:w="2160"/>
          </w:tcPr>
          <w:p>
            <w:r>
              <w:rPr>
                <w:sz w:val="16"/>
              </w:rPr>
              <w:t>https://mops.twse.com.tw/mops/web/t05sr01_1#5880-1150917-172734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2026-09-17</w:t>
            </w:r>
          </w:p>
        </w:tc>
        <w:tc>
          <w:tcPr>
            <w:tcW w:type="dxa" w:w="2160"/>
          </w:tcPr>
          <w:p>
            <w:r>
              <w:rPr>
                <w:sz w:val="16"/>
              </w:rPr>
              <w:t>https://mops.twse.com.tw/mops/web/t05sr01_1#2323-1150917-172737</w:t>
            </w:r>
          </w:p>
        </w:tc>
      </w:tr>
      <w:tr>
        <w:tc>
          <w:tcPr>
            <w:tcW w:type="dxa" w:w="2160"/>
          </w:tcPr>
          <w:p>
            <w:r>
              <w:rPr>
                <w:sz w:val="16"/>
              </w:rPr>
              <w:t>證交所重大訊息</w:t>
            </w:r>
          </w:p>
        </w:tc>
        <w:tc>
          <w:tcPr>
            <w:tcW w:type="dxa" w:w="2160"/>
          </w:tcPr>
          <w:p>
            <w:r>
              <w:rPr>
                <w:sz w:val="16"/>
              </w:rPr>
              <w:t>合庫金(5880):代子公司合作金庫證券投資信託股份有限公司公告 內部稽核主管異動</w:t>
            </w:r>
          </w:p>
        </w:tc>
        <w:tc>
          <w:tcPr>
            <w:tcW w:type="dxa" w:w="2160"/>
          </w:tcPr>
          <w:p>
            <w:r>
              <w:rPr>
                <w:sz w:val="16"/>
              </w:rPr>
              <w:t>2026-09-17</w:t>
            </w:r>
          </w:p>
        </w:tc>
        <w:tc>
          <w:tcPr>
            <w:tcW w:type="dxa" w:w="2160"/>
          </w:tcPr>
          <w:p>
            <w:r>
              <w:rPr>
                <w:sz w:val="16"/>
              </w:rPr>
              <w:t>https://mops.twse.com.tw/mops/web/t05sr01_1#5880-1150917-172920</w:t>
            </w:r>
          </w:p>
        </w:tc>
      </w:tr>
      <w:tr>
        <w:tc>
          <w:tcPr>
            <w:tcW w:type="dxa" w:w="2160"/>
          </w:tcPr>
          <w:p>
            <w:r>
              <w:rPr>
                <w:sz w:val="16"/>
              </w:rPr>
              <w:t>證交所重大訊息</w:t>
            </w:r>
          </w:p>
        </w:tc>
        <w:tc>
          <w:tcPr>
            <w:tcW w:type="dxa" w:w="2160"/>
          </w:tcPr>
          <w:p>
            <w:r>
              <w:rPr>
                <w:sz w:val="16"/>
              </w:rPr>
              <w:t>中纖(1718):公告本公司一年內累積處分同一有價證券達新台幣參億元以上</w:t>
            </w:r>
          </w:p>
        </w:tc>
        <w:tc>
          <w:tcPr>
            <w:tcW w:type="dxa" w:w="2160"/>
          </w:tcPr>
          <w:p>
            <w:r>
              <w:rPr>
                <w:sz w:val="16"/>
              </w:rPr>
              <w:t>2026-09-17</w:t>
            </w:r>
          </w:p>
        </w:tc>
        <w:tc>
          <w:tcPr>
            <w:tcW w:type="dxa" w:w="2160"/>
          </w:tcPr>
          <w:p>
            <w:r>
              <w:rPr>
                <w:sz w:val="16"/>
              </w:rPr>
              <w:t>https://mops.twse.com.tw/mops/web/t05sr01_1#1718-1150917-172923</w:t>
            </w:r>
          </w:p>
        </w:tc>
      </w:tr>
      <w:tr>
        <w:tc>
          <w:tcPr>
            <w:tcW w:type="dxa" w:w="2160"/>
          </w:tcPr>
          <w:p>
            <w:r>
              <w:rPr>
                <w:sz w:val="16"/>
              </w:rPr>
              <w:t>證交所重大訊息</w:t>
            </w:r>
          </w:p>
        </w:tc>
        <w:tc>
          <w:tcPr>
            <w:tcW w:type="dxa" w:w="2160"/>
          </w:tcPr>
          <w:p>
            <w:r>
              <w:rPr>
                <w:sz w:val="16"/>
              </w:rPr>
              <w:t>國泰金(2882):代子公司國泰世華商業銀行公告授信資產之轉讓</w:t>
            </w:r>
          </w:p>
        </w:tc>
        <w:tc>
          <w:tcPr>
            <w:tcW w:type="dxa" w:w="2160"/>
          </w:tcPr>
          <w:p>
            <w:r>
              <w:rPr>
                <w:sz w:val="16"/>
              </w:rPr>
              <w:t>2026-09-17</w:t>
            </w:r>
          </w:p>
        </w:tc>
        <w:tc>
          <w:tcPr>
            <w:tcW w:type="dxa" w:w="2160"/>
          </w:tcPr>
          <w:p>
            <w:r>
              <w:rPr>
                <w:sz w:val="16"/>
              </w:rPr>
              <w:t>https://mops.twse.com.tw/mops/web/t05sr01_1#2882-1150917-173150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2026-09-17</w:t>
            </w:r>
          </w:p>
        </w:tc>
        <w:tc>
          <w:tcPr>
            <w:tcW w:type="dxa" w:w="2160"/>
          </w:tcPr>
          <w:p>
            <w:r>
              <w:rPr>
                <w:sz w:val="16"/>
              </w:rPr>
              <w:t>https://mops.twse.com.tw/mops/web/t05sr01_1#2323-1150917-173734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2026-09-17</w:t>
            </w:r>
          </w:p>
        </w:tc>
        <w:tc>
          <w:tcPr>
            <w:tcW w:type="dxa" w:w="2160"/>
          </w:tcPr>
          <w:p>
            <w:r>
              <w:rPr>
                <w:sz w:val="16"/>
              </w:rPr>
              <w:t>https://mops.twse.com.tw/mops/web/t05sr01_1#2323-1150917-173850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2026-09-17</w:t>
            </w:r>
          </w:p>
        </w:tc>
        <w:tc>
          <w:tcPr>
            <w:tcW w:type="dxa" w:w="2160"/>
          </w:tcPr>
          <w:p>
            <w:r>
              <w:rPr>
                <w:sz w:val="16"/>
              </w:rPr>
              <w:t>https://mops.twse.com.tw/mops/web/t05sr01_1#2323-1150917-173937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2026-09-17</w:t>
            </w:r>
          </w:p>
        </w:tc>
        <w:tc>
          <w:tcPr>
            <w:tcW w:type="dxa" w:w="2160"/>
          </w:tcPr>
          <w:p>
            <w:r>
              <w:rPr>
                <w:sz w:val="16"/>
              </w:rPr>
              <w:t>https://mops.twse.com.tw/mops/web/t05sr01_1#2323-1150917-174029</w:t>
            </w:r>
          </w:p>
        </w:tc>
      </w:tr>
      <w:tr>
        <w:tc>
          <w:tcPr>
            <w:tcW w:type="dxa" w:w="2160"/>
          </w:tcPr>
          <w:p>
            <w:r>
              <w:rPr>
                <w:sz w:val="16"/>
              </w:rPr>
              <w:t>證交所重大訊息</w:t>
            </w:r>
          </w:p>
        </w:tc>
        <w:tc>
          <w:tcPr>
            <w:tcW w:type="dxa" w:w="2160"/>
          </w:tcPr>
          <w:p>
            <w:r>
              <w:rPr>
                <w:sz w:val="16"/>
              </w:rPr>
              <w:t>台新新光金(2887):本公司代子公司台新銀行公告捐贈台新育樂股份有限公司案</w:t>
            </w:r>
          </w:p>
        </w:tc>
        <w:tc>
          <w:tcPr>
            <w:tcW w:type="dxa" w:w="2160"/>
          </w:tcPr>
          <w:p>
            <w:r>
              <w:rPr>
                <w:sz w:val="16"/>
              </w:rPr>
              <w:t>2026-09-17</w:t>
            </w:r>
          </w:p>
        </w:tc>
        <w:tc>
          <w:tcPr>
            <w:tcW w:type="dxa" w:w="2160"/>
          </w:tcPr>
          <w:p>
            <w:r>
              <w:rPr>
                <w:sz w:val="16"/>
              </w:rPr>
              <w:t>https://mops.twse.com.tw/mops/web/t05sr01_1#2887-1150917-174123</w:t>
            </w:r>
          </w:p>
        </w:tc>
      </w:tr>
      <w:tr>
        <w:tc>
          <w:tcPr>
            <w:tcW w:type="dxa" w:w="2160"/>
          </w:tcPr>
          <w:p>
            <w:r>
              <w:rPr>
                <w:sz w:val="16"/>
              </w:rPr>
              <w:t>證交所重大訊息</w:t>
            </w:r>
          </w:p>
        </w:tc>
        <w:tc>
          <w:tcPr>
            <w:tcW w:type="dxa" w:w="2160"/>
          </w:tcPr>
          <w:p>
            <w:r>
              <w:rPr>
                <w:sz w:val="16"/>
              </w:rPr>
              <w:t>興富發(2542):公告本公司資安長異動</w:t>
            </w:r>
          </w:p>
        </w:tc>
        <w:tc>
          <w:tcPr>
            <w:tcW w:type="dxa" w:w="2160"/>
          </w:tcPr>
          <w:p>
            <w:r>
              <w:rPr>
                <w:sz w:val="16"/>
              </w:rPr>
              <w:t>2026-09-17</w:t>
            </w:r>
          </w:p>
        </w:tc>
        <w:tc>
          <w:tcPr>
            <w:tcW w:type="dxa" w:w="2160"/>
          </w:tcPr>
          <w:p>
            <w:r>
              <w:rPr>
                <w:sz w:val="16"/>
              </w:rPr>
              <w:t>https://mops.twse.com.tw/mops/web/t05sr01_1#2542-1150917-174358</w:t>
            </w:r>
          </w:p>
        </w:tc>
      </w:tr>
      <w:tr>
        <w:tc>
          <w:tcPr>
            <w:tcW w:type="dxa" w:w="2160"/>
          </w:tcPr>
          <w:p>
            <w:r>
              <w:rPr>
                <w:sz w:val="16"/>
              </w:rPr>
              <w:t>證交所重大訊息</w:t>
            </w:r>
          </w:p>
        </w:tc>
        <w:tc>
          <w:tcPr>
            <w:tcW w:type="dxa" w:w="2160"/>
          </w:tcPr>
          <w:p>
            <w:r>
              <w:rPr>
                <w:sz w:val="16"/>
              </w:rPr>
              <w:t>華南金(2880):代子公司華南永昌證券投資信託股份有限公司公告陳人壽 代理總經理職務</w:t>
            </w:r>
          </w:p>
        </w:tc>
        <w:tc>
          <w:tcPr>
            <w:tcW w:type="dxa" w:w="2160"/>
          </w:tcPr>
          <w:p>
            <w:r>
              <w:rPr>
                <w:sz w:val="16"/>
              </w:rPr>
              <w:t>2026-09-17</w:t>
            </w:r>
          </w:p>
        </w:tc>
        <w:tc>
          <w:tcPr>
            <w:tcW w:type="dxa" w:w="2160"/>
          </w:tcPr>
          <w:p>
            <w:r>
              <w:rPr>
                <w:sz w:val="16"/>
              </w:rPr>
              <w:t>https://mops.twse.com.tw/mops/web/t05sr01_1#2880-1150917-180659</w:t>
            </w:r>
          </w:p>
        </w:tc>
      </w:tr>
      <w:tr>
        <w:tc>
          <w:tcPr>
            <w:tcW w:type="dxa" w:w="2160"/>
          </w:tcPr>
          <w:p>
            <w:r>
              <w:rPr>
                <w:sz w:val="16"/>
              </w:rPr>
              <w:t>證交所重大訊息</w:t>
            </w:r>
          </w:p>
        </w:tc>
        <w:tc>
          <w:tcPr>
            <w:tcW w:type="dxa" w:w="2160"/>
          </w:tcPr>
          <w:p>
            <w:r>
              <w:rPr>
                <w:sz w:val="16"/>
              </w:rPr>
              <w:t>世芯-KY(3661):本公司除息公告-結匯匯率</w:t>
            </w:r>
          </w:p>
        </w:tc>
        <w:tc>
          <w:tcPr>
            <w:tcW w:type="dxa" w:w="2160"/>
          </w:tcPr>
          <w:p>
            <w:r>
              <w:rPr>
                <w:sz w:val="16"/>
              </w:rPr>
              <w:t>2026-09-17</w:t>
            </w:r>
          </w:p>
        </w:tc>
        <w:tc>
          <w:tcPr>
            <w:tcW w:type="dxa" w:w="2160"/>
          </w:tcPr>
          <w:p>
            <w:r>
              <w:rPr>
                <w:sz w:val="16"/>
              </w:rPr>
              <w:t>https://mops.twse.com.tw/mops/web/t05sr01_1#3661-1150917-181138</w:t>
            </w:r>
          </w:p>
        </w:tc>
      </w:tr>
      <w:tr>
        <w:tc>
          <w:tcPr>
            <w:tcW w:type="dxa" w:w="2160"/>
          </w:tcPr>
          <w:p>
            <w:r>
              <w:rPr>
                <w:sz w:val="16"/>
              </w:rPr>
              <w:t>證交所重大訊息</w:t>
            </w:r>
          </w:p>
        </w:tc>
        <w:tc>
          <w:tcPr>
            <w:tcW w:type="dxa" w:w="2160"/>
          </w:tcPr>
          <w:p>
            <w:r>
              <w:rPr>
                <w:sz w:val="16"/>
              </w:rPr>
              <w:t>華南金(2880):代子公司華南商業銀行公告授信資產之轉讓補充說明</w:t>
            </w:r>
          </w:p>
        </w:tc>
        <w:tc>
          <w:tcPr>
            <w:tcW w:type="dxa" w:w="2160"/>
          </w:tcPr>
          <w:p>
            <w:r>
              <w:rPr>
                <w:sz w:val="16"/>
              </w:rPr>
              <w:t>2026-09-17</w:t>
            </w:r>
          </w:p>
        </w:tc>
        <w:tc>
          <w:tcPr>
            <w:tcW w:type="dxa" w:w="2160"/>
          </w:tcPr>
          <w:p>
            <w:r>
              <w:rPr>
                <w:sz w:val="16"/>
              </w:rPr>
              <w:t>https://mops.twse.com.tw/mops/web/t05sr01_1#2880-1150917-181248</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2026-09-17</w:t>
            </w:r>
          </w:p>
        </w:tc>
        <w:tc>
          <w:tcPr>
            <w:tcW w:type="dxa" w:w="2160"/>
          </w:tcPr>
          <w:p>
            <w:r>
              <w:rPr>
                <w:sz w:val="16"/>
              </w:rPr>
              <w:t>https://mops.twse.com.tw/mops/web/t05sr01_1#2545-1150917-184723</w:t>
            </w:r>
          </w:p>
        </w:tc>
      </w:tr>
      <w:tr>
        <w:tc>
          <w:tcPr>
            <w:tcW w:type="dxa" w:w="2160"/>
          </w:tcPr>
          <w:p>
            <w:r>
              <w:rPr>
                <w:sz w:val="16"/>
              </w:rPr>
              <w:t>證交所重大訊息</w:t>
            </w:r>
          </w:p>
        </w:tc>
        <w:tc>
          <w:tcPr>
            <w:tcW w:type="dxa" w:w="2160"/>
          </w:tcPr>
          <w:p>
            <w:r>
              <w:rPr>
                <w:sz w:val="16"/>
              </w:rPr>
              <w:t>華邦電(2344):本公司取得有價證券</w:t>
            </w:r>
          </w:p>
        </w:tc>
        <w:tc>
          <w:tcPr>
            <w:tcW w:type="dxa" w:w="2160"/>
          </w:tcPr>
          <w:p>
            <w:r>
              <w:rPr>
                <w:sz w:val="16"/>
              </w:rPr>
              <w:t>2026-09-17</w:t>
            </w:r>
          </w:p>
        </w:tc>
        <w:tc>
          <w:tcPr>
            <w:tcW w:type="dxa" w:w="2160"/>
          </w:tcPr>
          <w:p>
            <w:r>
              <w:rPr>
                <w:sz w:val="16"/>
              </w:rPr>
              <w:t>https://mops.twse.com.tw/mops/web/t05sr01_1#2344-1150917-220559</w:t>
            </w:r>
          </w:p>
        </w:tc>
      </w:tr>
      <w:tr>
        <w:tc>
          <w:tcPr>
            <w:tcW w:type="dxa" w:w="2160"/>
          </w:tcPr>
          <w:p>
            <w:r>
              <w:rPr>
                <w:sz w:val="16"/>
              </w:rPr>
              <w:t>證交所重大訊息</w:t>
            </w:r>
          </w:p>
        </w:tc>
        <w:tc>
          <w:tcPr>
            <w:tcW w:type="dxa" w:w="2160"/>
          </w:tcPr>
          <w:p>
            <w:r>
              <w:rPr>
                <w:sz w:val="16"/>
              </w:rPr>
              <w:t>藥華藥(6446):本公司P1101用於早前期原發性骨髓纖維化或低或中度風 險1級的明顯原發性骨髓纖維化之第三期臨床試驗</w:t>
            </w:r>
          </w:p>
        </w:tc>
        <w:tc>
          <w:tcPr>
            <w:tcW w:type="dxa" w:w="2160"/>
          </w:tcPr>
          <w:p>
            <w:r>
              <w:rPr>
                <w:sz w:val="16"/>
              </w:rPr>
              <w:t>2026-09-18</w:t>
            </w:r>
          </w:p>
        </w:tc>
        <w:tc>
          <w:tcPr>
            <w:tcW w:type="dxa" w:w="2160"/>
          </w:tcPr>
          <w:p>
            <w:r>
              <w:rPr>
                <w:sz w:val="16"/>
              </w:rPr>
              <w:t>https://mops.twse.com.tw/mops/web/t05sr01_1#6446-1150918-53643</w:t>
            </w:r>
          </w:p>
        </w:tc>
      </w:tr>
      <w:tr>
        <w:tc>
          <w:tcPr>
            <w:tcW w:type="dxa" w:w="2160"/>
          </w:tcPr>
          <w:p>
            <w:r>
              <w:rPr>
                <w:sz w:val="16"/>
              </w:rPr>
              <w:t>證交所重大訊息</w:t>
            </w:r>
          </w:p>
        </w:tc>
        <w:tc>
          <w:tcPr>
            <w:tcW w:type="dxa" w:w="2160"/>
          </w:tcPr>
          <w:p>
            <w:r>
              <w:rPr>
                <w:sz w:val="16"/>
              </w:rPr>
              <w:t>雙鍵(4764):公告本公司115年現金增資發行新股已依中國證監會發布 之「境內企業境外發行證券和上市管理試行辦法」進行</w:t>
            </w:r>
          </w:p>
        </w:tc>
        <w:tc>
          <w:tcPr>
            <w:tcW w:type="dxa" w:w="2160"/>
          </w:tcPr>
          <w:p>
            <w:r>
              <w:rPr>
                <w:sz w:val="16"/>
              </w:rPr>
              <w:t>2026-09-18</w:t>
            </w:r>
          </w:p>
        </w:tc>
        <w:tc>
          <w:tcPr>
            <w:tcW w:type="dxa" w:w="2160"/>
          </w:tcPr>
          <w:p>
            <w:r>
              <w:rPr>
                <w:sz w:val="16"/>
              </w:rPr>
              <w:t>https://mops.twse.com.tw/mops/web/t05sr01_1#4764-1150918-142826</w:t>
            </w:r>
          </w:p>
        </w:tc>
      </w:tr>
      <w:tr>
        <w:tc>
          <w:tcPr>
            <w:tcW w:type="dxa" w:w="2160"/>
          </w:tcPr>
          <w:p>
            <w:r>
              <w:rPr>
                <w:sz w:val="16"/>
              </w:rPr>
              <w:t>證交所重大訊息</w:t>
            </w:r>
          </w:p>
        </w:tc>
        <w:tc>
          <w:tcPr>
            <w:tcW w:type="dxa" w:w="2160"/>
          </w:tcPr>
          <w:p>
            <w:r>
              <w:rPr>
                <w:sz w:val="16"/>
              </w:rPr>
              <w:t>永信(3705):本公司受邀參加元大證券舉辦之線上法人說明會</w:t>
            </w:r>
          </w:p>
        </w:tc>
        <w:tc>
          <w:tcPr>
            <w:tcW w:type="dxa" w:w="2160"/>
          </w:tcPr>
          <w:p>
            <w:r>
              <w:rPr>
                <w:sz w:val="16"/>
              </w:rPr>
              <w:t>2026-09-18</w:t>
            </w:r>
          </w:p>
        </w:tc>
        <w:tc>
          <w:tcPr>
            <w:tcW w:type="dxa" w:w="2160"/>
          </w:tcPr>
          <w:p>
            <w:r>
              <w:rPr>
                <w:sz w:val="16"/>
              </w:rPr>
              <w:t>https://mops.twse.com.tw/mops/web/t05sr01_1#3705-1150918-143742</w:t>
            </w:r>
          </w:p>
        </w:tc>
      </w:tr>
      <w:tr>
        <w:tc>
          <w:tcPr>
            <w:tcW w:type="dxa" w:w="2160"/>
          </w:tcPr>
          <w:p>
            <w:r>
              <w:rPr>
                <w:sz w:val="16"/>
              </w:rPr>
              <w:t>證交所重大訊息</w:t>
            </w:r>
          </w:p>
        </w:tc>
        <w:tc>
          <w:tcPr>
            <w:tcW w:type="dxa" w:w="2160"/>
          </w:tcPr>
          <w:p>
            <w:r>
              <w:rPr>
                <w:sz w:val="16"/>
              </w:rPr>
              <w:t>大統新創(1470):本公司受邀參加玉山證券舉辦之2026年第二季產業線上座談會</w:t>
            </w:r>
          </w:p>
        </w:tc>
        <w:tc>
          <w:tcPr>
            <w:tcW w:type="dxa" w:w="2160"/>
          </w:tcPr>
          <w:p>
            <w:r>
              <w:rPr>
                <w:sz w:val="16"/>
              </w:rPr>
              <w:t>2026-09-18</w:t>
            </w:r>
          </w:p>
        </w:tc>
        <w:tc>
          <w:tcPr>
            <w:tcW w:type="dxa" w:w="2160"/>
          </w:tcPr>
          <w:p>
            <w:r>
              <w:rPr>
                <w:sz w:val="16"/>
              </w:rPr>
              <w:t>https://mops.twse.com.tw/mops/web/t05sr01_1#1470-1150918-144427</w:t>
            </w:r>
          </w:p>
        </w:tc>
      </w:tr>
      <w:tr>
        <w:tc>
          <w:tcPr>
            <w:tcW w:type="dxa" w:w="2160"/>
          </w:tcPr>
          <w:p>
            <w:r>
              <w:rPr>
                <w:sz w:val="16"/>
              </w:rPr>
              <w:t>證交所重大訊息</w:t>
            </w:r>
          </w:p>
        </w:tc>
        <w:tc>
          <w:tcPr>
            <w:tcW w:type="dxa" w:w="2160"/>
          </w:tcPr>
          <w:p>
            <w:r>
              <w:rPr>
                <w:sz w:val="16"/>
              </w:rPr>
              <w:t>雋揚(1439):公告本公司受邀參加福邦證券舉辦之法人說明會</w:t>
            </w:r>
          </w:p>
        </w:tc>
        <w:tc>
          <w:tcPr>
            <w:tcW w:type="dxa" w:w="2160"/>
          </w:tcPr>
          <w:p>
            <w:r>
              <w:rPr>
                <w:sz w:val="16"/>
              </w:rPr>
              <w:t>2026-09-18</w:t>
            </w:r>
          </w:p>
        </w:tc>
        <w:tc>
          <w:tcPr>
            <w:tcW w:type="dxa" w:w="2160"/>
          </w:tcPr>
          <w:p>
            <w:r>
              <w:rPr>
                <w:sz w:val="16"/>
              </w:rPr>
              <w:t>https://mops.twse.com.tw/mops/web/t05sr01_1#1439-1150918-145713</w:t>
            </w:r>
          </w:p>
        </w:tc>
      </w:tr>
      <w:tr>
        <w:tc>
          <w:tcPr>
            <w:tcW w:type="dxa" w:w="2160"/>
          </w:tcPr>
          <w:p>
            <w:r>
              <w:rPr>
                <w:sz w:val="16"/>
              </w:rPr>
              <w:t>證交所重大訊息</w:t>
            </w:r>
          </w:p>
        </w:tc>
        <w:tc>
          <w:tcPr>
            <w:tcW w:type="dxa" w:w="2160"/>
          </w:tcPr>
          <w:p>
            <w:r>
              <w:rPr>
                <w:sz w:val="16"/>
              </w:rPr>
              <w:t>精元(2387):本公司公告處份有價證券</w:t>
            </w:r>
          </w:p>
        </w:tc>
        <w:tc>
          <w:tcPr>
            <w:tcW w:type="dxa" w:w="2160"/>
          </w:tcPr>
          <w:p>
            <w:r>
              <w:rPr>
                <w:sz w:val="16"/>
              </w:rPr>
              <w:t>2026-09-18</w:t>
            </w:r>
          </w:p>
        </w:tc>
        <w:tc>
          <w:tcPr>
            <w:tcW w:type="dxa" w:w="2160"/>
          </w:tcPr>
          <w:p>
            <w:r>
              <w:rPr>
                <w:sz w:val="16"/>
              </w:rPr>
              <w:t>https://mops.twse.com.tw/mops/web/t05sr01_1#2387-1150918-150418</w:t>
            </w:r>
          </w:p>
        </w:tc>
      </w:tr>
      <w:tr>
        <w:tc>
          <w:tcPr>
            <w:tcW w:type="dxa" w:w="2160"/>
          </w:tcPr>
          <w:p>
            <w:r>
              <w:rPr>
                <w:sz w:val="16"/>
              </w:rPr>
              <w:t>證交所重大訊息</w:t>
            </w:r>
          </w:p>
        </w:tc>
        <w:tc>
          <w:tcPr>
            <w:tcW w:type="dxa" w:w="2160"/>
          </w:tcPr>
          <w:p>
            <w:r>
              <w:rPr>
                <w:sz w:val="16"/>
              </w:rPr>
              <w:t>南亞科(2408):本公司受邀參加BofA 2026 Asia Pacific Conference</w:t>
            </w:r>
          </w:p>
        </w:tc>
        <w:tc>
          <w:tcPr>
            <w:tcW w:type="dxa" w:w="2160"/>
          </w:tcPr>
          <w:p>
            <w:r>
              <w:rPr>
                <w:sz w:val="16"/>
              </w:rPr>
              <w:t>2026-09-18</w:t>
            </w:r>
          </w:p>
        </w:tc>
        <w:tc>
          <w:tcPr>
            <w:tcW w:type="dxa" w:w="2160"/>
          </w:tcPr>
          <w:p>
            <w:r>
              <w:rPr>
                <w:sz w:val="16"/>
              </w:rPr>
              <w:t>https://mops.twse.com.tw/mops/web/t05sr01_1#2408-1150918-151003</w:t>
            </w:r>
          </w:p>
        </w:tc>
      </w:tr>
      <w:tr>
        <w:tc>
          <w:tcPr>
            <w:tcW w:type="dxa" w:w="2160"/>
          </w:tcPr>
          <w:p>
            <w:r>
              <w:rPr>
                <w:sz w:val="16"/>
              </w:rPr>
              <w:t>證交所重大訊息</w:t>
            </w:r>
          </w:p>
        </w:tc>
        <w:tc>
          <w:tcPr>
            <w:tcW w:type="dxa" w:w="2160"/>
          </w:tcPr>
          <w:p>
            <w:r>
              <w:rPr>
                <w:sz w:val="16"/>
              </w:rPr>
              <w:t>南亞科(2408):本公司召開線上法人說明會</w:t>
            </w:r>
          </w:p>
        </w:tc>
        <w:tc>
          <w:tcPr>
            <w:tcW w:type="dxa" w:w="2160"/>
          </w:tcPr>
          <w:p>
            <w:r>
              <w:rPr>
                <w:sz w:val="16"/>
              </w:rPr>
              <w:t>2026-09-18</w:t>
            </w:r>
          </w:p>
        </w:tc>
        <w:tc>
          <w:tcPr>
            <w:tcW w:type="dxa" w:w="2160"/>
          </w:tcPr>
          <w:p>
            <w:r>
              <w:rPr>
                <w:sz w:val="16"/>
              </w:rPr>
              <w:t>https://mops.twse.com.tw/mops/web/t05sr01_1#2408-1150918-151114</w:t>
            </w:r>
          </w:p>
        </w:tc>
      </w:tr>
      <w:tr>
        <w:tc>
          <w:tcPr>
            <w:tcW w:type="dxa" w:w="2160"/>
          </w:tcPr>
          <w:p>
            <w:r>
              <w:rPr>
                <w:sz w:val="16"/>
              </w:rPr>
              <w:t>證交所重大訊息</w:t>
            </w:r>
          </w:p>
        </w:tc>
        <w:tc>
          <w:tcPr>
            <w:tcW w:type="dxa" w:w="2160"/>
          </w:tcPr>
          <w:p>
            <w:r>
              <w:rPr>
                <w:sz w:val="16"/>
              </w:rPr>
              <w:t>雲品(2748):本公司受邀參加德信證券舉辦之法人說明會</w:t>
            </w:r>
          </w:p>
        </w:tc>
        <w:tc>
          <w:tcPr>
            <w:tcW w:type="dxa" w:w="2160"/>
          </w:tcPr>
          <w:p>
            <w:r>
              <w:rPr>
                <w:sz w:val="16"/>
              </w:rPr>
              <w:t>2026-09-18</w:t>
            </w:r>
          </w:p>
        </w:tc>
        <w:tc>
          <w:tcPr>
            <w:tcW w:type="dxa" w:w="2160"/>
          </w:tcPr>
          <w:p>
            <w:r>
              <w:rPr>
                <w:sz w:val="16"/>
              </w:rPr>
              <w:t>https://mops.twse.com.tw/mops/web/t05sr01_1#2748-1150918-151441</w:t>
            </w:r>
          </w:p>
        </w:tc>
      </w:tr>
      <w:tr>
        <w:tc>
          <w:tcPr>
            <w:tcW w:type="dxa" w:w="2160"/>
          </w:tcPr>
          <w:p>
            <w:r>
              <w:rPr>
                <w:sz w:val="16"/>
              </w:rPr>
              <w:t>證交所重大訊息</w:t>
            </w:r>
          </w:p>
        </w:tc>
        <w:tc>
          <w:tcPr>
            <w:tcW w:type="dxa" w:w="2160"/>
          </w:tcPr>
          <w:p>
            <w:r>
              <w:rPr>
                <w:sz w:val="16"/>
              </w:rPr>
              <w:t>中鋼(2002):代子公司中鋼保全公司公告取得不動產使用權資產</w:t>
            </w:r>
          </w:p>
        </w:tc>
        <w:tc>
          <w:tcPr>
            <w:tcW w:type="dxa" w:w="2160"/>
          </w:tcPr>
          <w:p>
            <w:r>
              <w:rPr>
                <w:sz w:val="16"/>
              </w:rPr>
              <w:t>2026-09-18</w:t>
            </w:r>
          </w:p>
        </w:tc>
        <w:tc>
          <w:tcPr>
            <w:tcW w:type="dxa" w:w="2160"/>
          </w:tcPr>
          <w:p>
            <w:r>
              <w:rPr>
                <w:sz w:val="16"/>
              </w:rPr>
              <w:t>https://mops.twse.com.tw/mops/web/t05sr01_1#2002-1150918-151643</w:t>
            </w:r>
          </w:p>
        </w:tc>
      </w:tr>
      <w:tr>
        <w:tc>
          <w:tcPr>
            <w:tcW w:type="dxa" w:w="2160"/>
          </w:tcPr>
          <w:p>
            <w:r>
              <w:rPr>
                <w:sz w:val="16"/>
              </w:rPr>
              <w:t>證交所重大訊息</w:t>
            </w:r>
          </w:p>
        </w:tc>
        <w:tc>
          <w:tcPr>
            <w:tcW w:type="dxa" w:w="2160"/>
          </w:tcPr>
          <w:p>
            <w:r>
              <w:rPr>
                <w:sz w:val="16"/>
              </w:rPr>
              <w:t>廣華-KY(1338):本公司受邀參加統一證券與IR Trust共同舉辦之廣華(1338)法說會</w:t>
            </w:r>
          </w:p>
        </w:tc>
        <w:tc>
          <w:tcPr>
            <w:tcW w:type="dxa" w:w="2160"/>
          </w:tcPr>
          <w:p>
            <w:r>
              <w:rPr>
                <w:sz w:val="16"/>
              </w:rPr>
              <w:t>2026-09-18</w:t>
            </w:r>
          </w:p>
        </w:tc>
        <w:tc>
          <w:tcPr>
            <w:tcW w:type="dxa" w:w="2160"/>
          </w:tcPr>
          <w:p>
            <w:r>
              <w:rPr>
                <w:sz w:val="16"/>
              </w:rPr>
              <w:t>https://mops.twse.com.tw/mops/web/t05sr01_1#1338-1150918-151917</w:t>
            </w:r>
          </w:p>
        </w:tc>
      </w:tr>
      <w:tr>
        <w:tc>
          <w:tcPr>
            <w:tcW w:type="dxa" w:w="2160"/>
          </w:tcPr>
          <w:p>
            <w:r>
              <w:rPr>
                <w:sz w:val="16"/>
              </w:rPr>
              <w:t>證交所重大訊息</w:t>
            </w:r>
          </w:p>
        </w:tc>
        <w:tc>
          <w:tcPr>
            <w:tcW w:type="dxa" w:w="2160"/>
          </w:tcPr>
          <w:p>
            <w:r>
              <w:rPr>
                <w:sz w:val="16"/>
              </w:rPr>
              <w:t>強茂(2481):本公司受邀參加國泰證券舉辦之海外路演(NDR)。</w:t>
            </w:r>
          </w:p>
        </w:tc>
        <w:tc>
          <w:tcPr>
            <w:tcW w:type="dxa" w:w="2160"/>
          </w:tcPr>
          <w:p>
            <w:r>
              <w:rPr>
                <w:sz w:val="16"/>
              </w:rPr>
              <w:t>2026-09-18</w:t>
            </w:r>
          </w:p>
        </w:tc>
        <w:tc>
          <w:tcPr>
            <w:tcW w:type="dxa" w:w="2160"/>
          </w:tcPr>
          <w:p>
            <w:r>
              <w:rPr>
                <w:sz w:val="16"/>
              </w:rPr>
              <w:t>https://mops.twse.com.tw/mops/web/t05sr01_1#2481-1150918-153231</w:t>
            </w:r>
          </w:p>
        </w:tc>
      </w:tr>
      <w:tr>
        <w:tc>
          <w:tcPr>
            <w:tcW w:type="dxa" w:w="2160"/>
          </w:tcPr>
          <w:p>
            <w:r>
              <w:rPr>
                <w:sz w:val="16"/>
              </w:rPr>
              <w:t>證交所重大訊息</w:t>
            </w:r>
          </w:p>
        </w:tc>
        <w:tc>
          <w:tcPr>
            <w:tcW w:type="dxa" w:w="2160"/>
          </w:tcPr>
          <w:p>
            <w:r>
              <w:rPr>
                <w:sz w:val="16"/>
              </w:rPr>
              <w:t>禾榮科(7799):本公司有價證券於集中交易市場達公布注意交易資訊標準， 故公布相關財務業務等重大訊息，以利投資人區別瞭</w:t>
            </w:r>
          </w:p>
        </w:tc>
        <w:tc>
          <w:tcPr>
            <w:tcW w:type="dxa" w:w="2160"/>
          </w:tcPr>
          <w:p>
            <w:r>
              <w:rPr>
                <w:sz w:val="16"/>
              </w:rPr>
              <w:t>2026-09-18</w:t>
            </w:r>
          </w:p>
        </w:tc>
        <w:tc>
          <w:tcPr>
            <w:tcW w:type="dxa" w:w="2160"/>
          </w:tcPr>
          <w:p>
            <w:r>
              <w:rPr>
                <w:sz w:val="16"/>
              </w:rPr>
              <w:t>https://mops.twse.com.tw/mops/web/t05sr01_1#7799-1150918-155426</w:t>
            </w:r>
          </w:p>
        </w:tc>
      </w:tr>
      <w:tr>
        <w:tc>
          <w:tcPr>
            <w:tcW w:type="dxa" w:w="2160"/>
          </w:tcPr>
          <w:p>
            <w:r>
              <w:rPr>
                <w:sz w:val="16"/>
              </w:rPr>
              <w:t>證交所重大訊息</w:t>
            </w:r>
          </w:p>
        </w:tc>
        <w:tc>
          <w:tcPr>
            <w:tcW w:type="dxa" w:w="2160"/>
          </w:tcPr>
          <w:p>
            <w:r>
              <w:rPr>
                <w:sz w:val="16"/>
              </w:rPr>
              <w:t>天鈺(4961):代重要子公司深圳天德鈺科技股份有限公司公告取得有價證券</w:t>
            </w:r>
          </w:p>
        </w:tc>
        <w:tc>
          <w:tcPr>
            <w:tcW w:type="dxa" w:w="2160"/>
          </w:tcPr>
          <w:p>
            <w:r>
              <w:rPr>
                <w:sz w:val="16"/>
              </w:rPr>
              <w:t>2026-09-18</w:t>
            </w:r>
          </w:p>
        </w:tc>
        <w:tc>
          <w:tcPr>
            <w:tcW w:type="dxa" w:w="2160"/>
          </w:tcPr>
          <w:p>
            <w:r>
              <w:rPr>
                <w:sz w:val="16"/>
              </w:rPr>
              <w:t>https://mops.twse.com.tw/mops/web/t05sr01_1#4961-1150918-160311</w:t>
            </w:r>
          </w:p>
        </w:tc>
      </w:tr>
      <w:tr>
        <w:tc>
          <w:tcPr>
            <w:tcW w:type="dxa" w:w="2160"/>
          </w:tcPr>
          <w:p>
            <w:r>
              <w:rPr>
                <w:sz w:val="16"/>
              </w:rPr>
              <w:t>證交所重大訊息</w:t>
            </w:r>
          </w:p>
        </w:tc>
        <w:tc>
          <w:tcPr>
            <w:tcW w:type="dxa" w:w="2160"/>
          </w:tcPr>
          <w:p>
            <w:r>
              <w:rPr>
                <w:sz w:val="16"/>
              </w:rPr>
              <w:t>國票金(2889):代子公司國票證券公告認購子公司國票期貨之現金增資發行普通股</w:t>
            </w:r>
          </w:p>
        </w:tc>
        <w:tc>
          <w:tcPr>
            <w:tcW w:type="dxa" w:w="2160"/>
          </w:tcPr>
          <w:p>
            <w:r>
              <w:rPr>
                <w:sz w:val="16"/>
              </w:rPr>
              <w:t>2026-09-18</w:t>
            </w:r>
          </w:p>
        </w:tc>
        <w:tc>
          <w:tcPr>
            <w:tcW w:type="dxa" w:w="2160"/>
          </w:tcPr>
          <w:p>
            <w:r>
              <w:rPr>
                <w:sz w:val="16"/>
              </w:rPr>
              <w:t>https://mops.twse.com.tw/mops/web/t05sr01_1#2889-1150918-160458</w:t>
            </w:r>
          </w:p>
        </w:tc>
      </w:tr>
      <w:tr>
        <w:tc>
          <w:tcPr>
            <w:tcW w:type="dxa" w:w="2160"/>
          </w:tcPr>
          <w:p>
            <w:r>
              <w:rPr>
                <w:sz w:val="16"/>
              </w:rPr>
              <w:t>證交所重大訊息</w:t>
            </w:r>
          </w:p>
        </w:tc>
        <w:tc>
          <w:tcPr>
            <w:tcW w:type="dxa" w:w="2160"/>
          </w:tcPr>
          <w:p>
            <w:r>
              <w:rPr>
                <w:sz w:val="16"/>
              </w:rPr>
              <w:t>聯發(1459):本公司受邀參加玉山證券舉辦之【2026年第二季產業線上座談會】</w:t>
            </w:r>
          </w:p>
        </w:tc>
        <w:tc>
          <w:tcPr>
            <w:tcW w:type="dxa" w:w="2160"/>
          </w:tcPr>
          <w:p>
            <w:r>
              <w:rPr>
                <w:sz w:val="16"/>
              </w:rPr>
              <w:t>2026-09-18</w:t>
            </w:r>
          </w:p>
        </w:tc>
        <w:tc>
          <w:tcPr>
            <w:tcW w:type="dxa" w:w="2160"/>
          </w:tcPr>
          <w:p>
            <w:r>
              <w:rPr>
                <w:sz w:val="16"/>
              </w:rPr>
              <w:t>https://mops.twse.com.tw/mops/web/t05sr01_1#1459-1150918-161811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2026-09-18</w:t>
            </w:r>
          </w:p>
        </w:tc>
        <w:tc>
          <w:tcPr>
            <w:tcW w:type="dxa" w:w="2160"/>
          </w:tcPr>
          <w:p>
            <w:r>
              <w:rPr>
                <w:sz w:val="16"/>
              </w:rPr>
              <w:t>https://mops.twse.com.tw/mops/web/t05sr01_1#5215-1150918-162403</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2026-09-18</w:t>
            </w:r>
          </w:p>
        </w:tc>
        <w:tc>
          <w:tcPr>
            <w:tcW w:type="dxa" w:w="2160"/>
          </w:tcPr>
          <w:p>
            <w:r>
              <w:rPr>
                <w:sz w:val="16"/>
              </w:rPr>
              <w:t>https://mops.twse.com.tw/mops/web/t05sr01_1#5215-1150918-162418</w:t>
            </w:r>
          </w:p>
        </w:tc>
      </w:tr>
      <w:tr>
        <w:tc>
          <w:tcPr>
            <w:tcW w:type="dxa" w:w="2160"/>
          </w:tcPr>
          <w:p>
            <w:r>
              <w:rPr>
                <w:sz w:val="16"/>
              </w:rPr>
              <w:t>證交所重大訊息</w:t>
            </w:r>
          </w:p>
        </w:tc>
        <w:tc>
          <w:tcPr>
            <w:tcW w:type="dxa" w:w="2160"/>
          </w:tcPr>
          <w:p>
            <w:r>
              <w:rPr>
                <w:sz w:val="16"/>
              </w:rPr>
              <w:t>緯創(3231):公告本公司委任股務代理機構業經臺灣集中保管結算所 股份有限公司准予備查</w:t>
            </w:r>
          </w:p>
        </w:tc>
        <w:tc>
          <w:tcPr>
            <w:tcW w:type="dxa" w:w="2160"/>
          </w:tcPr>
          <w:p>
            <w:r>
              <w:rPr>
                <w:sz w:val="16"/>
              </w:rPr>
              <w:t>2026-09-18</w:t>
            </w:r>
          </w:p>
        </w:tc>
        <w:tc>
          <w:tcPr>
            <w:tcW w:type="dxa" w:w="2160"/>
          </w:tcPr>
          <w:p>
            <w:r>
              <w:rPr>
                <w:sz w:val="16"/>
              </w:rPr>
              <w:t>https://mops.twse.com.tw/mops/web/t05sr01_1#3231-1150918-163010</w:t>
            </w:r>
          </w:p>
        </w:tc>
      </w:tr>
      <w:tr>
        <w:tc>
          <w:tcPr>
            <w:tcW w:type="dxa" w:w="2160"/>
          </w:tcPr>
          <w:p>
            <w:r>
              <w:rPr>
                <w:sz w:val="16"/>
              </w:rPr>
              <w:t>證交所重大訊息</w:t>
            </w:r>
          </w:p>
        </w:tc>
        <w:tc>
          <w:tcPr>
            <w:tcW w:type="dxa" w:w="2160"/>
          </w:tcPr>
          <w:p>
            <w:r>
              <w:rPr>
                <w:sz w:val="16"/>
              </w:rPr>
              <w:t>統一(1216):代子公司統一企業(中國)投資有限公司公告處分理財產品</w:t>
            </w:r>
          </w:p>
        </w:tc>
        <w:tc>
          <w:tcPr>
            <w:tcW w:type="dxa" w:w="2160"/>
          </w:tcPr>
          <w:p>
            <w:r>
              <w:rPr>
                <w:sz w:val="16"/>
              </w:rPr>
              <w:t>2026-09-18</w:t>
            </w:r>
          </w:p>
        </w:tc>
        <w:tc>
          <w:tcPr>
            <w:tcW w:type="dxa" w:w="2160"/>
          </w:tcPr>
          <w:p>
            <w:r>
              <w:rPr>
                <w:sz w:val="16"/>
              </w:rPr>
              <w:t>https://mops.twse.com.tw/mops/web/t05sr01_1#1216-1150918-163335</w:t>
            </w:r>
          </w:p>
        </w:tc>
      </w:tr>
      <w:tr>
        <w:tc>
          <w:tcPr>
            <w:tcW w:type="dxa" w:w="2160"/>
          </w:tcPr>
          <w:p>
            <w:r>
              <w:rPr>
                <w:sz w:val="16"/>
              </w:rPr>
              <w:t>證交所重大訊息</w:t>
            </w:r>
          </w:p>
        </w:tc>
        <w:tc>
          <w:tcPr>
            <w:tcW w:type="dxa" w:w="2160"/>
          </w:tcPr>
          <w:p>
            <w:r>
              <w:rPr>
                <w:sz w:val="16"/>
              </w:rPr>
              <w:t>統一(1216):代重要子公司統一企業(中國)投資有限公司公告董事會決議 發放股利</w:t>
            </w:r>
          </w:p>
        </w:tc>
        <w:tc>
          <w:tcPr>
            <w:tcW w:type="dxa" w:w="2160"/>
          </w:tcPr>
          <w:p>
            <w:r>
              <w:rPr>
                <w:sz w:val="16"/>
              </w:rPr>
              <w:t>2026-09-18</w:t>
            </w:r>
          </w:p>
        </w:tc>
        <w:tc>
          <w:tcPr>
            <w:tcW w:type="dxa" w:w="2160"/>
          </w:tcPr>
          <w:p>
            <w:r>
              <w:rPr>
                <w:sz w:val="16"/>
              </w:rPr>
              <w:t>https://mops.twse.com.tw/mops/web/t05sr01_1#1216-1150918-163353</w:t>
            </w:r>
          </w:p>
        </w:tc>
      </w:tr>
      <w:tr>
        <w:tc>
          <w:tcPr>
            <w:tcW w:type="dxa" w:w="2160"/>
          </w:tcPr>
          <w:p>
            <w:r>
              <w:rPr>
                <w:sz w:val="16"/>
              </w:rPr>
              <w:t>證交所重大訊息</w:t>
            </w:r>
          </w:p>
        </w:tc>
        <w:tc>
          <w:tcPr>
            <w:tcW w:type="dxa" w:w="2160"/>
          </w:tcPr>
          <w:p>
            <w:r>
              <w:rPr>
                <w:sz w:val="16"/>
              </w:rPr>
              <w:t>統一(1216):代重要子公司統一企業香港控股有限公司公告董事會決議 發放股利</w:t>
            </w:r>
          </w:p>
        </w:tc>
        <w:tc>
          <w:tcPr>
            <w:tcW w:type="dxa" w:w="2160"/>
          </w:tcPr>
          <w:p>
            <w:r>
              <w:rPr>
                <w:sz w:val="16"/>
              </w:rPr>
              <w:t>2026-09-18</w:t>
            </w:r>
          </w:p>
        </w:tc>
        <w:tc>
          <w:tcPr>
            <w:tcW w:type="dxa" w:w="2160"/>
          </w:tcPr>
          <w:p>
            <w:r>
              <w:rPr>
                <w:sz w:val="16"/>
              </w:rPr>
              <w:t>https://mops.twse.com.tw/mops/web/t05sr01_1#1216-1150918-163415</w:t>
            </w:r>
          </w:p>
        </w:tc>
      </w:tr>
      <w:tr>
        <w:tc>
          <w:tcPr>
            <w:tcW w:type="dxa" w:w="2160"/>
          </w:tcPr>
          <w:p>
            <w:r>
              <w:rPr>
                <w:sz w:val="16"/>
              </w:rPr>
              <w:t>證交所重大訊息</w:t>
            </w:r>
          </w:p>
        </w:tc>
        <w:tc>
          <w:tcPr>
            <w:tcW w:type="dxa" w:w="2160"/>
          </w:tcPr>
          <w:p>
            <w:r>
              <w:rPr>
                <w:sz w:val="16"/>
              </w:rPr>
              <w:t>統一(1216):代子公司President (BVI) International Investment Holdin</w:t>
            </w:r>
          </w:p>
        </w:tc>
        <w:tc>
          <w:tcPr>
            <w:tcW w:type="dxa" w:w="2160"/>
          </w:tcPr>
          <w:p>
            <w:r>
              <w:rPr>
                <w:sz w:val="16"/>
              </w:rPr>
              <w:t>2026-09-18</w:t>
            </w:r>
          </w:p>
        </w:tc>
        <w:tc>
          <w:tcPr>
            <w:tcW w:type="dxa" w:w="2160"/>
          </w:tcPr>
          <w:p>
            <w:r>
              <w:rPr>
                <w:sz w:val="16"/>
              </w:rPr>
              <w:t>https://mops.twse.com.tw/mops/web/t05sr01_1#1216-1150918-163502</w:t>
            </w:r>
          </w:p>
        </w:tc>
      </w:tr>
      <w:tr>
        <w:tc>
          <w:tcPr>
            <w:tcW w:type="dxa" w:w="2160"/>
          </w:tcPr>
          <w:p>
            <w:r>
              <w:rPr>
                <w:sz w:val="16"/>
              </w:rPr>
              <w:t>證交所重大訊息</w:t>
            </w:r>
          </w:p>
        </w:tc>
        <w:tc>
          <w:tcPr>
            <w:tcW w:type="dxa" w:w="2160"/>
          </w:tcPr>
          <w:p>
            <w:r>
              <w:rPr>
                <w:sz w:val="16"/>
              </w:rPr>
              <w:t>華豐(2109):代重要子公司華豐橡膠(蘇州)有限公司公告新增資金貸與華豐橡膠 (中國)有限公司金額達新台幣一千萬元以上</w:t>
            </w:r>
          </w:p>
        </w:tc>
        <w:tc>
          <w:tcPr>
            <w:tcW w:type="dxa" w:w="2160"/>
          </w:tcPr>
          <w:p>
            <w:r>
              <w:rPr>
                <w:sz w:val="16"/>
              </w:rPr>
              <w:t>2026-09-18</w:t>
            </w:r>
          </w:p>
        </w:tc>
        <w:tc>
          <w:tcPr>
            <w:tcW w:type="dxa" w:w="2160"/>
          </w:tcPr>
          <w:p>
            <w:r>
              <w:rPr>
                <w:sz w:val="16"/>
              </w:rPr>
              <w:t>https://mops.twse.com.tw/mops/web/t05sr01_1#2109-1150918-163559</w:t>
            </w:r>
          </w:p>
        </w:tc>
      </w:tr>
      <w:tr>
        <w:tc>
          <w:tcPr>
            <w:tcW w:type="dxa" w:w="2160"/>
          </w:tcPr>
          <w:p>
            <w:r>
              <w:rPr>
                <w:sz w:val="16"/>
              </w:rPr>
              <w:t>證交所重大訊息</w:t>
            </w:r>
          </w:p>
        </w:tc>
        <w:tc>
          <w:tcPr>
            <w:tcW w:type="dxa" w:w="2160"/>
          </w:tcPr>
          <w:p>
            <w:r>
              <w:rPr>
                <w:sz w:val="16"/>
              </w:rPr>
              <w:t>玉山金(2884):玉山金控代子公司玉山銀行公告發言人變動</w:t>
            </w:r>
          </w:p>
        </w:tc>
        <w:tc>
          <w:tcPr>
            <w:tcW w:type="dxa" w:w="2160"/>
          </w:tcPr>
          <w:p>
            <w:r>
              <w:rPr>
                <w:sz w:val="16"/>
              </w:rPr>
              <w:t>2026-09-18</w:t>
            </w:r>
          </w:p>
        </w:tc>
        <w:tc>
          <w:tcPr>
            <w:tcW w:type="dxa" w:w="2160"/>
          </w:tcPr>
          <w:p>
            <w:r>
              <w:rPr>
                <w:sz w:val="16"/>
              </w:rPr>
              <w:t>https://mops.twse.com.tw/mops/web/t05sr01_1#2884-1150918-164745</w:t>
            </w:r>
          </w:p>
        </w:tc>
      </w:tr>
      <w:tr>
        <w:tc>
          <w:tcPr>
            <w:tcW w:type="dxa" w:w="2160"/>
          </w:tcPr>
          <w:p>
            <w:r>
              <w:rPr>
                <w:sz w:val="16"/>
              </w:rPr>
              <w:t>證交所重大訊息</w:t>
            </w:r>
          </w:p>
        </w:tc>
        <w:tc>
          <w:tcPr>
            <w:tcW w:type="dxa" w:w="2160"/>
          </w:tcPr>
          <w:p>
            <w:r>
              <w:rPr>
                <w:sz w:val="16"/>
              </w:rPr>
              <w:t>遠東新(1402):本公司之子公司「遠東資源開發」出售新北市板橋區亞東段1011地號等5筆土地 予「徐元智先生醫藥基金會</w:t>
            </w:r>
          </w:p>
        </w:tc>
        <w:tc>
          <w:tcPr>
            <w:tcW w:type="dxa" w:w="2160"/>
          </w:tcPr>
          <w:p>
            <w:r>
              <w:rPr>
                <w:sz w:val="16"/>
              </w:rPr>
              <w:t>2026-09-18</w:t>
            </w:r>
          </w:p>
        </w:tc>
        <w:tc>
          <w:tcPr>
            <w:tcW w:type="dxa" w:w="2160"/>
          </w:tcPr>
          <w:p>
            <w:r>
              <w:rPr>
                <w:sz w:val="16"/>
              </w:rPr>
              <w:t>https://mops.twse.com.tw/mops/web/t05sr01_1#1402-1150918-165052</w:t>
            </w:r>
          </w:p>
        </w:tc>
      </w:tr>
      <w:tr>
        <w:tc>
          <w:tcPr>
            <w:tcW w:type="dxa" w:w="2160"/>
          </w:tcPr>
          <w:p>
            <w:r>
              <w:rPr>
                <w:sz w:val="16"/>
              </w:rPr>
              <w:t>證交所重大訊息</w:t>
            </w:r>
          </w:p>
        </w:tc>
        <w:tc>
          <w:tcPr>
            <w:tcW w:type="dxa" w:w="2160"/>
          </w:tcPr>
          <w:p>
            <w:r>
              <w:rPr>
                <w:sz w:val="16"/>
              </w:rPr>
              <w:t>遠東新(1402):本公司之子公司「遠東資源開發」出售新北市板橋區「遠揚之森A+」建案 土地持分予關係人</w:t>
            </w:r>
          </w:p>
        </w:tc>
        <w:tc>
          <w:tcPr>
            <w:tcW w:type="dxa" w:w="2160"/>
          </w:tcPr>
          <w:p>
            <w:r>
              <w:rPr>
                <w:sz w:val="16"/>
              </w:rPr>
              <w:t>2026-09-18</w:t>
            </w:r>
          </w:p>
        </w:tc>
        <w:tc>
          <w:tcPr>
            <w:tcW w:type="dxa" w:w="2160"/>
          </w:tcPr>
          <w:p>
            <w:r>
              <w:rPr>
                <w:sz w:val="16"/>
              </w:rPr>
              <w:t>https://mops.twse.com.tw/mops/web/t05sr01_1#1402-1150918-165215</w:t>
            </w:r>
          </w:p>
        </w:tc>
      </w:tr>
      <w:tr>
        <w:tc>
          <w:tcPr>
            <w:tcW w:type="dxa" w:w="2160"/>
          </w:tcPr>
          <w:p>
            <w:r>
              <w:rPr>
                <w:sz w:val="16"/>
              </w:rPr>
              <w:t>證交所重大訊息</w:t>
            </w:r>
          </w:p>
        </w:tc>
        <w:tc>
          <w:tcPr>
            <w:tcW w:type="dxa" w:w="2160"/>
          </w:tcPr>
          <w:p>
            <w:r>
              <w:rPr>
                <w:sz w:val="16"/>
              </w:rPr>
              <w:t>遠東新(1402):本公司之子公司「遠揚建設」出售新北市板橋區「遠揚之森A+」建案房屋及車位予關係人</w:t>
            </w:r>
          </w:p>
        </w:tc>
        <w:tc>
          <w:tcPr>
            <w:tcW w:type="dxa" w:w="2160"/>
          </w:tcPr>
          <w:p>
            <w:r>
              <w:rPr>
                <w:sz w:val="16"/>
              </w:rPr>
              <w:t>2026-09-18</w:t>
            </w:r>
          </w:p>
        </w:tc>
        <w:tc>
          <w:tcPr>
            <w:tcW w:type="dxa" w:w="2160"/>
          </w:tcPr>
          <w:p>
            <w:r>
              <w:rPr>
                <w:sz w:val="16"/>
              </w:rPr>
              <w:t>https://mops.twse.com.tw/mops/web/t05sr01_1#1402-1150918-165314</w:t>
            </w:r>
          </w:p>
        </w:tc>
      </w:tr>
      <w:tr>
        <w:tc>
          <w:tcPr>
            <w:tcW w:type="dxa" w:w="2160"/>
          </w:tcPr>
          <w:p>
            <w:r>
              <w:rPr>
                <w:sz w:val="16"/>
              </w:rPr>
              <w:t>證交所重大訊息</w:t>
            </w:r>
          </w:p>
        </w:tc>
        <w:tc>
          <w:tcPr>
            <w:tcW w:type="dxa" w:w="2160"/>
          </w:tcPr>
          <w:p>
            <w:r>
              <w:rPr>
                <w:sz w:val="16"/>
              </w:rPr>
              <w:t>吉祥全(2491):代子公司浩瀚動力(股)公司公告 董事會決議擬取得不動產。</w:t>
            </w:r>
          </w:p>
        </w:tc>
        <w:tc>
          <w:tcPr>
            <w:tcW w:type="dxa" w:w="2160"/>
          </w:tcPr>
          <w:p>
            <w:r>
              <w:rPr>
                <w:sz w:val="16"/>
              </w:rPr>
              <w:t>2026-09-18</w:t>
            </w:r>
          </w:p>
        </w:tc>
        <w:tc>
          <w:tcPr>
            <w:tcW w:type="dxa" w:w="2160"/>
          </w:tcPr>
          <w:p>
            <w:r>
              <w:rPr>
                <w:sz w:val="16"/>
              </w:rPr>
              <w:t>https://mops.twse.com.tw/mops/web/t05sr01_1#2491-1150918-170034</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2026-09-18</w:t>
            </w:r>
          </w:p>
        </w:tc>
        <w:tc>
          <w:tcPr>
            <w:tcW w:type="dxa" w:w="2160"/>
          </w:tcPr>
          <w:p>
            <w:r>
              <w:rPr>
                <w:sz w:val="16"/>
              </w:rPr>
              <w:t>https://mops.twse.com.tw/mops/web/t05sr01_1#2545-1150918-170120</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2026-09-18</w:t>
            </w:r>
          </w:p>
        </w:tc>
        <w:tc>
          <w:tcPr>
            <w:tcW w:type="dxa" w:w="2160"/>
          </w:tcPr>
          <w:p>
            <w:r>
              <w:rPr>
                <w:sz w:val="16"/>
              </w:rPr>
              <w:t>https://mops.twse.com.tw/mops/web/t05sr01_1#2408-1150918-170249</w:t>
            </w:r>
          </w:p>
        </w:tc>
      </w:tr>
      <w:tr>
        <w:tc>
          <w:tcPr>
            <w:tcW w:type="dxa" w:w="2160"/>
          </w:tcPr>
          <w:p>
            <w:r>
              <w:rPr>
                <w:sz w:val="16"/>
              </w:rPr>
              <w:t>證交所重大訊息</w:t>
            </w:r>
          </w:p>
        </w:tc>
        <w:tc>
          <w:tcPr>
            <w:tcW w:type="dxa" w:w="2160"/>
          </w:tcPr>
          <w:p>
            <w:r>
              <w:rPr>
                <w:sz w:val="16"/>
              </w:rPr>
              <w:t>康霈*(6919):本公司新藥CBL-514注射劑之樞紐三期臨床試驗CBL-0302向 加拿大HC申請之試驗變更案已核准</w:t>
            </w:r>
          </w:p>
        </w:tc>
        <w:tc>
          <w:tcPr>
            <w:tcW w:type="dxa" w:w="2160"/>
          </w:tcPr>
          <w:p>
            <w:r>
              <w:rPr>
                <w:sz w:val="16"/>
              </w:rPr>
              <w:t>2026-09-18</w:t>
            </w:r>
          </w:p>
        </w:tc>
        <w:tc>
          <w:tcPr>
            <w:tcW w:type="dxa" w:w="2160"/>
          </w:tcPr>
          <w:p>
            <w:r>
              <w:rPr>
                <w:sz w:val="16"/>
              </w:rPr>
              <w:t>https://mops.twse.com.tw/mops/web/t05sr01_1#6919-1150918-171013</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2026-09-18</w:t>
            </w:r>
          </w:p>
        </w:tc>
        <w:tc>
          <w:tcPr>
            <w:tcW w:type="dxa" w:w="2160"/>
          </w:tcPr>
          <w:p>
            <w:r>
              <w:rPr>
                <w:sz w:val="16"/>
              </w:rPr>
              <w:t>https://mops.twse.com.tw/mops/web/t05sr01_1#2891-1150918-171526</w:t>
            </w:r>
          </w:p>
        </w:tc>
      </w:tr>
      <w:tr>
        <w:tc>
          <w:tcPr>
            <w:tcW w:type="dxa" w:w="2160"/>
          </w:tcPr>
          <w:p>
            <w:r>
              <w:rPr>
                <w:sz w:val="16"/>
              </w:rPr>
              <w:t>證交所重大訊息</w:t>
            </w:r>
          </w:p>
        </w:tc>
        <w:tc>
          <w:tcPr>
            <w:tcW w:type="dxa" w:w="2160"/>
          </w:tcPr>
          <w:p>
            <w:r>
              <w:rPr>
                <w:sz w:val="16"/>
              </w:rPr>
              <w:t>鴻海(2317):(補充115/07/27公告)代重要子公司富士康工業互聯網股份 有限公司公告股份回購實施結果暨股份變動</w:t>
            </w:r>
          </w:p>
        </w:tc>
        <w:tc>
          <w:tcPr>
            <w:tcW w:type="dxa" w:w="2160"/>
          </w:tcPr>
          <w:p>
            <w:r>
              <w:rPr>
                <w:sz w:val="16"/>
              </w:rPr>
              <w:t>2026-09-18</w:t>
            </w:r>
          </w:p>
        </w:tc>
        <w:tc>
          <w:tcPr>
            <w:tcW w:type="dxa" w:w="2160"/>
          </w:tcPr>
          <w:p>
            <w:r>
              <w:rPr>
                <w:sz w:val="16"/>
              </w:rPr>
              <w:t>https://mops.twse.com.tw/mops/web/t05sr01_1#2317-1150918-171601</w:t>
            </w:r>
          </w:p>
        </w:tc>
      </w:tr>
      <w:tr>
        <w:tc>
          <w:tcPr>
            <w:tcW w:type="dxa" w:w="2160"/>
          </w:tcPr>
          <w:p>
            <w:r>
              <w:rPr>
                <w:sz w:val="16"/>
              </w:rPr>
              <w:t>證交所重大訊息</w:t>
            </w:r>
          </w:p>
        </w:tc>
        <w:tc>
          <w:tcPr>
            <w:tcW w:type="dxa" w:w="2160"/>
          </w:tcPr>
          <w:p>
            <w:r>
              <w:rPr>
                <w:sz w:val="16"/>
              </w:rPr>
              <w:t>中信金(2891):本公司參加Bank of America舉辦之投資人說明會(2026 Asia Pacific Co</w:t>
            </w:r>
          </w:p>
        </w:tc>
        <w:tc>
          <w:tcPr>
            <w:tcW w:type="dxa" w:w="2160"/>
          </w:tcPr>
          <w:p>
            <w:r>
              <w:rPr>
                <w:sz w:val="16"/>
              </w:rPr>
              <w:t>2026-09-18</w:t>
            </w:r>
          </w:p>
        </w:tc>
        <w:tc>
          <w:tcPr>
            <w:tcW w:type="dxa" w:w="2160"/>
          </w:tcPr>
          <w:p>
            <w:r>
              <w:rPr>
                <w:sz w:val="16"/>
              </w:rPr>
              <w:t>https://mops.twse.com.tw/mops/web/t05sr01_1#2891-1150918-171820</w:t>
            </w:r>
          </w:p>
        </w:tc>
      </w:tr>
      <w:tr>
        <w:tc>
          <w:tcPr>
            <w:tcW w:type="dxa" w:w="2160"/>
          </w:tcPr>
          <w:p>
            <w:r>
              <w:rPr>
                <w:sz w:val="16"/>
              </w:rPr>
              <w:t>證交所重大訊息</w:t>
            </w:r>
          </w:p>
        </w:tc>
        <w:tc>
          <w:tcPr>
            <w:tcW w:type="dxa" w:w="2160"/>
          </w:tcPr>
          <w:p>
            <w:r>
              <w:rPr>
                <w:sz w:val="16"/>
              </w:rPr>
              <w:t>阜爾運通(6914):代子公司竑穗興業(股)公司公告向國泰人壽保險(股)公司取得使用權資產 (中港經貿大樓)(增加承租面</w:t>
            </w:r>
          </w:p>
        </w:tc>
        <w:tc>
          <w:tcPr>
            <w:tcW w:type="dxa" w:w="2160"/>
          </w:tcPr>
          <w:p>
            <w:r>
              <w:rPr>
                <w:sz w:val="16"/>
              </w:rPr>
              <w:t>2026-09-18</w:t>
            </w:r>
          </w:p>
        </w:tc>
        <w:tc>
          <w:tcPr>
            <w:tcW w:type="dxa" w:w="2160"/>
          </w:tcPr>
          <w:p>
            <w:r>
              <w:rPr>
                <w:sz w:val="16"/>
              </w:rPr>
              <w:t>https://mops.twse.com.tw/mops/web/t05sr01_1#6914-1150918-171938</w:t>
            </w:r>
          </w:p>
        </w:tc>
      </w:tr>
      <w:tr>
        <w:tc>
          <w:tcPr>
            <w:tcW w:type="dxa" w:w="2160"/>
          </w:tcPr>
          <w:p>
            <w:r>
              <w:rPr>
                <w:sz w:val="16"/>
              </w:rPr>
              <w:t>證交所重大訊息</w:t>
            </w:r>
          </w:p>
        </w:tc>
        <w:tc>
          <w:tcPr>
            <w:tcW w:type="dxa" w:w="2160"/>
          </w:tcPr>
          <w:p>
            <w:r>
              <w:rPr>
                <w:sz w:val="16"/>
              </w:rPr>
              <w:t>阜爾運通(6914):代子公司竑穗興業(股)公司公告向國泰人壽保險(股)公司取得使用權資產 (四維財經大樓)(減少承租面</w:t>
            </w:r>
          </w:p>
        </w:tc>
        <w:tc>
          <w:tcPr>
            <w:tcW w:type="dxa" w:w="2160"/>
          </w:tcPr>
          <w:p>
            <w:r>
              <w:rPr>
                <w:sz w:val="16"/>
              </w:rPr>
              <w:t>2026-09-18</w:t>
            </w:r>
          </w:p>
        </w:tc>
        <w:tc>
          <w:tcPr>
            <w:tcW w:type="dxa" w:w="2160"/>
          </w:tcPr>
          <w:p>
            <w:r>
              <w:rPr>
                <w:sz w:val="16"/>
              </w:rPr>
              <w:t>https://mops.twse.com.tw/mops/web/t05sr01_1#6914-1150918-172117</w:t>
            </w:r>
          </w:p>
        </w:tc>
      </w:tr>
      <w:tr>
        <w:tc>
          <w:tcPr>
            <w:tcW w:type="dxa" w:w="2160"/>
          </w:tcPr>
          <w:p>
            <w:r>
              <w:rPr>
                <w:sz w:val="16"/>
              </w:rPr>
              <w:t>證交所重大訊息</w:t>
            </w:r>
          </w:p>
        </w:tc>
        <w:tc>
          <w:tcPr>
            <w:tcW w:type="dxa" w:w="2160"/>
          </w:tcPr>
          <w:p>
            <w:r>
              <w:rPr>
                <w:sz w:val="16"/>
              </w:rPr>
              <w:t>友訊(2332):本公司發生網路資安事件</w:t>
            </w:r>
          </w:p>
        </w:tc>
        <w:tc>
          <w:tcPr>
            <w:tcW w:type="dxa" w:w="2160"/>
          </w:tcPr>
          <w:p>
            <w:r>
              <w:rPr>
                <w:sz w:val="16"/>
              </w:rPr>
              <w:t>2026-09-18</w:t>
            </w:r>
          </w:p>
        </w:tc>
        <w:tc>
          <w:tcPr>
            <w:tcW w:type="dxa" w:w="2160"/>
          </w:tcPr>
          <w:p>
            <w:r>
              <w:rPr>
                <w:sz w:val="16"/>
              </w:rPr>
              <w:t>https://mops.twse.com.tw/mops/web/t05sr01_1#2332-1150918-173342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2026-09-18</w:t>
            </w:r>
          </w:p>
        </w:tc>
        <w:tc>
          <w:tcPr>
            <w:tcW w:type="dxa" w:w="2160"/>
          </w:tcPr>
          <w:p>
            <w:r>
              <w:rPr>
                <w:sz w:val="16"/>
              </w:rPr>
              <w:t>https://mops.twse.com.tw/mops/web/t05sr01_1#2323-1150918-175254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2026-09-18</w:t>
            </w:r>
          </w:p>
        </w:tc>
        <w:tc>
          <w:tcPr>
            <w:tcW w:type="dxa" w:w="2160"/>
          </w:tcPr>
          <w:p>
            <w:r>
              <w:rPr>
                <w:sz w:val="16"/>
              </w:rPr>
              <w:t>https://mops.twse.com.tw/mops/web/t05sr01_1#2323-1150918-175523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2026-09-18</w:t>
            </w:r>
          </w:p>
        </w:tc>
        <w:tc>
          <w:tcPr>
            <w:tcW w:type="dxa" w:w="2160"/>
          </w:tcPr>
          <w:p>
            <w:r>
              <w:rPr>
                <w:sz w:val="16"/>
              </w:rPr>
              <w:t>https://mops.twse.com.tw/mops/web/t05sr01_1#2323-1150918-175815</w:t>
            </w:r>
          </w:p>
        </w:tc>
      </w:tr>
      <w:tr>
        <w:tc>
          <w:tcPr>
            <w:tcW w:type="dxa" w:w="2160"/>
          </w:tcPr>
          <w:p>
            <w:r>
              <w:rPr>
                <w:sz w:val="16"/>
              </w:rPr>
              <w:t>證交所重大訊息</w:t>
            </w:r>
          </w:p>
        </w:tc>
        <w:tc>
          <w:tcPr>
            <w:tcW w:type="dxa" w:w="2160"/>
          </w:tcPr>
          <w:p>
            <w:r>
              <w:rPr>
                <w:sz w:val="16"/>
              </w:rPr>
              <w:t>景碩(3189):公告本公司董事會決議授權董事長購置不動產相關事宜</w:t>
            </w:r>
          </w:p>
        </w:tc>
        <w:tc>
          <w:tcPr>
            <w:tcW w:type="dxa" w:w="2160"/>
          </w:tcPr>
          <w:p>
            <w:r>
              <w:rPr>
                <w:sz w:val="16"/>
              </w:rPr>
              <w:t>2026-09-18</w:t>
            </w:r>
          </w:p>
        </w:tc>
        <w:tc>
          <w:tcPr>
            <w:tcW w:type="dxa" w:w="2160"/>
          </w:tcPr>
          <w:p>
            <w:r>
              <w:rPr>
                <w:sz w:val="16"/>
              </w:rPr>
              <w:t>https://mops.twse.com.tw/mops/web/t05sr01_1#3189-1150918-180022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2026-09-18</w:t>
            </w:r>
          </w:p>
        </w:tc>
        <w:tc>
          <w:tcPr>
            <w:tcW w:type="dxa" w:w="2160"/>
          </w:tcPr>
          <w:p>
            <w:r>
              <w:rPr>
                <w:sz w:val="16"/>
              </w:rPr>
              <w:t>https://mops.twse.com.tw/mops/web/t05sr01_1#2323-1150918-180615</w:t>
            </w:r>
          </w:p>
        </w:tc>
      </w:tr>
      <w:tr>
        <w:tc>
          <w:tcPr>
            <w:tcW w:type="dxa" w:w="2160"/>
          </w:tcPr>
          <w:p>
            <w:r>
              <w:rPr>
                <w:sz w:val="16"/>
              </w:rPr>
              <w:t>證交所重大訊息</w:t>
            </w:r>
          </w:p>
        </w:tc>
        <w:tc>
          <w:tcPr>
            <w:tcW w:type="dxa" w:w="2160"/>
          </w:tcPr>
          <w:p>
            <w:r>
              <w:rPr>
                <w:sz w:val="16"/>
              </w:rPr>
              <w:t>玉山金(2884):玉山金控代子公司玉山銀行公告購置不動產</w:t>
            </w:r>
          </w:p>
        </w:tc>
        <w:tc>
          <w:tcPr>
            <w:tcW w:type="dxa" w:w="2160"/>
          </w:tcPr>
          <w:p>
            <w:r>
              <w:rPr>
                <w:sz w:val="16"/>
              </w:rPr>
              <w:t>2026-09-18</w:t>
            </w:r>
          </w:p>
        </w:tc>
        <w:tc>
          <w:tcPr>
            <w:tcW w:type="dxa" w:w="2160"/>
          </w:tcPr>
          <w:p>
            <w:r>
              <w:rPr>
                <w:sz w:val="16"/>
              </w:rPr>
              <w:t>https://mops.twse.com.tw/mops/web/t05sr01_1#2884-1150918-183531</w:t>
            </w:r>
          </w:p>
        </w:tc>
      </w:tr>
      <w:tr>
        <w:tc>
          <w:tcPr>
            <w:tcW w:type="dxa" w:w="2160"/>
          </w:tcPr>
          <w:p>
            <w:r>
              <w:rPr>
                <w:sz w:val="16"/>
              </w:rPr>
              <w:t>證交所重大訊息</w:t>
            </w:r>
          </w:p>
        </w:tc>
        <w:tc>
          <w:tcPr>
            <w:tcW w:type="dxa" w:w="2160"/>
          </w:tcPr>
          <w:p>
            <w:r>
              <w:rPr>
                <w:sz w:val="16"/>
              </w:rPr>
              <w:t>玉山金(2884):玉山金控代子公司玉山銀行公告購置不動產</w:t>
            </w:r>
          </w:p>
        </w:tc>
        <w:tc>
          <w:tcPr>
            <w:tcW w:type="dxa" w:w="2160"/>
          </w:tcPr>
          <w:p>
            <w:r>
              <w:rPr>
                <w:sz w:val="16"/>
              </w:rPr>
              <w:t>2026-09-18</w:t>
            </w:r>
          </w:p>
        </w:tc>
        <w:tc>
          <w:tcPr>
            <w:tcW w:type="dxa" w:w="2160"/>
          </w:tcPr>
          <w:p>
            <w:r>
              <w:rPr>
                <w:sz w:val="16"/>
              </w:rPr>
              <w:t>https://mops.twse.com.tw/mops/web/t05sr01_1#2884-1150918-183544</w:t>
            </w:r>
          </w:p>
        </w:tc>
      </w:tr>
      <w:tr>
        <w:tc>
          <w:tcPr>
            <w:tcW w:type="dxa" w:w="2160"/>
          </w:tcPr>
          <w:p>
            <w:r>
              <w:rPr>
                <w:sz w:val="16"/>
              </w:rPr>
              <w:t>證交所重大訊息</w:t>
            </w:r>
          </w:p>
        </w:tc>
        <w:tc>
          <w:tcPr>
            <w:tcW w:type="dxa" w:w="2160"/>
          </w:tcPr>
          <w:p>
            <w:r>
              <w:rPr>
                <w:sz w:val="16"/>
              </w:rPr>
              <w:t>仁寶(2324):公告本公司召開重大訊息說明記者會內容</w:t>
            </w:r>
          </w:p>
        </w:tc>
        <w:tc>
          <w:tcPr>
            <w:tcW w:type="dxa" w:w="2160"/>
          </w:tcPr>
          <w:p>
            <w:r>
              <w:rPr>
                <w:sz w:val="16"/>
              </w:rPr>
              <w:t>2026-09-18</w:t>
            </w:r>
          </w:p>
        </w:tc>
        <w:tc>
          <w:tcPr>
            <w:tcW w:type="dxa" w:w="2160"/>
          </w:tcPr>
          <w:p>
            <w:r>
              <w:rPr>
                <w:sz w:val="16"/>
              </w:rPr>
              <w:t>https://mops.twse.com.tw/mops/web/t05sr01_1#2324-1150918-193623</w:t>
            </w:r>
          </w:p>
        </w:tc>
      </w:tr>
      <w:tr>
        <w:tc>
          <w:tcPr>
            <w:tcW w:type="dxa" w:w="2160"/>
          </w:tcPr>
          <w:p>
            <w:r>
              <w:rPr>
                <w:sz w:val="16"/>
              </w:rPr>
              <w:t>證交所重大訊息</w:t>
            </w:r>
          </w:p>
        </w:tc>
        <w:tc>
          <w:tcPr>
            <w:tcW w:type="dxa" w:w="2160"/>
          </w:tcPr>
          <w:p>
            <w:r>
              <w:rPr>
                <w:sz w:val="16"/>
              </w:rPr>
              <w:t>鋐寶科技(6674):本公司董事會提請股東臨時會決議辦理有價證券終止上市 及停止公開發行案</w:t>
            </w:r>
          </w:p>
        </w:tc>
        <w:tc>
          <w:tcPr>
            <w:tcW w:type="dxa" w:w="2160"/>
          </w:tcPr>
          <w:p>
            <w:r>
              <w:rPr>
                <w:sz w:val="16"/>
              </w:rPr>
              <w:t>2026-09-18</w:t>
            </w:r>
          </w:p>
        </w:tc>
        <w:tc>
          <w:tcPr>
            <w:tcW w:type="dxa" w:w="2160"/>
          </w:tcPr>
          <w:p>
            <w:r>
              <w:rPr>
                <w:sz w:val="16"/>
              </w:rPr>
              <w:t>https://mops.twse.com.tw/mops/web/t05sr01_1#6674-1150918-194028</w:t>
            </w:r>
          </w:p>
        </w:tc>
      </w:tr>
      <w:tr>
        <w:tc>
          <w:tcPr>
            <w:tcW w:type="dxa" w:w="2160"/>
          </w:tcPr>
          <w:p>
            <w:r>
              <w:rPr>
                <w:sz w:val="16"/>
              </w:rPr>
              <w:t>證交所重大訊息</w:t>
            </w:r>
          </w:p>
        </w:tc>
        <w:tc>
          <w:tcPr>
            <w:tcW w:type="dxa" w:w="2160"/>
          </w:tcPr>
          <w:p>
            <w:r>
              <w:rPr>
                <w:sz w:val="16"/>
              </w:rPr>
              <w:t>鋐寶科技(6674):公告本公司董事會決議通過與仁寶電腦工業股份有限公司之現金 股份轉換案</w:t>
            </w:r>
          </w:p>
        </w:tc>
        <w:tc>
          <w:tcPr>
            <w:tcW w:type="dxa" w:w="2160"/>
          </w:tcPr>
          <w:p>
            <w:r>
              <w:rPr>
                <w:sz w:val="16"/>
              </w:rPr>
              <w:t>2026-09-18</w:t>
            </w:r>
          </w:p>
        </w:tc>
        <w:tc>
          <w:tcPr>
            <w:tcW w:type="dxa" w:w="2160"/>
          </w:tcPr>
          <w:p>
            <w:r>
              <w:rPr>
                <w:sz w:val="16"/>
              </w:rPr>
              <w:t>https://mops.twse.com.tw/mops/web/t05sr01_1#6674-1150918-202555</w:t>
            </w:r>
          </w:p>
        </w:tc>
      </w:tr>
      <w:tr>
        <w:tc>
          <w:tcPr>
            <w:tcW w:type="dxa" w:w="2160"/>
          </w:tcPr>
          <w:p>
            <w:r>
              <w:rPr>
                <w:sz w:val="16"/>
              </w:rPr>
              <w:t>證交所重大訊息</w:t>
            </w:r>
          </w:p>
        </w:tc>
        <w:tc>
          <w:tcPr>
            <w:tcW w:type="dxa" w:w="2160"/>
          </w:tcPr>
          <w:p>
            <w:r>
              <w:rPr>
                <w:sz w:val="16"/>
              </w:rPr>
              <w:t>仁寶(2324):公告本公司董事會決議通過現金股份轉換案</w:t>
            </w:r>
          </w:p>
        </w:tc>
        <w:tc>
          <w:tcPr>
            <w:tcW w:type="dxa" w:w="2160"/>
          </w:tcPr>
          <w:p>
            <w:r>
              <w:rPr>
                <w:sz w:val="16"/>
              </w:rPr>
              <w:t>2026-09-18</w:t>
            </w:r>
          </w:p>
        </w:tc>
        <w:tc>
          <w:tcPr>
            <w:tcW w:type="dxa" w:w="2160"/>
          </w:tcPr>
          <w:p>
            <w:r>
              <w:rPr>
                <w:sz w:val="16"/>
              </w:rPr>
              <w:t>https://mops.twse.com.tw/mops/web/t05sr01_1#2324-1150918-211850</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2026-09-19</w:t>
            </w:r>
          </w:p>
        </w:tc>
        <w:tc>
          <w:tcPr>
            <w:tcW w:type="dxa" w:w="2160"/>
          </w:tcPr>
          <w:p>
            <w:r>
              <w:rPr>
                <w:sz w:val="16"/>
              </w:rPr>
              <w:t>https://mops.twse.com.tw/mops/web/t05sr01_1#3432-1150919-100533</w:t>
            </w:r>
          </w:p>
        </w:tc>
      </w:tr>
      <w:tr>
        <w:tc>
          <w:tcPr>
            <w:tcW w:type="dxa" w:w="2160"/>
          </w:tcPr>
          <w:p>
            <w:r>
              <w:rPr>
                <w:sz w:val="16"/>
              </w:rPr>
              <w:t>警政時報(Yahoo轉載)</w:t>
            </w:r>
          </w:p>
        </w:tc>
        <w:tc>
          <w:tcPr>
            <w:tcW w:type="dxa" w:w="2160"/>
          </w:tcPr>
          <w:p>
            <w:r>
              <w:rPr>
                <w:sz w:val="16"/>
              </w:rPr>
              <w:t>gonnaEAT攜手ZESTEA、Ahhh打造初秋健康生活體驗</w:t>
            </w:r>
          </w:p>
        </w:tc>
        <w:tc>
          <w:tcPr>
            <w:tcW w:type="dxa" w:w="2160"/>
          </w:tcPr>
          <w:p>
            <w:r>
              <w:rPr>
                <w:sz w:val="16"/>
              </w:rPr>
              <w:t>2026-09-18</w:t>
            </w:r>
          </w:p>
        </w:tc>
        <w:tc>
          <w:tcPr>
            <w:tcW w:type="dxa" w:w="2160"/>
          </w:tcPr>
          <w:p>
            <w:r>
              <w:rPr>
                <w:sz w:val="16"/>
              </w:rPr>
              <w:t>https://tw.news.yahoo.com/gonnaeat%E6%94%9C%E6%89%8Bzestea-ahhh%E6%89%93%E9%80%A0%E5%88%9D%E7%A7%8B%E5%81%A5%E5%BA%B7%E7%94%9F%E6%B4%BB%E9%AB%94%E9%A9%97-131604012.html</w:t>
            </w:r>
          </w:p>
        </w:tc>
      </w:tr>
      <w:tr>
        <w:tc>
          <w:tcPr>
            <w:tcW w:type="dxa" w:w="2160"/>
          </w:tcPr>
          <w:p>
            <w:r>
              <w:rPr>
                <w:sz w:val="16"/>
              </w:rPr>
              <w:t>警政時報(Yahoo轉載)</w:t>
            </w:r>
          </w:p>
        </w:tc>
        <w:tc>
          <w:tcPr>
            <w:tcW w:type="dxa" w:w="2160"/>
          </w:tcPr>
          <w:p>
            <w:r>
              <w:rPr>
                <w:sz w:val="16"/>
              </w:rPr>
              <w:t>龍科三期重啟非靠「秘密會議」　桃市府：完整協調才是關鍵！</w:t>
            </w:r>
          </w:p>
        </w:tc>
        <w:tc>
          <w:tcPr>
            <w:tcW w:type="dxa" w:w="2160"/>
          </w:tcPr>
          <w:p>
            <w:r>
              <w:rPr>
                <w:sz w:val="16"/>
              </w:rPr>
              <w:t>2026-09-18</w:t>
            </w:r>
          </w:p>
        </w:tc>
        <w:tc>
          <w:tcPr>
            <w:tcW w:type="dxa" w:w="2160"/>
          </w:tcPr>
          <w:p>
            <w:r>
              <w:rPr>
                <w:sz w:val="16"/>
              </w:rPr>
              <w:t>https://tw.news.yahoo.com/%E9%BE%8D%E7%A7%91%E4%B8%89%E6%9C%9F%E9%87%8D%E5%95%9F%E9%9D%9E%E9%9D%A0-%E7%A7%98%E5%AF%86%E6%9C%83%E8%AD%B0-%E6%A1%83%E5%B8%82%E5%BA%9C-%E5%AE%8C%E6%95%B4%E5%8D%94%E8%AA%BF%E6%89%8D%E6%98%AF%E9%97%9C%E9%8D%B5-132738079.html</w:t>
            </w:r>
          </w:p>
        </w:tc>
      </w:tr>
      <w:tr>
        <w:tc>
          <w:tcPr>
            <w:tcW w:type="dxa" w:w="2160"/>
          </w:tcPr>
          <w:p>
            <w:r>
              <w:rPr>
                <w:sz w:val="16"/>
              </w:rPr>
              <w:t>警政時報(Yahoo轉載)</w:t>
            </w:r>
          </w:p>
        </w:tc>
        <w:tc>
          <w:tcPr>
            <w:tcW w:type="dxa" w:w="2160"/>
          </w:tcPr>
          <w:p>
            <w:r>
              <w:rPr>
                <w:sz w:val="16"/>
              </w:rPr>
              <w:t>「從媒合走向合作」i can銀享科技平台串聯高齡產業跨域新商機</w:t>
            </w:r>
          </w:p>
        </w:tc>
        <w:tc>
          <w:tcPr>
            <w:tcW w:type="dxa" w:w="2160"/>
          </w:tcPr>
          <w:p>
            <w:r>
              <w:rPr>
                <w:sz w:val="16"/>
              </w:rPr>
              <w:t>2026-09-21</w:t>
            </w:r>
          </w:p>
        </w:tc>
        <w:tc>
          <w:tcPr>
            <w:tcW w:type="dxa" w:w="2160"/>
          </w:tcPr>
          <w:p>
            <w:r>
              <w:rPr>
                <w:sz w:val="16"/>
              </w:rPr>
              <w:t>https://tw.news.yahoo.com/%E5%BE%9E%E5%AA%92%E5%90%88%E8%B5%B0%E5%90%91%E5%90%88%E4%BD%9C-can%E9%8A%80%E4%BA%AB%E7%A7%91%E6%8A%80%E5%B9%B3%E5%8F%B0%E4%B8%B2%E8%81%AF%E9%AB%98%E9%BD%A1%E7%94%A2%E6%A5%AD%E8%B7%A8%E5%9F%9F%E6%96%B0%E5%95%86%E6%A9%9F-050608927.html</w:t>
            </w:r>
          </w:p>
        </w:tc>
      </w:tr>
      <w:tr>
        <w:tc>
          <w:tcPr>
            <w:tcW w:type="dxa" w:w="2160"/>
          </w:tcPr>
          <w:p>
            <w:r>
              <w:rPr>
                <w:sz w:val="16"/>
              </w:rPr>
              <w:t>財訊快報(Yahoo轉載)</w:t>
            </w:r>
          </w:p>
        </w:tc>
        <w:tc>
          <w:tcPr>
            <w:tcW w:type="dxa" w:w="2160"/>
          </w:tcPr>
          <w:p>
            <w:r>
              <w:rPr>
                <w:sz w:val="16"/>
              </w:rPr>
              <w:t>兆豐投信推出「兆豐美國黃金礦業ETF」，10/6-10/12募集</w:t>
            </w:r>
          </w:p>
        </w:tc>
        <w:tc>
          <w:tcPr>
            <w:tcW w:type="dxa" w:w="2160"/>
          </w:tcPr>
          <w:p>
            <w:r>
              <w:rPr>
                <w:sz w:val="16"/>
              </w:rPr>
              <w:t>2026-09-14</w:t>
            </w:r>
          </w:p>
        </w:tc>
        <w:tc>
          <w:tcPr>
            <w:tcW w:type="dxa" w:w="2160"/>
          </w:tcPr>
          <w:p>
            <w:r>
              <w:rPr>
                <w:sz w:val="16"/>
              </w:rPr>
              <w:t>https://tw.stock.yahoo.com/news/%E5%85%86%E8%B1%90%E6%8A%95%E4%BF%A1%E6%8E%A8%E5%87%BA-%E5%85%86%E8%B1%90%E7%BE%8E%E5%9C%8B%E9%BB%83%E9%87%91%E7%A4%A6%E6%A5%ADetf-10-6-10-042929650.html</w:t>
            </w:r>
          </w:p>
        </w:tc>
      </w:tr>
      <w:tr>
        <w:tc>
          <w:tcPr>
            <w:tcW w:type="dxa" w:w="2160"/>
          </w:tcPr>
          <w:p>
            <w:r>
              <w:rPr>
                <w:sz w:val="16"/>
              </w:rPr>
              <w:t>財訊快報(Yahoo轉載)</w:t>
            </w:r>
          </w:p>
        </w:tc>
        <w:tc>
          <w:tcPr>
            <w:tcW w:type="dxa" w:w="2160"/>
          </w:tcPr>
          <w:p>
            <w:r>
              <w:rPr>
                <w:sz w:val="16"/>
              </w:rPr>
              <w:t>富強鑫攜手韓國中科先峰取得獨家代理權，搶玻璃基板及半導體商機</w:t>
            </w:r>
          </w:p>
        </w:tc>
        <w:tc>
          <w:tcPr>
            <w:tcW w:type="dxa" w:w="2160"/>
          </w:tcPr>
          <w:p>
            <w:r>
              <w:rPr>
                <w:sz w:val="16"/>
              </w:rPr>
              <w:t>2026-09-14</w:t>
            </w:r>
          </w:p>
        </w:tc>
        <w:tc>
          <w:tcPr>
            <w:tcW w:type="dxa" w:w="2160"/>
          </w:tcPr>
          <w:p>
            <w:r>
              <w:rPr>
                <w:sz w:val="16"/>
              </w:rPr>
              <w:t>https://tw.stock.yahoo.com/news/%E5%AF%8C%E5%BC%B7%E9%91%AB%E6%94%9C%E6%89%8B%E9%9F%93%E5%9C%8B%E4%B8%AD%E7%A7%91%E5%85%88%E5%B3%B0%E5%8F%96%E5%BE%97%E7%8D%A8%E5%AE%B6%E4%BB%A3%E7%90%86%E6%AC%8A-%E6%90%B6%E7%8E%BB%E7%92%83%E5%9F%BA%E6%9D%BF%E5%8F%8A%E5%8D%8A%E5%B0%8E%E9%AB%94%E5%95%86%E6%A9%9F-043542188.html</w:t>
            </w:r>
          </w:p>
        </w:tc>
      </w:tr>
      <w:tr>
        <w:tc>
          <w:tcPr>
            <w:tcW w:type="dxa" w:w="2160"/>
          </w:tcPr>
          <w:p>
            <w:r>
              <w:rPr>
                <w:sz w:val="16"/>
              </w:rPr>
              <w:t>財訊快報(Yahoo轉載)</w:t>
            </w:r>
          </w:p>
        </w:tc>
        <w:tc>
          <w:tcPr>
            <w:tcW w:type="dxa" w:w="2160"/>
          </w:tcPr>
          <w:p>
            <w:r>
              <w:rPr>
                <w:sz w:val="16"/>
              </w:rPr>
              <w:t>日本7月工業生產終值轉跌0.2%，設備利用率月增0.5%</w:t>
            </w:r>
          </w:p>
        </w:tc>
        <w:tc>
          <w:tcPr>
            <w:tcW w:type="dxa" w:w="2160"/>
          </w:tcPr>
          <w:p>
            <w:r>
              <w:rPr>
                <w:sz w:val="16"/>
              </w:rPr>
              <w:t>2026-09-14</w:t>
            </w:r>
          </w:p>
        </w:tc>
        <w:tc>
          <w:tcPr>
            <w:tcW w:type="dxa" w:w="2160"/>
          </w:tcPr>
          <w:p>
            <w:r>
              <w:rPr>
                <w:sz w:val="16"/>
              </w:rPr>
              <w:t>https://tw.stock.yahoo.com/news/%E6%97%A5%E6%9C%AC7%E6%9C%88%E5%B7%A5%E6%A5%AD%E7%94%9F%E7%94%A2%E7%B5%82%E5%80%BC%E8%BD%89%E8%B7%8C0-2-%E8%A8%AD%E5%82%99%E5%88%A9%E7%94%A8%E7%8E%87%E6%9C%88%E5%A2%9E0-5-044740190.html</w:t>
            </w:r>
          </w:p>
        </w:tc>
      </w:tr>
      <w:tr>
        <w:tc>
          <w:tcPr>
            <w:tcW w:type="dxa" w:w="2160"/>
          </w:tcPr>
          <w:p>
            <w:r>
              <w:rPr>
                <w:sz w:val="16"/>
              </w:rPr>
              <w:t>財訊快報(Yahoo轉載)</w:t>
            </w:r>
          </w:p>
        </w:tc>
        <w:tc>
          <w:tcPr>
            <w:tcW w:type="dxa" w:w="2160"/>
          </w:tcPr>
          <w:p>
            <w:r>
              <w:rPr>
                <w:sz w:val="16"/>
              </w:rPr>
              <w:t>主動群益核心50ETF 9/30起募集，看好晶圓代工等產業趨勢</w:t>
            </w:r>
          </w:p>
        </w:tc>
        <w:tc>
          <w:tcPr>
            <w:tcW w:type="dxa" w:w="2160"/>
          </w:tcPr>
          <w:p>
            <w:r>
              <w:rPr>
                <w:sz w:val="16"/>
              </w:rPr>
              <w:t>2026-09-14</w:t>
            </w:r>
          </w:p>
        </w:tc>
        <w:tc>
          <w:tcPr>
            <w:tcW w:type="dxa" w:w="2160"/>
          </w:tcPr>
          <w:p>
            <w:r>
              <w:rPr>
                <w:sz w:val="16"/>
              </w:rPr>
              <w:t>https://tw.stock.yahoo.com/news/%E4%B8%BB%E5%8B%95%E7%BE%A4%E7%9B%8A%E6%A0%B8%E5%BF%8350etf-9-30%E8%B5%B7%E5%8B%9F%E9%9B%86-%E7%9C%8B%E5%A5%BD%E6%99%B6%E5%9C%93%E4%BB%A3%E5%B7%A5%E7%AD%89%E7%94%A2%E6%A5%AD%E8%B6%A8%E5%8B%A2-045446547.html</w:t>
            </w:r>
          </w:p>
        </w:tc>
      </w:tr>
      <w:tr>
        <w:tc>
          <w:tcPr>
            <w:tcW w:type="dxa" w:w="2160"/>
          </w:tcPr>
          <w:p>
            <w:r>
              <w:rPr>
                <w:sz w:val="16"/>
              </w:rPr>
              <w:t>財訊快報(Yahoo轉載)</w:t>
            </w:r>
          </w:p>
        </w:tc>
        <w:tc>
          <w:tcPr>
            <w:tcW w:type="dxa" w:w="2160"/>
          </w:tcPr>
          <w:p>
            <w:r>
              <w:rPr>
                <w:sz w:val="16"/>
              </w:rPr>
              <w:t>i18系列預購完售，iPhone Duo下月接棒，燦坤、全國電H2動能一波波</w:t>
            </w:r>
          </w:p>
        </w:tc>
        <w:tc>
          <w:tcPr>
            <w:tcW w:type="dxa" w:w="2160"/>
          </w:tcPr>
          <w:p>
            <w:r>
              <w:rPr>
                <w:sz w:val="16"/>
              </w:rPr>
              <w:t>2026-09-14</w:t>
            </w:r>
          </w:p>
        </w:tc>
        <w:tc>
          <w:tcPr>
            <w:tcW w:type="dxa" w:w="2160"/>
          </w:tcPr>
          <w:p>
            <w:r>
              <w:rPr>
                <w:sz w:val="16"/>
              </w:rPr>
              <w:t>https://tw.stock.yahoo.com/news/i18%E7%B3%BB%E5%88%97%E9%A0%90%E8%B3%BC%E5%AE%8C%E5%94%AE-iphone-duo%E4%B8%8B%E6%9C%88%E6%8E%A5%E6%A3%92-%E7%87%A6%E5%9D%A4-%E5%85%A8%E5%9C%8B%E9%9B%BBh2%E5%8B%95%E8%83%BD-051319837.html</w:t>
            </w:r>
          </w:p>
        </w:tc>
      </w:tr>
      <w:tr>
        <w:tc>
          <w:tcPr>
            <w:tcW w:type="dxa" w:w="2160"/>
          </w:tcPr>
          <w:p>
            <w:r>
              <w:rPr>
                <w:sz w:val="16"/>
              </w:rPr>
              <w:t>財訊快報(Yahoo轉載)</w:t>
            </w:r>
          </w:p>
        </w:tc>
        <w:tc>
          <w:tcPr>
            <w:tcW w:type="dxa" w:w="2160"/>
          </w:tcPr>
          <w:p>
            <w:r>
              <w:rPr>
                <w:sz w:val="16"/>
              </w:rPr>
              <w:t>大眾控攻綠電，攜台灣大、將捷建全台首座5G AI智慧地熱電廠</w:t>
            </w:r>
          </w:p>
        </w:tc>
        <w:tc>
          <w:tcPr>
            <w:tcW w:type="dxa" w:w="2160"/>
          </w:tcPr>
          <w:p>
            <w:r>
              <w:rPr>
                <w:sz w:val="16"/>
              </w:rPr>
              <w:t>2026-09-14</w:t>
            </w:r>
          </w:p>
        </w:tc>
        <w:tc>
          <w:tcPr>
            <w:tcW w:type="dxa" w:w="2160"/>
          </w:tcPr>
          <w:p>
            <w:r>
              <w:rPr>
                <w:sz w:val="16"/>
              </w:rPr>
              <w:t>https://tw.stock.yahoo.com/news/%E5%A4%A7%E7%9C%BE%E6%8E%A7%E6%94%BB%E7%B6%A0%E9%9B%BB-%E6%94%9C%E5%8F%B0%E7%81%A3%E5%A4%A7-%E5%B0%87%E6%8D%B7%E5%BB%BA%E5%85%A8%E5%8F%B0%E9%A6%96%E5%BA%A75g-ai%E6%99%BA%E6%85%A7%E5%9C%B0%E7%86%B1%E9%9B%BB%E5%BB%A0-090241795.html</w:t>
            </w:r>
          </w:p>
        </w:tc>
      </w:tr>
      <w:tr>
        <w:tc>
          <w:tcPr>
            <w:tcW w:type="dxa" w:w="2160"/>
          </w:tcPr>
          <w:p>
            <w:r>
              <w:rPr>
                <w:sz w:val="16"/>
              </w:rPr>
              <w:t>財訊快報(Yahoo轉載)</w:t>
            </w:r>
          </w:p>
        </w:tc>
        <w:tc>
          <w:tcPr>
            <w:tcW w:type="dxa" w:w="2160"/>
          </w:tcPr>
          <w:p>
            <w:r>
              <w:rPr>
                <w:sz w:val="16"/>
              </w:rPr>
              <w:t>國泰金前8月淨利986.4億元，加計FVOCI處分損益突破2000億元創高</w:t>
            </w:r>
          </w:p>
        </w:tc>
        <w:tc>
          <w:tcPr>
            <w:tcW w:type="dxa" w:w="2160"/>
          </w:tcPr>
          <w:p>
            <w:r>
              <w:rPr>
                <w:sz w:val="16"/>
              </w:rPr>
              <w:t>2026-09-14</w:t>
            </w:r>
          </w:p>
        </w:tc>
        <w:tc>
          <w:tcPr>
            <w:tcW w:type="dxa" w:w="2160"/>
          </w:tcPr>
          <w:p>
            <w:r>
              <w:rPr>
                <w:sz w:val="16"/>
              </w:rPr>
              <w:t>https://tw.stock.yahoo.com/news/%E5%9C%8B%E6%B3%B0%E9%87%91%E5%89%8D8%E6%9C%88%E6%B7%A8%E5%88%A9986-4%E5%84%84%E5%85%83-%E5%8A%A0%E8%A8%88fvoci%E8%99%95%E5%88%86%E6%90%8D%E7%9B%8A%E7%AA%81%E7%A0%B42000%E5%84%84%E5%85%83%E5%89%B5%E9%AB%98-090515002.html</w:t>
            </w:r>
          </w:p>
        </w:tc>
      </w:tr>
      <w:tr>
        <w:tc>
          <w:tcPr>
            <w:tcW w:type="dxa" w:w="2160"/>
          </w:tcPr>
          <w:p>
            <w:r>
              <w:rPr>
                <w:sz w:val="16"/>
              </w:rPr>
              <w:t>財訊快報(Yahoo轉載)</w:t>
            </w:r>
          </w:p>
        </w:tc>
        <w:tc>
          <w:tcPr>
            <w:tcW w:type="dxa" w:w="2160"/>
          </w:tcPr>
          <w:p>
            <w:r>
              <w:rPr>
                <w:sz w:val="16"/>
              </w:rPr>
              <w:t>美系CSP大單＋AI教父唱旺網安，瑞祺電通Q3業績衝新高，股價創波段高</w:t>
            </w:r>
          </w:p>
        </w:tc>
        <w:tc>
          <w:tcPr>
            <w:tcW w:type="dxa" w:w="2160"/>
          </w:tcPr>
          <w:p>
            <w:r>
              <w:rPr>
                <w:sz w:val="16"/>
              </w:rPr>
              <w:t>2026-09-15</w:t>
            </w:r>
          </w:p>
        </w:tc>
        <w:tc>
          <w:tcPr>
            <w:tcW w:type="dxa" w:w="2160"/>
          </w:tcPr>
          <w:p>
            <w:r>
              <w:rPr>
                <w:sz w:val="16"/>
              </w:rPr>
              <w:t>https://tw.stock.yahoo.com/news/%E7%BE%8E%E7%B3%BBcsp%E5%A4%A7%E5%96%AE-ai%E6%95%99%E7%88%B6%E5%94%B1%E6%97%BA%E7%B6%B2%E5%AE%89-%E7%91%9E%E7%A5%BA%E9%9B%BB%E9%80%9Aq3%E6%A5%AD%E7%B8%BE%E8%A1%9D%E6%96%B0%E9%AB%98-%E8%82%A1%E5%83%B9%E5%89%B5%E6%B3%A2%E6%AE%B5%E9%AB%98-043554446.html</w:t>
            </w:r>
          </w:p>
        </w:tc>
      </w:tr>
      <w:tr>
        <w:tc>
          <w:tcPr>
            <w:tcW w:type="dxa" w:w="2160"/>
          </w:tcPr>
          <w:p>
            <w:r>
              <w:rPr>
                <w:sz w:val="16"/>
              </w:rPr>
              <w:t>財訊快報(Yahoo轉載)</w:t>
            </w:r>
          </w:p>
        </w:tc>
        <w:tc>
          <w:tcPr>
            <w:tcW w:type="dxa" w:w="2160"/>
          </w:tcPr>
          <w:p>
            <w:r>
              <w:rPr>
                <w:sz w:val="16"/>
              </w:rPr>
              <w:t>AI變革要來了！蓋茲示警全球政府沒準備好，籲美中攜手防風險</w:t>
            </w:r>
          </w:p>
        </w:tc>
        <w:tc>
          <w:tcPr>
            <w:tcW w:type="dxa" w:w="2160"/>
          </w:tcPr>
          <w:p>
            <w:r>
              <w:rPr>
                <w:sz w:val="16"/>
              </w:rPr>
              <w:t>2026-09-15</w:t>
            </w:r>
          </w:p>
        </w:tc>
        <w:tc>
          <w:tcPr>
            <w:tcW w:type="dxa" w:w="2160"/>
          </w:tcPr>
          <w:p>
            <w:r>
              <w:rPr>
                <w:sz w:val="16"/>
              </w:rPr>
              <w:t>https://tw.stock.yahoo.com/news/ai%E8%AE%8A%E9%9D%A9%E8%A6%81%E4%BE%86%E4%BA%86-%E8%93%8B%E8%8C%B2%E7%A4%BA%E8%AD%A6%E5%85%A8%E7%90%83%E6%94%BF%E5%BA%9C%E6%B2%92%E6%BA%96%E5%82%99%E5%A5%BD-%E7%B1%B2%E7%BE%8E%E4%B8%AD%E6%94%9C%E6%89%8B%E9%98%B2%E9%A2%A8%E9%9A%AA-043842727.html</w:t>
            </w:r>
          </w:p>
        </w:tc>
      </w:tr>
      <w:tr>
        <w:tc>
          <w:tcPr>
            <w:tcW w:type="dxa" w:w="2160"/>
          </w:tcPr>
          <w:p>
            <w:r>
              <w:rPr>
                <w:sz w:val="16"/>
              </w:rPr>
              <w:t>財訊快報(Yahoo轉載)</w:t>
            </w:r>
          </w:p>
        </w:tc>
        <w:tc>
          <w:tcPr>
            <w:tcW w:type="dxa" w:w="2160"/>
          </w:tcPr>
          <w:p>
            <w:r>
              <w:rPr>
                <w:sz w:val="16"/>
              </w:rPr>
              <w:t>普鴻搶攻PQC及虛擬資產服務業資安商機，股價亮燈奔漲停</w:t>
            </w:r>
          </w:p>
        </w:tc>
        <w:tc>
          <w:tcPr>
            <w:tcW w:type="dxa" w:w="2160"/>
          </w:tcPr>
          <w:p>
            <w:r>
              <w:rPr>
                <w:sz w:val="16"/>
              </w:rPr>
              <w:t>2026-09-15</w:t>
            </w:r>
          </w:p>
        </w:tc>
        <w:tc>
          <w:tcPr>
            <w:tcW w:type="dxa" w:w="2160"/>
          </w:tcPr>
          <w:p>
            <w:r>
              <w:rPr>
                <w:sz w:val="16"/>
              </w:rPr>
              <w:t>https://tw.stock.yahoo.com/news/%E6%99%AE%E9%B4%BB%E6%90%B6%E6%94%BBpqc%E5%8F%8A%E8%99%9B%E6%93%AC%E8%B3%87%E7%94%A2%E6%9C%8D%E5%8B%99%E6%A5%AD%E8%B3%87%E5%AE%89%E5%95%86%E6%A9%9F-%E8%82%A1%E5%83%B9%E4%BA%AE%E7%87%88%E5%A5%94%E6%BC%B2%E5%81%9C-045205638.html</w:t>
            </w:r>
          </w:p>
        </w:tc>
      </w:tr>
      <w:tr>
        <w:tc>
          <w:tcPr>
            <w:tcW w:type="dxa" w:w="2160"/>
          </w:tcPr>
          <w:p>
            <w:r>
              <w:rPr>
                <w:sz w:val="16"/>
              </w:rPr>
              <w:t>財訊快報(Yahoo轉載)</w:t>
            </w:r>
          </w:p>
        </w:tc>
        <w:tc>
          <w:tcPr>
            <w:tcW w:type="dxa" w:w="2160"/>
          </w:tcPr>
          <w:p>
            <w:r>
              <w:rPr>
                <w:sz w:val="16"/>
              </w:rPr>
              <w:t>房市信心回溫！近五成認為「兩年內適合購屋」，看漲比例升至28.1%</w:t>
            </w:r>
          </w:p>
        </w:tc>
        <w:tc>
          <w:tcPr>
            <w:tcW w:type="dxa" w:w="2160"/>
          </w:tcPr>
          <w:p>
            <w:r>
              <w:rPr>
                <w:sz w:val="16"/>
              </w:rPr>
              <w:t>2026-09-15</w:t>
            </w:r>
          </w:p>
        </w:tc>
        <w:tc>
          <w:tcPr>
            <w:tcW w:type="dxa" w:w="2160"/>
          </w:tcPr>
          <w:p>
            <w:r>
              <w:rPr>
                <w:sz w:val="16"/>
              </w:rPr>
              <w:t>https://tw.stock.yahoo.com/news/%E6%88%BF%E5%B8%82%E4%BF%A1%E5%BF%83%E5%9B%9E%E6%BA%AB-%E8%BF%91%E4%BA%94%E6%88%90%E8%AA%8D%E7%82%BA-%E5%85%A9%E5%B9%B4%E5%85%A7%E9%81%A9%E5%90%88%E8%B3%BC%E5%B1%8B-%E7%9C%8B%E6%BC%B2%E6%AF%94%E4%BE%8B%E5%8D%87%E8%87%B328-1-045630023.html</w:t>
            </w:r>
          </w:p>
        </w:tc>
      </w:tr>
      <w:tr>
        <w:tc>
          <w:tcPr>
            <w:tcW w:type="dxa" w:w="2160"/>
          </w:tcPr>
          <w:p>
            <w:r>
              <w:rPr>
                <w:sz w:val="16"/>
              </w:rPr>
              <w:t>財訊快報(Yahoo轉載)</w:t>
            </w:r>
          </w:p>
        </w:tc>
        <w:tc>
          <w:tcPr>
            <w:tcW w:type="dxa" w:w="2160"/>
          </w:tcPr>
          <w:p>
            <w:r>
              <w:rPr>
                <w:sz w:val="16"/>
              </w:rPr>
              <w:t>基富通：TISA基金三大優勢，精明投資人配置首選</w:t>
            </w:r>
          </w:p>
        </w:tc>
        <w:tc>
          <w:tcPr>
            <w:tcW w:type="dxa" w:w="2160"/>
          </w:tcPr>
          <w:p>
            <w:r>
              <w:rPr>
                <w:sz w:val="16"/>
              </w:rPr>
              <w:t>2026-09-15</w:t>
            </w:r>
          </w:p>
        </w:tc>
        <w:tc>
          <w:tcPr>
            <w:tcW w:type="dxa" w:w="2160"/>
          </w:tcPr>
          <w:p>
            <w:r>
              <w:rPr>
                <w:sz w:val="16"/>
              </w:rPr>
              <w:t>https://tw.stock.yahoo.com/news/%E5%9F%BA%E5%AF%8C%E9%80%9A-tisa%E5%9F%BA%E9%87%91%E4%B8%89%E5%A4%A7%E5%84%AA%E5%8B%A2-%E7%B2%BE%E6%98%8E%E6%8A%95%E8%B3%87%E4%BA%BA%E9%85%8D%E7%BD%AE%E9%A6%96%E9%81%B8-050111056.html</w:t>
            </w:r>
          </w:p>
        </w:tc>
      </w:tr>
      <w:tr>
        <w:tc>
          <w:tcPr>
            <w:tcW w:type="dxa" w:w="2160"/>
          </w:tcPr>
          <w:p>
            <w:r>
              <w:rPr>
                <w:sz w:val="16"/>
              </w:rPr>
              <w:t>財訊快報(Yahoo轉載)</w:t>
            </w:r>
          </w:p>
        </w:tc>
        <w:tc>
          <w:tcPr>
            <w:tcW w:type="dxa" w:w="2160"/>
          </w:tcPr>
          <w:p>
            <w:r>
              <w:rPr>
                <w:sz w:val="16"/>
              </w:rPr>
              <w:t>ECB副行長示警，AI狂熱推升估值飆升，股市重新定價風險升溫</w:t>
            </w:r>
          </w:p>
        </w:tc>
        <w:tc>
          <w:tcPr>
            <w:tcW w:type="dxa" w:w="2160"/>
          </w:tcPr>
          <w:p>
            <w:r>
              <w:rPr>
                <w:sz w:val="16"/>
              </w:rPr>
              <w:t>2026-09-15</w:t>
            </w:r>
          </w:p>
        </w:tc>
        <w:tc>
          <w:tcPr>
            <w:tcW w:type="dxa" w:w="2160"/>
          </w:tcPr>
          <w:p>
            <w:r>
              <w:rPr>
                <w:sz w:val="16"/>
              </w:rPr>
              <w:t>https://tw.stock.yahoo.com/news/ecb%E5%89%AF%E8%A1%8C%E9%95%B7%E7%A4%BA%E8%AD%A6-ai%E7%8B%82%E7%86%B1%E6%8E%A8%E5%8D%87%E4%BC%B0%E5%80%BC%E9%A3%86%E5%8D%87-%E8%82%A1%E5%B8%82%E9%87%8D%E6%96%B0%E5%AE%9A%E5%83%B9%E9%A2%A8%E9%9A%AA%E5%8D%87%E6%BA%AB-050838115.html</w:t>
            </w:r>
          </w:p>
        </w:tc>
      </w:tr>
      <w:tr>
        <w:tc>
          <w:tcPr>
            <w:tcW w:type="dxa" w:w="2160"/>
          </w:tcPr>
          <w:p>
            <w:r>
              <w:rPr>
                <w:sz w:val="16"/>
              </w:rPr>
              <w:t>財訊快報(Yahoo轉載)</w:t>
            </w:r>
          </w:p>
        </w:tc>
        <w:tc>
          <w:tcPr>
            <w:tcW w:type="dxa" w:w="2160"/>
          </w:tcPr>
          <w:p>
            <w:r>
              <w:rPr>
                <w:sz w:val="16"/>
              </w:rPr>
              <w:t>富邦金前8月稅後淨利1202.6億元，加計FVOCI每股保留盈餘16.4元創高</w:t>
            </w:r>
          </w:p>
        </w:tc>
        <w:tc>
          <w:tcPr>
            <w:tcW w:type="dxa" w:w="2160"/>
          </w:tcPr>
          <w:p>
            <w:r>
              <w:rPr>
                <w:sz w:val="16"/>
              </w:rPr>
              <w:t>2026-09-15</w:t>
            </w:r>
          </w:p>
        </w:tc>
        <w:tc>
          <w:tcPr>
            <w:tcW w:type="dxa" w:w="2160"/>
          </w:tcPr>
          <w:p>
            <w:r>
              <w:rPr>
                <w:sz w:val="16"/>
              </w:rPr>
              <w:t>https://tw.stock.yahoo.com/news/%E5%AF%8C%E9%82%A6%E9%87%91%E5%89%8D8%E6%9C%88%E7%A8%85%E5%BE%8C%E6%B7%A8%E5%88%A91202-6%E5%84%84%E5%85%83-%E5%8A%A0%E8%A8%88fvoci%E6%AF%8F%E8%82%A1%E4%BF%9D%E7%95%99%E7%9B%88%E9%A4%9816-4%E5%85%83%E5%89%B5%E9%AB%98-084334175.html</w:t>
            </w:r>
          </w:p>
        </w:tc>
      </w:tr>
      <w:tr>
        <w:tc>
          <w:tcPr>
            <w:tcW w:type="dxa" w:w="2160"/>
          </w:tcPr>
          <w:p>
            <w:r>
              <w:rPr>
                <w:sz w:val="16"/>
              </w:rPr>
              <w:t>財訊快報(Yahoo轉載)</w:t>
            </w:r>
          </w:p>
        </w:tc>
        <w:tc>
          <w:tcPr>
            <w:tcW w:type="dxa" w:w="2160"/>
          </w:tcPr>
          <w:p>
            <w:r>
              <w:rPr>
                <w:sz w:val="16"/>
              </w:rPr>
              <w:t>搶攻金字塔頂級客戶，渣打銀攜手萬事達卡推渣打Beyond世界之極卡</w:t>
            </w:r>
          </w:p>
        </w:tc>
        <w:tc>
          <w:tcPr>
            <w:tcW w:type="dxa" w:w="2160"/>
          </w:tcPr>
          <w:p>
            <w:r>
              <w:rPr>
                <w:sz w:val="16"/>
              </w:rPr>
              <w:t>2026-09-15</w:t>
            </w:r>
          </w:p>
        </w:tc>
        <w:tc>
          <w:tcPr>
            <w:tcW w:type="dxa" w:w="2160"/>
          </w:tcPr>
          <w:p>
            <w:r>
              <w:rPr>
                <w:sz w:val="16"/>
              </w:rPr>
              <w:t>https://tw.stock.yahoo.com/news/%E6%90%B6%E6%94%BB%E9%87%91%E5%AD%97%E5%A1%94%E9%A0%82%E7%B4%9A%E5%AE%A2%E6%88%B6-%E6%B8%A3%E6%89%93%E9%8A%80%E6%94%9C%E6%89%8B%E8%90%AC%E4%BA%8B%E9%81%94%E5%8D%A1%E6%8E%A8%E6%B8%A3%E6%89%93beyond%E4%B8%96%E7%95%8C%E4%B9%8B%E6%A5%B5%E5%8D%A1-084552741.html</w:t>
            </w:r>
          </w:p>
        </w:tc>
      </w:tr>
      <w:tr>
        <w:tc>
          <w:tcPr>
            <w:tcW w:type="dxa" w:w="2160"/>
          </w:tcPr>
          <w:p>
            <w:r>
              <w:rPr>
                <w:sz w:val="16"/>
              </w:rPr>
              <w:t>財訊快報(Yahoo轉載)</w:t>
            </w:r>
          </w:p>
        </w:tc>
        <w:tc>
          <w:tcPr>
            <w:tcW w:type="dxa" w:w="2160"/>
          </w:tcPr>
          <w:p>
            <w:r>
              <w:rPr>
                <w:sz w:val="16"/>
              </w:rPr>
              <w:t>泰合10月下旬上市，抗血栓口溶膜新藥拚歐美取證，國際授權步關鍵期</w:t>
            </w:r>
          </w:p>
        </w:tc>
        <w:tc>
          <w:tcPr>
            <w:tcW w:type="dxa" w:w="2160"/>
          </w:tcPr>
          <w:p>
            <w:r>
              <w:rPr>
                <w:sz w:val="16"/>
              </w:rPr>
              <w:t>2026-09-15</w:t>
            </w:r>
          </w:p>
        </w:tc>
        <w:tc>
          <w:tcPr>
            <w:tcW w:type="dxa" w:w="2160"/>
          </w:tcPr>
          <w:p>
            <w:r>
              <w:rPr>
                <w:sz w:val="16"/>
              </w:rPr>
              <w:t>https://tw.stock.yahoo.com/news/%E6%B3%B0%E5%90%8810%E6%9C%88%E4%B8%8B%E6%97%AC%E4%B8%8A%E5%B8%82-%E6%8A%97%E8%A1%80%E6%A0%93%E5%8F%A3%E6%BA%B6%E8%86%9C%E6%96%B0%E8%97%A5%E6%8B%9A%E6%AD%90%E7%BE%8E%E5%8F%96%E8%AD%89-%E5%9C%8B%E9%9A%9B%E6%8E%88%E6%AC%8A%E6%AD%A5%E9%97%9C%E9%8D%B5%E6%9C%9F-084703884.html</w:t>
            </w:r>
          </w:p>
        </w:tc>
      </w:tr>
      <w:tr>
        <w:tc>
          <w:tcPr>
            <w:tcW w:type="dxa" w:w="2160"/>
          </w:tcPr>
          <w:p>
            <w:r>
              <w:rPr>
                <w:sz w:val="16"/>
              </w:rPr>
              <w:t>財訊快報(Yahoo轉載)</w:t>
            </w:r>
          </w:p>
        </w:tc>
        <w:tc>
          <w:tcPr>
            <w:tcW w:type="dxa" w:w="2160"/>
          </w:tcPr>
          <w:p>
            <w:r>
              <w:rPr>
                <w:sz w:val="16"/>
              </w:rPr>
              <w:t>金寶量子電腦2028-2029年步入量產期，衛星專案重啟，後市展望看好</w:t>
            </w:r>
          </w:p>
        </w:tc>
        <w:tc>
          <w:tcPr>
            <w:tcW w:type="dxa" w:w="2160"/>
          </w:tcPr>
          <w:p>
            <w:r>
              <w:rPr>
                <w:sz w:val="16"/>
              </w:rPr>
              <w:t>2026-09-15</w:t>
            </w:r>
          </w:p>
        </w:tc>
        <w:tc>
          <w:tcPr>
            <w:tcW w:type="dxa" w:w="2160"/>
          </w:tcPr>
          <w:p>
            <w:r>
              <w:rPr>
                <w:sz w:val="16"/>
              </w:rPr>
              <w:t>https://tw.stock.yahoo.com/news/%E9%87%91%E5%AF%B6%E9%87%8F%E5%AD%90%E9%9B%BB%E8%85%A62028-2029%E5%B9%B4%E6%AD%A5%E5%85%A5%E9%87%8F%E7%94%A2%E6%9C%9F-%E8%A1%9B%E6%98%9F%E5%B0%88%E6%A1%88%E9%87%8D%E5%95%9F-%E5%BE%8C%E5%B8%82%E5%B1%95%E6%9C%9B%E7%9C%8B%E5%A5%BD-085548267.html</w:t>
            </w:r>
          </w:p>
        </w:tc>
      </w:tr>
      <w:tr>
        <w:tc>
          <w:tcPr>
            <w:tcW w:type="dxa" w:w="2160"/>
          </w:tcPr>
          <w:p>
            <w:r>
              <w:rPr>
                <w:sz w:val="16"/>
              </w:rPr>
              <w:t>財訊快報(Yahoo轉載)</w:t>
            </w:r>
          </w:p>
        </w:tc>
        <w:tc>
          <w:tcPr>
            <w:tcW w:type="dxa" w:w="2160"/>
          </w:tcPr>
          <w:p>
            <w:r>
              <w:rPr>
                <w:sz w:val="16"/>
              </w:rPr>
              <w:t>鈺祥法說會積極釋利多，宣示配息率50-70%</w:t>
            </w:r>
          </w:p>
        </w:tc>
        <w:tc>
          <w:tcPr>
            <w:tcW w:type="dxa" w:w="2160"/>
          </w:tcPr>
          <w:p>
            <w:r>
              <w:rPr>
                <w:sz w:val="16"/>
              </w:rPr>
              <w:t>2026-09-15</w:t>
            </w:r>
          </w:p>
        </w:tc>
        <w:tc>
          <w:tcPr>
            <w:tcW w:type="dxa" w:w="2160"/>
          </w:tcPr>
          <w:p>
            <w:r>
              <w:rPr>
                <w:sz w:val="16"/>
              </w:rPr>
              <w:t>https://tw.stock.yahoo.com/news/%E9%88%BA%E7%A5%A5%E6%B3%95%E8%AA%AA%E6%9C%83%E7%A9%8D%E6%A5%B5%E9%87%8B%E5%88%A9%E5%A4%9A-%E5%AE%A3%E7%A4%BA%E9%85%8D%E6%81%AF%E7%8E%8750-70-085613939.html</w:t>
            </w:r>
          </w:p>
        </w:tc>
      </w:tr>
      <w:tr>
        <w:tc>
          <w:tcPr>
            <w:tcW w:type="dxa" w:w="2160"/>
          </w:tcPr>
          <w:p>
            <w:r>
              <w:rPr>
                <w:sz w:val="16"/>
              </w:rPr>
              <w:t>財訊快報(Yahoo轉載)</w:t>
            </w:r>
          </w:p>
        </w:tc>
        <w:tc>
          <w:tcPr>
            <w:tcW w:type="dxa" w:w="2160"/>
          </w:tcPr>
          <w:p>
            <w:r>
              <w:rPr>
                <w:sz w:val="16"/>
              </w:rPr>
              <w:t>威剛XPG擴大電競螢幕產品線，推RIFT與APERTURE系列</w:t>
            </w:r>
          </w:p>
        </w:tc>
        <w:tc>
          <w:tcPr>
            <w:tcW w:type="dxa" w:w="2160"/>
          </w:tcPr>
          <w:p>
            <w:r>
              <w:rPr>
                <w:sz w:val="16"/>
              </w:rPr>
              <w:t>2026-09-15</w:t>
            </w:r>
          </w:p>
        </w:tc>
        <w:tc>
          <w:tcPr>
            <w:tcW w:type="dxa" w:w="2160"/>
          </w:tcPr>
          <w:p>
            <w:r>
              <w:rPr>
                <w:sz w:val="16"/>
              </w:rPr>
              <w:t>https://tw.stock.yahoo.com/news/%E5%A8%81%E5%89%9Bxpg%E6%93%B4%E5%A4%A7%E9%9B%BB%E7%AB%B6%E8%9E%A2%E5%B9%95%E7%94%A2%E5%93%81%E7%B7%9A-%E6%8E%A8rift%E8%88%87aperture%E7%B3%BB%E5%88%97-085738166.html</w:t>
            </w:r>
          </w:p>
        </w:tc>
      </w:tr>
      <w:tr>
        <w:tc>
          <w:tcPr>
            <w:tcW w:type="dxa" w:w="2160"/>
          </w:tcPr>
          <w:p>
            <w:r>
              <w:rPr>
                <w:sz w:val="16"/>
              </w:rPr>
              <w:t>財訊快報(Yahoo轉載)</w:t>
            </w:r>
          </w:p>
        </w:tc>
        <w:tc>
          <w:tcPr>
            <w:tcW w:type="dxa" w:w="2160"/>
          </w:tcPr>
          <w:p>
            <w:r>
              <w:rPr>
                <w:sz w:val="16"/>
              </w:rPr>
              <w:t>AI再強仍難取代人做決定！台積電米玉傑：A14先進製程AI還做不到</w:t>
            </w:r>
          </w:p>
        </w:tc>
        <w:tc>
          <w:tcPr>
            <w:tcW w:type="dxa" w:w="2160"/>
          </w:tcPr>
          <w:p>
            <w:r>
              <w:rPr>
                <w:sz w:val="16"/>
              </w:rPr>
              <w:t>2026-09-15</w:t>
            </w:r>
          </w:p>
        </w:tc>
        <w:tc>
          <w:tcPr>
            <w:tcW w:type="dxa" w:w="2160"/>
          </w:tcPr>
          <w:p>
            <w:r>
              <w:rPr>
                <w:sz w:val="16"/>
              </w:rPr>
              <w:t>https://tw.stock.yahoo.com/news/ai%E5%86%8D%E5%BC%B7%E4%BB%8D%E9%9B%A3%E5%8F%96%E4%BB%A3%E4%BA%BA%E5%81%9A%E6%B1%BA%E5%AE%9A-%E5%8F%B0%E7%A9%8D%E9%9B%BB%E7%B1%B3%E7%8E%89%E5%82%91-a14%E5%85%88%E9%80%B2%E8%A3%BD%E7%A8%8Bai%E9%82%84%E5%81%9A%E4%B8%8D%E5%88%B0-091211174.html</w:t>
            </w:r>
          </w:p>
        </w:tc>
      </w:tr>
      <w:tr>
        <w:tc>
          <w:tcPr>
            <w:tcW w:type="dxa" w:w="2160"/>
          </w:tcPr>
          <w:p>
            <w:r>
              <w:rPr>
                <w:sz w:val="16"/>
              </w:rPr>
              <w:t>財訊快報(Yahoo轉載)</w:t>
            </w:r>
          </w:p>
        </w:tc>
        <w:tc>
          <w:tcPr>
            <w:tcW w:type="dxa" w:w="2160"/>
          </w:tcPr>
          <w:p>
            <w:r>
              <w:rPr>
                <w:sz w:val="16"/>
              </w:rPr>
              <w:t>台新藥眼科新藥代工廠復工，產能全開消化積壓訂單，Q4營收拚跳升</w:t>
            </w:r>
          </w:p>
        </w:tc>
        <w:tc>
          <w:tcPr>
            <w:tcW w:type="dxa" w:w="2160"/>
          </w:tcPr>
          <w:p>
            <w:r>
              <w:rPr>
                <w:sz w:val="16"/>
              </w:rPr>
              <w:t>2026-09-16</w:t>
            </w:r>
          </w:p>
        </w:tc>
        <w:tc>
          <w:tcPr>
            <w:tcW w:type="dxa" w:w="2160"/>
          </w:tcPr>
          <w:p>
            <w:r>
              <w:rPr>
                <w:sz w:val="16"/>
              </w:rPr>
              <w:t>https://tw.stock.yahoo.com/news/%E5%8F%B0%E6%96%B0%E8%97%A5%E7%9C%BC%E7%A7%91%E6%96%B0%E8%97%A5%E4%BB%A3%E5%B7%A5%E5%BB%A0%E5%BE%A9%E5%B7%A5-%E7%94%A2%E8%83%BD%E5%85%A8%E9%96%8B%E6%B6%88%E5%8C%96%E7%A9%8D%E5%A3%93%E8%A8%82%E5%96%AE-q4%E7%87%9F%E6%94%B6%E6%8B%9A%E8%B7%B3%E5%8D%87-042559619.html</w:t>
            </w:r>
          </w:p>
        </w:tc>
      </w:tr>
      <w:tr>
        <w:tc>
          <w:tcPr>
            <w:tcW w:type="dxa" w:w="2160"/>
          </w:tcPr>
          <w:p>
            <w:r>
              <w:rPr>
                <w:sz w:val="16"/>
              </w:rPr>
              <w:t>財訊快報(Yahoo轉載)</w:t>
            </w:r>
          </w:p>
        </w:tc>
        <w:tc>
          <w:tcPr>
            <w:tcW w:type="dxa" w:w="2160"/>
          </w:tcPr>
          <w:p>
            <w:r>
              <w:rPr>
                <w:sz w:val="16"/>
              </w:rPr>
              <w:t>AI生態系兩年新增3,500億美元營收，75%流向半導體、輝達成最大贏家</w:t>
            </w:r>
          </w:p>
        </w:tc>
        <w:tc>
          <w:tcPr>
            <w:tcW w:type="dxa" w:w="2160"/>
          </w:tcPr>
          <w:p>
            <w:r>
              <w:rPr>
                <w:sz w:val="16"/>
              </w:rPr>
              <w:t>2026-09-16</w:t>
            </w:r>
          </w:p>
        </w:tc>
        <w:tc>
          <w:tcPr>
            <w:tcW w:type="dxa" w:w="2160"/>
          </w:tcPr>
          <w:p>
            <w:r>
              <w:rPr>
                <w:sz w:val="16"/>
              </w:rPr>
              <w:t>https://tw.stock.yahoo.com/news/ai%E7%94%9F%E6%85%8B%E7%B3%BB%E5%85%A9%E5%B9%B4%E6%96%B0%E5%A2%9E3-500%E5%84%84%E7%BE%8E%E5%85%83%E7%87%9F%E6%94%B6-75-%E6%B5%81%E5%90%91%E5%8D%8A%E5%B0%8E%E9%AB%94-%E8%BC%9D%E9%81%94%E6%88%90%E6%9C%80%E5%A4%A7%E8%B4%8F%E5%AE%B6-043221798.html</w:t>
            </w:r>
          </w:p>
        </w:tc>
      </w:tr>
      <w:tr>
        <w:tc>
          <w:tcPr>
            <w:tcW w:type="dxa" w:w="2160"/>
          </w:tcPr>
          <w:p>
            <w:r>
              <w:rPr>
                <w:sz w:val="16"/>
              </w:rPr>
              <w:t>財訊快報(Yahoo轉載)</w:t>
            </w:r>
          </w:p>
        </w:tc>
        <w:tc>
          <w:tcPr>
            <w:tcW w:type="dxa" w:w="2160"/>
          </w:tcPr>
          <w:p>
            <w:r>
              <w:rPr>
                <w:sz w:val="16"/>
              </w:rPr>
              <w:t>聯想估長期淨利率可達5-8%，上半場股價大漲7.05%</w:t>
            </w:r>
          </w:p>
        </w:tc>
        <w:tc>
          <w:tcPr>
            <w:tcW w:type="dxa" w:w="2160"/>
          </w:tcPr>
          <w:p>
            <w:r>
              <w:rPr>
                <w:sz w:val="16"/>
              </w:rPr>
              <w:t>2026-09-16</w:t>
            </w:r>
          </w:p>
        </w:tc>
        <w:tc>
          <w:tcPr>
            <w:tcW w:type="dxa" w:w="2160"/>
          </w:tcPr>
          <w:p>
            <w:r>
              <w:rPr>
                <w:sz w:val="16"/>
              </w:rPr>
              <w:t>https://tw.stock.yahoo.com/news/%E8%81%AF%E6%83%B3%E4%BC%B0%E9%95%B7%E6%9C%9F%E6%B7%A8%E5%88%A9%E7%8E%87%E5%8F%AF%E9%81%945-8-%E4%B8%8A%E5%8D%8A%E5%A0%B4%E8%82%A1%E5%83%B9%E5%A4%A7%E6%BC%B27-05-043559133.html</w:t>
            </w:r>
          </w:p>
        </w:tc>
      </w:tr>
      <w:tr>
        <w:tc>
          <w:tcPr>
            <w:tcW w:type="dxa" w:w="2160"/>
          </w:tcPr>
          <w:p>
            <w:r>
              <w:rPr>
                <w:sz w:val="16"/>
              </w:rPr>
              <w:t>財訊快報(Yahoo轉載)</w:t>
            </w:r>
          </w:p>
        </w:tc>
        <w:tc>
          <w:tcPr>
            <w:tcW w:type="dxa" w:w="2160"/>
          </w:tcPr>
          <w:p>
            <w:r>
              <w:rPr>
                <w:sz w:val="16"/>
              </w:rPr>
              <w:t>精確Q4旺爆，今年營收破百億，AI液冷/半導體及機器人明年佔比20-30%</w:t>
            </w:r>
          </w:p>
        </w:tc>
        <w:tc>
          <w:tcPr>
            <w:tcW w:type="dxa" w:w="2160"/>
          </w:tcPr>
          <w:p>
            <w:r>
              <w:rPr>
                <w:sz w:val="16"/>
              </w:rPr>
              <w:t>2026-09-16</w:t>
            </w:r>
          </w:p>
        </w:tc>
        <w:tc>
          <w:tcPr>
            <w:tcW w:type="dxa" w:w="2160"/>
          </w:tcPr>
          <w:p>
            <w:r>
              <w:rPr>
                <w:sz w:val="16"/>
              </w:rPr>
              <w:t>https://tw.stock.yahoo.com/news/%E7%B2%BE%E7%A2%BAq4%E6%97%BA%E7%88%86-%E4%BB%8A%E5%B9%B4%E7%87%9F%E6%94%B6%E7%A0%B4%E7%99%BE%E5%84%84-ai%E6%B6%B2%E5%86%B7-%E5%8D%8A%E5%B0%8E%E9%AB%94%E5%8F%8A%E6%A9%9F%E5%99%A8%E4%BA%BA%E6%98%8E%E5%B9%B4%E4%BD%94%E6%AF%9420-30-044821269.html</w:t>
            </w:r>
          </w:p>
        </w:tc>
      </w:tr>
      <w:tr>
        <w:tc>
          <w:tcPr>
            <w:tcW w:type="dxa" w:w="2160"/>
          </w:tcPr>
          <w:p>
            <w:r>
              <w:rPr>
                <w:sz w:val="16"/>
              </w:rPr>
              <w:t>財訊快報(Yahoo轉載)</w:t>
            </w:r>
          </w:p>
        </w:tc>
        <w:tc>
          <w:tcPr>
            <w:tcW w:type="dxa" w:w="2160"/>
          </w:tcPr>
          <w:p>
            <w:r>
              <w:rPr>
                <w:sz w:val="16"/>
              </w:rPr>
              <w:t>台康生技竹北微生物廠啟用，攜GeneFab合作、CDMO版圖延伸基因細胞治療</w:t>
            </w:r>
          </w:p>
        </w:tc>
        <w:tc>
          <w:tcPr>
            <w:tcW w:type="dxa" w:w="2160"/>
          </w:tcPr>
          <w:p>
            <w:r>
              <w:rPr>
                <w:sz w:val="16"/>
              </w:rPr>
              <w:t>2026-09-16</w:t>
            </w:r>
          </w:p>
        </w:tc>
        <w:tc>
          <w:tcPr>
            <w:tcW w:type="dxa" w:w="2160"/>
          </w:tcPr>
          <w:p>
            <w:r>
              <w:rPr>
                <w:sz w:val="16"/>
              </w:rPr>
              <w:t>https://tw.stock.yahoo.com/news/%E5%8F%B0%E5%BA%B7%E7%94%9F%E6%8A%80%E7%AB%B9%E5%8C%97%E5%BE%AE%E7%94%9F%E7%89%A9%E5%BB%A0%E5%95%9F%E7%94%A8-%E6%94%9Cgenefab%E5%90%88%E4%BD%9C-cdmo%E7%89%88%E5%9C%96%E5%BB%B6%E4%BC%B8%E5%9F%BA%E5%9B%A0%E7%B4%B0%E8%83%9E%E6%B2%BB%E7%99%82-045322529.html</w:t>
            </w:r>
          </w:p>
        </w:tc>
      </w:tr>
      <w:tr>
        <w:tc>
          <w:tcPr>
            <w:tcW w:type="dxa" w:w="2160"/>
          </w:tcPr>
          <w:p>
            <w:r>
              <w:rPr>
                <w:sz w:val="16"/>
              </w:rPr>
              <w:t>財訊快報(Yahoo轉載)</w:t>
            </w:r>
          </w:p>
        </w:tc>
        <w:tc>
          <w:tcPr>
            <w:tcW w:type="dxa" w:w="2160"/>
          </w:tcPr>
          <w:p>
            <w:r>
              <w:rPr>
                <w:sz w:val="16"/>
              </w:rPr>
              <w:t>東森旗下東森購物前8月EPS7.32元，林口全球營運總部預計12月開幕</w:t>
            </w:r>
          </w:p>
        </w:tc>
        <w:tc>
          <w:tcPr>
            <w:tcW w:type="dxa" w:w="2160"/>
          </w:tcPr>
          <w:p>
            <w:r>
              <w:rPr>
                <w:sz w:val="16"/>
              </w:rPr>
              <w:t>2026-09-16</w:t>
            </w:r>
          </w:p>
        </w:tc>
        <w:tc>
          <w:tcPr>
            <w:tcW w:type="dxa" w:w="2160"/>
          </w:tcPr>
          <w:p>
            <w:r>
              <w:rPr>
                <w:sz w:val="16"/>
              </w:rPr>
              <w:t>https://tw.stock.yahoo.com/news/%E6%9D%B1%E6%A3%AE%E6%97%97%E4%B8%8B%E6%9D%B1%E6%A3%AE%E8%B3%BC%E7%89%A9%E5%89%8D8%E6%9C%88eps7-32%E5%85%83-%E6%9E%97%E5%8F%A3%E5%85%A8%E7%90%83%E7%87%9F%E9%81%8B%E7%B8%BD%E9%83%A8%E9%A0%90%E8%A8%8812%E6%9C%88%E9%96%8B%E5%B9%95-045644380.html</w:t>
            </w:r>
          </w:p>
        </w:tc>
      </w:tr>
      <w:tr>
        <w:tc>
          <w:tcPr>
            <w:tcW w:type="dxa" w:w="2160"/>
          </w:tcPr>
          <w:p>
            <w:r>
              <w:rPr>
                <w:sz w:val="16"/>
              </w:rPr>
              <w:t>財訊快報(Yahoo轉載)</w:t>
            </w:r>
          </w:p>
        </w:tc>
        <w:tc>
          <w:tcPr>
            <w:tcW w:type="dxa" w:w="2160"/>
          </w:tcPr>
          <w:p>
            <w:r>
              <w:rPr>
                <w:sz w:val="16"/>
              </w:rPr>
              <w:t>Agility全新Digit 5問世，狂掃百億訂單，IPO添利多，能率集團同歡</w:t>
            </w:r>
          </w:p>
        </w:tc>
        <w:tc>
          <w:tcPr>
            <w:tcW w:type="dxa" w:w="2160"/>
          </w:tcPr>
          <w:p>
            <w:r>
              <w:rPr>
                <w:sz w:val="16"/>
              </w:rPr>
              <w:t>2026-09-16</w:t>
            </w:r>
          </w:p>
        </w:tc>
        <w:tc>
          <w:tcPr>
            <w:tcW w:type="dxa" w:w="2160"/>
          </w:tcPr>
          <w:p>
            <w:r>
              <w:rPr>
                <w:sz w:val="16"/>
              </w:rPr>
              <w:t>https://tw.stock.yahoo.com/news/agility%E5%85%A8%E6%96%B0digit-5%E5%95%8F%E4%B8%96-%E7%8B%82%E6%8E%83%E7%99%BE%E5%84%84%E8%A8%82%E5%96%AE-ipo%E6%B7%BB%E5%88%A9%E5%A4%9A-%E8%83%BD%E7%8E%87%E9%9B%86%E5%9C%98%E5%90%8C%E6%AD%A1-050054275.html</w:t>
            </w:r>
          </w:p>
        </w:tc>
      </w:tr>
      <w:tr>
        <w:tc>
          <w:tcPr>
            <w:tcW w:type="dxa" w:w="2160"/>
          </w:tcPr>
          <w:p>
            <w:r>
              <w:rPr>
                <w:sz w:val="16"/>
              </w:rPr>
              <w:t>財訊快報(Yahoo轉載)</w:t>
            </w:r>
          </w:p>
        </w:tc>
        <w:tc>
          <w:tcPr>
            <w:tcW w:type="dxa" w:w="2160"/>
          </w:tcPr>
          <w:p>
            <w:r>
              <w:rPr>
                <w:sz w:val="16"/>
              </w:rPr>
              <w:t>焦點股：搭上AI資料中心光通訊列車，IET-KY低檔見反彈力道</w:t>
            </w:r>
          </w:p>
        </w:tc>
        <w:tc>
          <w:tcPr>
            <w:tcW w:type="dxa" w:w="2160"/>
          </w:tcPr>
          <w:p>
            <w:r>
              <w:rPr>
                <w:sz w:val="16"/>
              </w:rPr>
              <w:t>2026-09-16</w:t>
            </w:r>
          </w:p>
        </w:tc>
        <w:tc>
          <w:tcPr>
            <w:tcW w:type="dxa" w:w="2160"/>
          </w:tcPr>
          <w:p>
            <w:r>
              <w:rPr>
                <w:sz w:val="16"/>
              </w:rPr>
              <w:t>https://tw.stock.yahoo.com/news/%E7%84%A6%E9%BB%9E%E8%82%A1-%E6%90%AD%E4%B8%8Aai%E8%B3%87%E6%96%99%E4%B8%AD%E5%BF%83%E5%85%89%E9%80%9A%E8%A8%8A%E5%88%97%E8%BB%8A-iet-ky%E4%BD%8E%E6%AA%94%E8%A6%8B%E5%8F%8D%E5%BD%88%E5%8A%9B%E9%81%93-050358945.html</w:t>
            </w:r>
          </w:p>
        </w:tc>
      </w:tr>
      <w:tr>
        <w:tc>
          <w:tcPr>
            <w:tcW w:type="dxa" w:w="2160"/>
          </w:tcPr>
          <w:p>
            <w:r>
              <w:rPr>
                <w:sz w:val="16"/>
              </w:rPr>
              <w:t>財訊快報(Yahoo轉載)</w:t>
            </w:r>
          </w:p>
        </w:tc>
        <w:tc>
          <w:tcPr>
            <w:tcW w:type="dxa" w:w="2160"/>
          </w:tcPr>
          <w:p>
            <w:r>
              <w:rPr>
                <w:sz w:val="16"/>
              </w:rPr>
              <w:t>香港公佈首份五年發展規劃，計畫將創新支出提高近一倍</w:t>
            </w:r>
          </w:p>
        </w:tc>
        <w:tc>
          <w:tcPr>
            <w:tcW w:type="dxa" w:w="2160"/>
          </w:tcPr>
          <w:p>
            <w:r>
              <w:rPr>
                <w:sz w:val="16"/>
              </w:rPr>
              <w:t>2026-09-16</w:t>
            </w:r>
          </w:p>
        </w:tc>
        <w:tc>
          <w:tcPr>
            <w:tcW w:type="dxa" w:w="2160"/>
          </w:tcPr>
          <w:p>
            <w:r>
              <w:rPr>
                <w:sz w:val="16"/>
              </w:rPr>
              <w:t>https://tw.stock.yahoo.com/news/%E9%A6%99%E6%B8%AF%E5%85%AC%E4%BD%88%E9%A6%96%E4%BB%BD%E4%BA%94%E5%B9%B4%E7%99%BC%E5%B1%95%E8%A6%8F%E5%8A%83-%E8%A8%88%E7%95%AB%E5%B0%87%E5%89%B5%E6%96%B0%E6%94%AF%E5%87%BA%E6%8F%90%E9%AB%98%E8%BF%91-%E5%80%8D-050720809.html</w:t>
            </w:r>
          </w:p>
        </w:tc>
      </w:tr>
      <w:tr>
        <w:tc>
          <w:tcPr>
            <w:tcW w:type="dxa" w:w="2160"/>
          </w:tcPr>
          <w:p>
            <w:r>
              <w:rPr>
                <w:sz w:val="16"/>
              </w:rPr>
              <w:t>財訊快報(Yahoo轉載)</w:t>
            </w:r>
          </w:p>
        </w:tc>
        <w:tc>
          <w:tcPr>
            <w:tcW w:type="dxa" w:w="2160"/>
          </w:tcPr>
          <w:p>
            <w:r>
              <w:rPr>
                <w:sz w:val="16"/>
              </w:rPr>
              <w:t>靜待聯準會決策及中美峰會，恆指週三小漲0.19%，工商業類股拖後腿</w:t>
            </w:r>
          </w:p>
        </w:tc>
        <w:tc>
          <w:tcPr>
            <w:tcW w:type="dxa" w:w="2160"/>
          </w:tcPr>
          <w:p>
            <w:r>
              <w:rPr>
                <w:sz w:val="16"/>
              </w:rPr>
              <w:t>2026-09-16</w:t>
            </w:r>
          </w:p>
        </w:tc>
        <w:tc>
          <w:tcPr>
            <w:tcW w:type="dxa" w:w="2160"/>
          </w:tcPr>
          <w:p>
            <w:r>
              <w:rPr>
                <w:sz w:val="16"/>
              </w:rPr>
              <w:t>https://tw.stock.yahoo.com/news/%E9%9D%9C%E5%BE%85%E8%81%AF%E6%BA%96%E6%9C%83%E6%B1%BA%E7%AD%96%E5%8F%8A%E4%B8%AD%E7%BE%8E%E5%B3%B0%E6%9C%83-%E6%81%86%E6%8C%87%E9%80%B1%E4%B8%89%E5%B0%8F%E6%BC%B20-19-%E5%B7%A5%E5%95%86%E6%A5%AD%E9%A1%9E%E8%82%A1%E6%8B%96%E5%BE%8C%E8%85%BF-083307389.html</w:t>
            </w:r>
          </w:p>
        </w:tc>
      </w:tr>
      <w:tr>
        <w:tc>
          <w:tcPr>
            <w:tcW w:type="dxa" w:w="2160"/>
          </w:tcPr>
          <w:p>
            <w:r>
              <w:rPr>
                <w:sz w:val="16"/>
              </w:rPr>
              <w:t>財訊快報(Yahoo轉載)</w:t>
            </w:r>
          </w:p>
        </w:tc>
        <w:tc>
          <w:tcPr>
            <w:tcW w:type="dxa" w:w="2160"/>
          </w:tcPr>
          <w:p>
            <w:r>
              <w:rPr>
                <w:sz w:val="16"/>
              </w:rPr>
              <w:t>聚積與聚信強強聯手，2026 LED研討會揭示技術新亮點</w:t>
            </w:r>
          </w:p>
        </w:tc>
        <w:tc>
          <w:tcPr>
            <w:tcW w:type="dxa" w:w="2160"/>
          </w:tcPr>
          <w:p>
            <w:r>
              <w:rPr>
                <w:sz w:val="16"/>
              </w:rPr>
              <w:t>2026-09-16</w:t>
            </w:r>
          </w:p>
        </w:tc>
        <w:tc>
          <w:tcPr>
            <w:tcW w:type="dxa" w:w="2160"/>
          </w:tcPr>
          <w:p>
            <w:r>
              <w:rPr>
                <w:sz w:val="16"/>
              </w:rPr>
              <w:t>https://tw.stock.yahoo.com/news/%E8%81%9A%E7%A9%8D%E8%88%87%E8%81%9A%E4%BF%A1%E5%BC%B7%E5%BC%B7%E8%81%AF%E6%89%8B-2026-led%E7%A0%94%E8%A8%8E%E6%9C%83%E6%8F%AD%E7%A4%BA%E6%8A%80%E8%A1%93%E6%96%B0%E4%BA%AE%E9%BB%9E-083622861.html</w:t>
            </w:r>
          </w:p>
        </w:tc>
      </w:tr>
      <w:tr>
        <w:tc>
          <w:tcPr>
            <w:tcW w:type="dxa" w:w="2160"/>
          </w:tcPr>
          <w:p>
            <w:r>
              <w:rPr>
                <w:sz w:val="16"/>
              </w:rPr>
              <w:t>財訊快報(Yahoo轉載)</w:t>
            </w:r>
          </w:p>
        </w:tc>
        <w:tc>
          <w:tcPr>
            <w:tcW w:type="dxa" w:w="2160"/>
          </w:tcPr>
          <w:p>
            <w:r>
              <w:rPr>
                <w:sz w:val="16"/>
              </w:rPr>
              <w:t>裕日車推新改款車，今年銷售上看500台，估明年會更好</w:t>
            </w:r>
          </w:p>
        </w:tc>
        <w:tc>
          <w:tcPr>
            <w:tcW w:type="dxa" w:w="2160"/>
          </w:tcPr>
          <w:p>
            <w:r>
              <w:rPr>
                <w:sz w:val="16"/>
              </w:rPr>
              <w:t>2026-09-16</w:t>
            </w:r>
          </w:p>
        </w:tc>
        <w:tc>
          <w:tcPr>
            <w:tcW w:type="dxa" w:w="2160"/>
          </w:tcPr>
          <w:p>
            <w:r>
              <w:rPr>
                <w:sz w:val="16"/>
              </w:rPr>
              <w:t>https://tw.stock.yahoo.com/news/%E8%A3%95%E6%97%A5%E8%BB%8A%E6%8E%A8%E6%96%B0%E6%94%B9%E6%AC%BE%E8%BB%8A-%E4%BB%8A%E5%B9%B4%E9%8A%B7%E5%94%AE%E4%B8%8A%E7%9C%8B500%E5%8F%B0-%E4%BC%B0%E6%98%8E%E5%B9%B4%E6%9C%83%E6%9B%B4%E5%A5%BD-085718957.html</w:t>
            </w:r>
          </w:p>
        </w:tc>
      </w:tr>
      <w:tr>
        <w:tc>
          <w:tcPr>
            <w:tcW w:type="dxa" w:w="2160"/>
          </w:tcPr>
          <w:p>
            <w:r>
              <w:rPr>
                <w:sz w:val="16"/>
              </w:rPr>
              <w:t>財訊快報(Yahoo轉載)</w:t>
            </w:r>
          </w:p>
        </w:tc>
        <w:tc>
          <w:tcPr>
            <w:tcW w:type="dxa" w:w="2160"/>
          </w:tcPr>
          <w:p>
            <w:r>
              <w:rPr>
                <w:sz w:val="16"/>
              </w:rPr>
              <w:t>受惠AI紅利，瑞銀證券估台灣今年經濟成長率達11%、明年4.3%</w:t>
            </w:r>
          </w:p>
        </w:tc>
        <w:tc>
          <w:tcPr>
            <w:tcW w:type="dxa" w:w="2160"/>
          </w:tcPr>
          <w:p>
            <w:r>
              <w:rPr>
                <w:sz w:val="16"/>
              </w:rPr>
              <w:t>2026-09-16</w:t>
            </w:r>
          </w:p>
        </w:tc>
        <w:tc>
          <w:tcPr>
            <w:tcW w:type="dxa" w:w="2160"/>
          </w:tcPr>
          <w:p>
            <w:r>
              <w:rPr>
                <w:sz w:val="16"/>
              </w:rPr>
              <w:t>https://tw.stock.yahoo.com/news/%E5%8F%97%E6%83%A0ai%E7%B4%85%E5%88%A9-%E7%91%9E%E9%8A%80%E8%AD%89%E5%88%B8%E4%BC%B0%E5%8F%B0%E7%81%A3%E4%BB%8A%E5%B9%B4%E7%B6%93%E6%BF%9F%E6%88%90%E9%95%B7%E7%8E%87%E9%81%9411-%E6%98%8E%E5%B9%B44-3-090032296.html</w:t>
            </w:r>
          </w:p>
        </w:tc>
      </w:tr>
      <w:tr>
        <w:tc>
          <w:tcPr>
            <w:tcW w:type="dxa" w:w="2160"/>
          </w:tcPr>
          <w:p>
            <w:r>
              <w:rPr>
                <w:sz w:val="16"/>
              </w:rPr>
              <w:t>財訊快報(Yahoo轉載)</w:t>
            </w:r>
          </w:p>
        </w:tc>
        <w:tc>
          <w:tcPr>
            <w:tcW w:type="dxa" w:w="2160"/>
          </w:tcPr>
          <w:p>
            <w:r>
              <w:rPr>
                <w:sz w:val="16"/>
              </w:rPr>
              <w:t>AI需求旺，泓格營運爆發，資安商機亦受惠，本月首奪「中堅潛力企業」獎</w:t>
            </w:r>
          </w:p>
        </w:tc>
        <w:tc>
          <w:tcPr>
            <w:tcW w:type="dxa" w:w="2160"/>
          </w:tcPr>
          <w:p>
            <w:r>
              <w:rPr>
                <w:sz w:val="16"/>
              </w:rPr>
              <w:t>2026-09-17</w:t>
            </w:r>
          </w:p>
        </w:tc>
        <w:tc>
          <w:tcPr>
            <w:tcW w:type="dxa" w:w="2160"/>
          </w:tcPr>
          <w:p>
            <w:r>
              <w:rPr>
                <w:sz w:val="16"/>
              </w:rPr>
              <w:t>https://tw.stock.yahoo.com/news/ai%E9%9C%80%E6%B1%82%E6%97%BA-%E6%B3%93%E6%A0%BC%E7%87%9F%E9%81%8B%E7%88%86%E7%99%BC-%E8%B3%87%E5%AE%89%E5%95%86%E6%A9%9F%E4%BA%A6%E5%8F%97%E6%83%A0-%E6%9C%AC%E6%9C%88%E9%A6%96%E5%A5%AA-%E4%B8%AD%E5%A0%85%E6%BD%9B%E5%8A%9B%E4%BC%81%E6%A5%AD-044703159.html</w:t>
            </w:r>
          </w:p>
        </w:tc>
      </w:tr>
      <w:tr>
        <w:tc>
          <w:tcPr>
            <w:tcW w:type="dxa" w:w="2160"/>
          </w:tcPr>
          <w:p>
            <w:r>
              <w:rPr>
                <w:sz w:val="16"/>
              </w:rPr>
              <w:t>財訊快報(Yahoo轉載)</w:t>
            </w:r>
          </w:p>
        </w:tc>
        <w:tc>
          <w:tcPr>
            <w:tcW w:type="dxa" w:w="2160"/>
          </w:tcPr>
          <w:p>
            <w:r>
              <w:rPr>
                <w:sz w:val="16"/>
              </w:rPr>
              <w:t>焦點股：ASIC測試業務潛力佳，矽格股價築底反攻</w:t>
            </w:r>
          </w:p>
        </w:tc>
        <w:tc>
          <w:tcPr>
            <w:tcW w:type="dxa" w:w="2160"/>
          </w:tcPr>
          <w:p>
            <w:r>
              <w:rPr>
                <w:sz w:val="16"/>
              </w:rPr>
              <w:t>2026-09-17</w:t>
            </w:r>
          </w:p>
        </w:tc>
        <w:tc>
          <w:tcPr>
            <w:tcW w:type="dxa" w:w="2160"/>
          </w:tcPr>
          <w:p>
            <w:r>
              <w:rPr>
                <w:sz w:val="16"/>
              </w:rPr>
              <w:t>https://tw.stock.yahoo.com/news/%E7%84%A6%E9%BB%9E%E8%82%A1-asic%E6%B8%AC%E8%A9%A6%E6%A5%AD%E5%8B%99%E6%BD%9B%E5%8A%9B%E4%BD%B3-%E7%9F%BD%E6%A0%BC%E8%82%A1%E5%83%B9%E7%AF%89%E5%BA%95%E5%8F%8D%E6%94%BB-045418668.html</w:t>
            </w:r>
          </w:p>
        </w:tc>
      </w:tr>
      <w:tr>
        <w:tc>
          <w:tcPr>
            <w:tcW w:type="dxa" w:w="2160"/>
          </w:tcPr>
          <w:p>
            <w:r>
              <w:rPr>
                <w:sz w:val="16"/>
              </w:rPr>
              <w:t>財訊快報(Yahoo轉載)</w:t>
            </w:r>
          </w:p>
        </w:tc>
        <w:tc>
          <w:tcPr>
            <w:tcW w:type="dxa" w:w="2160"/>
          </w:tcPr>
          <w:p>
            <w:r>
              <w:rPr>
                <w:sz w:val="16"/>
              </w:rPr>
              <w:t>美中專家倡議AI軍事「三道護欄」，核武管控劃紅線並設事故熱線</w:t>
            </w:r>
          </w:p>
        </w:tc>
        <w:tc>
          <w:tcPr>
            <w:tcW w:type="dxa" w:w="2160"/>
          </w:tcPr>
          <w:p>
            <w:r>
              <w:rPr>
                <w:sz w:val="16"/>
              </w:rPr>
              <w:t>2026-09-17</w:t>
            </w:r>
          </w:p>
        </w:tc>
        <w:tc>
          <w:tcPr>
            <w:tcW w:type="dxa" w:w="2160"/>
          </w:tcPr>
          <w:p>
            <w:r>
              <w:rPr>
                <w:sz w:val="16"/>
              </w:rPr>
              <w:t>https://tw.stock.yahoo.com/news/%E7%BE%8E%E4%B8%AD%E5%B0%88%E5%AE%B6%E5%80%A1%E8%AD%B0ai%E8%BB%8D%E4%BA%8B-%E4%B8%89%E9%81%93%E8%AD%B7%E6%AC%84-%E6%A0%B8%E6%AD%A6%E7%AE%A1%E6%8E%A7%E5%8A%83%E7%B4%85%E7%B7%9A%E4%B8%A6%E8%A8%AD%E4%BA%8B%E6%95%85%E7%86%B1%E7%B7%9A-045436779.html</w:t>
            </w:r>
          </w:p>
        </w:tc>
      </w:tr>
      <w:tr>
        <w:tc>
          <w:tcPr>
            <w:tcW w:type="dxa" w:w="2160"/>
          </w:tcPr>
          <w:p>
            <w:r>
              <w:rPr>
                <w:sz w:val="16"/>
              </w:rPr>
              <w:t>財訊快報(Yahoo轉載)</w:t>
            </w:r>
          </w:p>
        </w:tc>
        <w:tc>
          <w:tcPr>
            <w:tcW w:type="dxa" w:w="2160"/>
          </w:tcPr>
          <w:p>
            <w:r>
              <w:rPr>
                <w:sz w:val="16"/>
              </w:rPr>
              <w:t>偉訓深化AI伺服器機櫃、散熱模組布局，Q4看旺，估全年營收雙位數成長</w:t>
            </w:r>
          </w:p>
        </w:tc>
        <w:tc>
          <w:tcPr>
            <w:tcW w:type="dxa" w:w="2160"/>
          </w:tcPr>
          <w:p>
            <w:r>
              <w:rPr>
                <w:sz w:val="16"/>
              </w:rPr>
              <w:t>2026-09-17</w:t>
            </w:r>
          </w:p>
        </w:tc>
        <w:tc>
          <w:tcPr>
            <w:tcW w:type="dxa" w:w="2160"/>
          </w:tcPr>
          <w:p>
            <w:r>
              <w:rPr>
                <w:sz w:val="16"/>
              </w:rPr>
              <w:t>https://tw.stock.yahoo.com/news/%E5%81%89%E8%A8%93%E6%B7%B1%E5%8C%96ai%E4%BC%BA%E6%9C%8D%E5%99%A8%E6%A9%9F%E6%AB%83-%E6%95%A3%E7%86%B1%E6%A8%A1%E7%B5%84%E5%B8%83%E5%B1%80-q4%E7%9C%8B%E6%97%BA-%E4%BC%B0%E5%85%A8%E5%B9%B4%E7%87%9F%E6%94%B6%E9%9B%99%E4%BD%8D%E6%95%B8%E6%88%90%E9%95%B7-050401926.html</w:t>
            </w:r>
          </w:p>
        </w:tc>
      </w:tr>
      <w:tr>
        <w:tc>
          <w:tcPr>
            <w:tcW w:type="dxa" w:w="2160"/>
          </w:tcPr>
          <w:p>
            <w:r>
              <w:rPr>
                <w:sz w:val="16"/>
              </w:rPr>
              <w:t>財訊快報(Yahoo轉載)</w:t>
            </w:r>
          </w:p>
        </w:tc>
        <w:tc>
          <w:tcPr>
            <w:tcW w:type="dxa" w:w="2160"/>
          </w:tcPr>
          <w:p>
            <w:r>
              <w:rPr>
                <w:sz w:val="16"/>
              </w:rPr>
              <w:t>阿斯利康砸2億人民幣升級無錫基地，加速心血管創新藥全球生產供應</w:t>
            </w:r>
          </w:p>
        </w:tc>
        <w:tc>
          <w:tcPr>
            <w:tcW w:type="dxa" w:w="2160"/>
          </w:tcPr>
          <w:p>
            <w:r>
              <w:rPr>
                <w:sz w:val="16"/>
              </w:rPr>
              <w:t>2026-09-17</w:t>
            </w:r>
          </w:p>
        </w:tc>
        <w:tc>
          <w:tcPr>
            <w:tcW w:type="dxa" w:w="2160"/>
          </w:tcPr>
          <w:p>
            <w:r>
              <w:rPr>
                <w:sz w:val="16"/>
              </w:rPr>
              <w:t>https://tw.stock.yahoo.com/news/%E9%98%BF%E6%96%AF%E5%88%A9%E5%BA%B7%E7%A0%B82%E5%84%84%E4%BA%BA%E6%B0%91%E5%B9%A3%E5%8D%87%E7%B4%9A%E7%84%A1%E9%8C%AB%E5%9F%BA%E5%9C%B0-%E5%8A%A0%E9%80%9F%E5%BF%83%E8%A1%80%E7%AE%A1%E5%89%B5%E6%96%B0%E8%97%A5%E5%85%A8%E7%90%83%E7%94%9F%E7%94%A2%E4%BE%9B%E6%87%89-050553977.html</w:t>
            </w:r>
          </w:p>
        </w:tc>
      </w:tr>
      <w:tr>
        <w:tc>
          <w:tcPr>
            <w:tcW w:type="dxa" w:w="2160"/>
          </w:tcPr>
          <w:p>
            <w:r>
              <w:rPr>
                <w:sz w:val="16"/>
              </w:rPr>
              <w:t>財訊快報(Yahoo轉載)</w:t>
            </w:r>
          </w:p>
        </w:tc>
        <w:tc>
          <w:tcPr>
            <w:tcW w:type="dxa" w:w="2160"/>
          </w:tcPr>
          <w:p>
            <w:r>
              <w:rPr>
                <w:sz w:val="16"/>
              </w:rPr>
              <w:t>寧德時代4個月市值蒸發千億美元，47位分析師仍全喊買進</w:t>
            </w:r>
          </w:p>
        </w:tc>
        <w:tc>
          <w:tcPr>
            <w:tcW w:type="dxa" w:w="2160"/>
          </w:tcPr>
          <w:p>
            <w:r>
              <w:rPr>
                <w:sz w:val="16"/>
              </w:rPr>
              <w:t>2026-09-17</w:t>
            </w:r>
          </w:p>
        </w:tc>
        <w:tc>
          <w:tcPr>
            <w:tcW w:type="dxa" w:w="2160"/>
          </w:tcPr>
          <w:p>
            <w:r>
              <w:rPr>
                <w:sz w:val="16"/>
              </w:rPr>
              <w:t>https://tw.stock.yahoo.com/news/%E5%AF%A7%E5%BE%B7%E6%99%82%E4%BB%A34%E5%80%8B%E6%9C%88%E5%B8%82%E5%80%BC%E8%92%B8%E7%99%BC%E5%8D%83%E5%84%84%E7%BE%8E%E5%85%83-47%E4%BD%8D%E5%88%86%E6%9E%90%E5%B8%AB%E4%BB%8D%E5%85%A8%E5%96%8A%E8%B2%B7%E9%80%B2-051414830.html</w:t>
            </w:r>
          </w:p>
        </w:tc>
      </w:tr>
      <w:tr>
        <w:tc>
          <w:tcPr>
            <w:tcW w:type="dxa" w:w="2160"/>
          </w:tcPr>
          <w:p>
            <w:r>
              <w:rPr>
                <w:sz w:val="16"/>
              </w:rPr>
              <w:t>財訊快報(Yahoo轉載)</w:t>
            </w:r>
          </w:p>
        </w:tc>
        <w:tc>
          <w:tcPr>
            <w:tcW w:type="dxa" w:w="2160"/>
          </w:tcPr>
          <w:p>
            <w:r>
              <w:rPr>
                <w:sz w:val="16"/>
              </w:rPr>
              <w:t>偉訓旗下AIP珀韻攻入美系龍頭智慧音箱供應鏈，擬2028年回台上市掛牌</w:t>
            </w:r>
          </w:p>
        </w:tc>
        <w:tc>
          <w:tcPr>
            <w:tcW w:type="dxa" w:w="2160"/>
          </w:tcPr>
          <w:p>
            <w:r>
              <w:rPr>
                <w:sz w:val="16"/>
              </w:rPr>
              <w:t>2026-09-17</w:t>
            </w:r>
          </w:p>
        </w:tc>
        <w:tc>
          <w:tcPr>
            <w:tcW w:type="dxa" w:w="2160"/>
          </w:tcPr>
          <w:p>
            <w:r>
              <w:rPr>
                <w:sz w:val="16"/>
              </w:rPr>
              <w:t>https://tw.stock.yahoo.com/news/%E5%81%89%E8%A8%93%E6%97%97%E4%B8%8Baip%E7%8F%80%E9%9F%BB%E6%94%BB%E5%85%A5%E7%BE%8E%E7%B3%BB%E9%BE%8D%E9%A0%AD%E6%99%BA%E6%85%A7%E9%9F%B3%E7%AE%B1%E4%BE%9B%E6%87%89%E9%8F%88-%E6%93%AC2028%E5%B9%B4%E5%9B%9E%E5%8F%B0%E4%B8%8A%E5%B8%82%E6%8E%9B%E7%89%8C-051616958.html</w:t>
            </w:r>
          </w:p>
        </w:tc>
      </w:tr>
      <w:tr>
        <w:tc>
          <w:tcPr>
            <w:tcW w:type="dxa" w:w="2160"/>
          </w:tcPr>
          <w:p>
            <w:r>
              <w:rPr>
                <w:sz w:val="16"/>
              </w:rPr>
              <w:t>財訊快報(Yahoo轉載)</w:t>
            </w:r>
          </w:p>
        </w:tc>
        <w:tc>
          <w:tcPr>
            <w:tcW w:type="dxa" w:w="2160"/>
          </w:tcPr>
          <w:p>
            <w:r>
              <w:rPr>
                <w:sz w:val="16"/>
              </w:rPr>
              <w:t>威強電深化AMD生態系合作，攜手友上於AMD嵌入式峰會秀智慧機器人應用</w:t>
            </w:r>
          </w:p>
        </w:tc>
        <w:tc>
          <w:tcPr>
            <w:tcW w:type="dxa" w:w="2160"/>
          </w:tcPr>
          <w:p>
            <w:r>
              <w:rPr>
                <w:sz w:val="16"/>
              </w:rPr>
              <w:t>2026-09-17</w:t>
            </w:r>
          </w:p>
        </w:tc>
        <w:tc>
          <w:tcPr>
            <w:tcW w:type="dxa" w:w="2160"/>
          </w:tcPr>
          <w:p>
            <w:r>
              <w:rPr>
                <w:sz w:val="16"/>
              </w:rPr>
              <w:t>https://tw.stock.yahoo.com/news/%E5%A8%81%E5%BC%B7%E9%9B%BB%E6%B7%B1%E5%8C%96amd%E7%94%9F%E6%85%8B%E7%B3%BB%E5%90%88%E4%BD%9C-%E6%94%9C%E6%89%8B%E5%8F%8B%E4%B8%8A%E6%96%BCamd%E5%B5%8C%E5%85%A5%E5%BC%8F%E5%B3%B0%E6%9C%83%E7%A7%80%E6%99%BA%E6%85%A7%E6%A9%9F%E5%99%A8%E4%BA%BA%E6%87%89%E7%94%A8-083343022.html</w:t>
            </w:r>
          </w:p>
        </w:tc>
      </w:tr>
      <w:tr>
        <w:tc>
          <w:tcPr>
            <w:tcW w:type="dxa" w:w="2160"/>
          </w:tcPr>
          <w:p>
            <w:r>
              <w:rPr>
                <w:sz w:val="16"/>
              </w:rPr>
              <w:t>財訊快報(Yahoo轉載)</w:t>
            </w:r>
          </w:p>
        </w:tc>
        <w:tc>
          <w:tcPr>
            <w:tcW w:type="dxa" w:w="2160"/>
          </w:tcPr>
          <w:p>
            <w:r>
              <w:rPr>
                <w:sz w:val="16"/>
              </w:rPr>
              <w:t>i18 Pro換機潮開跑，富邦媒、網家預購火熱，10/16再迎iPhone Duo</w:t>
            </w:r>
          </w:p>
        </w:tc>
        <w:tc>
          <w:tcPr>
            <w:tcW w:type="dxa" w:w="2160"/>
          </w:tcPr>
          <w:p>
            <w:r>
              <w:rPr>
                <w:sz w:val="16"/>
              </w:rPr>
              <w:t>2026-09-17</w:t>
            </w:r>
          </w:p>
        </w:tc>
        <w:tc>
          <w:tcPr>
            <w:tcW w:type="dxa" w:w="2160"/>
          </w:tcPr>
          <w:p>
            <w:r>
              <w:rPr>
                <w:sz w:val="16"/>
              </w:rPr>
              <w:t>https://tw.stock.yahoo.com/news/i18-pro%E6%8F%9B%E6%A9%9F%E6%BD%AE%E9%96%8B%E8%B7%91-%E5%AF%8C%E9%82%A6%E5%AA%92-%E7%B6%B2%E5%AE%B6%E9%A0%90%E8%B3%BC%E7%81%AB%E7%86%B1-10-083344694.html</w:t>
            </w:r>
          </w:p>
        </w:tc>
      </w:tr>
      <w:tr>
        <w:tc>
          <w:tcPr>
            <w:tcW w:type="dxa" w:w="2160"/>
          </w:tcPr>
          <w:p>
            <w:r>
              <w:rPr>
                <w:sz w:val="16"/>
              </w:rPr>
              <w:t>財訊快報(Yahoo轉載)</w:t>
            </w:r>
          </w:p>
        </w:tc>
        <w:tc>
          <w:tcPr>
            <w:tcW w:type="dxa" w:w="2160"/>
          </w:tcPr>
          <w:p>
            <w:r>
              <w:rPr>
                <w:sz w:val="16"/>
              </w:rPr>
              <w:t>橙的前8月AM營收比重達86.73%，看好歐洲需求持續放大挹注營運動能</w:t>
            </w:r>
          </w:p>
        </w:tc>
        <w:tc>
          <w:tcPr>
            <w:tcW w:type="dxa" w:w="2160"/>
          </w:tcPr>
          <w:p>
            <w:r>
              <w:rPr>
                <w:sz w:val="16"/>
              </w:rPr>
              <w:t>2026-09-17</w:t>
            </w:r>
          </w:p>
        </w:tc>
        <w:tc>
          <w:tcPr>
            <w:tcW w:type="dxa" w:w="2160"/>
          </w:tcPr>
          <w:p>
            <w:r>
              <w:rPr>
                <w:sz w:val="16"/>
              </w:rPr>
              <w:t>https://tw.stock.yahoo.com/news/%E6%A9%99%E7%9A%84%E5%89%8D8%E6%9C%88am%E7%87%9F%E6%94%B6%E6%AF%94%E9%87%8D%E9%81%9486-73-%E7%9C%8B%E5%A5%BD%E6%AD%90%E6%B4%B2%E9%9C%80%E6%B1%82%E6%8C%81%E7%BA%8C%E6%94%BE%E5%A4%A7%E6%8C%B9%E6%B3%A8%E7%87%9F%E9%81%8B%E5%8B%95%E8%83%BD-083540492.html</w:t>
            </w:r>
          </w:p>
        </w:tc>
      </w:tr>
      <w:tr>
        <w:tc>
          <w:tcPr>
            <w:tcW w:type="dxa" w:w="2160"/>
          </w:tcPr>
          <w:p>
            <w:r>
              <w:rPr>
                <w:sz w:val="16"/>
              </w:rPr>
              <w:t>財訊快報(Yahoo轉載)</w:t>
            </w:r>
          </w:p>
        </w:tc>
        <w:tc>
          <w:tcPr>
            <w:tcW w:type="dxa" w:w="2160"/>
          </w:tcPr>
          <w:p>
            <w:r>
              <w:rPr>
                <w:sz w:val="16"/>
              </w:rPr>
              <w:t>統一期貨：Fed如預期升息1碼，台指期利空出盡走強</w:t>
            </w:r>
          </w:p>
        </w:tc>
        <w:tc>
          <w:tcPr>
            <w:tcW w:type="dxa" w:w="2160"/>
          </w:tcPr>
          <w:p>
            <w:r>
              <w:rPr>
                <w:sz w:val="16"/>
              </w:rPr>
              <w:t>2026-09-17</w:t>
            </w:r>
          </w:p>
        </w:tc>
        <w:tc>
          <w:tcPr>
            <w:tcW w:type="dxa" w:w="2160"/>
          </w:tcPr>
          <w:p>
            <w:r>
              <w:rPr>
                <w:sz w:val="16"/>
              </w:rPr>
              <w:t>https://tw.stock.yahoo.com/news/%E7%B5%B1-%E6%9C%9F%E8%B2%A8-fed%E5%A6%82%E9%A0%90%E6%9C%9F%E5%8D%87%E6%81%AF1%E7%A2%BC-%E5%8F%B0%E6%8C%87%E6%9C%9F%E5%88%A9%E7%A9%BA%E5%87%BA%E7%9B%A1%E8%B5%B0%E5%BC%B7-084443702.html</w:t>
            </w:r>
          </w:p>
        </w:tc>
      </w:tr>
      <w:tr>
        <w:tc>
          <w:tcPr>
            <w:tcW w:type="dxa" w:w="2160"/>
          </w:tcPr>
          <w:p>
            <w:r>
              <w:rPr>
                <w:sz w:val="16"/>
              </w:rPr>
              <w:t>財訊快報(Yahoo轉載)</w:t>
            </w:r>
          </w:p>
        </w:tc>
        <w:tc>
          <w:tcPr>
            <w:tcW w:type="dxa" w:w="2160"/>
          </w:tcPr>
          <w:p>
            <w:r>
              <w:rPr>
                <w:sz w:val="16"/>
              </w:rPr>
              <w:t>泰福-KY CDMO拓日本市場，與Q-Sera簽專利技術長期合約，打入泰爾茂供應鏈</w:t>
            </w:r>
          </w:p>
        </w:tc>
        <w:tc>
          <w:tcPr>
            <w:tcW w:type="dxa" w:w="2160"/>
          </w:tcPr>
          <w:p>
            <w:r>
              <w:rPr>
                <w:sz w:val="16"/>
              </w:rPr>
              <w:t>2026-09-17</w:t>
            </w:r>
          </w:p>
        </w:tc>
        <w:tc>
          <w:tcPr>
            <w:tcW w:type="dxa" w:w="2160"/>
          </w:tcPr>
          <w:p>
            <w:r>
              <w:rPr>
                <w:sz w:val="16"/>
              </w:rPr>
              <w:t>https://tw.stock.yahoo.com/news/%E6%B3%B0%E7%A6%8F-ky-cdmo%E6%8B%93%E6%97%A5%E6%9C%AC%E5%B8%82%E5%A0%B4-%E8%88%87q-sera%E7%B0%BD%E5%B0%88%E5%88%A9%E6%8A%80%E8%A1%93%E9%95%B7%E6%9C%9F%E5%90%88%E7%B4%84-085201547.html</w:t>
            </w:r>
          </w:p>
        </w:tc>
      </w:tr>
      <w:tr>
        <w:tc>
          <w:tcPr>
            <w:tcW w:type="dxa" w:w="2160"/>
          </w:tcPr>
          <w:p>
            <w:r>
              <w:rPr>
                <w:sz w:val="16"/>
              </w:rPr>
              <w:t>財訊快報(Yahoo轉載)</w:t>
            </w:r>
          </w:p>
        </w:tc>
        <w:tc>
          <w:tcPr>
            <w:tcW w:type="dxa" w:w="2160"/>
          </w:tcPr>
          <w:p>
            <w:r>
              <w:rPr>
                <w:sz w:val="16"/>
              </w:rPr>
              <w:t>擴大全球競爭力，宏碁積極培育人才，暑期實習計劃錄取11位實習生</w:t>
            </w:r>
          </w:p>
        </w:tc>
        <w:tc>
          <w:tcPr>
            <w:tcW w:type="dxa" w:w="2160"/>
          </w:tcPr>
          <w:p>
            <w:r>
              <w:rPr>
                <w:sz w:val="16"/>
              </w:rPr>
              <w:t>2026-09-17</w:t>
            </w:r>
          </w:p>
        </w:tc>
        <w:tc>
          <w:tcPr>
            <w:tcW w:type="dxa" w:w="2160"/>
          </w:tcPr>
          <w:p>
            <w:r>
              <w:rPr>
                <w:sz w:val="16"/>
              </w:rPr>
              <w:t>https://tw.stock.yahoo.com/news/%E6%93%B4%E5%A4%A7%E5%85%A8%E7%90%83%E7%AB%B6%E7%88%AD%E5%8A%9B-%E5%AE%8F%E7%A2%81%E7%A9%8D%E6%A5%B5%E5%9F%B9%E8%82%B2%E4%BA%BA%E6%89%8D-%E6%9A%91%E6%9C%9F%E5%AF%A6%E7%BF%92%E8%A8%88%E5%8A%83%E9%8C%84%E5%8F%9611%E4%BD%8D%E5%AF%A6%E7%BF%92%E7%94%9F-085416788.html</w:t>
            </w:r>
          </w:p>
        </w:tc>
      </w:tr>
      <w:tr>
        <w:tc>
          <w:tcPr>
            <w:tcW w:type="dxa" w:w="2160"/>
          </w:tcPr>
          <w:p>
            <w:r>
              <w:rPr>
                <w:sz w:val="16"/>
              </w:rPr>
              <w:t>財訊快報(Yahoo轉載)</w:t>
            </w:r>
          </w:p>
        </w:tc>
        <w:tc>
          <w:tcPr>
            <w:tcW w:type="dxa" w:w="2160"/>
          </w:tcPr>
          <w:p>
            <w:r>
              <w:rPr>
                <w:sz w:val="16"/>
              </w:rPr>
              <w:t>AI從模型打到基建戰，群益證×群益投信解析中國十兆基建與代理式AI商機</w:t>
            </w:r>
          </w:p>
        </w:tc>
        <w:tc>
          <w:tcPr>
            <w:tcW w:type="dxa" w:w="2160"/>
          </w:tcPr>
          <w:p>
            <w:r>
              <w:rPr>
                <w:sz w:val="16"/>
              </w:rPr>
              <w:t>2026-09-17</w:t>
            </w:r>
          </w:p>
        </w:tc>
        <w:tc>
          <w:tcPr>
            <w:tcW w:type="dxa" w:w="2160"/>
          </w:tcPr>
          <w:p>
            <w:r>
              <w:rPr>
                <w:sz w:val="16"/>
              </w:rPr>
              <w:t>https://tw.stock.yahoo.com/news/ai%E5%BE%9E%E6%A8%A1%E5%9E%8B%E6%89%93%E5%88%B0%E5%9F%BA%E5%BB%BA%E6%88%B0-%E7%BE%A4%E7%9B%8A%E8%AD%89-%E7%BE%A4%E7%9B%8A%E6%8A%95%E4%BF%A1%E8%A7%A3%E6%9E%90%E4%B8%AD%E5%9C%8B%E5%8D%81%E5%85%86%E5%9F%BA%E5%BB%BA%E8%88%87%E4%BB%A3%E7%90%86%E5%BC%8Fai%E5%95%86%E6%A9%9F-090751753.html</w:t>
            </w:r>
          </w:p>
        </w:tc>
      </w:tr>
      <w:tr>
        <w:tc>
          <w:tcPr>
            <w:tcW w:type="dxa" w:w="2160"/>
          </w:tcPr>
          <w:p>
            <w:r>
              <w:rPr>
                <w:sz w:val="16"/>
              </w:rPr>
              <w:t>財訊快報(Yahoo轉載)</w:t>
            </w:r>
          </w:p>
        </w:tc>
        <w:tc>
          <w:tcPr>
            <w:tcW w:type="dxa" w:w="2160"/>
          </w:tcPr>
          <w:p>
            <w:r>
              <w:rPr>
                <w:sz w:val="16"/>
              </w:rPr>
              <w:t>AI算力軍備戰再升溫！台新臺灣IC設計ETF盤中大漲逾3%，稱冠半導體ETF</w:t>
            </w:r>
          </w:p>
        </w:tc>
        <w:tc>
          <w:tcPr>
            <w:tcW w:type="dxa" w:w="2160"/>
          </w:tcPr>
          <w:p>
            <w:r>
              <w:rPr>
                <w:sz w:val="16"/>
              </w:rPr>
              <w:t>2026-09-18</w:t>
            </w:r>
          </w:p>
        </w:tc>
        <w:tc>
          <w:tcPr>
            <w:tcW w:type="dxa" w:w="2160"/>
          </w:tcPr>
          <w:p>
            <w:r>
              <w:rPr>
                <w:sz w:val="16"/>
              </w:rPr>
              <w:t>https://tw.stock.yahoo.com/news/ai%E7%AE%97%E5%8A%9B%E8%BB%8D%E5%82%99%E6%88%B0%E5%86%8D%E5%8D%87%E6%BA%AB-%E5%8F%B0%E6%96%B0%E8%87%BA%E7%81%A3ic%E8%A8%AD%E8%A8%88etf%E7%9B%A4%E4%B8%AD%E5%A4%A7%E6%BC%B2%E9%80%BE3-%E7%A8%B1%E5%86%A0%E5%8D%8A%E5%B0%8E%E9%AB%94etf-042656022.html</w:t>
            </w:r>
          </w:p>
        </w:tc>
      </w:tr>
      <w:tr>
        <w:tc>
          <w:tcPr>
            <w:tcW w:type="dxa" w:w="2160"/>
          </w:tcPr>
          <w:p>
            <w:r>
              <w:rPr>
                <w:sz w:val="16"/>
              </w:rPr>
              <w:t>財訊快報(Yahoo轉載)</w:t>
            </w:r>
          </w:p>
        </w:tc>
        <w:tc>
          <w:tcPr>
            <w:tcW w:type="dxa" w:w="2160"/>
          </w:tcPr>
          <w:p>
            <w:r>
              <w:rPr>
                <w:sz w:val="16"/>
              </w:rPr>
              <w:t>達爾膚下半年獲利仍有壓力，布局「AI吳醫師」拚數位轉型</w:t>
            </w:r>
          </w:p>
        </w:tc>
        <w:tc>
          <w:tcPr>
            <w:tcW w:type="dxa" w:w="2160"/>
          </w:tcPr>
          <w:p>
            <w:r>
              <w:rPr>
                <w:sz w:val="16"/>
              </w:rPr>
              <w:t>2026-09-18</w:t>
            </w:r>
          </w:p>
        </w:tc>
        <w:tc>
          <w:tcPr>
            <w:tcW w:type="dxa" w:w="2160"/>
          </w:tcPr>
          <w:p>
            <w:r>
              <w:rPr>
                <w:sz w:val="16"/>
              </w:rPr>
              <w:t>https://tw.stock.yahoo.com/news/%E9%81%94%E7%88%BE%E8%86%9A%E4%B8%8B%E5%8D%8A%E5%B9%B4%E7%8D%B2%E5%88%A9%E4%BB%8D%E6%9C%89%E5%A3%93%E5%8A%9B-%E5%B8%83%E5%B1%80-ai%E5%90%B3%E9%86%AB%E5%B8%AB-%E6%8B%9A%E6%95%B8%E4%BD%8D%E8%BD%89%E5%9E%8B-042713239.html</w:t>
            </w:r>
          </w:p>
        </w:tc>
      </w:tr>
      <w:tr>
        <w:tc>
          <w:tcPr>
            <w:tcW w:type="dxa" w:w="2160"/>
          </w:tcPr>
          <w:p>
            <w:r>
              <w:rPr>
                <w:sz w:val="16"/>
              </w:rPr>
              <w:t>財訊快報(Yahoo轉載)</w:t>
            </w:r>
          </w:p>
        </w:tc>
        <w:tc>
          <w:tcPr>
            <w:tcW w:type="dxa" w:w="2160"/>
          </w:tcPr>
          <w:p>
            <w:r>
              <w:rPr>
                <w:sz w:val="16"/>
              </w:rPr>
              <w:t>大摩估中國正啟動12兆美元工業5.0週期，2035年製造業獲利率上看8%</w:t>
            </w:r>
          </w:p>
        </w:tc>
        <w:tc>
          <w:tcPr>
            <w:tcW w:type="dxa" w:w="2160"/>
          </w:tcPr>
          <w:p>
            <w:r>
              <w:rPr>
                <w:sz w:val="16"/>
              </w:rPr>
              <w:t>2026-09-18</w:t>
            </w:r>
          </w:p>
        </w:tc>
        <w:tc>
          <w:tcPr>
            <w:tcW w:type="dxa" w:w="2160"/>
          </w:tcPr>
          <w:p>
            <w:r>
              <w:rPr>
                <w:sz w:val="16"/>
              </w:rPr>
              <w:t>https://tw.stock.yahoo.com/news/%E5%A4%A7%E6%91%A9%E4%BC%B0%E4%B8%AD%E5%9C%8B%E6%AD%A3%E5%95%9F%E5%8B%9512%E5%85%86%E7%BE%8E%E5%85%83%E5%B7%A5%E6%A5%AD5-0%E9%80%B1%E6%9C%9F-2035%E5%B9%B4%E8%A3%BD%E9%80%A0%E6%A5%AD%E7%8D%B2%E5%88%A9%E7%8E%87%E4%B8%8A%E7%9C%8B8-043934847.html</w:t>
            </w:r>
          </w:p>
        </w:tc>
      </w:tr>
      <w:tr>
        <w:tc>
          <w:tcPr>
            <w:tcW w:type="dxa" w:w="2160"/>
          </w:tcPr>
          <w:p>
            <w:r>
              <w:rPr>
                <w:sz w:val="16"/>
              </w:rPr>
              <w:t>財訊快報(Yahoo轉載)</w:t>
            </w:r>
          </w:p>
        </w:tc>
        <w:tc>
          <w:tcPr>
            <w:tcW w:type="dxa" w:w="2160"/>
          </w:tcPr>
          <w:p>
            <w:r>
              <w:rPr>
                <w:sz w:val="16"/>
              </w:rPr>
              <w:t>焦點股：矽光檢測設備＋30億元現增卡位CPO，汎銓股價重啟漲勢</w:t>
            </w:r>
          </w:p>
        </w:tc>
        <w:tc>
          <w:tcPr>
            <w:tcW w:type="dxa" w:w="2160"/>
          </w:tcPr>
          <w:p>
            <w:r>
              <w:rPr>
                <w:sz w:val="16"/>
              </w:rPr>
              <w:t>2026-09-18</w:t>
            </w:r>
          </w:p>
        </w:tc>
        <w:tc>
          <w:tcPr>
            <w:tcW w:type="dxa" w:w="2160"/>
          </w:tcPr>
          <w:p>
            <w:r>
              <w:rPr>
                <w:sz w:val="16"/>
              </w:rPr>
              <w:t>https://tw.stock.yahoo.com/news/%E7%84%A6%E9%BB%9E%E8%82%A1-%E7%9F%BD%E5%85%89%E6%AA%A2%E6%B8%AC%E8%A8%AD%E5%82%99-30%E5%84%84%E5%85%83%E7%8F%BE%E5%A2%9E%E5%8D%A1%E4%BD%8Dcpo-%E6%B1%8E%E9%8A%93%E8%82%A1%E5%83%B9%E9%87%8D%E5%95%9F%E6%BC%B2%E5%8B%A2-044217441.html</w:t>
            </w:r>
          </w:p>
        </w:tc>
      </w:tr>
      <w:tr>
        <w:tc>
          <w:tcPr>
            <w:tcW w:type="dxa" w:w="2160"/>
          </w:tcPr>
          <w:p>
            <w:r>
              <w:rPr>
                <w:sz w:val="16"/>
              </w:rPr>
              <w:t>財訊快報(Yahoo轉載)</w:t>
            </w:r>
          </w:p>
        </w:tc>
        <w:tc>
          <w:tcPr>
            <w:tcW w:type="dxa" w:w="2160"/>
          </w:tcPr>
          <w:p>
            <w:r>
              <w:rPr>
                <w:sz w:val="16"/>
              </w:rPr>
              <w:t>台灣大今起開賣iPhone 18 Pro系列，看好今年買氣仍相當暢旺</w:t>
            </w:r>
          </w:p>
        </w:tc>
        <w:tc>
          <w:tcPr>
            <w:tcW w:type="dxa" w:w="2160"/>
          </w:tcPr>
          <w:p>
            <w:r>
              <w:rPr>
                <w:sz w:val="16"/>
              </w:rPr>
              <w:t>2026-09-18</w:t>
            </w:r>
          </w:p>
        </w:tc>
        <w:tc>
          <w:tcPr>
            <w:tcW w:type="dxa" w:w="2160"/>
          </w:tcPr>
          <w:p>
            <w:r>
              <w:rPr>
                <w:sz w:val="16"/>
              </w:rPr>
              <w:t>https://tw.stock.yahoo.com/news/%E5%8F%B0%E7%81%A3%E5%A4%A7%E4%BB%8A%E8%B5%B7%E9%96%8B%E8%B3%A3iphone-18-pro%E7%B3%BB%E5%88%97-%E7%9C%8B%E5%A5%BD%E4%BB%8A%E5%B9%B4%E8%B2%B7%E6%B0%A3%E4%BB%8D%E7%9B%B8%E7%95%B6%E6%9A%A2%E6%97%BA-044832706.html</w:t>
            </w:r>
          </w:p>
        </w:tc>
      </w:tr>
      <w:tr>
        <w:tc>
          <w:tcPr>
            <w:tcW w:type="dxa" w:w="2160"/>
          </w:tcPr>
          <w:p>
            <w:r>
              <w:rPr>
                <w:sz w:val="16"/>
              </w:rPr>
              <w:t>財訊快報(Yahoo轉載)</w:t>
            </w:r>
          </w:p>
        </w:tc>
        <w:tc>
          <w:tcPr>
            <w:tcW w:type="dxa" w:w="2160"/>
          </w:tcPr>
          <w:p>
            <w:r>
              <w:rPr>
                <w:sz w:val="16"/>
              </w:rPr>
              <w:t>AI擴產遇零件荒！日本半導體關鍵零件交期飆40個月，韓晶片廠面瓶頸</w:t>
            </w:r>
          </w:p>
        </w:tc>
        <w:tc>
          <w:tcPr>
            <w:tcW w:type="dxa" w:w="2160"/>
          </w:tcPr>
          <w:p>
            <w:r>
              <w:rPr>
                <w:sz w:val="16"/>
              </w:rPr>
              <w:t>2026-09-18</w:t>
            </w:r>
          </w:p>
        </w:tc>
        <w:tc>
          <w:tcPr>
            <w:tcW w:type="dxa" w:w="2160"/>
          </w:tcPr>
          <w:p>
            <w:r>
              <w:rPr>
                <w:sz w:val="16"/>
              </w:rPr>
              <w:t>https://tw.stock.yahoo.com/news/ai%E6%93%B4%E7%94%A2%E9%81%87%E9%9B%B6%E4%BB%B6%E8%8D%92-%E6%97%A5%E6%9C%AC%E5%8D%8A%E5%B0%8E%E9%AB%94%E9%97%9C%E9%8D%B5%E9%9B%B6%E4%BB%B6%E4%BA%A4%E6%9C%9F%E9%A3%8640%E5%80%8B%E6%9C%88-%E9%9F%93%E6%99%B6%E7%89%87%E5%BB%A0%E9%9D%A2%E7%93%B6%E9%A0%B8-050623884.html</w:t>
            </w:r>
          </w:p>
        </w:tc>
      </w:tr>
      <w:tr>
        <w:tc>
          <w:tcPr>
            <w:tcW w:type="dxa" w:w="2160"/>
          </w:tcPr>
          <w:p>
            <w:r>
              <w:rPr>
                <w:sz w:val="16"/>
              </w:rPr>
              <w:t>財訊快報(Yahoo轉載)</w:t>
            </w:r>
          </w:p>
        </w:tc>
        <w:tc>
          <w:tcPr>
            <w:tcW w:type="dxa" w:w="2160"/>
          </w:tcPr>
          <w:p>
            <w:r>
              <w:rPr>
                <w:sz w:val="16"/>
              </w:rPr>
              <w:t>ASIC業務放量+VR平台開始貢獻，美系外資調升目標價，奇鋐、雙鴻大漲</w:t>
            </w:r>
          </w:p>
        </w:tc>
        <w:tc>
          <w:tcPr>
            <w:tcW w:type="dxa" w:w="2160"/>
          </w:tcPr>
          <w:p>
            <w:r>
              <w:rPr>
                <w:sz w:val="16"/>
              </w:rPr>
              <w:t>2026-09-18</w:t>
            </w:r>
          </w:p>
        </w:tc>
        <w:tc>
          <w:tcPr>
            <w:tcW w:type="dxa" w:w="2160"/>
          </w:tcPr>
          <w:p>
            <w:r>
              <w:rPr>
                <w:sz w:val="16"/>
              </w:rPr>
              <w:t>https://tw.stock.yahoo.com/news/asic%E6%A5%AD%E5%8B%99%E6%94%BE%E9%87%8F-vr%E5%B9%B3%E5%8F%B0%E9%96%8B%E5%A7%8B%E8%B2%A2%E7%8D%BB-%E7%BE%8E%E7%B3%BB%E5%A4%96%E8%B3%87%E8%AA%BF%E5%8D%87%E7%9B%AE%E6%A8%99%E5%83%B9-%E5%A5%87%E9%8B%90-%E9%9B%99%E9%B4%BB%E5%A4%A7%E6%BC%B2-050759066.html</w:t>
            </w:r>
          </w:p>
        </w:tc>
      </w:tr>
      <w:tr>
        <w:tc>
          <w:tcPr>
            <w:tcW w:type="dxa" w:w="2160"/>
          </w:tcPr>
          <w:p>
            <w:r>
              <w:rPr>
                <w:sz w:val="16"/>
              </w:rPr>
              <w:t>財訊快報(Yahoo轉載)</w:t>
            </w:r>
          </w:p>
        </w:tc>
        <w:tc>
          <w:tcPr>
            <w:tcW w:type="dxa" w:w="2160"/>
          </w:tcPr>
          <w:p>
            <w:r>
              <w:rPr>
                <w:sz w:val="16"/>
              </w:rPr>
              <w:t>外資大舉回補推升，新台幣兌美元週五爆量升值7.3分股匯齊揚</w:t>
            </w:r>
          </w:p>
        </w:tc>
        <w:tc>
          <w:tcPr>
            <w:tcW w:type="dxa" w:w="2160"/>
          </w:tcPr>
          <w:p>
            <w:r>
              <w:rPr>
                <w:sz w:val="16"/>
              </w:rPr>
              <w:t>2026-09-18</w:t>
            </w:r>
          </w:p>
        </w:tc>
        <w:tc>
          <w:tcPr>
            <w:tcW w:type="dxa" w:w="2160"/>
          </w:tcPr>
          <w:p>
            <w:r>
              <w:rPr>
                <w:sz w:val="16"/>
              </w:rPr>
              <w:t>https://tw.stock.yahoo.com/news/%E5%A4%96%E8%B3%87%E5%A4%A7%E8%88%89%E5%9B%9E%E8%A3%9C%E6%8E%A8%E5%8D%87-%E6%96%B0%E5%8F%B0%E5%B9%A3%E5%85%8C%E7%BE%8E%E5%85%83%E9%80%B1%E4%BA%94%E7%88%86%E9%87%8F%E5%8D%87%E5%80%BC7-3%E5%88%86%E8%82%A1%E5%8C%AF%E9%BD%8A%E6%8F%9A-081622224.html</w:t>
            </w:r>
          </w:p>
        </w:tc>
      </w:tr>
      <w:tr>
        <w:tc>
          <w:tcPr>
            <w:tcW w:type="dxa" w:w="2160"/>
          </w:tcPr>
          <w:p>
            <w:r>
              <w:rPr>
                <w:sz w:val="16"/>
              </w:rPr>
              <w:t>財訊快報(Yahoo轉載)</w:t>
            </w:r>
          </w:p>
        </w:tc>
        <w:tc>
          <w:tcPr>
            <w:tcW w:type="dxa" w:w="2160"/>
          </w:tcPr>
          <w:p>
            <w:r>
              <w:rPr>
                <w:sz w:val="16"/>
              </w:rPr>
              <w:t>恆生指數週五上揚146.49點或0.6%，聯想、老舖黃金股價亮眼</w:t>
            </w:r>
          </w:p>
        </w:tc>
        <w:tc>
          <w:tcPr>
            <w:tcW w:type="dxa" w:w="2160"/>
          </w:tcPr>
          <w:p>
            <w:r>
              <w:rPr>
                <w:sz w:val="16"/>
              </w:rPr>
              <w:t>2026-09-18</w:t>
            </w:r>
          </w:p>
        </w:tc>
        <w:tc>
          <w:tcPr>
            <w:tcW w:type="dxa" w:w="2160"/>
          </w:tcPr>
          <w:p>
            <w:r>
              <w:rPr>
                <w:sz w:val="16"/>
              </w:rPr>
              <w:t>https://tw.stock.yahoo.com/news/%E6%81%86%E7%94%9F%E6%8C%87%E6%95%B8%E9%80%B1%E4%BA%94%E4%B8%8A%E6%8F%9A146-49%E9%BB%9E%E6%88%960-6-%E8%81%AF%E6%83%B3-%E8%80%81%E8%88%96%E9%BB%83%E9%87%91%E8%82%A1%E5%83%B9%E4%BA%AE%E7%9C%BC-083048839.html</w:t>
            </w:r>
          </w:p>
        </w:tc>
      </w:tr>
      <w:tr>
        <w:tc>
          <w:tcPr>
            <w:tcW w:type="dxa" w:w="2160"/>
          </w:tcPr>
          <w:p>
            <w:r>
              <w:rPr>
                <w:sz w:val="16"/>
              </w:rPr>
              <w:t>財訊快報(Yahoo轉載)</w:t>
            </w:r>
          </w:p>
        </w:tc>
        <w:tc>
          <w:tcPr>
            <w:tcW w:type="dxa" w:w="2160"/>
          </w:tcPr>
          <w:p>
            <w:r>
              <w:rPr>
                <w:sz w:val="16"/>
              </w:rPr>
              <w:t>藥華藥Ropeg台日美ET市場全面啟動，放量速度拚快於PV成營運第二支柱</w:t>
            </w:r>
          </w:p>
        </w:tc>
        <w:tc>
          <w:tcPr>
            <w:tcW w:type="dxa" w:w="2160"/>
          </w:tcPr>
          <w:p>
            <w:r>
              <w:rPr>
                <w:sz w:val="16"/>
              </w:rPr>
              <w:t>2026-09-18</w:t>
            </w:r>
          </w:p>
        </w:tc>
        <w:tc>
          <w:tcPr>
            <w:tcW w:type="dxa" w:w="2160"/>
          </w:tcPr>
          <w:p>
            <w:r>
              <w:rPr>
                <w:sz w:val="16"/>
              </w:rPr>
              <w:t>https://tw.stock.yahoo.com/news/%E8%97%A5%E8%8F%AF%E8%97%A5ropeg%E5%8F%B0%E6%97%A5%E7%BE%8Eet%E5%B8%82%E5%A0%B4%E5%85%A8%E9%9D%A2%E5%95%9F%E5%8B%95-%E6%94%BE%E9%87%8F%E9%80%9F%E5%BA%A6%E6%8B%9A%E5%BF%AB%E6%96%BCpv%E6%88%90%E7%87%9F%E9%81%8B%E7%AC%AC%E4%BA%8C%E6%94%AF%E6%9F%B1-090139887.html</w:t>
            </w:r>
          </w:p>
        </w:tc>
      </w:tr>
      <w:tr>
        <w:tc>
          <w:tcPr>
            <w:tcW w:type="dxa" w:w="2160"/>
          </w:tcPr>
          <w:p>
            <w:r>
              <w:rPr>
                <w:sz w:val="16"/>
              </w:rPr>
              <w:t>財訊快報(Yahoo轉載)</w:t>
            </w:r>
          </w:p>
        </w:tc>
        <w:tc>
          <w:tcPr>
            <w:tcW w:type="dxa" w:w="2160"/>
          </w:tcPr>
          <w:p>
            <w:r>
              <w:rPr>
                <w:sz w:val="16"/>
              </w:rPr>
              <w:t>ICT產業明年伺服器一支獨秀，成長估達12.4%，筆電、手機反見衰退</w:t>
            </w:r>
          </w:p>
        </w:tc>
        <w:tc>
          <w:tcPr>
            <w:tcW w:type="dxa" w:w="2160"/>
          </w:tcPr>
          <w:p>
            <w:r>
              <w:rPr>
                <w:sz w:val="16"/>
              </w:rPr>
              <w:t>2026-09-18</w:t>
            </w:r>
          </w:p>
        </w:tc>
        <w:tc>
          <w:tcPr>
            <w:tcW w:type="dxa" w:w="2160"/>
          </w:tcPr>
          <w:p>
            <w:r>
              <w:rPr>
                <w:sz w:val="16"/>
              </w:rPr>
              <w:t>https://tw.stock.yahoo.com/news/ict%E7%94%A2%E6%A5%AD%E6%98%8E%E5%B9%B4%E4%BC%BA%E6%9C%8D%E5%99%A8-%E6%94%AF%E7%8D%A8%E7%A7%80-%E6%88%90%E9%95%B7%E4%BC%B0%E9%81%9412-4-%E7%AD%86%E9%9B%BB-090342975.html</w:t>
            </w:r>
          </w:p>
        </w:tc>
      </w:tr>
      <w:tr>
        <w:tc>
          <w:tcPr>
            <w:tcW w:type="dxa" w:w="2160"/>
          </w:tcPr>
          <w:p>
            <w:r>
              <w:rPr>
                <w:sz w:val="16"/>
              </w:rPr>
              <w:t>財訊快報(Yahoo轉載)</w:t>
            </w:r>
          </w:p>
        </w:tc>
        <w:tc>
          <w:tcPr>
            <w:tcW w:type="dxa" w:w="2160"/>
          </w:tcPr>
          <w:p>
            <w:r>
              <w:rPr>
                <w:sz w:val="16"/>
              </w:rPr>
              <w:t>淘寶雙11擴至全球20個市場，港澳等地零門檻包郵、逾120萬商家參與</w:t>
            </w:r>
          </w:p>
        </w:tc>
        <w:tc>
          <w:tcPr>
            <w:tcW w:type="dxa" w:w="2160"/>
          </w:tcPr>
          <w:p>
            <w:r>
              <w:rPr>
                <w:sz w:val="16"/>
              </w:rPr>
              <w:t>2026-09-21</w:t>
            </w:r>
          </w:p>
        </w:tc>
        <w:tc>
          <w:tcPr>
            <w:tcW w:type="dxa" w:w="2160"/>
          </w:tcPr>
          <w:p>
            <w:r>
              <w:rPr>
                <w:sz w:val="16"/>
              </w:rPr>
              <w:t>https://tw.stock.yahoo.com/news/%E6%B7%98%E5%AF%B6%E9%9B%9911%E6%93%B4%E8%87%B3%E5%85%A8%E7%90%8320%E5%80%8B%E5%B8%82%E5%A0%B4-%E6%B8%AF%E6%BE%B3%E7%AD%89%E5%9C%B0%E9%9B%B6%E9%96%80%E6%AA%BB%E5%8C%85%E9%83%B5-%E9%80%BE120%E8%90%AC%E5%95%86%E5%AE%B6%E5%8F%83%E8%88%87-044016556.html</w:t>
            </w:r>
          </w:p>
        </w:tc>
      </w:tr>
      <w:tr>
        <w:tc>
          <w:tcPr>
            <w:tcW w:type="dxa" w:w="2160"/>
          </w:tcPr>
          <w:p>
            <w:r>
              <w:rPr>
                <w:sz w:val="16"/>
              </w:rPr>
              <w:t>財訊快報(Yahoo轉載)</w:t>
            </w:r>
          </w:p>
        </w:tc>
        <w:tc>
          <w:tcPr>
            <w:tcW w:type="dxa" w:w="2160"/>
          </w:tcPr>
          <w:p>
            <w:r>
              <w:rPr>
                <w:sz w:val="16"/>
              </w:rPr>
              <w:t>台新藥TSY110拚歐美首個上市，授權目標年底敲定，全球多點開花可期</w:t>
            </w:r>
          </w:p>
        </w:tc>
        <w:tc>
          <w:tcPr>
            <w:tcW w:type="dxa" w:w="2160"/>
          </w:tcPr>
          <w:p>
            <w:r>
              <w:rPr>
                <w:sz w:val="16"/>
              </w:rPr>
              <w:t>2026-09-21</w:t>
            </w:r>
          </w:p>
        </w:tc>
        <w:tc>
          <w:tcPr>
            <w:tcW w:type="dxa" w:w="2160"/>
          </w:tcPr>
          <w:p>
            <w:r>
              <w:rPr>
                <w:sz w:val="16"/>
              </w:rPr>
              <w:t>https://tw.stock.yahoo.com/news/%E5%8F%B0%E6%96%B0%E8%97%A5tsy110%E6%8B%9A%E6%AD%90%E7%BE%8E%E9%A6%96%E5%80%8B%E4%B8%8A%E5%B8%82-%E6%8E%88%E6%AC%8A%E7%9B%AE%E6%A8%99%E5%B9%B4%E5%BA%95%E6%95%B2%E5%AE%9A-%E5%85%A8%E7%90%83%E5%A4%9A%E9%BB%9E%E9%96%8B%E8%8A%B1%E5%8F%AF%E6%9C%9F-045016629.html</w:t>
            </w:r>
          </w:p>
        </w:tc>
      </w:tr>
      <w:tr>
        <w:tc>
          <w:tcPr>
            <w:tcW w:type="dxa" w:w="2160"/>
          </w:tcPr>
          <w:p>
            <w:r>
              <w:rPr>
                <w:sz w:val="16"/>
              </w:rPr>
              <w:t>財訊快報(Yahoo轉載)</w:t>
            </w:r>
          </w:p>
        </w:tc>
        <w:tc>
          <w:tcPr>
            <w:tcW w:type="dxa" w:w="2160"/>
          </w:tcPr>
          <w:p>
            <w:r>
              <w:rPr>
                <w:sz w:val="16"/>
              </w:rPr>
              <w:t>焦點股：封測雙漲價效應續發酵，南茂調高資本支出醞釀反彈</w:t>
            </w:r>
          </w:p>
        </w:tc>
        <w:tc>
          <w:tcPr>
            <w:tcW w:type="dxa" w:w="2160"/>
          </w:tcPr>
          <w:p>
            <w:r>
              <w:rPr>
                <w:sz w:val="16"/>
              </w:rPr>
              <w:t>2026-09-21</w:t>
            </w:r>
          </w:p>
        </w:tc>
        <w:tc>
          <w:tcPr>
            <w:tcW w:type="dxa" w:w="2160"/>
          </w:tcPr>
          <w:p>
            <w:r>
              <w:rPr>
                <w:sz w:val="16"/>
              </w:rPr>
              <w:t>https://tw.stock.yahoo.com/news/%E7%84%A6%E9%BB%9E%E8%82%A1-%E5%B0%81%E6%B8%AC%E9%9B%99%E6%BC%B2%E5%83%B9%E6%95%88%E6%87%89%E7%BA%8C%E7%99%BC%E9%85%B5-%E5%8D%97%E8%8C%82%E8%AA%BF%E9%AB%98%E8%B3%87%E6%9C%AC%E6%94%AF%E5%87%BA%E9%86%9E%E9%87%80%E5%8F%8D%E5%BD%88-052249433.html</w:t>
            </w:r>
          </w:p>
        </w:tc>
      </w:tr>
      <w:tr>
        <w:tc>
          <w:tcPr>
            <w:tcW w:type="dxa" w:w="2160"/>
          </w:tcPr>
          <w:p>
            <w:r>
              <w:rPr>
                <w:sz w:val="16"/>
              </w:rPr>
              <w:t>財訊快報(Yahoo轉載)</w:t>
            </w:r>
          </w:p>
        </w:tc>
        <w:tc>
          <w:tcPr>
            <w:tcW w:type="dxa" w:w="2160"/>
          </w:tcPr>
          <w:p>
            <w:r>
              <w:rPr>
                <w:sz w:val="16"/>
              </w:rPr>
              <w:t>半導體/機器人業務起飛，凌華Q3業績再戰新高，今股價衝漲停</w:t>
            </w:r>
          </w:p>
        </w:tc>
        <w:tc>
          <w:tcPr>
            <w:tcW w:type="dxa" w:w="2160"/>
          </w:tcPr>
          <w:p>
            <w:r>
              <w:rPr>
                <w:sz w:val="16"/>
              </w:rPr>
              <w:t>2026-09-21</w:t>
            </w:r>
          </w:p>
        </w:tc>
        <w:tc>
          <w:tcPr>
            <w:tcW w:type="dxa" w:w="2160"/>
          </w:tcPr>
          <w:p>
            <w:r>
              <w:rPr>
                <w:sz w:val="16"/>
              </w:rPr>
              <w:t>https://tw.stock.yahoo.com/news/%E5%8D%8A%E5%B0%8E%E9%AB%94-%E6%A9%9F%E5%99%A8%E4%BA%BA%E6%A5%AD%E5%8B%99%E8%B5%B7%E9%A3%9B-%E5%87%8C%E8%8F%AFq3%E6%A5%AD%E7%B8%BE%E5%86%8D%E6%88%B0%E6%96%B0%E9%AB%98-%E4%BB%8A%E8%82%A1%E5%83%B9%E8%A1%9D%E6%BC%B2%E5%81%9C-052722985.html</w:t>
            </w:r>
          </w:p>
        </w:tc>
      </w:tr>
      <w:tr>
        <w:tc>
          <w:tcPr>
            <w:tcW w:type="dxa" w:w="2160"/>
          </w:tcPr>
          <w:p>
            <w:r>
              <w:rPr>
                <w:sz w:val="16"/>
              </w:rPr>
              <w:t>賣厝阿明(Yahoo轉載)</w:t>
            </w:r>
          </w:p>
        </w:tc>
        <w:tc>
          <w:tcPr>
            <w:tcW w:type="dxa" w:w="2160"/>
          </w:tcPr>
          <w:p>
            <w:r>
              <w:rPr>
                <w:sz w:val="16"/>
              </w:rPr>
              <w:t>老宅延壽50億補助引發爭議！阿明：用納稅人的錢修私人房產　政府應推「建築維護基金」</w:t>
            </w:r>
          </w:p>
        </w:tc>
        <w:tc>
          <w:tcPr>
            <w:tcW w:type="dxa" w:w="2160"/>
          </w:tcPr>
          <w:p>
            <w:r>
              <w:rPr>
                <w:sz w:val="16"/>
              </w:rPr>
              <w:t>2026-09-19</w:t>
            </w:r>
          </w:p>
        </w:tc>
        <w:tc>
          <w:tcPr>
            <w:tcW w:type="dxa" w:w="2160"/>
          </w:tcPr>
          <w:p>
            <w:r>
              <w:rPr>
                <w:sz w:val="16"/>
              </w:rPr>
              <w:t>https://tw.stock.yahoo.com/news/%E8%80%81%E5%AE%85%E5%BB%B6%E5%A3%BD50%E5%84%84%E8%A3%9C%E5%8A%A9%E5%BC%95%E7%99%BC%E7%88%AD%E8%AD%B0%EF%BC%81%E9%98%BF%E6%98%8E%EF%BC%9A%E7%94%A8%E7%B4%8D%E7%A8%85%E4%BA%BA%E7%9A%84%E9%8C%A2%E4%BF%AE%E7%A7%81%E4%BA%BA%E6%88%BF%E7%94%A2-%E6%94%BF%E5%BA%9C%E6%87%89%E6%8E%A8%E3%80%8C%E5%BB%BA%E7%AF%89%E7%B6%AD%E8%AD%B7%E5%9F%BA%E9%87%91%E3%80%8D-080000322.html</w:t>
            </w:r>
          </w:p>
        </w:tc>
      </w:tr>
      <w:tr>
        <w:tc>
          <w:tcPr>
            <w:tcW w:type="dxa" w:w="2160"/>
          </w:tcPr>
          <w:p>
            <w:r>
              <w:rPr>
                <w:sz w:val="16"/>
              </w:rPr>
              <w:t>賣厝阿明(Yahoo轉載)</w:t>
            </w:r>
          </w:p>
        </w:tc>
        <w:tc>
          <w:tcPr>
            <w:tcW w:type="dxa" w:w="2160"/>
          </w:tcPr>
          <w:p>
            <w:r>
              <w:rPr>
                <w:sz w:val="16"/>
              </w:rPr>
              <w:t>驗屋費用｜北中南東行情一次看！30坪驗屋約1萬至1.5萬元　交屋前掌握5大重點</w:t>
            </w:r>
          </w:p>
        </w:tc>
        <w:tc>
          <w:tcPr>
            <w:tcW w:type="dxa" w:w="2160"/>
          </w:tcPr>
          <w:p>
            <w:r>
              <w:rPr>
                <w:sz w:val="16"/>
              </w:rPr>
              <w:t>2026-09-20</w:t>
            </w:r>
          </w:p>
        </w:tc>
        <w:tc>
          <w:tcPr>
            <w:tcW w:type="dxa" w:w="2160"/>
          </w:tcPr>
          <w:p>
            <w:r>
              <w:rPr>
                <w:sz w:val="16"/>
              </w:rPr>
              <w:t>https://tw.stock.yahoo.com/news/%E9%A9%97%E5%B1%8B%E8%B2%BB%E7%94%A8%EF%BD%9C%E5%8C%97%E4%B8%AD%E5%8D%97%E6%9D%B1%E8%A1%8C%E6%83%85%E4%B8%80%E6%AC%A1%E7%9C%8B%EF%BC%8130%E5%9D%AA%E9%A9%97%E5%B1%8B%E7%B4%841%E8%90%AC%E8%87%B315%E8%90%AC%E5%85%83-%E4%BA%A4%E5%B1%8B%E5%89%8D%E6%8E%8C%E6%8F%A15%E5%A4%A7%E9%87%8D%E9%BB%9E-073500696.html</w:t>
            </w:r>
          </w:p>
        </w:tc>
      </w:tr>
      <w:tr>
        <w:tc>
          <w:tcPr>
            <w:tcW w:type="dxa" w:w="2160"/>
          </w:tcPr>
          <w:p>
            <w:r>
              <w:rPr>
                <w:sz w:val="16"/>
              </w:rPr>
              <w:t>鏡報(Yahoo轉載)</w:t>
            </w:r>
          </w:p>
        </w:tc>
        <w:tc>
          <w:tcPr>
            <w:tcW w:type="dxa" w:w="2160"/>
          </w:tcPr>
          <w:p>
            <w:r>
              <w:rPr>
                <w:sz w:val="16"/>
              </w:rPr>
              <w:t>記憶體先驅Spansion復活！華邦電斥資11.2億美元英飛凌NOR Flash事業　2027下半年完成</w:t>
            </w:r>
          </w:p>
        </w:tc>
        <w:tc>
          <w:tcPr>
            <w:tcW w:type="dxa" w:w="2160"/>
          </w:tcPr>
          <w:p>
            <w:r>
              <w:rPr>
                <w:sz w:val="16"/>
              </w:rPr>
              <w:t>2026-09-16</w:t>
            </w:r>
          </w:p>
        </w:tc>
        <w:tc>
          <w:tcPr>
            <w:tcW w:type="dxa" w:w="2160"/>
          </w:tcPr>
          <w:p>
            <w:r>
              <w:rPr>
                <w:sz w:val="16"/>
              </w:rPr>
              <w:t>https://tw.news.yahoo.com/%E8%A8%98%E6%86%B6%E9%AB%94%E5%85%88%E9%A9%85spansion%E5%BE%A9%E6%B4%BB-%E8%8F%AF%E9%82%A6%E9%9B%BB%E6%96%A5%E8%B3%8711-2%E5%84%84%E7%BE%8E%E5%85%83%E8%8B%B1%E9%A3%9B%E5%87%8Cnor-flash%E4%BA%8B%E6%A5%AD-2027%E4%B8%8B%E5%8D%8A%E5%B9%B4%E5%AE%8C%E6%88%90-131800194.html</w:t>
            </w:r>
          </w:p>
        </w:tc>
      </w:tr>
      <w:tr>
        <w:tc>
          <w:tcPr>
            <w:tcW w:type="dxa" w:w="2160"/>
          </w:tcPr>
          <w:p>
            <w:r>
              <w:rPr>
                <w:sz w:val="16"/>
              </w:rPr>
              <w:t>鏡報(Yahoo轉載)</w:t>
            </w:r>
          </w:p>
        </w:tc>
        <w:tc>
          <w:tcPr>
            <w:tcW w:type="dxa" w:w="2160"/>
          </w:tcPr>
          <w:p>
            <w:r>
              <w:rPr>
                <w:sz w:val="16"/>
              </w:rPr>
              <w:t>連虧15季　仁寶溢價18％私有化鋐寶整頓　收編網通技術拚邊緣AI</w:t>
            </w:r>
          </w:p>
        </w:tc>
        <w:tc>
          <w:tcPr>
            <w:tcW w:type="dxa" w:w="2160"/>
          </w:tcPr>
          <w:p>
            <w:r>
              <w:rPr>
                <w:sz w:val="16"/>
              </w:rPr>
              <w:t>2026-09-18</w:t>
            </w:r>
          </w:p>
        </w:tc>
        <w:tc>
          <w:tcPr>
            <w:tcW w:type="dxa" w:w="2160"/>
          </w:tcPr>
          <w:p>
            <w:r>
              <w:rPr>
                <w:sz w:val="16"/>
              </w:rPr>
              <w:t>https://tw.news.yahoo.com/%E9%80%A3%E8%99%A715%E5%AD%A3-%E4%BB%81%E5%AF%B6%E6%BA%A2%E5%83%B918-%E7%A7%81%E6%9C%89%E5%8C%96%E9%8B%90%E5%AF%B6%E6%95%B4%E9%A0%93-%E6%94%B6%E7%B7%A8%E7%B6%B2%E9%80%9A%E6%8A%80%E8%A1%93%E6%8B%9A%E9%82%8A%E7%B7%A3ai-124000398.html</w:t>
            </w:r>
          </w:p>
        </w:tc>
      </w:tr>
      <w:tr>
        <w:tc>
          <w:tcPr>
            <w:tcW w:type="dxa" w:w="2160"/>
          </w:tcPr>
          <w:p>
            <w:r>
              <w:rPr>
                <w:sz w:val="16"/>
              </w:rPr>
              <w:t>鏡報(Yahoo轉載)</w:t>
            </w:r>
          </w:p>
        </w:tc>
        <w:tc>
          <w:tcPr>
            <w:tcW w:type="dxa" w:w="2160"/>
          </w:tcPr>
          <w:p>
            <w:r>
              <w:rPr>
                <w:sz w:val="16"/>
              </w:rPr>
              <w:t>饒河夜市貼「洋流」標語遭警告！市場處回應了　沈伯洋揪函文2錯誤</w:t>
            </w:r>
          </w:p>
        </w:tc>
        <w:tc>
          <w:tcPr>
            <w:tcW w:type="dxa" w:w="2160"/>
          </w:tcPr>
          <w:p>
            <w:r>
              <w:rPr>
                <w:sz w:val="16"/>
              </w:rPr>
              <w:t>2026-09-18</w:t>
            </w:r>
          </w:p>
        </w:tc>
        <w:tc>
          <w:tcPr>
            <w:tcW w:type="dxa" w:w="2160"/>
          </w:tcPr>
          <w:p>
            <w:r>
              <w:rPr>
                <w:sz w:val="16"/>
              </w:rPr>
              <w:t>https://tw.news.yahoo.com/%E9%A5%92%E6%B2%B3%E5%A4%9C%E5%B8%82%E8%B2%BC-%E6%B4%8B%E6%B5%81-%E6%A8%99%E8%AA%9E%E9%81%AD%E8%AD%A6%E5%91%8A-%E5%B8%82%E5%A0%B4%E8%99%95%E5%9B%9E%E6%87%89%E4%BA%86-%E6%B2%88%E4%BC%AF%E6%B4%8B%E6%8F%AA%E5%87%BD%E6%96%872%E9%8C%AF%E8%AA%A4-130000350.html</w:t>
            </w:r>
          </w:p>
        </w:tc>
      </w:tr>
      <w:tr>
        <w:tc>
          <w:tcPr>
            <w:tcW w:type="dxa" w:w="2160"/>
          </w:tcPr>
          <w:p>
            <w:r>
              <w:rPr>
                <w:sz w:val="16"/>
              </w:rPr>
              <w:t>鏡報(Yahoo轉載)</w:t>
            </w:r>
          </w:p>
        </w:tc>
        <w:tc>
          <w:tcPr>
            <w:tcW w:type="dxa" w:w="2160"/>
          </w:tcPr>
          <w:p>
            <w:r>
              <w:rPr>
                <w:sz w:val="16"/>
              </w:rPr>
              <w:t>又一所語言學校破產！ILAC曝這政策「資金不足難以為繼」</w:t>
            </w:r>
          </w:p>
        </w:tc>
        <w:tc>
          <w:tcPr>
            <w:tcW w:type="dxa" w:w="2160"/>
          </w:tcPr>
          <w:p>
            <w:r>
              <w:rPr>
                <w:sz w:val="16"/>
              </w:rPr>
              <w:t>2026-09-19</w:t>
            </w:r>
          </w:p>
        </w:tc>
        <w:tc>
          <w:tcPr>
            <w:tcW w:type="dxa" w:w="2160"/>
          </w:tcPr>
          <w:p>
            <w:r>
              <w:rPr>
                <w:sz w:val="16"/>
              </w:rPr>
              <w:t>https://tw.news.yahoo.com/%E5%8F%88-%E6%89%80%E8%AA%9E%E8%A8%80%E5%AD%B8%E6%A0%A1%E7%A0%B4%E7%94%A2-ilac%E6%9B%9D%E9%80%99%E6%94%BF%E7%AD%96-%E8%B3%87%E9%87%91%E4%B8%8D%E8%B6%B3%E9%9B%A3%E4%BB%A5%E7%82%BA%E7%B9%BC-070500833.html</w:t>
            </w:r>
          </w:p>
        </w:tc>
      </w:tr>
      <w:tr>
        <w:tc>
          <w:tcPr>
            <w:tcW w:type="dxa" w:w="2160"/>
          </w:tcPr>
          <w:p>
            <w:r>
              <w:rPr>
                <w:sz w:val="16"/>
              </w:rPr>
              <w:t>鏡報(Yahoo轉載)</w:t>
            </w:r>
          </w:p>
        </w:tc>
        <w:tc>
          <w:tcPr>
            <w:tcW w:type="dxa" w:w="2160"/>
          </w:tcPr>
          <w:p>
            <w:r>
              <w:rPr>
                <w:sz w:val="16"/>
              </w:rPr>
              <w:t>宏碁董座揭升息內幕：AI巨頭大開槓桿引爆通膨　逼聯準會出手</w:t>
            </w:r>
          </w:p>
        </w:tc>
        <w:tc>
          <w:tcPr>
            <w:tcW w:type="dxa" w:w="2160"/>
          </w:tcPr>
          <w:p>
            <w:r>
              <w:rPr>
                <w:sz w:val="16"/>
              </w:rPr>
              <w:t>2026-09-19</w:t>
            </w:r>
          </w:p>
        </w:tc>
        <w:tc>
          <w:tcPr>
            <w:tcW w:type="dxa" w:w="2160"/>
          </w:tcPr>
          <w:p>
            <w:r>
              <w:rPr>
                <w:sz w:val="16"/>
              </w:rPr>
              <w:t>https://tw.news.yahoo.com/%E5%AE%8F%E7%A2%81%E8%91%A3%E5%BA%A7%E6%8F%AD%E5%8D%87%E6%81%AF%E5%85%A7%E5%B9%95-ai%E5%B7%A8%E9%A0%AD%E5%A4%A7%E9%96%8B%E6%A7%93%E6%A1%BF%E5%BC%95%E7%88%86%E9%80%9A%E8%86%A8-%E9%80%BC%E8%81%AF%E6%BA%96%E6%9C%83%E5%87%BA%E6%89%8B-074400083.html</w:t>
            </w:r>
          </w:p>
        </w:tc>
      </w:tr>
      <w:tr>
        <w:tc>
          <w:tcPr>
            <w:tcW w:type="dxa" w:w="2160"/>
          </w:tcPr>
          <w:p>
            <w:r>
              <w:rPr>
                <w:sz w:val="16"/>
              </w:rPr>
              <w:t>鏡新聞(Yahoo轉載)</w:t>
            </w:r>
          </w:p>
        </w:tc>
        <w:tc>
          <w:tcPr>
            <w:tcW w:type="dxa" w:w="2160"/>
          </w:tcPr>
          <w:p>
            <w:r>
              <w:rPr>
                <w:sz w:val="16"/>
              </w:rPr>
              <w:t>北市免費午餐「3顆藍莓」輸桃園？　蔣萬安：持續提升食材品質</w:t>
            </w:r>
          </w:p>
        </w:tc>
        <w:tc>
          <w:tcPr>
            <w:tcW w:type="dxa" w:w="2160"/>
          </w:tcPr>
          <w:p>
            <w:r>
              <w:rPr>
                <w:sz w:val="16"/>
              </w:rPr>
              <w:t>2026-09-16</w:t>
            </w:r>
          </w:p>
        </w:tc>
        <w:tc>
          <w:tcPr>
            <w:tcW w:type="dxa" w:w="2160"/>
          </w:tcPr>
          <w:p>
            <w:r>
              <w:rPr>
                <w:sz w:val="16"/>
              </w:rPr>
              <w:t>https://tw.news.yahoo.com/%E5%8C%97%E5%B8%82%E5%85%8D%E8%B2%BB%E5%8D%88%E9%A4%90-3%E9%A1%86%E8%97%8D%E8%8E%93-%E8%BC%B8%E6%A1%83%E5%9C%92-%E8%94%A3%E8%90%AC%E5%AE%89-%E6%8C%81%E7%BA%8C%E6%8F%90%E5%8D%87%E9%A3%9F%E6%9D%90%E5%93%81%E8%B3%AA-045200919.html</w:t>
            </w:r>
          </w:p>
        </w:tc>
      </w:tr>
      <w:tr>
        <w:tc>
          <w:tcPr>
            <w:tcW w:type="dxa" w:w="2160"/>
          </w:tcPr>
          <w:p>
            <w:r>
              <w:rPr>
                <w:sz w:val="16"/>
              </w:rPr>
              <w:t>鏡新聞(Yahoo轉載)</w:t>
            </w:r>
          </w:p>
        </w:tc>
        <w:tc>
          <w:tcPr>
            <w:tcW w:type="dxa" w:w="2160"/>
          </w:tcPr>
          <w:p>
            <w:r>
              <w:rPr>
                <w:sz w:val="16"/>
              </w:rPr>
              <w:t>卓揆已領薪？翁曉玲凍薪嗆「餓死政府」　黨產會主委：主計總處已開綠燈</w:t>
            </w:r>
          </w:p>
        </w:tc>
        <w:tc>
          <w:tcPr>
            <w:tcW w:type="dxa" w:w="2160"/>
          </w:tcPr>
          <w:p>
            <w:r>
              <w:rPr>
                <w:sz w:val="16"/>
              </w:rPr>
              <w:t>2026-09-20</w:t>
            </w:r>
          </w:p>
        </w:tc>
        <w:tc>
          <w:tcPr>
            <w:tcW w:type="dxa" w:w="2160"/>
          </w:tcPr>
          <w:p>
            <w:r>
              <w:rPr>
                <w:sz w:val="16"/>
              </w:rPr>
              <w:t>https://tw.news.yahoo.com/%E5%8D%93%E6%8F%86%E5%B7%B2%E9%A0%98%E8%96%AA-%E7%BF%81%E6%9B%89%E7%8E%B2%E5%87%8D%E8%96%AA%E5%97%86-%E9%A4%93%E6%AD%BB%E6%94%BF%E5%BA%9C-%E9%BB%A8%E7%94%A2%E6%9C%83%E4%B8%BB%E5%A7%94-%E4%B8%BB%E8%A8%88%E7%B8%BD%E8%99%95%E5%B7%B2%E9%96%8B%E7%B6%A0%E7%87%88-083500979.html</w:t>
            </w:r>
          </w:p>
        </w:tc>
      </w:tr>
      <w:tr>
        <w:tc>
          <w:tcPr>
            <w:tcW w:type="dxa" w:w="2160"/>
          </w:tcPr>
          <w:p>
            <w:r>
              <w:rPr>
                <w:sz w:val="16"/>
              </w:rPr>
              <w:t>鏡週刊Mirror Media(Yahoo轉載)</w:t>
            </w:r>
          </w:p>
        </w:tc>
        <w:tc>
          <w:tcPr>
            <w:tcW w:type="dxa" w:w="2160"/>
          </w:tcPr>
          <w:p>
            <w:r>
              <w:rPr>
                <w:sz w:val="16"/>
              </w:rPr>
              <w:t>房貸族繃緊神經！央行若升息半碼　買房恐陷「貸不到又貸得貴」</w:t>
            </w:r>
          </w:p>
        </w:tc>
        <w:tc>
          <w:tcPr>
            <w:tcW w:type="dxa" w:w="2160"/>
          </w:tcPr>
          <w:p>
            <w:r>
              <w:rPr>
                <w:sz w:val="16"/>
              </w:rPr>
              <w:t>2026-09-14</w:t>
            </w:r>
          </w:p>
        </w:tc>
        <w:tc>
          <w:tcPr>
            <w:tcW w:type="dxa" w:w="2160"/>
          </w:tcPr>
          <w:p>
            <w:r>
              <w:rPr>
                <w:sz w:val="16"/>
              </w:rPr>
              <w:t>https://tw.news.yahoo.com/%E6%88%BF%E8%B2%B8%E6%97%8F%E7%B9%83%E7%B7%8A%E7%A5%9E%E7%B6%93-%E5%A4%AE%E8%A1%8C%E8%8B%A5%E5%8D%87%E6%81%AF%E5%8D%8A%E7%A2%BC-%E8%B2%B7%E6%88%BF%E6%81%90%E9%99%B7-%E8%B2%B8%E4%B8%8D%E5%88%B0%E5%8F%88%E8%B2%B8%E5%BE%97%E8%B2%B4-091200348.html</w:t>
            </w:r>
          </w:p>
        </w:tc>
      </w:tr>
      <w:tr>
        <w:tc>
          <w:tcPr>
            <w:tcW w:type="dxa" w:w="2160"/>
          </w:tcPr>
          <w:p>
            <w:r>
              <w:rPr>
                <w:sz w:val="16"/>
              </w:rPr>
              <w:t>鏡週刊Mirror Media(Yahoo轉載)</w:t>
            </w:r>
          </w:p>
        </w:tc>
        <w:tc>
          <w:tcPr>
            <w:tcW w:type="dxa" w:w="2160"/>
          </w:tcPr>
          <w:p>
            <w:r>
              <w:rPr>
                <w:sz w:val="16"/>
              </w:rPr>
              <w:t>新莊速食店驚見男女公然極樂色色　女子仰頭又摀嘴全被拍</w:t>
            </w:r>
          </w:p>
        </w:tc>
        <w:tc>
          <w:tcPr>
            <w:tcW w:type="dxa" w:w="2160"/>
          </w:tcPr>
          <w:p>
            <w:r>
              <w:rPr>
                <w:sz w:val="16"/>
              </w:rPr>
              <w:t>2026-09-14</w:t>
            </w:r>
          </w:p>
        </w:tc>
        <w:tc>
          <w:tcPr>
            <w:tcW w:type="dxa" w:w="2160"/>
          </w:tcPr>
          <w:p>
            <w:r>
              <w:rPr>
                <w:sz w:val="16"/>
              </w:rPr>
              <w:t>https://tw.news.yahoo.com/%E6%96%B0%E8%8E%8A%E9%80%9F%E9%A3%9F%E5%BA%97%E9%A9%9A%E8%A6%8B%E7%94%B7%E5%A5%B3%E5%85%AC%E7%84%B6%E6%A5%B5%E6%A8%82%E8%89%B2%E8%89%B2-%E5%A5%B3%E5%AD%90%E4%BB%B0%E9%A0%AD%E5%8F%88%E6%91%80%E5%98%B4%E5%85%A8%E8%A2%AB%E6%8B%8D-092100214.html</w:t>
            </w:r>
          </w:p>
        </w:tc>
      </w:tr>
      <w:tr>
        <w:tc>
          <w:tcPr>
            <w:tcW w:type="dxa" w:w="2160"/>
          </w:tcPr>
          <w:p>
            <w:r>
              <w:rPr>
                <w:sz w:val="16"/>
              </w:rPr>
              <w:t>鏡週刊Mirror Media(Yahoo轉載)</w:t>
            </w:r>
          </w:p>
        </w:tc>
        <w:tc>
          <w:tcPr>
            <w:tcW w:type="dxa" w:w="2160"/>
          </w:tcPr>
          <w:p>
            <w:r>
              <w:rPr>
                <w:sz w:val="16"/>
              </w:rPr>
              <w:t>聯準會本週升息機率飆破9成！　黃金創一個多月來最大跌幅</w:t>
            </w:r>
          </w:p>
        </w:tc>
        <w:tc>
          <w:tcPr>
            <w:tcW w:type="dxa" w:w="2160"/>
          </w:tcPr>
          <w:p>
            <w:r>
              <w:rPr>
                <w:sz w:val="16"/>
              </w:rPr>
              <w:t>2026-09-15</w:t>
            </w:r>
          </w:p>
        </w:tc>
        <w:tc>
          <w:tcPr>
            <w:tcW w:type="dxa" w:w="2160"/>
          </w:tcPr>
          <w:p>
            <w:r>
              <w:rPr>
                <w:sz w:val="16"/>
              </w:rPr>
              <w:t>https://tw.news.yahoo.com/%E8%81%AF%E6%BA%96%E6%9C%83%E6%9C%AC%E9%80%B1%E5%8D%87%E6%81%AF%E6%A9%9F%E7%8E%87%E9%A3%86%E7%A0%B49%E6%88%90-%E9%BB%83%E9%87%91%E5%89%B5-%E5%80%8B%E5%A4%9A%E6%9C%88%E4%BE%86%E6%9C%80%E5%A4%A7%E8%B7%8C%E5%B9%85-044400017.html</w:t>
            </w:r>
          </w:p>
        </w:tc>
      </w:tr>
      <w:tr>
        <w:tc>
          <w:tcPr>
            <w:tcW w:type="dxa" w:w="2160"/>
          </w:tcPr>
          <w:p>
            <w:r>
              <w:rPr>
                <w:sz w:val="16"/>
              </w:rPr>
              <w:t>鏡週刊Mirror Media(Yahoo轉載)</w:t>
            </w:r>
          </w:p>
        </w:tc>
        <w:tc>
          <w:tcPr>
            <w:tcW w:type="dxa" w:w="2160"/>
          </w:tcPr>
          <w:p>
            <w:r>
              <w:rPr>
                <w:sz w:val="16"/>
              </w:rPr>
              <w:t>韓亞航空哩程有救了！併入大韓「10年內照用」　換算比例、機位大增亮點一次看</w:t>
            </w:r>
          </w:p>
        </w:tc>
        <w:tc>
          <w:tcPr>
            <w:tcW w:type="dxa" w:w="2160"/>
          </w:tcPr>
          <w:p>
            <w:r>
              <w:rPr>
                <w:sz w:val="16"/>
              </w:rPr>
              <w:t>2026-09-15</w:t>
            </w:r>
          </w:p>
        </w:tc>
        <w:tc>
          <w:tcPr>
            <w:tcW w:type="dxa" w:w="2160"/>
          </w:tcPr>
          <w:p>
            <w:r>
              <w:rPr>
                <w:sz w:val="16"/>
              </w:rPr>
              <w:t>https://tw.news.yahoo.com/%E9%9F%93%E4%BA%9E%E8%88%AA%E7%A9%BA%E5%93%A9%E7%A8%8B%E6%9C%89%E6%95%91%E4%BA%86-%E4%BD%B5%E5%85%A5%E5%A4%A7%E9%9F%93-10%E5%B9%B4%E5%85%A7%E7%85%A7%E7%94%A8-%E6%8F%9B%E7%AE%97%E6%AF%94%E4%BE%8B-%E6%A9%9F%E4%BD%8D%E5%A4%A7%E5%A2%9E%E4%BA%AE%E9%BB%9E-045900685.html</w:t>
            </w:r>
          </w:p>
        </w:tc>
      </w:tr>
      <w:tr>
        <w:tc>
          <w:tcPr>
            <w:tcW w:type="dxa" w:w="2160"/>
          </w:tcPr>
          <w:p>
            <w:r>
              <w:rPr>
                <w:sz w:val="16"/>
              </w:rPr>
              <w:t>鏡週刊Mirror Media(Yahoo轉載)</w:t>
            </w:r>
          </w:p>
        </w:tc>
        <w:tc>
          <w:tcPr>
            <w:tcW w:type="dxa" w:w="2160"/>
          </w:tcPr>
          <w:p>
            <w:r>
              <w:rPr>
                <w:sz w:val="16"/>
              </w:rPr>
              <w:t>88歲母親陳屍大阪飯店！57歲兒涉壓頸致死　落網辯：無殺人意圖</w:t>
            </w:r>
          </w:p>
        </w:tc>
        <w:tc>
          <w:tcPr>
            <w:tcW w:type="dxa" w:w="2160"/>
          </w:tcPr>
          <w:p>
            <w:r>
              <w:rPr>
                <w:sz w:val="16"/>
              </w:rPr>
              <w:t>2026-09-15</w:t>
            </w:r>
          </w:p>
        </w:tc>
        <w:tc>
          <w:tcPr>
            <w:tcW w:type="dxa" w:w="2160"/>
          </w:tcPr>
          <w:p>
            <w:r>
              <w:rPr>
                <w:sz w:val="16"/>
              </w:rPr>
              <w:t>https://tw.news.yahoo.com/88%E6%AD%B2%E6%AF%8D%E8%A6%AA%E9%99%B3%E5%B1%8D%E5%A4%A7%E9%98%AA%E9%A3%AF%E5%BA%97-57%E6%AD%B2%E5%85%92%E6%B6%89%E5%A3%93%E9%A0%B8%E8%87%B4%E6%AD%BB-%E8%90%BD%E7%B6%B2%E8%BE%AF-%E7%84%A1%E6%AE%BA%E4%BA%BA%E6%84%8F%E5%9C%96-085000789.html</w:t>
            </w:r>
          </w:p>
        </w:tc>
      </w:tr>
      <w:tr>
        <w:tc>
          <w:tcPr>
            <w:tcW w:type="dxa" w:w="2160"/>
          </w:tcPr>
          <w:p>
            <w:r>
              <w:rPr>
                <w:sz w:val="16"/>
              </w:rPr>
              <w:t>鏡週刊Mirror Media(Yahoo轉載)</w:t>
            </w:r>
          </w:p>
        </w:tc>
        <w:tc>
          <w:tcPr>
            <w:tcW w:type="dxa" w:w="2160"/>
          </w:tcPr>
          <w:p>
            <w:r>
              <w:rPr>
                <w:sz w:val="16"/>
              </w:rPr>
              <w:t>房東漲租迫關店...「周杰倫分身」粥餅倫另覓新店回歸了　雞蛋灌餅新址人潮爆滿</w:t>
            </w:r>
          </w:p>
        </w:tc>
        <w:tc>
          <w:tcPr>
            <w:tcW w:type="dxa" w:w="2160"/>
          </w:tcPr>
          <w:p>
            <w:r>
              <w:rPr>
                <w:sz w:val="16"/>
              </w:rPr>
              <w:t>2026-09-15</w:t>
            </w:r>
          </w:p>
        </w:tc>
        <w:tc>
          <w:tcPr>
            <w:tcW w:type="dxa" w:w="2160"/>
          </w:tcPr>
          <w:p>
            <w:r>
              <w:rPr>
                <w:sz w:val="16"/>
              </w:rPr>
              <w:t>https://tw.news.yahoo.com/%E6%88%BF%E6%9D%B1%E6%BC%B2%E7%A7%9F%E8%BF%AB%E9%97%9C%E5%BA%97-%E5%91%A8%E6%9D%B0%E5%80%AB%E5%88%86%E8%BA%AB-%E7%B2%A5%E9%A4%85%E5%80%AB%E5%8F%A6%E8%A6%93%E6%96%B0%E5%BA%97%E5%9B%9E%E6%AD%B8%E4%BA%86-%E9%9B%9E%E8%9B%8B%E7%81%8C%E9%A4%85%E6%96%B0%E5%9D%80%E4%BA%BA%E6%BD%AE%E7%88%86%E6%BB%BF-085400056.html</w:t>
            </w:r>
          </w:p>
        </w:tc>
      </w:tr>
      <w:tr>
        <w:tc>
          <w:tcPr>
            <w:tcW w:type="dxa" w:w="2160"/>
          </w:tcPr>
          <w:p>
            <w:r>
              <w:rPr>
                <w:sz w:val="16"/>
              </w:rPr>
              <w:t>鏡週刊Mirror Media(Yahoo轉載)</w:t>
            </w:r>
          </w:p>
        </w:tc>
        <w:tc>
          <w:tcPr>
            <w:tcW w:type="dxa" w:w="2160"/>
          </w:tcPr>
          <w:p>
            <w:r>
              <w:rPr>
                <w:sz w:val="16"/>
              </w:rPr>
              <w:t>台股跌、高息債反而贏！9檔ETF打敗大盤　最高年化配息破10％</w:t>
            </w:r>
          </w:p>
        </w:tc>
        <w:tc>
          <w:tcPr>
            <w:tcW w:type="dxa" w:w="2160"/>
          </w:tcPr>
          <w:p>
            <w:r>
              <w:rPr>
                <w:sz w:val="16"/>
              </w:rPr>
              <w:t>2026-09-16</w:t>
            </w:r>
          </w:p>
        </w:tc>
        <w:tc>
          <w:tcPr>
            <w:tcW w:type="dxa" w:w="2160"/>
          </w:tcPr>
          <w:p>
            <w:r>
              <w:rPr>
                <w:sz w:val="16"/>
              </w:rPr>
              <w:t>https://tw.news.yahoo.com/%E5%8F%B0%E8%82%A1%E8%B7%8C-%E9%AB%98%E6%81%AF%E5%82%B5%E5%8F%8D%E8%80%8C%E8%B4%8F-9%E6%AA%94etf%E6%89%93%E6%95%97%E5%A4%A7%E7%9B%A4-%E6%9C%80%E9%AB%98%E5%B9%B4%E5%8C%96%E9%85%8D%E6%81%AF%E7%A0%B410-084400165.html</w:t>
            </w:r>
          </w:p>
        </w:tc>
      </w:tr>
      <w:tr>
        <w:tc>
          <w:tcPr>
            <w:tcW w:type="dxa" w:w="2160"/>
          </w:tcPr>
          <w:p>
            <w:r>
              <w:rPr>
                <w:sz w:val="16"/>
              </w:rPr>
              <w:t>鏡週刊Mirror Media(Yahoo轉載)</w:t>
            </w:r>
          </w:p>
        </w:tc>
        <w:tc>
          <w:tcPr>
            <w:tcW w:type="dxa" w:w="2160"/>
          </w:tcPr>
          <w:p>
            <w:r>
              <w:rPr>
                <w:sz w:val="16"/>
              </w:rPr>
              <w:t>打通全齡層客群！ 新光三越：週年慶檔期全台目標超過194億</w:t>
            </w:r>
          </w:p>
        </w:tc>
        <w:tc>
          <w:tcPr>
            <w:tcW w:type="dxa" w:w="2160"/>
          </w:tcPr>
          <w:p>
            <w:r>
              <w:rPr>
                <w:sz w:val="16"/>
              </w:rPr>
              <w:t>2026-09-16</w:t>
            </w:r>
          </w:p>
        </w:tc>
        <w:tc>
          <w:tcPr>
            <w:tcW w:type="dxa" w:w="2160"/>
          </w:tcPr>
          <w:p>
            <w:r>
              <w:rPr>
                <w:sz w:val="16"/>
              </w:rPr>
              <w:t>https://tw.news.yahoo.com/%E6%89%93%E9%80%9A%E5%85%A8%E9%BD%A1%E5%B1%A4%E5%AE%A2%E7%BE%A4-%E6%96%B0%E5%85%89%E4%B8%89%E8%B6%8A-%E9%80%B1%E5%B9%B4%E6%85%B6%E6%AA%94%E6%9C%9F%E5%85%A8%E5%8F%B0%E7%9B%AE%E6%A8%99%E8%B6%85%E9%81%8E194%E5%84%84-085700369.html</w:t>
            </w:r>
          </w:p>
        </w:tc>
      </w:tr>
      <w:tr>
        <w:tc>
          <w:tcPr>
            <w:tcW w:type="dxa" w:w="2160"/>
          </w:tcPr>
          <w:p>
            <w:r>
              <w:rPr>
                <w:sz w:val="16"/>
              </w:rPr>
              <w:t>鏡週刊Mirror Media(Yahoo轉載)</w:t>
            </w:r>
          </w:p>
        </w:tc>
        <w:tc>
          <w:tcPr>
            <w:tcW w:type="dxa" w:w="2160"/>
          </w:tcPr>
          <w:p>
            <w:r>
              <w:rPr>
                <w:sz w:val="16"/>
              </w:rPr>
              <w:t>傳產好苦吃不消！三三會林伯豐：最低工資調「這樣」較合理</w:t>
            </w:r>
          </w:p>
        </w:tc>
        <w:tc>
          <w:tcPr>
            <w:tcW w:type="dxa" w:w="2160"/>
          </w:tcPr>
          <w:p>
            <w:r>
              <w:rPr>
                <w:sz w:val="16"/>
              </w:rPr>
              <w:t>2026-09-16</w:t>
            </w:r>
          </w:p>
        </w:tc>
        <w:tc>
          <w:tcPr>
            <w:tcW w:type="dxa" w:w="2160"/>
          </w:tcPr>
          <w:p>
            <w:r>
              <w:rPr>
                <w:sz w:val="16"/>
              </w:rPr>
              <w:t>https://tw.news.yahoo.com/%E5%82%B3%E7%94%A2%E5%A5%BD%E8%8B%A6%E5%90%83%E4%B8%8D%E6%B6%88-%E4%B8%89%E4%B8%89%E6%9C%83%E6%9E%97%E4%BC%AF%E8%B1%90-%E6%9C%80%E4%BD%8E%E5%B7%A5%E8%B3%87%E8%AA%BF-%E9%80%99%E6%A8%A3-%E8%BC%83%E5%90%88%E7%90%86-092900143.html</w:t>
            </w:r>
          </w:p>
        </w:tc>
      </w:tr>
      <w:tr>
        <w:tc>
          <w:tcPr>
            <w:tcW w:type="dxa" w:w="2160"/>
          </w:tcPr>
          <w:p>
            <w:r>
              <w:rPr>
                <w:sz w:val="16"/>
              </w:rPr>
              <w:t>鏡週刊Mirror Media(Yahoo轉載)</w:t>
            </w:r>
          </w:p>
        </w:tc>
        <w:tc>
          <w:tcPr>
            <w:tcW w:type="dxa" w:w="2160"/>
          </w:tcPr>
          <w:p>
            <w:r>
              <w:rPr>
                <w:sz w:val="16"/>
              </w:rPr>
              <w:t>出發前3小時才知道！知名語言學校EC English無預警倒閉　學生急找替代方案</w:t>
            </w:r>
          </w:p>
        </w:tc>
        <w:tc>
          <w:tcPr>
            <w:tcW w:type="dxa" w:w="2160"/>
          </w:tcPr>
          <w:p>
            <w:r>
              <w:rPr>
                <w:sz w:val="16"/>
              </w:rPr>
              <w:t>2026-09-16</w:t>
            </w:r>
          </w:p>
        </w:tc>
        <w:tc>
          <w:tcPr>
            <w:tcW w:type="dxa" w:w="2160"/>
          </w:tcPr>
          <w:p>
            <w:r>
              <w:rPr>
                <w:sz w:val="16"/>
              </w:rPr>
              <w:t>https://tw.news.yahoo.com/%E5%87%BA%E7%99%BC%E5%89%8D3%E5%B0%8F%E6%99%82%E6%89%8D%E7%9F%A5%E9%81%93-%E7%9F%A5%E5%90%8D%E8%AA%9E%E8%A8%80%E5%AD%B8%E6%A0%A1ec-english%E7%84%A1%E9%A0%90%E8%AD%A6%E5%80%92%E9%96%89-%E5%AD%B8%E7%94%9F%E6%80%A5%E6%89%BE%E6%9B%BF%E4%BB%A3%E6%96%B9%E6%A1%88-045300159.html</w:t>
            </w:r>
          </w:p>
        </w:tc>
      </w:tr>
      <w:tr>
        <w:tc>
          <w:tcPr>
            <w:tcW w:type="dxa" w:w="2160"/>
          </w:tcPr>
          <w:p>
            <w:r>
              <w:rPr>
                <w:sz w:val="16"/>
              </w:rPr>
              <w:t>鏡週刊Mirror Media(Yahoo轉載)</w:t>
            </w:r>
          </w:p>
        </w:tc>
        <w:tc>
          <w:tcPr>
            <w:tcW w:type="dxa" w:w="2160"/>
          </w:tcPr>
          <w:p>
            <w:r>
              <w:rPr>
                <w:sz w:val="16"/>
              </w:rPr>
              <w:t>陳建州尚未脫險！范瑋琪加護病房露面曝最新狀況　明天才能轉普通病房</w:t>
            </w:r>
          </w:p>
        </w:tc>
        <w:tc>
          <w:tcPr>
            <w:tcW w:type="dxa" w:w="2160"/>
          </w:tcPr>
          <w:p>
            <w:r>
              <w:rPr>
                <w:sz w:val="16"/>
              </w:rPr>
              <w:t>2026-09-16</w:t>
            </w:r>
          </w:p>
        </w:tc>
        <w:tc>
          <w:tcPr>
            <w:tcW w:type="dxa" w:w="2160"/>
          </w:tcPr>
          <w:p>
            <w:r>
              <w:rPr>
                <w:sz w:val="16"/>
              </w:rPr>
              <w:t>https://tw.news.yahoo.com/%E9%99%B3%E5%BB%BA%E5%B7%9E%E5%B0%9A%E6%9C%AA%E8%84%AB%E9%9A%AA-%E8%8C%83%E7%91%8B%E7%90%AA%E5%8A%A0%E8%AD%B7%E7%97%85%E6%88%BF%E9%9C%B2%E9%9D%A2%E6%9B%9D%E6%9C%80%E6%96%B0%E7%8B%80%E6%B3%81-%E6%98%8E%E5%A4%A9%E6%89%8D%E8%83%BD%E8%BD%89%E6%99%AE%E9%80%9A%E7%97%85%E6%88%BF-050000023.html</w:t>
            </w:r>
          </w:p>
        </w:tc>
      </w:tr>
      <w:tr>
        <w:tc>
          <w:tcPr>
            <w:tcW w:type="dxa" w:w="2160"/>
          </w:tcPr>
          <w:p>
            <w:r>
              <w:rPr>
                <w:sz w:val="16"/>
              </w:rPr>
              <w:t>鏡週刊Mirror Media(Yahoo轉載)</w:t>
            </w:r>
          </w:p>
        </w:tc>
        <w:tc>
          <w:tcPr>
            <w:tcW w:type="dxa" w:w="2160"/>
          </w:tcPr>
          <w:p>
            <w:r>
              <w:rPr>
                <w:sz w:val="16"/>
              </w:rPr>
              <w:t>換你被收服！北海道全球首座實體「精靈球飯店」來了　送10組幸運兒免費入夢</w:t>
            </w:r>
          </w:p>
        </w:tc>
        <w:tc>
          <w:tcPr>
            <w:tcW w:type="dxa" w:w="2160"/>
          </w:tcPr>
          <w:p>
            <w:r>
              <w:rPr>
                <w:sz w:val="16"/>
              </w:rPr>
              <w:t>2026-09-16</w:t>
            </w:r>
          </w:p>
        </w:tc>
        <w:tc>
          <w:tcPr>
            <w:tcW w:type="dxa" w:w="2160"/>
          </w:tcPr>
          <w:p>
            <w:r>
              <w:rPr>
                <w:sz w:val="16"/>
              </w:rPr>
              <w:t>https://tw.news.yahoo.com/%E6%8F%9B%E4%BD%A0%E8%A2%AB%E6%94%B6%E6%9C%8D-%E5%8C%97%E6%B5%B7%E9%81%93%E5%85%A8%E7%90%83%E9%A6%96%E5%BA%A7%E5%AF%A6%E9%AB%94-%E7%B2%BE%E9%9D%88%E7%90%83%E9%A3%AF%E5%BA%97-%E4%BE%86%E4%BA%86-%E9%80%8110%E7%B5%84%E5%B9%B8%E9%81%8B%E5%85%92%E5%85%8D%E8%B2%BB%E5%85%A5%E5%A4%A2-093500238.html</w:t>
            </w:r>
          </w:p>
        </w:tc>
      </w:tr>
      <w:tr>
        <w:tc>
          <w:tcPr>
            <w:tcW w:type="dxa" w:w="2160"/>
          </w:tcPr>
          <w:p>
            <w:r>
              <w:rPr>
                <w:sz w:val="16"/>
              </w:rPr>
              <w:t>鏡週刊Mirror Media(Yahoo轉載)</w:t>
            </w:r>
          </w:p>
        </w:tc>
        <w:tc>
          <w:tcPr>
            <w:tcW w:type="dxa" w:w="2160"/>
          </w:tcPr>
          <w:p>
            <w:r>
              <w:rPr>
                <w:sz w:val="16"/>
              </w:rPr>
              <w:t>徐乃麟愛兒徐新洋股票慘賠6位數「差點睡公園」　曝近況小回血：今天可以笑著來</w:t>
            </w:r>
          </w:p>
        </w:tc>
        <w:tc>
          <w:tcPr>
            <w:tcW w:type="dxa" w:w="2160"/>
          </w:tcPr>
          <w:p>
            <w:r>
              <w:rPr>
                <w:sz w:val="16"/>
              </w:rPr>
              <w:t>2026-09-16</w:t>
            </w:r>
          </w:p>
        </w:tc>
        <w:tc>
          <w:tcPr>
            <w:tcW w:type="dxa" w:w="2160"/>
          </w:tcPr>
          <w:p>
            <w:r>
              <w:rPr>
                <w:sz w:val="16"/>
              </w:rPr>
              <w:t>https://tw.news.yahoo.com/%E5%BE%90%E4%B9%83%E9%BA%9F%E6%84%9B%E5%85%92%E5%BE%90%E6%96%B0%E6%B4%8B%E8%82%A1%E7%A5%A8%E6%85%98%E8%B3%A06%E4%BD%8D%E6%95%B8-%E5%B7%AE%E9%BB%9E%E7%9D%A1%E5%85%AC%E5%9C%92-%E6%9B%9D%E8%BF%91%E6%B3%81%E5%B0%8F%E5%9B%9E%E8%A1%80-%E4%BB%8A%E5%A4%A9%E5%8F%AF%E4%BB%A5%E7%AC%91%E8%91%97%E4%BE%86-093500312.html</w:t>
            </w:r>
          </w:p>
        </w:tc>
      </w:tr>
      <w:tr>
        <w:tc>
          <w:tcPr>
            <w:tcW w:type="dxa" w:w="2160"/>
          </w:tcPr>
          <w:p>
            <w:r>
              <w:rPr>
                <w:sz w:val="16"/>
              </w:rPr>
              <w:t>鏡週刊Mirror Media(Yahoo轉載)</w:t>
            </w:r>
          </w:p>
        </w:tc>
        <w:tc>
          <w:tcPr>
            <w:tcW w:type="dxa" w:w="2160"/>
          </w:tcPr>
          <w:p>
            <w:r>
              <w:rPr>
                <w:sz w:val="16"/>
              </w:rPr>
              <w:t>營建股築底1／AI股漲不動資金轉向！營建股殖利率逾10％　達人點名這6檔</w:t>
            </w:r>
          </w:p>
        </w:tc>
        <w:tc>
          <w:tcPr>
            <w:tcW w:type="dxa" w:w="2160"/>
          </w:tcPr>
          <w:p>
            <w:r>
              <w:rPr>
                <w:sz w:val="16"/>
              </w:rPr>
              <w:t>2026-09-17</w:t>
            </w:r>
          </w:p>
        </w:tc>
        <w:tc>
          <w:tcPr>
            <w:tcW w:type="dxa" w:w="2160"/>
          </w:tcPr>
          <w:p>
            <w:r>
              <w:rPr>
                <w:sz w:val="16"/>
              </w:rPr>
              <w:t>https://tw.news.yahoo.com/%E7%87%9F%E5%BB%BA%E8%82%A1%E7%AF%89%E5%BA%951-ai%E8%82%A1%E6%BC%B2%E4%B8%8D%E5%8B%95%E8%B3%87%E9%87%91%E8%BD%89%E5%90%91-%E7%87%9F%E5%BB%BA%E8%82%A1%E6%AE%96%E5%88%A9%E7%8E%87%E9%80%BE10-%E9%81%94%E4%BA%BA%E9%BB%9E%E5%90%8D%E9%80%996%E6%AA%94-084500347.html</w:t>
            </w:r>
          </w:p>
        </w:tc>
      </w:tr>
      <w:tr>
        <w:tc>
          <w:tcPr>
            <w:tcW w:type="dxa" w:w="2160"/>
          </w:tcPr>
          <w:p>
            <w:r>
              <w:rPr>
                <w:sz w:val="16"/>
              </w:rPr>
              <w:t>鏡週刊Mirror Media(Yahoo轉載)</w:t>
            </w:r>
          </w:p>
        </w:tc>
        <w:tc>
          <w:tcPr>
            <w:tcW w:type="dxa" w:w="2160"/>
          </w:tcPr>
          <w:p>
            <w:r>
              <w:rPr>
                <w:sz w:val="16"/>
              </w:rPr>
              <w:t>營建股築底2／房市冷、營建股能買？　專家轉看營造股點名3檔</w:t>
            </w:r>
          </w:p>
        </w:tc>
        <w:tc>
          <w:tcPr>
            <w:tcW w:type="dxa" w:w="2160"/>
          </w:tcPr>
          <w:p>
            <w:r>
              <w:rPr>
                <w:sz w:val="16"/>
              </w:rPr>
              <w:t>2026-09-17</w:t>
            </w:r>
          </w:p>
        </w:tc>
        <w:tc>
          <w:tcPr>
            <w:tcW w:type="dxa" w:w="2160"/>
          </w:tcPr>
          <w:p>
            <w:r>
              <w:rPr>
                <w:sz w:val="16"/>
              </w:rPr>
              <w:t>https://tw.news.yahoo.com/%E7%87%9F%E5%BB%BA%E8%82%A1%E7%AF%89%E5%BA%952-%E6%88%BF%E5%B8%82%E5%86%B7-%E7%87%9F%E5%BB%BA%E8%82%A1%E8%83%BD%E8%B2%B7-%E5%B0%88%E5%AE%B6%E8%BD%89%E7%9C%8B%E7%87%9F%E9%80%A0%E8%82%A1%E9%BB%9E%E5%90%8D3%E6%AA%94-084500261.html</w:t>
            </w:r>
          </w:p>
        </w:tc>
      </w:tr>
      <w:tr>
        <w:tc>
          <w:tcPr>
            <w:tcW w:type="dxa" w:w="2160"/>
          </w:tcPr>
          <w:p>
            <w:r>
              <w:rPr>
                <w:sz w:val="16"/>
              </w:rPr>
              <w:t>鏡週刊Mirror Media(Yahoo轉載)</w:t>
            </w:r>
          </w:p>
        </w:tc>
        <w:tc>
          <w:tcPr>
            <w:tcW w:type="dxa" w:w="2160"/>
          </w:tcPr>
          <w:p>
            <w:r>
              <w:rPr>
                <w:sz w:val="16"/>
              </w:rPr>
              <w:t>新光三越拼千億營收1 / 吳昕陽：三方向讓營運走穩更要走遠</w:t>
            </w:r>
          </w:p>
        </w:tc>
        <w:tc>
          <w:tcPr>
            <w:tcW w:type="dxa" w:w="2160"/>
          </w:tcPr>
          <w:p>
            <w:r>
              <w:rPr>
                <w:sz w:val="16"/>
              </w:rPr>
              <w:t>2026-09-17</w:t>
            </w:r>
          </w:p>
        </w:tc>
        <w:tc>
          <w:tcPr>
            <w:tcW w:type="dxa" w:w="2160"/>
          </w:tcPr>
          <w:p>
            <w:r>
              <w:rPr>
                <w:sz w:val="16"/>
              </w:rPr>
              <w:t>https://tw.news.yahoo.com/%E6%96%B0%E5%85%89%E4%B8%89%E8%B6%8A%E6%8B%BC%E5%8D%83%E5%84%84%E7%87%9F%E6%94%B61-%E5%90%B3%E6%98%95%E9%99%BD-%E4%B8%89%E6%96%B9%E5%90%91%E8%AE%93%E7%87%9F%E9%81%8B%E8%B5%B0%E7%A9%A9%E6%9B%B4%E8%A6%81%E8%B5%B0%E9%81%A0-085400659.html</w:t>
            </w:r>
          </w:p>
        </w:tc>
      </w:tr>
      <w:tr>
        <w:tc>
          <w:tcPr>
            <w:tcW w:type="dxa" w:w="2160"/>
          </w:tcPr>
          <w:p>
            <w:r>
              <w:rPr>
                <w:sz w:val="16"/>
              </w:rPr>
              <w:t>鏡週刊Mirror Media(Yahoo轉載)</w:t>
            </w:r>
          </w:p>
        </w:tc>
        <w:tc>
          <w:tcPr>
            <w:tcW w:type="dxa" w:w="2160"/>
          </w:tcPr>
          <w:p>
            <w:r>
              <w:rPr>
                <w:sz w:val="16"/>
              </w:rPr>
              <w:t>浮洲茉莉花記憶端上桌！台北板橋馥華艾美吃歐式Buffet、在地限定金萱烏龍Gelato　早餐還能DIY鹹豆漿</w:t>
            </w:r>
          </w:p>
        </w:tc>
        <w:tc>
          <w:tcPr>
            <w:tcW w:type="dxa" w:w="2160"/>
          </w:tcPr>
          <w:p>
            <w:r>
              <w:rPr>
                <w:sz w:val="16"/>
              </w:rPr>
              <w:t>2026-09-17</w:t>
            </w:r>
          </w:p>
        </w:tc>
        <w:tc>
          <w:tcPr>
            <w:tcW w:type="dxa" w:w="2160"/>
          </w:tcPr>
          <w:p>
            <w:r>
              <w:rPr>
                <w:sz w:val="16"/>
              </w:rPr>
              <w:t>https://tw.news.yahoo.com/%E6%B5%AE%E6%B4%B2%E8%8C%89%E8%8E%89%E8%8A%B1%E8%A8%98%E6%86%B6%E7%AB%AF%E4%B8%8A%E6%A1%8C-%E5%8F%B0%E5%8C%97%E6%9D%BF%E6%A9%8B%E9%A6%A5%E8%8F%AF%E8%89%BE%E7%BE%8E%E5%90%83%E6%AD%90%E5%BC%8Fbuffet-%E5%9C%A8%E5%9C%B0%E9%99%90%E5%AE%9A%E9%87%91%E8%90%B1%E7%83%8F%E9%BE%8Dgelato-%E6%97%A9%E9%A4%90%E9%82%84%E8%83%BDdiy%E9%B9%B9%E8%B1%86%E6%BC%BF-045700461.html</w:t>
            </w:r>
          </w:p>
        </w:tc>
      </w:tr>
      <w:tr>
        <w:tc>
          <w:tcPr>
            <w:tcW w:type="dxa" w:w="2160"/>
          </w:tcPr>
          <w:p>
            <w:r>
              <w:rPr>
                <w:sz w:val="16"/>
              </w:rPr>
              <w:t>鏡週刊Mirror Media(Yahoo轉載)</w:t>
            </w:r>
          </w:p>
        </w:tc>
        <w:tc>
          <w:tcPr>
            <w:tcW w:type="dxa" w:w="2160"/>
          </w:tcPr>
          <w:p>
            <w:r>
              <w:rPr>
                <w:sz w:val="16"/>
              </w:rPr>
              <w:t>陳庭妮站台Giorgio Armani透露當媽睡4小時成日常　　胡宇威曝「半夜起床泡奶」最難</w:t>
            </w:r>
          </w:p>
        </w:tc>
        <w:tc>
          <w:tcPr>
            <w:tcW w:type="dxa" w:w="2160"/>
          </w:tcPr>
          <w:p>
            <w:r>
              <w:rPr>
                <w:sz w:val="16"/>
              </w:rPr>
              <w:t>2026-09-17</w:t>
            </w:r>
          </w:p>
        </w:tc>
        <w:tc>
          <w:tcPr>
            <w:tcW w:type="dxa" w:w="2160"/>
          </w:tcPr>
          <w:p>
            <w:r>
              <w:rPr>
                <w:sz w:val="16"/>
              </w:rPr>
              <w:t>https://tw.news.yahoo.com/%E9%99%B3%E5%BA%AD%E5%A6%AE%E7%AB%99%E5%8F%B0giorgio-armani%E9%80%8F%E9%9C%B2%E7%95%B6%E5%AA%BD%E7%9D%A14%E5%B0%8F%E6%99%82%E6%88%90%E6%97%A5%E5%B8%B8-%E8%83%A1%E5%AE%87%E5%A8%81%E6%9B%9D-%E5%8D%8A%E5%A4%9C%E8%B5%B7%E5%BA%8A%E6%B3%A1%E5%A5%B6-%E6%9C%80%E9%9B%A3-085500406.html</w:t>
            </w:r>
          </w:p>
        </w:tc>
      </w:tr>
      <w:tr>
        <w:tc>
          <w:tcPr>
            <w:tcW w:type="dxa" w:w="2160"/>
          </w:tcPr>
          <w:p>
            <w:r>
              <w:rPr>
                <w:sz w:val="16"/>
              </w:rPr>
              <w:t>鏡週刊Mirror Media(Yahoo轉載)</w:t>
            </w:r>
          </w:p>
        </w:tc>
        <w:tc>
          <w:tcPr>
            <w:tcW w:type="dxa" w:w="2160"/>
          </w:tcPr>
          <w:p>
            <w:r>
              <w:rPr>
                <w:sz w:val="16"/>
              </w:rPr>
              <w:t>獨家／才安頓好黑人 范范急匆匆趕往學校接小孩 蠟燭兩頭燒 范范：謝謝關心</w:t>
            </w:r>
          </w:p>
        </w:tc>
        <w:tc>
          <w:tcPr>
            <w:tcW w:type="dxa" w:w="2160"/>
          </w:tcPr>
          <w:p>
            <w:r>
              <w:rPr>
                <w:sz w:val="16"/>
              </w:rPr>
              <w:t>2026-09-17</w:t>
            </w:r>
          </w:p>
        </w:tc>
        <w:tc>
          <w:tcPr>
            <w:tcW w:type="dxa" w:w="2160"/>
          </w:tcPr>
          <w:p>
            <w:r>
              <w:rPr>
                <w:sz w:val="16"/>
              </w:rPr>
              <w:t>https://tw.news.yahoo.com/%E7%8D%A8%E5%AE%B6-%E6%89%8D%E5%AE%89%E9%A0%93%E5%A5%BD%E9%BB%91%E4%BA%BA-%E8%8C%83%E8%8C%83%E6%80%A5%E5%8C%86%E5%8C%86%E8%B6%95%E5%BE%80%E5%AD%B8%E6%A0%A1%E6%8E%A5%E5%B0%8F%E5%AD%A9-%E8%A0%9F%E7%87%AD%E5%85%A9%E9%A0%AD%E7%87%92-%E8%8C%83%E8%8C%83-085700701.html</w:t>
            </w:r>
          </w:p>
        </w:tc>
      </w:tr>
      <w:tr>
        <w:tc>
          <w:tcPr>
            <w:tcW w:type="dxa" w:w="2160"/>
          </w:tcPr>
          <w:p>
            <w:r>
              <w:rPr>
                <w:sz w:val="16"/>
              </w:rPr>
              <w:t>鏡週刊Mirror Media(Yahoo轉載)</w:t>
            </w:r>
          </w:p>
        </w:tc>
        <w:tc>
          <w:tcPr>
            <w:tcW w:type="dxa" w:w="2160"/>
          </w:tcPr>
          <w:p>
            <w:r>
              <w:rPr>
                <w:sz w:val="16"/>
              </w:rPr>
              <w:t>造謠柯志恩闖告別式拜票大翻車！　原PO道歉：兩家熟識、當天是私人拜訪</w:t>
            </w:r>
          </w:p>
        </w:tc>
        <w:tc>
          <w:tcPr>
            <w:tcW w:type="dxa" w:w="2160"/>
          </w:tcPr>
          <w:p>
            <w:r>
              <w:rPr>
                <w:sz w:val="16"/>
              </w:rPr>
              <w:t>2026-09-17</w:t>
            </w:r>
          </w:p>
        </w:tc>
        <w:tc>
          <w:tcPr>
            <w:tcW w:type="dxa" w:w="2160"/>
          </w:tcPr>
          <w:p>
            <w:r>
              <w:rPr>
                <w:sz w:val="16"/>
              </w:rPr>
              <w:t>https://tw.news.yahoo.com/%E9%80%A0%E8%AC%A0%E6%9F%AF%E5%BF%97%E6%81%A9%E9%97%96%E5%91%8A%E5%88%A5%E5%BC%8F%E6%8B%9C%E7%A5%A8%E5%A4%A7%E7%BF%BB%E8%BB%8A-%E5%8E%9Fpo%E9%81%93%E6%AD%89-%E5%85%A9%E5%AE%B6%E7%86%9F%E8%AD%98-%E7%95%B6%E5%A4%A9%E6%98%AF%E7%A7%81%E4%BA%BA%E6%8B%9C%E8%A8%AA-094900333.html</w:t>
            </w:r>
          </w:p>
        </w:tc>
      </w:tr>
      <w:tr>
        <w:tc>
          <w:tcPr>
            <w:tcW w:type="dxa" w:w="2160"/>
          </w:tcPr>
          <w:p>
            <w:r>
              <w:rPr>
                <w:sz w:val="16"/>
              </w:rPr>
              <w:t>鏡週刊Mirror Media(Yahoo轉載)</w:t>
            </w:r>
          </w:p>
        </w:tc>
        <w:tc>
          <w:tcPr>
            <w:tcW w:type="dxa" w:w="2160"/>
          </w:tcPr>
          <w:p>
            <w:r>
              <w:rPr>
                <w:sz w:val="16"/>
              </w:rPr>
              <w:t>王力宏探視手提尿壺 黑人轉普通病房報平安</w:t>
            </w:r>
          </w:p>
        </w:tc>
        <w:tc>
          <w:tcPr>
            <w:tcW w:type="dxa" w:w="2160"/>
          </w:tcPr>
          <w:p>
            <w:r>
              <w:rPr>
                <w:sz w:val="16"/>
              </w:rPr>
              <w:t>2026-09-17</w:t>
            </w:r>
          </w:p>
        </w:tc>
        <w:tc>
          <w:tcPr>
            <w:tcW w:type="dxa" w:w="2160"/>
          </w:tcPr>
          <w:p>
            <w:r>
              <w:rPr>
                <w:sz w:val="16"/>
              </w:rPr>
              <w:t>https://tw.news.yahoo.com/%E7%8E%8B%E5%8A%9B%E5%AE%8F%E6%8E%A2%E8%A6%96%E6%89%8B%E6%8F%90%E5%B0%BF%E5%A3%BA-%E9%BB%91%E4%BA%BA%E8%BD%89%E6%99%AE%E9%80%9A%E7%97%85%E6%88%BF%E5%A0%B1%E5%B9%B3%E5%AE%89-100000802.html</w:t>
            </w:r>
          </w:p>
        </w:tc>
      </w:tr>
      <w:tr>
        <w:tc>
          <w:tcPr>
            <w:tcW w:type="dxa" w:w="2160"/>
          </w:tcPr>
          <w:p>
            <w:r>
              <w:rPr>
                <w:sz w:val="16"/>
              </w:rPr>
              <w:t>鏡週刊Mirror Media(Yahoo轉載)</w:t>
            </w:r>
          </w:p>
        </w:tc>
        <w:tc>
          <w:tcPr>
            <w:tcW w:type="dxa" w:w="2160"/>
          </w:tcPr>
          <w:p>
            <w:r>
              <w:rPr>
                <w:sz w:val="16"/>
              </w:rPr>
              <w:t>傳脫口「不然像大S一樣」被罵翻　范瑋琪公司怒批造謠喊告：從未說過</w:t>
            </w:r>
          </w:p>
        </w:tc>
        <w:tc>
          <w:tcPr>
            <w:tcW w:type="dxa" w:w="2160"/>
          </w:tcPr>
          <w:p>
            <w:r>
              <w:rPr>
                <w:sz w:val="16"/>
              </w:rPr>
              <w:t>2026-09-17</w:t>
            </w:r>
          </w:p>
        </w:tc>
        <w:tc>
          <w:tcPr>
            <w:tcW w:type="dxa" w:w="2160"/>
          </w:tcPr>
          <w:p>
            <w:r>
              <w:rPr>
                <w:sz w:val="16"/>
              </w:rPr>
              <w:t>https://tw.news.yahoo.com/%E5%82%B3%E8%84%AB%E5%8F%A3-%E4%B8%8D%E7%84%B6%E5%83%8F%E5%A4%A7s-%E6%A8%A3-%E8%A2%AB%E7%BD%B5%E7%BF%BB-%E8%8C%83%E7%91%8B%E7%90%AA%E5%85%AC%E5%8F%B8%E6%80%92%E6%89%B9%E9%80%A0%E8%AC%A0%E5%96%8A%E5%91%8A-135700771.html</w:t>
            </w:r>
          </w:p>
        </w:tc>
      </w:tr>
      <w:tr>
        <w:tc>
          <w:tcPr>
            <w:tcW w:type="dxa" w:w="2160"/>
          </w:tcPr>
          <w:p>
            <w:r>
              <w:rPr>
                <w:sz w:val="16"/>
              </w:rPr>
              <w:t>鏡週刊Mirror Media(Yahoo轉載)</w:t>
            </w:r>
          </w:p>
        </w:tc>
        <w:tc>
          <w:tcPr>
            <w:tcW w:type="dxa" w:w="2160"/>
          </w:tcPr>
          <w:p>
            <w:r>
              <w:rPr>
                <w:sz w:val="16"/>
              </w:rPr>
              <w:t>直言風險必然存在　緯創林憲銘評企業踩煞車是門必修學！</w:t>
            </w:r>
          </w:p>
        </w:tc>
        <w:tc>
          <w:tcPr>
            <w:tcW w:type="dxa" w:w="2160"/>
          </w:tcPr>
          <w:p>
            <w:r>
              <w:rPr>
                <w:sz w:val="16"/>
              </w:rPr>
              <w:t>2026-09-18</w:t>
            </w:r>
          </w:p>
        </w:tc>
        <w:tc>
          <w:tcPr>
            <w:tcW w:type="dxa" w:w="2160"/>
          </w:tcPr>
          <w:p>
            <w:r>
              <w:rPr>
                <w:sz w:val="16"/>
              </w:rPr>
              <w:t>https://tw.news.yahoo.com/%E7%9B%B4%E8%A8%80%E9%A2%A8%E9%9A%AA%E5%BF%85%E7%84%B6%E5%AD%98%E5%9C%A8-%E7%B7%AF%E5%89%B5%E6%9E%97%E6%86%B2%E9%8A%98%E8%A9%95%E4%BC%81%E6%A5%AD%E8%B8%A9%E7%85%9E%E8%BB%8A%E6%98%AF%E9%96%80%E5%BF%85%E4%BF%AE%E5%AD%B8-120400420.html</w:t>
            </w:r>
          </w:p>
        </w:tc>
      </w:tr>
      <w:tr>
        <w:tc>
          <w:tcPr>
            <w:tcW w:type="dxa" w:w="2160"/>
          </w:tcPr>
          <w:p>
            <w:r>
              <w:rPr>
                <w:sz w:val="16"/>
              </w:rPr>
              <w:t>鏡週刊Mirror Media(Yahoo轉載)</w:t>
            </w:r>
          </w:p>
        </w:tc>
        <w:tc>
          <w:tcPr>
            <w:tcW w:type="dxa" w:w="2160"/>
          </w:tcPr>
          <w:p>
            <w:r>
              <w:rPr>
                <w:sz w:val="16"/>
              </w:rPr>
              <w:t>佛門淨地養出「神鬼女出納」！3年狂吞4545萬課金玩遊戲　判囚8年確定</w:t>
            </w:r>
          </w:p>
        </w:tc>
        <w:tc>
          <w:tcPr>
            <w:tcW w:type="dxa" w:w="2160"/>
          </w:tcPr>
          <w:p>
            <w:r>
              <w:rPr>
                <w:sz w:val="16"/>
              </w:rPr>
              <w:t>2026-09-18</w:t>
            </w:r>
          </w:p>
        </w:tc>
        <w:tc>
          <w:tcPr>
            <w:tcW w:type="dxa" w:w="2160"/>
          </w:tcPr>
          <w:p>
            <w:r>
              <w:rPr>
                <w:sz w:val="16"/>
              </w:rPr>
              <w:t>https://tw.news.yahoo.com/%E4%BD%9B%E9%96%80%E6%B7%A8%E5%9C%B0%E9%A4%8A%E5%87%BA-%E7%A5%9E%E9%AC%BC%E5%A5%B3%E5%87%BA%E7%B4%8D-3%E5%B9%B4%E7%8B%82%E5%90%9E4545%E8%90%AC%E8%AA%B2%E9%87%91%E7%8E%A9%E9%81%8A%E6%88%B2-%E5%88%A4%E5%9B%9A8%E5%B9%B4%E7%A2%BA%E5%AE%9A-043900572.html</w:t>
            </w:r>
          </w:p>
        </w:tc>
      </w:tr>
      <w:tr>
        <w:tc>
          <w:tcPr>
            <w:tcW w:type="dxa" w:w="2160"/>
          </w:tcPr>
          <w:p>
            <w:r>
              <w:rPr>
                <w:sz w:val="16"/>
              </w:rPr>
              <w:t>鏡週刊Mirror Media(Yahoo轉載)</w:t>
            </w:r>
          </w:p>
        </w:tc>
        <w:tc>
          <w:tcPr>
            <w:tcW w:type="dxa" w:w="2160"/>
          </w:tcPr>
          <w:p>
            <w:r>
              <w:rPr>
                <w:sz w:val="16"/>
              </w:rPr>
              <w:t>蔣怕洋流怕成這樣？饒河夜市收北市府公文警告「行政中立」　網砲轟：宛如戒嚴復辟</w:t>
            </w:r>
          </w:p>
        </w:tc>
        <w:tc>
          <w:tcPr>
            <w:tcW w:type="dxa" w:w="2160"/>
          </w:tcPr>
          <w:p>
            <w:r>
              <w:rPr>
                <w:sz w:val="16"/>
              </w:rPr>
              <w:t>2026-09-18</w:t>
            </w:r>
          </w:p>
        </w:tc>
        <w:tc>
          <w:tcPr>
            <w:tcW w:type="dxa" w:w="2160"/>
          </w:tcPr>
          <w:p>
            <w:r>
              <w:rPr>
                <w:sz w:val="16"/>
              </w:rPr>
              <w:t>https://tw.news.yahoo.com/%E8%94%A3%E6%80%95%E6%B4%8B%E6%B5%81%E6%80%95%E6%88%90%E9%80%99%E6%A8%A3-%E9%A5%92%E6%B2%B3%E5%A4%9C%E5%B8%82%E6%94%B6%E5%8C%97%E5%B8%82%E5%BA%9C%E5%85%AC%E6%96%87%E8%AD%A6%E5%91%8A-%E8%A1%8C%E6%94%BF%E4%B8%AD%E7%AB%8B-%E7%B6%B2%E7%A0%B2%E8%BD%9F-%E5%AE%9B%E5%A6%82%E6%88%92%E5%9A%B4%E5%BE%A9%E8%BE%9F-082900010.html</w:t>
            </w:r>
          </w:p>
        </w:tc>
      </w:tr>
      <w:tr>
        <w:tc>
          <w:tcPr>
            <w:tcW w:type="dxa" w:w="2160"/>
          </w:tcPr>
          <w:p>
            <w:r>
              <w:rPr>
                <w:sz w:val="16"/>
              </w:rPr>
              <w:t>鏡週刊Mirror Media(Yahoo轉載)</w:t>
            </w:r>
          </w:p>
        </w:tc>
        <w:tc>
          <w:tcPr>
            <w:tcW w:type="dxa" w:w="2160"/>
          </w:tcPr>
          <w:p>
            <w:r>
              <w:rPr>
                <w:sz w:val="16"/>
              </w:rPr>
              <w:t>預估「蔣萬安連任無懸念」　小笠原欣幸見沈伯洋態度大感意外：非常犀利</w:t>
            </w:r>
          </w:p>
        </w:tc>
        <w:tc>
          <w:tcPr>
            <w:tcW w:type="dxa" w:w="2160"/>
          </w:tcPr>
          <w:p>
            <w:r>
              <w:rPr>
                <w:sz w:val="16"/>
              </w:rPr>
              <w:t>2026-09-18</w:t>
            </w:r>
          </w:p>
        </w:tc>
        <w:tc>
          <w:tcPr>
            <w:tcW w:type="dxa" w:w="2160"/>
          </w:tcPr>
          <w:p>
            <w:r>
              <w:rPr>
                <w:sz w:val="16"/>
              </w:rPr>
              <w:t>https://tw.news.yahoo.com/%E9%A0%90%E4%BC%B0-%E8%94%A3%E8%90%AC%E5%AE%89%E9%80%A3%E4%BB%BB%E7%84%A1%E6%87%B8%E5%BF%B5-%E5%B0%8F%E7%AC%A0%E5%8E%9F%E6%AC%A3%E5%B9%B8%E8%A6%8B%E6%B2%88%E4%BC%AF%E6%B4%8B%E6%85%8B%E5%BA%A6%E5%A4%A7%E6%84%9F%E6%84%8F%E5%A4%96-%E9%9D%9E%E5%B8%B8%E7%8A%80%E5%88%A9-083000278.html</w:t>
            </w:r>
          </w:p>
        </w:tc>
      </w:tr>
      <w:tr>
        <w:tc>
          <w:tcPr>
            <w:tcW w:type="dxa" w:w="2160"/>
          </w:tcPr>
          <w:p>
            <w:r>
              <w:rPr>
                <w:sz w:val="16"/>
              </w:rPr>
              <w:t>電獺少女(Yahoo轉載)</w:t>
            </w:r>
          </w:p>
        </w:tc>
        <w:tc>
          <w:tcPr>
            <w:tcW w:type="dxa" w:w="2160"/>
          </w:tcPr>
          <w:p>
            <w:r>
              <w:rPr>
                <w:sz w:val="16"/>
              </w:rPr>
              <w:t>天璣洩漏！9600 Pro、9600M 登場！2nm 只是開始？聯發科把手機變成「AI Agent」？</w:t>
            </w:r>
          </w:p>
        </w:tc>
        <w:tc>
          <w:tcPr>
            <w:tcW w:type="dxa" w:w="2160"/>
          </w:tcPr>
          <w:p>
            <w:r>
              <w:rPr>
                <w:sz w:val="16"/>
              </w:rPr>
              <w:t>2026-09-15</w:t>
            </w:r>
          </w:p>
        </w:tc>
        <w:tc>
          <w:tcPr>
            <w:tcW w:type="dxa" w:w="2160"/>
          </w:tcPr>
          <w:p>
            <w:r>
              <w:rPr>
                <w:sz w:val="16"/>
              </w:rPr>
              <w:t>https://tw.news.yahoo.com/%E5%A4%A9%E7%92%A3%E6%B4%A9%E6%BC%8F-9600-pro-9600m-%E7%99%BB%E5%A0%B4-085615505.html</w:t>
            </w:r>
          </w:p>
        </w:tc>
      </w:tr>
      <w:tr>
        <w:tc>
          <w:tcPr>
            <w:tcW w:type="dxa" w:w="2160"/>
          </w:tcPr>
          <w:p>
            <w:r>
              <w:rPr>
                <w:sz w:val="16"/>
              </w:rPr>
              <w:t>電獺少女(Yahoo轉載)</w:t>
            </w:r>
          </w:p>
        </w:tc>
        <w:tc>
          <w:tcPr>
            <w:tcW w:type="dxa" w:w="2160"/>
          </w:tcPr>
          <w:p>
            <w:r>
              <w:rPr>
                <w:sz w:val="16"/>
              </w:rPr>
              <w:t>iPhone 18 Pro正式開賣！勃根地紅超夯，果粉換機真正看的是續航、相機和大容量</w:t>
            </w:r>
          </w:p>
        </w:tc>
        <w:tc>
          <w:tcPr>
            <w:tcW w:type="dxa" w:w="2160"/>
          </w:tcPr>
          <w:p>
            <w:r>
              <w:rPr>
                <w:sz w:val="16"/>
              </w:rPr>
              <w:t>2026-09-18</w:t>
            </w:r>
          </w:p>
        </w:tc>
        <w:tc>
          <w:tcPr>
            <w:tcW w:type="dxa" w:w="2160"/>
          </w:tcPr>
          <w:p>
            <w:r>
              <w:rPr>
                <w:sz w:val="16"/>
              </w:rPr>
              <w:t>https://tw.news.yahoo.com/iphone-18-pro%E6%AD%A3%E5%BC%8F%E9%96%8B%E8%B3%A3-%E5%8B%83%E6%A0%B9%E5%9C%B0%E7%B4%85%E8%B6%85%E5%A4%AF-%E6%9E%9C%E7%B2%89%E6%8F%9B%E6%A9%9F%E7%9C%9F%E6%AD%A3%E7%9C%8B%E7%9A%84%E6%98%AF%E7%BA%8C%E8%88%AA-093245189.html</w:t>
            </w:r>
          </w:p>
        </w:tc>
      </w:tr>
      <w:tr>
        <w:tc>
          <w:tcPr>
            <w:tcW w:type="dxa" w:w="2160"/>
          </w:tcPr>
          <w:p>
            <w:r>
              <w:rPr>
                <w:sz w:val="16"/>
              </w:rPr>
              <w:t>風傳媒(Yahoo轉載)</w:t>
            </w:r>
          </w:p>
        </w:tc>
        <w:tc>
          <w:tcPr>
            <w:tcW w:type="dxa" w:w="2160"/>
          </w:tcPr>
          <w:p>
            <w:r>
              <w:rPr>
                <w:sz w:val="16"/>
              </w:rPr>
              <w:t>台積電擴產計畫曝光？傳2奈米增22%、3奈米衝21萬片　專家點名5大供應鏈迎利多</w:t>
            </w:r>
          </w:p>
        </w:tc>
        <w:tc>
          <w:tcPr>
            <w:tcW w:type="dxa" w:w="2160"/>
          </w:tcPr>
          <w:p>
            <w:r>
              <w:rPr>
                <w:sz w:val="16"/>
              </w:rPr>
              <w:t>2026-09-14</w:t>
            </w:r>
          </w:p>
        </w:tc>
        <w:tc>
          <w:tcPr>
            <w:tcW w:type="dxa" w:w="2160"/>
          </w:tcPr>
          <w:p>
            <w:r>
              <w:rPr>
                <w:sz w:val="16"/>
              </w:rPr>
              <w:t>https://tw.news.yahoo.com/%E5%8F%B0%E7%A9%8D%E9%9B%BB%E6%93%B4%E7%94%A2%E8%A8%88%E7%95%AB%E6%9B%9D%E5%85%89-%E5%82%B32%E5%A5%88%E7%B1%B3%E5%A2%9E22-3%E5%A5%88%E7%B1%B3%E8%A1%9D21%E8%90%AC%E7%89%87-%E5%B0%88%E5%AE%B6%E9%BB%9E%E5%90%8D5%E5%A4%A7%E4%BE%9B%E6%87%89%E9%8F%88%E8%BF%8E%E5%88%A9%E5%A4%9A-050504755.html</w:t>
            </w:r>
          </w:p>
        </w:tc>
      </w:tr>
      <w:tr>
        <w:tc>
          <w:tcPr>
            <w:tcW w:type="dxa" w:w="2160"/>
          </w:tcPr>
          <w:p>
            <w:r>
              <w:rPr>
                <w:sz w:val="16"/>
              </w:rPr>
              <w:t>風傳媒(Yahoo轉載)</w:t>
            </w:r>
          </w:p>
        </w:tc>
        <w:tc>
          <w:tcPr>
            <w:tcW w:type="dxa" w:w="2160"/>
          </w:tcPr>
          <w:p>
            <w:r>
              <w:rPr>
                <w:sz w:val="16"/>
              </w:rPr>
              <w:t>台股被AI三巨頭轟殺逾700點！分析師示警「這2族群」小心了：跌起來比傳產還兇</w:t>
            </w:r>
          </w:p>
        </w:tc>
        <w:tc>
          <w:tcPr>
            <w:tcW w:type="dxa" w:w="2160"/>
          </w:tcPr>
          <w:p>
            <w:r>
              <w:rPr>
                <w:sz w:val="16"/>
              </w:rPr>
              <w:t>2026-09-14</w:t>
            </w:r>
          </w:p>
        </w:tc>
        <w:tc>
          <w:tcPr>
            <w:tcW w:type="dxa" w:w="2160"/>
          </w:tcPr>
          <w:p>
            <w:r>
              <w:rPr>
                <w:sz w:val="16"/>
              </w:rPr>
              <w:t>https://tw.news.yahoo.com/%E5%8F%B0%E8%82%A1%E8%A2%ABai%E4%B8%89%E5%B7%A8%E9%A0%AD%E8%BD%9F%E6%AE%BA%E9%80%BE700%E9%BB%9E-%E5%88%86%E6%9E%90%E5%B8%AB%E7%A4%BA%E8%AD%A6-%E9%80%992%E6%97%8F%E7%BE%A4-%E5%B0%8F%E5%BF%83%E4%BA%86-%E8%B7%8C%E8%B5%B7%E4%BE%86%E6%AF%94%E5%82%B3%E7%94%A2%E9%82%84%E5%85%87-145217217.html</w:t>
            </w:r>
          </w:p>
        </w:tc>
      </w:tr>
      <w:tr>
        <w:tc>
          <w:tcPr>
            <w:tcW w:type="dxa" w:w="2160"/>
          </w:tcPr>
          <w:p>
            <w:r>
              <w:rPr>
                <w:sz w:val="16"/>
              </w:rPr>
              <w:t>風傳媒(Yahoo轉載)</w:t>
            </w:r>
          </w:p>
        </w:tc>
        <w:tc>
          <w:tcPr>
            <w:tcW w:type="dxa" w:w="2160"/>
          </w:tcPr>
          <w:p>
            <w:r>
              <w:rPr>
                <w:sz w:val="16"/>
              </w:rPr>
              <w:t>國泰金8月大賺113億、連5月破百億　調整後獲利締驚人新里程</w:t>
            </w:r>
          </w:p>
        </w:tc>
        <w:tc>
          <w:tcPr>
            <w:tcW w:type="dxa" w:w="2160"/>
          </w:tcPr>
          <w:p>
            <w:r>
              <w:rPr>
                <w:sz w:val="16"/>
              </w:rPr>
              <w:t>2026-09-14</w:t>
            </w:r>
          </w:p>
        </w:tc>
        <w:tc>
          <w:tcPr>
            <w:tcW w:type="dxa" w:w="2160"/>
          </w:tcPr>
          <w:p>
            <w:r>
              <w:rPr>
                <w:sz w:val="16"/>
              </w:rPr>
              <w:t>https://tw.news.yahoo.com/%E5%9C%8B%E6%B3%B0%E9%87%918%E6%9C%88%E5%A4%A7%E8%B3%BA113%E5%84%84-%E9%80%A35%E6%9C%88%E7%A0%B4%E7%99%BE%E5%84%84-%E8%AA%BF%E6%95%B4%E5%BE%8C%E7%8D%B2%E5%88%A9%E7%B7%A0%E9%A9%9A%E4%BA%BA%E6%96%B0%E9%87%8C%E7%A8%8B-152924383.html</w:t>
            </w:r>
          </w:p>
        </w:tc>
      </w:tr>
      <w:tr>
        <w:tc>
          <w:tcPr>
            <w:tcW w:type="dxa" w:w="2160"/>
          </w:tcPr>
          <w:p>
            <w:r>
              <w:rPr>
                <w:sz w:val="16"/>
              </w:rPr>
              <w:t>風傳媒(Yahoo轉載)</w:t>
            </w:r>
          </w:p>
        </w:tc>
        <w:tc>
          <w:tcPr>
            <w:tcW w:type="dxa" w:w="2160"/>
          </w:tcPr>
          <w:p>
            <w:r>
              <w:rPr>
                <w:sz w:val="16"/>
              </w:rPr>
              <w:t>若當選台北市長「敢去雙城論壇」？沈伯洋直言「當然敢」：且交流對象應該要是北京</w:t>
            </w:r>
          </w:p>
        </w:tc>
        <w:tc>
          <w:tcPr>
            <w:tcW w:type="dxa" w:w="2160"/>
          </w:tcPr>
          <w:p>
            <w:r>
              <w:rPr>
                <w:sz w:val="16"/>
              </w:rPr>
              <w:t>2026-09-14</w:t>
            </w:r>
          </w:p>
        </w:tc>
        <w:tc>
          <w:tcPr>
            <w:tcW w:type="dxa" w:w="2160"/>
          </w:tcPr>
          <w:p>
            <w:r>
              <w:rPr>
                <w:sz w:val="16"/>
              </w:rPr>
              <w:t>https://tw.news.yahoo.com/%E8%8B%A5%E7%95%B6%E9%81%B8%E5%8F%B0%E5%8C%97%E5%B8%82%E9%95%B7-%E6%95%A2%E5%8E%BB%E9%9B%99%E5%9F%8E%E8%AB%96%E5%A3%87-%E6%B2%88%E4%BC%AF%E6%B4%8B%E7%9B%B4%E8%A8%80-%E7%95%B6%E7%84%B6%E6%95%A2-%E4%B8%94%E4%BA%A4%E6%B5%81%E5%B0%8D%E8%B1%A1%E6%87%89%E8%A9%B2%E8%A6%81%E6%98%AF%E5%8C%97%E4%BA%AC-093000415.html</w:t>
            </w:r>
          </w:p>
        </w:tc>
      </w:tr>
      <w:tr>
        <w:tc>
          <w:tcPr>
            <w:tcW w:type="dxa" w:w="2160"/>
          </w:tcPr>
          <w:p>
            <w:r>
              <w:rPr>
                <w:sz w:val="16"/>
              </w:rPr>
              <w:t>風傳媒(Yahoo轉載)</w:t>
            </w:r>
          </w:p>
        </w:tc>
        <w:tc>
          <w:tcPr>
            <w:tcW w:type="dxa" w:w="2160"/>
          </w:tcPr>
          <w:p>
            <w:r>
              <w:rPr>
                <w:sz w:val="16"/>
              </w:rPr>
              <w:t>韓股今起延長交易「盤開到晚上8點」！台股跟不跟引關注　專家卻曝關鍵風險</w:t>
            </w:r>
          </w:p>
        </w:tc>
        <w:tc>
          <w:tcPr>
            <w:tcW w:type="dxa" w:w="2160"/>
          </w:tcPr>
          <w:p>
            <w:r>
              <w:rPr>
                <w:sz w:val="16"/>
              </w:rPr>
              <w:t>2026-09-14</w:t>
            </w:r>
          </w:p>
        </w:tc>
        <w:tc>
          <w:tcPr>
            <w:tcW w:type="dxa" w:w="2160"/>
          </w:tcPr>
          <w:p>
            <w:r>
              <w:rPr>
                <w:sz w:val="16"/>
              </w:rPr>
              <w:t>https://tw.news.yahoo.com/%E9%9F%93%E8%82%A1%E4%BB%8A%E8%B5%B7%E5%BB%B6%E9%95%B7%E4%BA%A4%E6%98%93-%E7%9B%A4%E9%96%8B%E5%88%B0%E6%99%9A%E4%B8%8A8%E9%BB%9E-%E5%8F%B0%E8%82%A1%E8%B7%9F%E4%B8%8D%E8%B7%9F%E5%BC%95%E9%97%9C%E6%B3%A8-%E5%B0%88%E5%AE%B6%E5%8D%BB%E6%9B%9D%E9%97%9C%E9%8D%B5%E9%A2%A8%E9%9A%AA-103043773.html</w:t>
            </w:r>
          </w:p>
        </w:tc>
      </w:tr>
      <w:tr>
        <w:tc>
          <w:tcPr>
            <w:tcW w:type="dxa" w:w="2160"/>
          </w:tcPr>
          <w:p>
            <w:r>
              <w:rPr>
                <w:sz w:val="16"/>
              </w:rPr>
              <w:t>風傳媒(Yahoo轉載)</w:t>
            </w:r>
          </w:p>
        </w:tc>
        <w:tc>
          <w:tcPr>
            <w:tcW w:type="dxa" w:w="2160"/>
          </w:tcPr>
          <w:p>
            <w:r>
              <w:rPr>
                <w:sz w:val="16"/>
              </w:rPr>
              <w:t>早預告台股9月魔咒！狄驤提前減碼躲過「2000點洗劫」　點名4大利空：期待光輝10月</w:t>
            </w:r>
          </w:p>
        </w:tc>
        <w:tc>
          <w:tcPr>
            <w:tcW w:type="dxa" w:w="2160"/>
          </w:tcPr>
          <w:p>
            <w:r>
              <w:rPr>
                <w:sz w:val="16"/>
              </w:rPr>
              <w:t>2026-09-15</w:t>
            </w:r>
          </w:p>
        </w:tc>
        <w:tc>
          <w:tcPr>
            <w:tcW w:type="dxa" w:w="2160"/>
          </w:tcPr>
          <w:p>
            <w:r>
              <w:rPr>
                <w:sz w:val="16"/>
              </w:rPr>
              <w:t>https://tw.news.yahoo.com/%E6%97%A9%E9%A0%90%E5%91%8A%E5%8F%B0%E8%82%A19%E6%9C%88%E9%AD%94%E5%92%92-%E7%8B%84%E9%A9%A4%E6%8F%90%E5%89%8D%E6%B8%9B%E7%A2%BC%E8%BA%B2%E9%81%8E-2000%E9%BB%9E%E6%B4%97%E5%8A%AB-%E9%BB%9E%E5%90%8D4%E5%A4%A7%E5%88%A9%E7%A9%BA-%E6%9C%9F%E5%BE%85%E5%85%89%E8%BC%9D10%E6%9C%88-045131676.html</w:t>
            </w:r>
          </w:p>
        </w:tc>
      </w:tr>
      <w:tr>
        <w:tc>
          <w:tcPr>
            <w:tcW w:type="dxa" w:w="2160"/>
          </w:tcPr>
          <w:p>
            <w:r>
              <w:rPr>
                <w:sz w:val="16"/>
              </w:rPr>
              <w:t>風傳媒(Yahoo轉載)</w:t>
            </w:r>
          </w:p>
        </w:tc>
        <w:tc>
          <w:tcPr>
            <w:tcW w:type="dxa" w:w="2160"/>
          </w:tcPr>
          <w:p>
            <w:r>
              <w:rPr>
                <w:sz w:val="16"/>
              </w:rPr>
              <w:t>國際熱議》全球最強癌症療法在上海！T細胞免疫療法CAR-T費用只要1/3，連美國癌病權威都推薦..</w:t>
            </w:r>
          </w:p>
        </w:tc>
        <w:tc>
          <w:tcPr>
            <w:tcW w:type="dxa" w:w="2160"/>
          </w:tcPr>
          <w:p>
            <w:r>
              <w:rPr>
                <w:sz w:val="16"/>
              </w:rPr>
              <w:t>2026-09-15</w:t>
            </w:r>
          </w:p>
        </w:tc>
        <w:tc>
          <w:tcPr>
            <w:tcW w:type="dxa" w:w="2160"/>
          </w:tcPr>
          <w:p>
            <w:r>
              <w:rPr>
                <w:sz w:val="16"/>
              </w:rPr>
              <w:t>https://tw.news.yahoo.com/%E5%9C%8B%E9%9A%9B%E7%86%B1%E8%AD%B0-%E5%85%A8%E7%90%83%E6%9C%80%E5%BC%B7%E7%99%8C%E7%97%87%E7%99%82%E6%B3%95%E5%9C%A8%E4%B8%8A%E6%B5%B7-t%E7%B4%B0%E8%83%9E%E5%85%8D%E7%96%AB%E7%99%82%E6%B3%95car-t%E8%B2%BB%E7%94%A8%E5%8F%AA%E8%A6%811-3-050000544.html</w:t>
            </w:r>
          </w:p>
        </w:tc>
      </w:tr>
      <w:tr>
        <w:tc>
          <w:tcPr>
            <w:tcW w:type="dxa" w:w="2160"/>
          </w:tcPr>
          <w:p>
            <w:r>
              <w:rPr>
                <w:sz w:val="16"/>
              </w:rPr>
              <w:t>風傳媒(Yahoo轉載)</w:t>
            </w:r>
          </w:p>
        </w:tc>
        <w:tc>
          <w:tcPr>
            <w:tcW w:type="dxa" w:w="2160"/>
          </w:tcPr>
          <w:p>
            <w:r>
              <w:rPr>
                <w:sz w:val="16"/>
              </w:rPr>
              <w:t>荷蘭央行突將86噸黃金撤離美加！阮慕驊提俄國前車之鑑：可交易性是關鍵</w:t>
            </w:r>
          </w:p>
        </w:tc>
        <w:tc>
          <w:tcPr>
            <w:tcW w:type="dxa" w:w="2160"/>
          </w:tcPr>
          <w:p>
            <w:r>
              <w:rPr>
                <w:sz w:val="16"/>
              </w:rPr>
              <w:t>2026-09-15</w:t>
            </w:r>
          </w:p>
        </w:tc>
        <w:tc>
          <w:tcPr>
            <w:tcW w:type="dxa" w:w="2160"/>
          </w:tcPr>
          <w:p>
            <w:r>
              <w:rPr>
                <w:sz w:val="16"/>
              </w:rPr>
              <w:t>https://tw.news.yahoo.com/%E8%8D%B7%E8%98%AD%E5%A4%AE%E8%A1%8C%E7%AA%81%E5%B0%8786%E5%99%B8%E9%BB%83%E9%87%91%E6%92%A4%E9%9B%A2%E7%BE%8E%E5%8A%A0-%E9%98%AE%E6%85%95%E9%A9%8A%E6%8F%90%E4%BF%84%E5%9C%8B%E5%89%8D%E8%BB%8A%E4%B9%8B%E9%91%91-%E5%8F%AF%E4%BA%A4%E6%98%93%E6%80%A7%E6%98%AF%E9%97%9C%E9%8D%B5-130617478.html</w:t>
            </w:r>
          </w:p>
        </w:tc>
      </w:tr>
      <w:tr>
        <w:tc>
          <w:tcPr>
            <w:tcW w:type="dxa" w:w="2160"/>
          </w:tcPr>
          <w:p>
            <w:r>
              <w:rPr>
                <w:sz w:val="16"/>
              </w:rPr>
              <w:t>風傳媒(Yahoo轉載)</w:t>
            </w:r>
          </w:p>
        </w:tc>
        <w:tc>
          <w:tcPr>
            <w:tcW w:type="dxa" w:w="2160"/>
          </w:tcPr>
          <w:p>
            <w:r>
              <w:rPr>
                <w:sz w:val="16"/>
              </w:rPr>
              <w:t>富邦金8月大賺246億、調整後EPS達16.4元　明年股利金額「坐7望8」</w:t>
            </w:r>
          </w:p>
        </w:tc>
        <w:tc>
          <w:tcPr>
            <w:tcW w:type="dxa" w:w="2160"/>
          </w:tcPr>
          <w:p>
            <w:r>
              <w:rPr>
                <w:sz w:val="16"/>
              </w:rPr>
              <w:t>2026-09-15</w:t>
            </w:r>
          </w:p>
        </w:tc>
        <w:tc>
          <w:tcPr>
            <w:tcW w:type="dxa" w:w="2160"/>
          </w:tcPr>
          <w:p>
            <w:r>
              <w:rPr>
                <w:sz w:val="16"/>
              </w:rPr>
              <w:t>https://tw.news.yahoo.com/%E5%AF%8C%E9%82%A6%E9%87%918%E6%9C%88%E5%A4%A7%E8%B3%BA246%E5%84%84-%E8%AA%BF%E6%95%B4%E5%BE%8Ceps%E9%81%9416-4%E5%85%83-%E6%98%8E%E5%B9%B4%E8%82%A1%E5%88%A9%E9%87%91%E9%A1%8D-%E5%9D%907%E6%9C%9B8-131333293.html</w:t>
            </w:r>
          </w:p>
        </w:tc>
      </w:tr>
      <w:tr>
        <w:tc>
          <w:tcPr>
            <w:tcW w:type="dxa" w:w="2160"/>
          </w:tcPr>
          <w:p>
            <w:r>
              <w:rPr>
                <w:sz w:val="16"/>
              </w:rPr>
              <w:t>風傳媒(Yahoo轉載)</w:t>
            </w:r>
          </w:p>
        </w:tc>
        <w:tc>
          <w:tcPr>
            <w:tcW w:type="dxa" w:w="2160"/>
          </w:tcPr>
          <w:p>
            <w:r>
              <w:rPr>
                <w:sz w:val="16"/>
              </w:rPr>
              <w:t>台積電供應商爆詐貸47億！台南百公頃光電場變廢墟　作家揭亂象：錯置慾望毀了綠能</w:t>
            </w:r>
          </w:p>
        </w:tc>
        <w:tc>
          <w:tcPr>
            <w:tcW w:type="dxa" w:w="2160"/>
          </w:tcPr>
          <w:p>
            <w:r>
              <w:rPr>
                <w:sz w:val="16"/>
              </w:rPr>
              <w:t>2026-09-15</w:t>
            </w:r>
          </w:p>
        </w:tc>
        <w:tc>
          <w:tcPr>
            <w:tcW w:type="dxa" w:w="2160"/>
          </w:tcPr>
          <w:p>
            <w:r>
              <w:rPr>
                <w:sz w:val="16"/>
              </w:rPr>
              <w:t>https://tw.news.yahoo.com/%E5%8F%B0%E7%A9%8D%E9%9B%BB%E4%BE%9B%E6%87%89%E5%95%86%E7%88%86%E8%A9%90%E8%B2%B847%E5%84%84-%E5%8F%B0%E5%8D%97%E7%99%BE%E5%85%AC%E9%A0%83%E5%85%89%E9%9B%BB%E5%A0%B4%E8%AE%8A%E5%BB%A2%E5%A2%9F-%E4%BD%9C%E5%AE%B6%E6%8F%AD%E4%BA%82%E8%B1%A1-%E9%8C%AF%E7%BD%AE%E6%85%BE%E6%9C%9B%E6%AF%80%E4%BA%86%E7%B6%A0%E8%83%BD-051508773.html</w:t>
            </w:r>
          </w:p>
        </w:tc>
      </w:tr>
      <w:tr>
        <w:tc>
          <w:tcPr>
            <w:tcW w:type="dxa" w:w="2160"/>
          </w:tcPr>
          <w:p>
            <w:r>
              <w:rPr>
                <w:sz w:val="16"/>
              </w:rPr>
              <w:t>風傳媒(Yahoo轉載)</w:t>
            </w:r>
          </w:p>
        </w:tc>
        <w:tc>
          <w:tcPr>
            <w:tcW w:type="dxa" w:w="2160"/>
          </w:tcPr>
          <w:p>
            <w:r>
              <w:rPr>
                <w:sz w:val="16"/>
              </w:rPr>
              <w:t>崇越德國據點10月進駐！2027年第四季服務半導體客戶，環保工程下一站瞄準美國</w:t>
            </w:r>
          </w:p>
        </w:tc>
        <w:tc>
          <w:tcPr>
            <w:tcW w:type="dxa" w:w="2160"/>
          </w:tcPr>
          <w:p>
            <w:r>
              <w:rPr>
                <w:sz w:val="16"/>
              </w:rPr>
              <w:t>2026-09-15</w:t>
            </w:r>
          </w:p>
        </w:tc>
        <w:tc>
          <w:tcPr>
            <w:tcW w:type="dxa" w:w="2160"/>
          </w:tcPr>
          <w:p>
            <w:r>
              <w:rPr>
                <w:sz w:val="16"/>
              </w:rPr>
              <w:t>https://tw.news.yahoo.com/%E5%B4%87%E8%B6%8A%E5%BE%B7%E5%9C%8B%E6%93%9A%E9%BB%9E10%E6%9C%88%E9%80%B2%E9%A7%90-2027%E5%B9%B4%E7%AC%AC%E5%9B%9B%E5%AD%A3%E6%9C%8D%E5%8B%99%E5%8D%8A%E5%B0%8E%E9%AB%94%E5%AE%A2%E6%88%B6-%E7%92%B0%E4%BF%9D%E5%B7%A5%E7%A8%8B%E4%B8%8B-%E7%AB%99%E7%9E%84%E6%BA%96%E7%BE%8E%E5%9C%8B-085340474.html</w:t>
            </w:r>
          </w:p>
        </w:tc>
      </w:tr>
      <w:tr>
        <w:tc>
          <w:tcPr>
            <w:tcW w:type="dxa" w:w="2160"/>
          </w:tcPr>
          <w:p>
            <w:r>
              <w:rPr>
                <w:sz w:val="16"/>
              </w:rPr>
              <w:t>風傳媒(Yahoo轉載)</w:t>
            </w:r>
          </w:p>
        </w:tc>
        <w:tc>
          <w:tcPr>
            <w:tcW w:type="dxa" w:w="2160"/>
          </w:tcPr>
          <w:p>
            <w:r>
              <w:rPr>
                <w:sz w:val="16"/>
              </w:rPr>
              <w:t>何欣純喊「內參民調即將黃金交叉」　 他列綠營翻車紀錄：民進黨的數學跟大家不同</w:t>
            </w:r>
          </w:p>
        </w:tc>
        <w:tc>
          <w:tcPr>
            <w:tcW w:type="dxa" w:w="2160"/>
          </w:tcPr>
          <w:p>
            <w:r>
              <w:rPr>
                <w:sz w:val="16"/>
              </w:rPr>
              <w:t>2026-09-15</w:t>
            </w:r>
          </w:p>
        </w:tc>
        <w:tc>
          <w:tcPr>
            <w:tcW w:type="dxa" w:w="2160"/>
          </w:tcPr>
          <w:p>
            <w:r>
              <w:rPr>
                <w:sz w:val="16"/>
              </w:rPr>
              <w:t>https://tw.news.yahoo.com/%E4%BD%95%E6%AC%A3%E7%B4%94%E5%96%8A-%E5%85%A7%E5%8F%83%E6%B0%91%E8%AA%BF%E5%8D%B3%E5%B0%87%E9%BB%83%E9%87%91%E4%BA%A4%E5%8F%89-%E4%BB%96%E5%88%97%E7%B6%A0%E7%87%9F%E7%BF%BB%E8%BB%8A%E7%B4%80%E9%8C%84-%E6%B0%91%E9%80%B2%E9%BB%A8%E7%9A%84%E6%95%B8%E5%AD%B8%E8%B7%9F%E5%A4%A7%E5%AE%B6%E4%B8%8D%E5%90%8C-135648555.html</w:t>
            </w:r>
          </w:p>
        </w:tc>
      </w:tr>
      <w:tr>
        <w:tc>
          <w:tcPr>
            <w:tcW w:type="dxa" w:w="2160"/>
          </w:tcPr>
          <w:p>
            <w:r>
              <w:rPr>
                <w:sz w:val="16"/>
              </w:rPr>
              <w:t>風傳媒(Yahoo轉載)</w:t>
            </w:r>
          </w:p>
        </w:tc>
        <w:tc>
          <w:tcPr>
            <w:tcW w:type="dxa" w:w="2160"/>
          </w:tcPr>
          <w:p>
            <w:r>
              <w:rPr>
                <w:sz w:val="16"/>
              </w:rPr>
              <w:t>ET民調》新竹市長三腳督！高虹安48.6%狠甩莊競程　打破藍白合默契的他僅獲1.8%支持</w:t>
            </w:r>
          </w:p>
        </w:tc>
        <w:tc>
          <w:tcPr>
            <w:tcW w:type="dxa" w:w="2160"/>
          </w:tcPr>
          <w:p>
            <w:r>
              <w:rPr>
                <w:sz w:val="16"/>
              </w:rPr>
              <w:t>2026-09-16</w:t>
            </w:r>
          </w:p>
        </w:tc>
        <w:tc>
          <w:tcPr>
            <w:tcW w:type="dxa" w:w="2160"/>
          </w:tcPr>
          <w:p>
            <w:r>
              <w:rPr>
                <w:sz w:val="16"/>
              </w:rPr>
              <w:t>https://tw.news.yahoo.com/et%E6%B0%91%E8%AA%BF-%E6%96%B0%E7%AB%B9%E5%B8%82%E9%95%B7%E4%B8%89%E8%85%B3%E7%9D%A3-%E9%AB%98%E8%99%B9%E5%AE%8948-6-%E7%8B%A0%E7%94%A9%E8%8E%8A%E7%AB%B6%E7%A8%8B-050441905.html</w:t>
            </w:r>
          </w:p>
        </w:tc>
      </w:tr>
      <w:tr>
        <w:tc>
          <w:tcPr>
            <w:tcW w:type="dxa" w:w="2160"/>
          </w:tcPr>
          <w:p>
            <w:r>
              <w:rPr>
                <w:sz w:val="16"/>
              </w:rPr>
              <w:t>風傳媒(Yahoo轉載)</w:t>
            </w:r>
          </w:p>
        </w:tc>
        <w:tc>
          <w:tcPr>
            <w:tcW w:type="dxa" w:w="2160"/>
          </w:tcPr>
          <w:p>
            <w:r>
              <w:rPr>
                <w:sz w:val="16"/>
              </w:rPr>
              <w:t>國民黨版「無人機條例」恐害廠商全嚇跑？胡振東揭最大缺陷：投資風險很高</w:t>
            </w:r>
          </w:p>
        </w:tc>
        <w:tc>
          <w:tcPr>
            <w:tcW w:type="dxa" w:w="2160"/>
          </w:tcPr>
          <w:p>
            <w:r>
              <w:rPr>
                <w:sz w:val="16"/>
              </w:rPr>
              <w:t>2026-09-16</w:t>
            </w:r>
          </w:p>
        </w:tc>
        <w:tc>
          <w:tcPr>
            <w:tcW w:type="dxa" w:w="2160"/>
          </w:tcPr>
          <w:p>
            <w:r>
              <w:rPr>
                <w:sz w:val="16"/>
              </w:rPr>
              <w:t>https://tw.news.yahoo.com/%E5%9C%8B%E6%B0%91%E9%BB%A8%E7%89%88-%E7%84%A1%E4%BA%BA%E6%A9%9F%E6%A2%9D%E4%BE%8B-%E6%81%90%E5%AE%B3%E5%BB%A0%E5%95%86%E5%85%A8%E5%9A%87%E8%B7%91-%E8%83%A1%E6%8C%AF%E6%9D%B1%E6%8F%AD%E6%9C%80%E5%A4%A7%E7%BC%BA%E9%99%B7-%E6%8A%95%E8%B3%87%E9%A2%A8%E9%9A%AA%E5%BE%88%E9%AB%98-140500772.html</w:t>
            </w:r>
          </w:p>
        </w:tc>
      </w:tr>
      <w:tr>
        <w:tc>
          <w:tcPr>
            <w:tcW w:type="dxa" w:w="2160"/>
          </w:tcPr>
          <w:p>
            <w:r>
              <w:rPr>
                <w:sz w:val="16"/>
              </w:rPr>
              <w:t>風傳媒(Yahoo轉載)</w:t>
            </w:r>
          </w:p>
        </w:tc>
        <w:tc>
          <w:tcPr>
            <w:tcW w:type="dxa" w:w="2160"/>
          </w:tcPr>
          <w:p>
            <w:r>
              <w:rPr>
                <w:sz w:val="16"/>
              </w:rPr>
              <w:t>升息1碼只是前菜？阮慕驊示警「恐有第二波」　揭台股逆勢反彈真相：2張骨牌沒倒別急追</w:t>
            </w:r>
          </w:p>
        </w:tc>
        <w:tc>
          <w:tcPr>
            <w:tcW w:type="dxa" w:w="2160"/>
          </w:tcPr>
          <w:p>
            <w:r>
              <w:rPr>
                <w:sz w:val="16"/>
              </w:rPr>
              <w:t>2026-09-17</w:t>
            </w:r>
          </w:p>
        </w:tc>
        <w:tc>
          <w:tcPr>
            <w:tcW w:type="dxa" w:w="2160"/>
          </w:tcPr>
          <w:p>
            <w:r>
              <w:rPr>
                <w:sz w:val="16"/>
              </w:rPr>
              <w:t>https://tw.news.yahoo.com/%E5%8D%87%E6%81%AF1%E7%A2%BC%E5%8F%AA%E6%98%AF%E5%89%8D%E8%8F%9C-%E9%98%AE%E6%85%95%E9%A9%8A%E7%A4%BA%E8%AD%A6-%E6%81%90%E6%9C%89%E7%AC%AC%E4%BA%8C%E6%B3%A2-%E6%8F%AD%E5%8F%B0%E8%82%A1%E9%80%86%E5%8B%A2%E5%8F%8D%E5%BD%88%E7%9C%9F%E7%9B%B8-2%E5%BC%B5%E9%AA%A8%E7%89%8C%E6%B2%92%E5%80%92%E5%88%A5%E6%80%A5%E8%BF%BD-043956097.html</w:t>
            </w:r>
          </w:p>
        </w:tc>
      </w:tr>
      <w:tr>
        <w:tc>
          <w:tcPr>
            <w:tcW w:type="dxa" w:w="2160"/>
          </w:tcPr>
          <w:p>
            <w:r>
              <w:rPr>
                <w:sz w:val="16"/>
              </w:rPr>
              <w:t>風傳媒(Yahoo轉載)</w:t>
            </w:r>
          </w:p>
        </w:tc>
        <w:tc>
          <w:tcPr>
            <w:tcW w:type="dxa" w:w="2160"/>
          </w:tcPr>
          <w:p>
            <w:r>
              <w:rPr>
                <w:sz w:val="16"/>
              </w:rPr>
              <w:t>聯準會升息1碼，台股卻逆勢噴900點？狄驤揭「鷹中帶鴿」訊號：留意黃金破支撐</w:t>
            </w:r>
          </w:p>
        </w:tc>
        <w:tc>
          <w:tcPr>
            <w:tcW w:type="dxa" w:w="2160"/>
          </w:tcPr>
          <w:p>
            <w:r>
              <w:rPr>
                <w:sz w:val="16"/>
              </w:rPr>
              <w:t>2026-09-17</w:t>
            </w:r>
          </w:p>
        </w:tc>
        <w:tc>
          <w:tcPr>
            <w:tcW w:type="dxa" w:w="2160"/>
          </w:tcPr>
          <w:p>
            <w:r>
              <w:rPr>
                <w:sz w:val="16"/>
              </w:rPr>
              <w:t>https://tw.news.yahoo.com/%E8%81%AF%E6%BA%96%E6%9C%83%E5%8D%87%E6%81%AF1%E7%A2%BC-%E5%8F%B0%E8%82%A1%E5%8D%BB%E9%80%86%E5%8B%A2%E5%99%B4900%E9%BB%9E-%E7%8B%84%E9%A9%A4%E6%8F%AD-%E9%B7%B9%E4%B8%AD%E5%B8%B6%E9%B4%BF-%E8%A8%8A%E8%99%9F-052104311.html</w:t>
            </w:r>
          </w:p>
        </w:tc>
      </w:tr>
      <w:tr>
        <w:tc>
          <w:tcPr>
            <w:tcW w:type="dxa" w:w="2160"/>
          </w:tcPr>
          <w:p>
            <w:r>
              <w:rPr>
                <w:sz w:val="16"/>
              </w:rPr>
              <w:t>風傳媒(Yahoo轉載)</w:t>
            </w:r>
          </w:p>
        </w:tc>
        <w:tc>
          <w:tcPr>
            <w:tcW w:type="dxa" w:w="2160"/>
          </w:tcPr>
          <w:p>
            <w:r>
              <w:rPr>
                <w:sz w:val="16"/>
              </w:rPr>
              <w:t>擴大記憶體版圖！華邦電全現金11.2億美元買下英飛凌NOR Flash與F-RAM，矽谷設獨立總部強攻車用市場</w:t>
            </w:r>
          </w:p>
        </w:tc>
        <w:tc>
          <w:tcPr>
            <w:tcW w:type="dxa" w:w="2160"/>
          </w:tcPr>
          <w:p>
            <w:r>
              <w:rPr>
                <w:sz w:val="16"/>
              </w:rPr>
              <w:t>2026-09-17</w:t>
            </w:r>
          </w:p>
        </w:tc>
        <w:tc>
          <w:tcPr>
            <w:tcW w:type="dxa" w:w="2160"/>
          </w:tcPr>
          <w:p>
            <w:r>
              <w:rPr>
                <w:sz w:val="16"/>
              </w:rPr>
              <w:t>https://tw.news.yahoo.com/%E6%93%B4%E5%A4%A7%E8%A8%98%E6%86%B6%E9%AB%94%E7%89%88%E5%9C%96-%E8%8F%AF%E9%82%A6%E9%9B%BB%E5%85%A8%E7%8F%BE%E9%87%9111-2%E5%84%84%E7%BE%8E%E5%85%83%E8%B2%B7%E4%B8%8B%E8%8B%B1%E9%A3%9B%E5%87%8Cnor-flash%E8%88%87f-ram-094928033.html</w:t>
            </w:r>
          </w:p>
        </w:tc>
      </w:tr>
      <w:tr>
        <w:tc>
          <w:tcPr>
            <w:tcW w:type="dxa" w:w="2160"/>
          </w:tcPr>
          <w:p>
            <w:r>
              <w:rPr>
                <w:sz w:val="16"/>
              </w:rPr>
              <w:t>風傳媒(Yahoo轉載)</w:t>
            </w:r>
          </w:p>
        </w:tc>
        <w:tc>
          <w:tcPr>
            <w:tcW w:type="dxa" w:w="2160"/>
          </w:tcPr>
          <w:p>
            <w:r>
              <w:rPr>
                <w:sz w:val="16"/>
              </w:rPr>
              <w:t>北京觀察》鄉村小學改養老院！中國1年減少8000所小學，少子化海嘯下恐向上傳導至大學</w:t>
            </w:r>
          </w:p>
        </w:tc>
        <w:tc>
          <w:tcPr>
            <w:tcW w:type="dxa" w:w="2160"/>
          </w:tcPr>
          <w:p>
            <w:r>
              <w:rPr>
                <w:sz w:val="16"/>
              </w:rPr>
              <w:t>2026-09-17</w:t>
            </w:r>
          </w:p>
        </w:tc>
        <w:tc>
          <w:tcPr>
            <w:tcW w:type="dxa" w:w="2160"/>
          </w:tcPr>
          <w:p>
            <w:r>
              <w:rPr>
                <w:sz w:val="16"/>
              </w:rPr>
              <w:t>https://tw.news.yahoo.com/%E5%8C%97%E4%BA%AC%E8%A7%80%E5%AF%9F-%E9%84%89%E6%9D%91%E5%B0%8F%E5%AD%B8%E6%94%B9%E9%A4%8A%E8%80%81%E9%99%A2-%E4%B8%AD%E5%9C%8B1%E5%B9%B4%E6%B8%9B%E5%B0%918000%E6%89%80%E5%B0%8F%E5%AD%B8-%E5%B0%91%E5%AD%90%E5%8C%96%E6%B5%B7%E5%98%AF%E4%B8%8B%E6%81%90%E5%90%91%E4%B8%8A%E5%82%B3%E5%B0%8E%E8%87%B3%E5%A4%A7%E5%AD%B8-050000787.html</w:t>
            </w:r>
          </w:p>
        </w:tc>
      </w:tr>
      <w:tr>
        <w:tc>
          <w:tcPr>
            <w:tcW w:type="dxa" w:w="2160"/>
          </w:tcPr>
          <w:p>
            <w:r>
              <w:rPr>
                <w:sz w:val="16"/>
              </w:rPr>
              <w:t>風傳媒(Yahoo轉載)</w:t>
            </w:r>
          </w:p>
        </w:tc>
        <w:tc>
          <w:tcPr>
            <w:tcW w:type="dxa" w:w="2160"/>
          </w:tcPr>
          <w:p>
            <w:r>
              <w:rPr>
                <w:sz w:val="16"/>
              </w:rPr>
              <w:t>台灣人錢都花去哪，這項目大增4成！圖解30年消費變化　網驚呼：老人國帳單</w:t>
            </w:r>
          </w:p>
        </w:tc>
        <w:tc>
          <w:tcPr>
            <w:tcW w:type="dxa" w:w="2160"/>
          </w:tcPr>
          <w:p>
            <w:r>
              <w:rPr>
                <w:sz w:val="16"/>
              </w:rPr>
              <w:t>2026-09-17</w:t>
            </w:r>
          </w:p>
        </w:tc>
        <w:tc>
          <w:tcPr>
            <w:tcW w:type="dxa" w:w="2160"/>
          </w:tcPr>
          <w:p>
            <w:r>
              <w:rPr>
                <w:sz w:val="16"/>
              </w:rPr>
              <w:t>https://tw.news.yahoo.com/%E5%8F%B0%E7%81%A3%E4%BA%BA%E9%8C%A2%E9%83%BD%E8%8A%B1%E5%8E%BB%E5%93%AA-%E9%80%99%E9%A0%85%E7%9B%AE%E5%A4%A7%E5%A2%9E4%E6%88%90-%E5%9C%96%E8%A7%A330%E5%B9%B4%E6%B6%88%E8%B2%BB%E8%AE%8A%E5%8C%96-%E7%B6%B2%E9%A9%9A%E5%91%BC-%E8%80%81%E4%BA%BA%E5%9C%8B%E5%B8%B3%E5%96%AE-052631302.html</w:t>
            </w:r>
          </w:p>
        </w:tc>
      </w:tr>
      <w:tr>
        <w:tc>
          <w:tcPr>
            <w:tcW w:type="dxa" w:w="2160"/>
          </w:tcPr>
          <w:p>
            <w:r>
              <w:rPr>
                <w:sz w:val="16"/>
              </w:rPr>
              <w:t>風傳媒(Yahoo轉載)</w:t>
            </w:r>
          </w:p>
        </w:tc>
        <w:tc>
          <w:tcPr>
            <w:tcW w:type="dxa" w:w="2160"/>
          </w:tcPr>
          <w:p>
            <w:r>
              <w:rPr>
                <w:sz w:val="16"/>
              </w:rPr>
              <w:t>敏感資料不能上雲？思科攜NVIDIA推Splunk AI POD，支援本地、私有雲與隔離環境</w:t>
            </w:r>
          </w:p>
        </w:tc>
        <w:tc>
          <w:tcPr>
            <w:tcW w:type="dxa" w:w="2160"/>
          </w:tcPr>
          <w:p>
            <w:r>
              <w:rPr>
                <w:sz w:val="16"/>
              </w:rPr>
              <w:t>2026-09-17</w:t>
            </w:r>
          </w:p>
        </w:tc>
        <w:tc>
          <w:tcPr>
            <w:tcW w:type="dxa" w:w="2160"/>
          </w:tcPr>
          <w:p>
            <w:r>
              <w:rPr>
                <w:sz w:val="16"/>
              </w:rPr>
              <w:t>https://tw.news.yahoo.com/%E6%95%8F%E6%84%9F%E8%B3%87%E6%96%99%E4%B8%8D%E8%83%BD%E4%B8%8A%E9%9B%B2-%E6%80%9D%E7%A7%91%E6%94%9Cnvidia%E6%8E%A8splunk-ai-pod-%E6%94%AF%E6%8F%B4%E6%9C%AC%E5%9C%B0-095317584.html</w:t>
            </w:r>
          </w:p>
        </w:tc>
      </w:tr>
      <w:tr>
        <w:tc>
          <w:tcPr>
            <w:tcW w:type="dxa" w:w="2160"/>
          </w:tcPr>
          <w:p>
            <w:r>
              <w:rPr>
                <w:sz w:val="16"/>
              </w:rPr>
              <w:t>風傳媒(Yahoo轉載)</w:t>
            </w:r>
          </w:p>
        </w:tc>
        <w:tc>
          <w:tcPr>
            <w:tcW w:type="dxa" w:w="2160"/>
          </w:tcPr>
          <w:p>
            <w:r>
              <w:rPr>
                <w:sz w:val="16"/>
              </w:rPr>
              <w:t>肺結節手術免打顯影劑？醫靠AI「3D模擬」精準切除　保留8成肺功能照樣爬山</w:t>
            </w:r>
          </w:p>
        </w:tc>
        <w:tc>
          <w:tcPr>
            <w:tcW w:type="dxa" w:w="2160"/>
          </w:tcPr>
          <w:p>
            <w:r>
              <w:rPr>
                <w:sz w:val="16"/>
              </w:rPr>
              <w:t>2026-09-17</w:t>
            </w:r>
          </w:p>
        </w:tc>
        <w:tc>
          <w:tcPr>
            <w:tcW w:type="dxa" w:w="2160"/>
          </w:tcPr>
          <w:p>
            <w:r>
              <w:rPr>
                <w:sz w:val="16"/>
              </w:rPr>
              <w:t>https://tw.news.yahoo.com/%E8%82%BA%E7%B5%90%E7%AF%80%E6%89%8B%E8%A1%93%E5%85%8D%E6%89%93%E9%A1%AF%E5%BD%B1%E5%8A%91-%E9%86%AB%E9%9D%A0ai-3d%E6%A8%A1%E6%93%AC-%E7%B2%BE%E6%BA%96%E5%88%87%E9%99%A4-%E4%BF%9D%E7%95%998%E6%88%90%E8%82%BA%E5%8A%9F%E8%83%BD%E7%85%A7%E6%A8%A3%E7%88%AC%E5%B1%B1-095744203.html</w:t>
            </w:r>
          </w:p>
        </w:tc>
      </w:tr>
      <w:tr>
        <w:tc>
          <w:tcPr>
            <w:tcW w:type="dxa" w:w="2160"/>
          </w:tcPr>
          <w:p>
            <w:r>
              <w:rPr>
                <w:sz w:val="16"/>
              </w:rPr>
              <w:t>風傳媒(Yahoo轉載)</w:t>
            </w:r>
          </w:p>
        </w:tc>
        <w:tc>
          <w:tcPr>
            <w:tcW w:type="dxa" w:w="2160"/>
          </w:tcPr>
          <w:p>
            <w:r>
              <w:rPr>
                <w:sz w:val="16"/>
              </w:rPr>
              <w:t>從雲端大腦到實體機器人！NVIDIA攜手Salesforce發表CRM推理模型Koa，安提同步推Jetson Thor邊</w:t>
            </w:r>
          </w:p>
        </w:tc>
        <w:tc>
          <w:tcPr>
            <w:tcW w:type="dxa" w:w="2160"/>
          </w:tcPr>
          <w:p>
            <w:r>
              <w:rPr>
                <w:sz w:val="16"/>
              </w:rPr>
              <w:t>2026-09-17</w:t>
            </w:r>
          </w:p>
        </w:tc>
        <w:tc>
          <w:tcPr>
            <w:tcW w:type="dxa" w:w="2160"/>
          </w:tcPr>
          <w:p>
            <w:r>
              <w:rPr>
                <w:sz w:val="16"/>
              </w:rPr>
              <w:t>https://tw.news.yahoo.com/%E5%BE%9E%E9%9B%B2%E7%AB%AF%E5%A4%A7%E8%85%A6%E5%88%B0%E5%AF%A6%E9%AB%94%E6%A9%9F%E5%99%A8%E4%BA%BA-nvidia%E6%94%9C%E6%89%8Bsalesforce%E7%99%BC%E8%A1%A8crm%E6%8E%A8%E7%90%86%E6%A8%A1%E5%9E%8Bkoa-%E5%AE%89%E6%8F%90%E5%90%8C%E6%AD%A5%E6%8E%A8jetson-thor%E9%82%8A%E7%B7%A3ai%E7%B3%BB%E7%B5%B1-095845657.html</w:t>
            </w:r>
          </w:p>
        </w:tc>
      </w:tr>
      <w:tr>
        <w:tc>
          <w:tcPr>
            <w:tcW w:type="dxa" w:w="2160"/>
          </w:tcPr>
          <w:p>
            <w:r>
              <w:rPr>
                <w:sz w:val="16"/>
              </w:rPr>
              <w:t>風傳媒(Yahoo轉載)</w:t>
            </w:r>
          </w:p>
        </w:tc>
        <w:tc>
          <w:tcPr>
            <w:tcW w:type="dxa" w:w="2160"/>
          </w:tcPr>
          <w:p>
            <w:r>
              <w:rPr>
                <w:sz w:val="16"/>
              </w:rPr>
              <w:t>擔心老戰隼後繼無人？洛馬向美軍推銷F-16G升級版戰機，填補F-35產能缺口</w:t>
            </w:r>
          </w:p>
        </w:tc>
        <w:tc>
          <w:tcPr>
            <w:tcW w:type="dxa" w:w="2160"/>
          </w:tcPr>
          <w:p>
            <w:r>
              <w:rPr>
                <w:sz w:val="16"/>
              </w:rPr>
              <w:t>2026-09-17</w:t>
            </w:r>
          </w:p>
        </w:tc>
        <w:tc>
          <w:tcPr>
            <w:tcW w:type="dxa" w:w="2160"/>
          </w:tcPr>
          <w:p>
            <w:r>
              <w:rPr>
                <w:sz w:val="16"/>
              </w:rPr>
              <w:t>https://tw.news.yahoo.com/%E6%93%94%E5%BF%83%E8%80%81%E6%88%B0%E9%9A%BC%E5%BE%8C%E7%B9%BC%E7%84%A1%E4%BA%BA-%E6%B4%9B%E9%A6%AC%E5%90%91%E7%BE%8E%E8%BB%8D%E6%8E%A8%E9%8A%B7f-16g%E5%8D%87%E7%B4%9A%E7%89%88%E6%88%B0%E6%A9%9F-%E5%A1%AB%E8%A3%9Cf-35%E7%94%A2%E8%83%BD%E7%BC%BA%E5%8F%A3-100000887.html</w:t>
            </w:r>
          </w:p>
        </w:tc>
      </w:tr>
      <w:tr>
        <w:tc>
          <w:tcPr>
            <w:tcW w:type="dxa" w:w="2160"/>
          </w:tcPr>
          <w:p>
            <w:r>
              <w:rPr>
                <w:sz w:val="16"/>
              </w:rPr>
              <w:t>風傳媒(Yahoo轉載)</w:t>
            </w:r>
          </w:p>
        </w:tc>
        <w:tc>
          <w:tcPr>
            <w:tcW w:type="dxa" w:w="2160"/>
          </w:tcPr>
          <w:p>
            <w:r>
              <w:rPr>
                <w:sz w:val="16"/>
              </w:rPr>
              <w:t>移工退休金最高15%、懷孕月領近4萬補助？網傳政府年豪砸20億　勞保給付規定一覽</w:t>
            </w:r>
          </w:p>
        </w:tc>
        <w:tc>
          <w:tcPr>
            <w:tcW w:type="dxa" w:w="2160"/>
          </w:tcPr>
          <w:p>
            <w:r>
              <w:rPr>
                <w:sz w:val="16"/>
              </w:rPr>
              <w:t>2026-09-18</w:t>
            </w:r>
          </w:p>
        </w:tc>
        <w:tc>
          <w:tcPr>
            <w:tcW w:type="dxa" w:w="2160"/>
          </w:tcPr>
          <w:p>
            <w:r>
              <w:rPr>
                <w:sz w:val="16"/>
              </w:rPr>
              <w:t>https://tw.news.yahoo.com/%E7%A7%BB%E5%B7%A5%E9%80%80%E4%BC%91%E9%87%91%E6%9C%80%E9%AB%9815-%E6%87%B7%E5%AD%95%E6%9C%88%E9%A0%98%E8%BF%914%E8%90%AC%E8%A3%9C%E5%8A%A9-%E7%B6%B2%E5%82%B3%E6%94%BF%E5%BA%9C%E5%B9%B4%E8%B1%AA%E7%A0%B820%E5%84%84-%E5%8B%9E%E4%BF%9D%E7%B5%A6%E4%BB%98%E8%A6%8F%E5%AE%9A-%E8%A6%BD-045444300.html</w:t>
            </w:r>
          </w:p>
        </w:tc>
      </w:tr>
      <w:tr>
        <w:tc>
          <w:tcPr>
            <w:tcW w:type="dxa" w:w="2160"/>
          </w:tcPr>
          <w:p>
            <w:r>
              <w:rPr>
                <w:sz w:val="16"/>
              </w:rPr>
              <w:t>風傳媒(Yahoo轉載)</w:t>
            </w:r>
          </w:p>
        </w:tc>
        <w:tc>
          <w:tcPr>
            <w:tcW w:type="dxa" w:w="2160"/>
          </w:tcPr>
          <w:p>
            <w:r>
              <w:rPr>
                <w:sz w:val="16"/>
              </w:rPr>
              <w:t>全球留學版圖大洗牌：住不起巴黎倫敦，首爾成爲歐美留學生新首選</w:t>
            </w:r>
          </w:p>
        </w:tc>
        <w:tc>
          <w:tcPr>
            <w:tcW w:type="dxa" w:w="2160"/>
          </w:tcPr>
          <w:p>
            <w:r>
              <w:rPr>
                <w:sz w:val="16"/>
              </w:rPr>
              <w:t>2026-09-20</w:t>
            </w:r>
          </w:p>
        </w:tc>
        <w:tc>
          <w:tcPr>
            <w:tcW w:type="dxa" w:w="2160"/>
          </w:tcPr>
          <w:p>
            <w:r>
              <w:rPr>
                <w:sz w:val="16"/>
              </w:rPr>
              <w:t>https://tw.news.yahoo.com/%E5%85%A8%E7%90%83%E7%95%99%E5%AD%B8%E7%89%88%E5%9C%96%E5%A4%A7%E6%B4%97%E7%89%8C-%E4%BD%8F%E4%B8%8D%E8%B5%B7%E5%B7%B4%E9%BB%8E%E5%80%AB%E6%95%A6-%E9%A6%96%E7%88%BE%E6%88%90%E7%88%B2%E6%AD%90%E7%BE%8E%E7%95%99%E5%AD%B8%E7%94%9F%E6%96%B0%E9%A6%96%E9%81%B8-084000034.html</w:t>
            </w:r>
          </w:p>
        </w:tc>
      </w:tr>
      <w:tr>
        <w:tc>
          <w:tcPr>
            <w:tcW w:type="dxa" w:w="2160"/>
          </w:tcPr>
          <w:p>
            <w:r>
              <w:rPr>
                <w:sz w:val="16"/>
              </w:rPr>
              <w:t>麗台運動報(Yahoo轉載)</w:t>
            </w:r>
          </w:p>
        </w:tc>
        <w:tc>
          <w:tcPr>
            <w:tcW w:type="dxa" w:w="2160"/>
          </w:tcPr>
          <w:p>
            <w:r>
              <w:rPr>
                <w:sz w:val="16"/>
              </w:rPr>
              <w:t>亞運》沒有選手村的亞運　1萬多名選手住哪裡？</w:t>
            </w:r>
          </w:p>
        </w:tc>
        <w:tc>
          <w:tcPr>
            <w:tcW w:type="dxa" w:w="2160"/>
          </w:tcPr>
          <w:p>
            <w:r>
              <w:rPr>
                <w:sz w:val="16"/>
              </w:rPr>
              <w:t>2026-09-14</w:t>
            </w:r>
          </w:p>
        </w:tc>
        <w:tc>
          <w:tcPr>
            <w:tcW w:type="dxa" w:w="2160"/>
          </w:tcPr>
          <w:p>
            <w:r>
              <w:rPr>
                <w:sz w:val="16"/>
              </w:rPr>
              <w:t>https://tw.sports.yahoo.com/news/%E4%BA%9E%E9%81%8B-%E6%B2%92%E6%9C%89%E9%81%B8%E6%89%8B%E6%9D%91%E7%9A%84%E4%BA%9E%E9%81%8B-1%E8%90%AC%E5%A4%9A%E5%90%8D%E9%81%B8%E6%89%8B%E4%BD%8F%E5%93%AA%E8%A3%A1-150618950.html</w:t>
            </w:r>
          </w:p>
        </w:tc>
      </w:tr>
      <w:tr>
        <w:tc>
          <w:tcPr>
            <w:tcW w:type="dxa" w:w="2160"/>
          </w:tcPr>
          <w:p>
            <w:r>
              <w:rPr>
                <w:sz w:val="16"/>
              </w:rPr>
              <w:t>麗台運動報(Yahoo轉載)</w:t>
            </w:r>
          </w:p>
        </w:tc>
        <w:tc>
          <w:tcPr>
            <w:tcW w:type="dxa" w:w="2160"/>
          </w:tcPr>
          <w:p>
            <w:r>
              <w:rPr>
                <w:sz w:val="16"/>
              </w:rPr>
              <w:t>亞運》直擊亞運各國團本部！　選手拚獎牌背後的「秘密基地」長什麼樣？</w:t>
            </w:r>
          </w:p>
        </w:tc>
        <w:tc>
          <w:tcPr>
            <w:tcW w:type="dxa" w:w="2160"/>
          </w:tcPr>
          <w:p>
            <w:r>
              <w:rPr>
                <w:sz w:val="16"/>
              </w:rPr>
              <w:t>2026-09-14</w:t>
            </w:r>
          </w:p>
        </w:tc>
        <w:tc>
          <w:tcPr>
            <w:tcW w:type="dxa" w:w="2160"/>
          </w:tcPr>
          <w:p>
            <w:r>
              <w:rPr>
                <w:sz w:val="16"/>
              </w:rPr>
              <w:t>https://tw.sports.yahoo.com/news/%E4%BA%9E%E9%81%8B-%E7%9B%B4%E6%93%8A%E4%BA%9E%E9%81%8B%E5%90%84%E5%9C%8B%E5%9C%98%E6%9C%AC%E9%83%A8-%E9%81%B8%E6%89%8B%E6%8B%9A%E7%8D%8E%E7%89%8C%E8%83%8C%E5%BE%8C%E7%9A%84-%E7%A7%98%E5%AF%86%E5%9F%BA%E5%9C%B0-%E9%95%B7%E4%BB%80%E9%BA%BC%E6%A8%A3-151926664.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